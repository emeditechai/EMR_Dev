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r>
        <w:rPr>
          <w:b/>
          <w:i w:val="0"/>
          <w:color w:val="0F6E6E"/>
          <w:sz w:val="32"/>
        </w:rPr>
        <w:t>eCare360Plus+</w:t>
      </w:r>
    </w:p>
    <w:p>
      <w:r>
        <w:rPr>
          <w:b/>
          <w:i w:val="0"/>
          <w:color w:val="1B2A4A"/>
          <w:sz w:val="68"/>
        </w:rPr>
        <w:t>Data Dictionary</w:t>
      </w:r>
    </w:p>
    <w:p>
      <w:r>
        <w:rPr>
          <w:b w:val="0"/>
          <w:i w:val="0"/>
          <w:color w:val="555F6D"/>
          <w:sz w:val="26"/>
        </w:rPr>
        <w:t>OPD · LAB · Pharmacy · Accounts · Inventory — module-wise tables, columns and relations</w:t>
      </w:r>
    </w:p>
    <w:p>
      <w:pPr>
        <w:pBdr>
          <w:top w:val="single" w:sz="12" w:color="0F6E6E"/>
        </w:pBdr>
        <w:spacing w:before="600"/>
      </w:pPr>
    </w:p>
    <w:p>
      <w:pPr>
        <w:spacing w:after="40"/>
      </w:pPr>
      <w:r>
        <w:rPr>
          <w:b/>
          <w:i w:val="0"/>
          <w:color w:val="1B2A4A"/>
          <w:sz w:val="21"/>
        </w:rPr>
        <w:t xml:space="preserve">Database:  </w:t>
      </w:r>
      <w:r>
        <w:rPr>
          <w:b w:val="0"/>
          <w:i w:val="0"/>
          <w:sz w:val="21"/>
        </w:rPr>
        <w:t>SQL Server — Dev_EMR (schema dbo)</w:t>
      </w:r>
    </w:p>
    <w:p>
      <w:pPr>
        <w:spacing w:after="40"/>
      </w:pPr>
      <w:r>
        <w:rPr>
          <w:b/>
          <w:i w:val="0"/>
          <w:color w:val="1B2A4A"/>
          <w:sz w:val="21"/>
        </w:rPr>
        <w:t xml:space="preserve">Scope:  </w:t>
      </w:r>
      <w:r>
        <w:rPr>
          <w:b w:val="0"/>
          <w:i w:val="0"/>
          <w:sz w:val="21"/>
        </w:rPr>
        <w:t>Common foundation, OPD, LAB, Pharmacy, Accounts and Inventory</w:t>
      </w:r>
    </w:p>
    <w:p>
      <w:pPr>
        <w:spacing w:after="40"/>
      </w:pPr>
      <w:r>
        <w:rPr>
          <w:b/>
          <w:i w:val="0"/>
          <w:color w:val="1B2A4A"/>
          <w:sz w:val="21"/>
        </w:rPr>
        <w:t xml:space="preserve">Modules:  </w:t>
      </w:r>
      <w:r>
        <w:rPr>
          <w:b w:val="0"/>
          <w:i w:val="0"/>
          <w:sz w:val="21"/>
        </w:rPr>
        <w:t>37</w:t>
      </w:r>
    </w:p>
    <w:p>
      <w:pPr>
        <w:spacing w:after="40"/>
      </w:pPr>
      <w:r>
        <w:rPr>
          <w:b/>
          <w:i w:val="0"/>
          <w:color w:val="1B2A4A"/>
          <w:sz w:val="21"/>
        </w:rPr>
        <w:t xml:space="preserve">Tables:  </w:t>
      </w:r>
      <w:r>
        <w:rPr>
          <w:b w:val="0"/>
          <w:i w:val="0"/>
          <w:sz w:val="21"/>
        </w:rPr>
        <w:t>270</w:t>
      </w:r>
    </w:p>
    <w:p>
      <w:pPr>
        <w:spacing w:after="40"/>
      </w:pPr>
      <w:r>
        <w:rPr>
          <w:b/>
          <w:i w:val="0"/>
          <w:color w:val="1B2A4A"/>
          <w:sz w:val="21"/>
        </w:rPr>
        <w:t xml:space="preserve">Columns:  </w:t>
      </w:r>
      <w:r>
        <w:rPr>
          <w:b w:val="0"/>
          <w:i w:val="0"/>
          <w:sz w:val="21"/>
        </w:rPr>
        <w:t>3,829</w:t>
      </w:r>
    </w:p>
    <w:p>
      <w:pPr>
        <w:spacing w:after="40"/>
      </w:pPr>
      <w:r>
        <w:rPr>
          <w:b/>
          <w:i w:val="0"/>
          <w:color w:val="1B2A4A"/>
          <w:sz w:val="21"/>
        </w:rPr>
        <w:t xml:space="preserve">Relations documented:  </w:t>
      </w:r>
      <w:r>
        <w:rPr>
          <w:b w:val="0"/>
          <w:i w:val="0"/>
          <w:sz w:val="21"/>
        </w:rPr>
        <w:t>680 (declared, logical and conditional)</w:t>
      </w:r>
    </w:p>
    <w:p>
      <w:pPr>
        <w:spacing w:after="40"/>
      </w:pPr>
      <w:r>
        <w:rPr>
          <w:b/>
          <w:i w:val="0"/>
          <w:color w:val="1B2A4A"/>
          <w:sz w:val="21"/>
        </w:rPr>
        <w:t xml:space="preserve">Generated:  </w:t>
      </w:r>
      <w:r>
        <w:rPr>
          <w:b w:val="0"/>
          <w:i w:val="0"/>
          <w:sz w:val="21"/>
        </w:rPr>
        <w:t>30 October 2026 from the live schema</w:t>
      </w:r>
    </w:p>
    <w:p>
      <w:pPr>
        <w:spacing w:after="40"/>
      </w:pPr>
      <w:r>
        <w:rPr>
          <w:b/>
          <w:i w:val="0"/>
          <w:color w:val="1B2A4A"/>
          <w:sz w:val="21"/>
        </w:rPr>
        <w:t xml:space="preserve">Prepared by:  </w:t>
      </w:r>
      <w:r>
        <w:rPr>
          <w:b w:val="0"/>
          <w:i w:val="0"/>
          <w:sz w:val="21"/>
        </w:rPr>
        <w:t>EMEDITECHPLUS LLP</w:t>
      </w:r>
    </w:p>
    <w:p>
      <w:pPr>
        <w:spacing w:after="40"/>
      </w:pPr>
      <w:r>
        <w:rPr>
          <w:b/>
          <w:i w:val="0"/>
          <w:color w:val="1B2A4A"/>
          <w:sz w:val="21"/>
        </w:rPr>
        <w:t xml:space="preserve">Version:  </w:t>
      </w:r>
      <w:r>
        <w:rPr>
          <w:b w:val="0"/>
          <w:i w:val="0"/>
          <w:sz w:val="21"/>
        </w:rPr>
        <w:t>1.2</w:t>
      </w:r>
    </w:p>
    <w:p>
      <w:r>
        <w:br w:type="page"/>
      </w:r>
    </w:p>
    <w:p>
      <w:pPr>
        <w:pStyle w:val="Heading1"/>
      </w:pPr>
      <w:r>
        <w:t>Revision history</w:t>
      </w:r>
    </w:p>
    <w:p>
      <w:r>
        <w:t>Updated automatically by Tools/datadictionary/update_data_dictionary.py whenever the database schema or the module configuration changes.</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3402"/>
        <w:gridCol w:w="3402"/>
        <w:gridCol w:w="3402"/>
      </w:tblGrid>
      <w:tr>
        <w:trPr>
          <w:tblHeader w:val="true"/>
        </w:trPr>
        <w:tc>
          <w:tcPr>
            <w:tcW w:type="dxa" w:w="907"/>
            <w:shd w:val="clear" w:color="auto" w:fill="1B2A4A"/>
          </w:tcPr>
          <w:p>
            <w:pPr>
              <w:spacing w:after="0"/>
            </w:pPr>
            <w:r>
              <w:rPr>
                <w:b/>
                <w:i w:val="0"/>
                <w:color w:val="FFFFFF"/>
                <w:sz w:val="16"/>
              </w:rPr>
              <w:t>Version</w:t>
            </w:r>
          </w:p>
        </w:tc>
        <w:tc>
          <w:tcPr>
            <w:tcW w:type="dxa" w:w="1474"/>
            <w:shd w:val="clear" w:color="auto" w:fill="1B2A4A"/>
          </w:tcPr>
          <w:p>
            <w:pPr>
              <w:spacing w:after="0"/>
            </w:pPr>
            <w:r>
              <w:rPr>
                <w:b/>
                <w:i w:val="0"/>
                <w:color w:val="FFFFFF"/>
                <w:sz w:val="16"/>
              </w:rPr>
              <w:t>Date</w:t>
            </w:r>
          </w:p>
        </w:tc>
        <w:tc>
          <w:tcPr>
            <w:tcW w:type="dxa" w:w="7824"/>
            <w:shd w:val="clear" w:color="auto" w:fill="1B2A4A"/>
          </w:tcPr>
          <w:p>
            <w:pPr>
              <w:spacing w:after="0"/>
            </w:pPr>
            <w:r>
              <w:rPr>
                <w:b/>
                <w:i w:val="0"/>
                <w:color w:val="FFFFFF"/>
                <w:sz w:val="16"/>
              </w:rPr>
              <w:t>Changes</w:t>
            </w:r>
          </w:p>
        </w:tc>
      </w:tr>
      <w:tr>
        <w:trPr>
          <w:cantSplit/>
        </w:trPr>
        <w:tc>
          <w:tcPr>
            <w:tcW w:type="dxa" w:w="907"/>
            <w:vAlign w:val="top"/>
          </w:tcPr>
          <w:p>
            <w:pPr>
              <w:spacing w:after="0" w:line="240" w:lineRule="auto"/>
            </w:pPr>
            <w:r>
              <w:rPr>
                <w:b/>
                <w:i w:val="0"/>
                <w:sz w:val="16"/>
              </w:rPr>
              <w:t>1.2</w:t>
            </w:r>
          </w:p>
        </w:tc>
        <w:tc>
          <w:tcPr>
            <w:tcW w:type="dxa" w:w="1474"/>
            <w:vAlign w:val="top"/>
          </w:tcPr>
          <w:p>
            <w:pPr>
              <w:spacing w:after="0" w:line="240" w:lineRule="auto"/>
            </w:pPr>
            <w:r>
              <w:rPr>
                <w:b w:val="0"/>
                <w:i w:val="0"/>
                <w:sz w:val="16"/>
              </w:rPr>
              <w:t>30 Oct 2026</w:t>
            </w:r>
          </w:p>
        </w:tc>
        <w:tc>
          <w:tcPr>
            <w:tcW w:type="dxa" w:w="7824"/>
            <w:vAlign w:val="top"/>
          </w:tcPr>
          <w:p>
            <w:pPr>
              <w:spacing w:after="0" w:line="240" w:lineRule="auto"/>
            </w:pPr>
            <w:r>
              <w:rPr>
                <w:b w:val="0"/>
                <w:i w:val="0"/>
                <w:sz w:val="16"/>
              </w:rPr>
              <w:t>New table LabExternalDocument (16 columns, module C7); New table LabFtpSettings (13 columns, module C7); Descriptions / module grouping updated</w:t>
            </w:r>
          </w:p>
        </w:tc>
      </w:tr>
      <w:tr>
        <w:trPr>
          <w:cantSplit/>
        </w:trPr>
        <w:tc>
          <w:tcPr>
            <w:tcW w:type="dxa" w:w="907"/>
            <w:shd w:val="clear" w:color="auto" w:fill="F3F6FA"/>
            <w:vAlign w:val="top"/>
          </w:tcPr>
          <w:p>
            <w:pPr>
              <w:spacing w:after="0" w:line="240" w:lineRule="auto"/>
            </w:pPr>
            <w:r>
              <w:rPr>
                <w:b/>
                <w:i w:val="0"/>
                <w:sz w:val="16"/>
              </w:rPr>
              <w:t>1.1</w:t>
            </w:r>
          </w:p>
        </w:tc>
        <w:tc>
          <w:tcPr>
            <w:tcW w:type="dxa" w:w="1474"/>
            <w:shd w:val="clear" w:color="auto" w:fill="F3F6FA"/>
            <w:vAlign w:val="top"/>
          </w:tcPr>
          <w:p>
            <w:pPr>
              <w:spacing w:after="0" w:line="240" w:lineRule="auto"/>
            </w:pPr>
            <w:r>
              <w:rPr>
                <w:b w:val="0"/>
                <w:i w:val="0"/>
                <w:sz w:val="16"/>
              </w:rPr>
              <w:t>28 Oct 2026</w:t>
            </w:r>
          </w:p>
        </w:tc>
        <w:tc>
          <w:tcPr>
            <w:tcW w:type="dxa" w:w="7824"/>
            <w:shd w:val="clear" w:color="auto" w:fill="F3F6FA"/>
            <w:vAlign w:val="top"/>
          </w:tcPr>
          <w:p>
            <w:pPr>
              <w:spacing w:after="0" w:line="240" w:lineRule="auto"/>
            </w:pPr>
            <w:r>
              <w:rPr>
                <w:b w:val="0"/>
                <w:i w:val="0"/>
                <w:sz w:val="16"/>
              </w:rPr>
              <w:t>Added Part D Pharmacy, Part E Accounts and Part F Inventory (268 tables)</w:t>
            </w:r>
          </w:p>
        </w:tc>
      </w:tr>
      <w:tr>
        <w:trPr>
          <w:cantSplit/>
        </w:trPr>
        <w:tc>
          <w:tcPr>
            <w:tcW w:type="dxa" w:w="907"/>
            <w:vAlign w:val="top"/>
          </w:tcPr>
          <w:p>
            <w:pPr>
              <w:spacing w:after="0" w:line="240" w:lineRule="auto"/>
            </w:pPr>
            <w:r>
              <w:rPr>
                <w:b/>
                <w:i w:val="0"/>
                <w:sz w:val="16"/>
              </w:rPr>
              <w:t>1.0</w:t>
            </w:r>
          </w:p>
        </w:tc>
        <w:tc>
          <w:tcPr>
            <w:tcW w:type="dxa" w:w="1474"/>
            <w:vAlign w:val="top"/>
          </w:tcPr>
          <w:p>
            <w:pPr>
              <w:spacing w:after="0" w:line="240" w:lineRule="auto"/>
            </w:pPr>
            <w:r>
              <w:rPr>
                <w:b w:val="0"/>
                <w:i w:val="0"/>
                <w:sz w:val="16"/>
              </w:rPr>
              <w:t>28 Oct 2026</w:t>
            </w:r>
          </w:p>
        </w:tc>
        <w:tc>
          <w:tcPr>
            <w:tcW w:type="dxa" w:w="7824"/>
            <w:vAlign w:val="top"/>
          </w:tcPr>
          <w:p>
            <w:pPr>
              <w:spacing w:after="0" w:line="240" w:lineRule="auto"/>
            </w:pPr>
            <w:r>
              <w:rPr>
                <w:b w:val="0"/>
                <w:i w:val="0"/>
                <w:sz w:val="16"/>
              </w:rPr>
              <w:t>Initial release: Common foundation, OPD and LAB (185 tables)</w:t>
            </w:r>
          </w:p>
        </w:tc>
      </w:tr>
    </w:tbl>
    <w:p>
      <w:r>
        <w:br w:type="page"/>
      </w:r>
    </w:p>
    <w:p>
      <w:pPr>
        <w:pStyle w:val="Heading1"/>
      </w:pPr>
      <w:r>
        <w:t>Contents</w:t>
      </w:r>
    </w:p>
    <w:p>
      <w:pPr>
        <w:spacing w:after="60"/>
        <w:ind w:left="0"/>
      </w:pPr>
      <w:hyperlink w:anchor="s_1" w:history="1">
        <w:r>
          <w:rPr>
            <w:color w:val="1F5FAF"/>
            <w:b/>
            <w:sz w:val="22"/>
          </w:rPr>
          <w:t xml:space="preserve">1. About this document</w:t>
        </w:r>
      </w:hyperlink>
    </w:p>
    <w:p>
      <w:pPr>
        <w:spacing w:after="60"/>
        <w:ind w:left="0"/>
      </w:pPr>
      <w:hyperlink w:anchor="s_2" w:history="1">
        <w:r>
          <w:rPr>
            <w:color w:val="1F5FAF"/>
            <w:b/>
            <w:sz w:val="22"/>
          </w:rPr>
          <w:t xml:space="preserve">2. Module overview</w:t>
        </w:r>
      </w:hyperlink>
    </w:p>
    <w:p>
      <w:pPr>
        <w:spacing w:after="60"/>
        <w:ind w:left="0"/>
      </w:pPr>
      <w:hyperlink w:anchor="p_A" w:history="1">
        <w:r>
          <w:rPr>
            <w:color w:val="1F5FAF"/>
            <w:b/>
            <w:sz w:val="22"/>
          </w:rPr>
          <w:t xml:space="preserve">3. Part A — Common Foundation (shared by OPD and LAB)</w:t>
        </w:r>
      </w:hyperlink>
    </w:p>
    <w:p>
      <w:pPr>
        <w:spacing w:after="20"/>
        <w:ind w:left="454"/>
      </w:pPr>
      <w:hyperlink w:anchor="m_A1" w:history="1">
        <w:r>
          <w:rPr>
            <w:color w:val="1F5FAF"/>
            <w:sz w:val="19"/>
          </w:rPr>
          <w:t xml:space="preserve">A1  Organisation &amp; Settings  (7 tables)</w:t>
        </w:r>
      </w:hyperlink>
    </w:p>
    <w:p>
      <w:pPr>
        <w:spacing w:after="20"/>
        <w:ind w:left="454"/>
      </w:pPr>
      <w:hyperlink w:anchor="m_A2" w:history="1">
        <w:r>
          <w:rPr>
            <w:color w:val="1F5FAF"/>
            <w:sz w:val="19"/>
          </w:rPr>
          <w:t xml:space="preserve">A2  Users, Roles &amp; Branch Access  (4 tables)</w:t>
        </w:r>
      </w:hyperlink>
    </w:p>
    <w:p>
      <w:pPr>
        <w:spacing w:after="20"/>
        <w:ind w:left="454"/>
      </w:pPr>
      <w:hyperlink w:anchor="m_A3" w:history="1">
        <w:r>
          <w:rPr>
            <w:color w:val="1F5FAF"/>
            <w:sz w:val="19"/>
          </w:rPr>
          <w:t xml:space="preserve">A3  Geography &amp; Patient Lookups  (12 tables)</w:t>
        </w:r>
      </w:hyperlink>
    </w:p>
    <w:p>
      <w:pPr>
        <w:spacing w:after="20"/>
        <w:ind w:left="454"/>
      </w:pPr>
      <w:hyperlink w:anchor="m_A4" w:history="1">
        <w:r>
          <w:rPr>
            <w:color w:val="1F5FAF"/>
            <w:sz w:val="19"/>
          </w:rPr>
          <w:t xml:space="preserve">A4  Patient Registration  (3 tables)</w:t>
        </w:r>
      </w:hyperlink>
    </w:p>
    <w:p>
      <w:pPr>
        <w:spacing w:after="20"/>
        <w:ind w:left="454"/>
      </w:pPr>
      <w:hyperlink w:anchor="m_A5" w:history="1">
        <w:r>
          <w:rPr>
            <w:color w:val="1F5FAF"/>
            <w:sz w:val="19"/>
          </w:rPr>
          <w:t xml:space="preserve">A5  Billing, Payment &amp; Receipts  (8 tables)</w:t>
        </w:r>
      </w:hyperlink>
    </w:p>
    <w:p>
      <w:pPr>
        <w:spacing w:after="20"/>
        <w:ind w:left="454"/>
      </w:pPr>
      <w:hyperlink w:anchor="m_A6" w:history="1">
        <w:r>
          <w:rPr>
            <w:color w:val="1F5FAF"/>
            <w:sz w:val="19"/>
          </w:rPr>
          <w:t xml:space="preserve">A6  Cancellation &amp; Refund  (4 tables)</w:t>
        </w:r>
      </w:hyperlink>
    </w:p>
    <w:p>
      <w:pPr>
        <w:spacing w:after="20"/>
        <w:ind w:left="454"/>
      </w:pPr>
      <w:hyperlink w:anchor="m_A7" w:history="1">
        <w:r>
          <w:rPr>
            <w:color w:val="1F5FAF"/>
            <w:sz w:val="19"/>
          </w:rPr>
          <w:t xml:space="preserve">A7  Cashier Day-end Closing  (3 tables)</w:t>
        </w:r>
      </w:hyperlink>
    </w:p>
    <w:p>
      <w:pPr>
        <w:spacing w:after="20"/>
        <w:ind w:left="454"/>
      </w:pPr>
      <w:hyperlink w:anchor="m_A8" w:history="1">
        <w:r>
          <w:rPr>
            <w:color w:val="1F5FAF"/>
            <w:sz w:val="19"/>
          </w:rPr>
          <w:t xml:space="preserve">A8  Membership &amp; Loyalty  (7 tables)</w:t>
        </w:r>
      </w:hyperlink>
    </w:p>
    <w:p>
      <w:pPr>
        <w:spacing w:after="20"/>
        <w:ind w:left="454"/>
      </w:pPr>
      <w:hyperlink w:anchor="m_A9" w:history="1">
        <w:r>
          <w:rPr>
            <w:color w:val="1F5FAF"/>
            <w:sz w:val="19"/>
          </w:rPr>
          <w:t xml:space="preserve">A9  Master Approval Workflow  (4 tables)</w:t>
        </w:r>
      </w:hyperlink>
    </w:p>
    <w:p>
      <w:pPr>
        <w:spacing w:after="60"/>
        <w:ind w:left="0"/>
      </w:pPr>
      <w:hyperlink w:anchor="p_B" w:history="1">
        <w:r>
          <w:rPr>
            <w:color w:val="1F5FAF"/>
            <w:b/>
            <w:sz w:val="22"/>
          </w:rPr>
          <w:t xml:space="preserve">4. Part B — OPD (Out-Patient Department)</w:t>
        </w:r>
      </w:hyperlink>
    </w:p>
    <w:p>
      <w:pPr>
        <w:spacing w:after="20"/>
        <w:ind w:left="454"/>
      </w:pPr>
      <w:hyperlink w:anchor="m_B1" w:history="1">
        <w:r>
          <w:rPr>
            <w:color w:val="1F5FAF"/>
            <w:sz w:val="19"/>
          </w:rPr>
          <w:t xml:space="preserve">B1  Doctors &amp; Specialities  (6 tables)</w:t>
        </w:r>
      </w:hyperlink>
    </w:p>
    <w:p>
      <w:pPr>
        <w:spacing w:after="20"/>
        <w:ind w:left="454"/>
      </w:pPr>
      <w:hyperlink w:anchor="m_B2" w:history="1">
        <w:r>
          <w:rPr>
            <w:color w:val="1F5FAF"/>
            <w:sz w:val="19"/>
          </w:rPr>
          <w:t xml:space="preserve">B2  Rooms &amp; Doctor Schedules  (4 tables)</w:t>
        </w:r>
      </w:hyperlink>
    </w:p>
    <w:p>
      <w:pPr>
        <w:spacing w:after="20"/>
        <w:ind w:left="454"/>
      </w:pPr>
      <w:hyperlink w:anchor="m_B3" w:history="1">
        <w:r>
          <w:rPr>
            <w:color w:val="1F5FAF"/>
            <w:sz w:val="19"/>
          </w:rPr>
          <w:t xml:space="preserve">B3  OPD Services &amp; Visit Rules  (3 tables)</w:t>
        </w:r>
      </w:hyperlink>
    </w:p>
    <w:p>
      <w:pPr>
        <w:spacing w:after="20"/>
        <w:ind w:left="454"/>
      </w:pPr>
      <w:hyperlink w:anchor="m_B4" w:history="1">
        <w:r>
          <w:rPr>
            <w:color w:val="1F5FAF"/>
            <w:sz w:val="19"/>
          </w:rPr>
          <w:t xml:space="preserve">B4  OPD Visit, Billing &amp; Token  (5 tables)</w:t>
        </w:r>
      </w:hyperlink>
    </w:p>
    <w:p>
      <w:pPr>
        <w:spacing w:after="20"/>
        <w:ind w:left="454"/>
      </w:pPr>
      <w:hyperlink w:anchor="m_B5" w:history="1">
        <w:r>
          <w:rPr>
            <w:color w:val="1F5FAF"/>
            <w:sz w:val="19"/>
          </w:rPr>
          <w:t xml:space="preserve">B5  Clinical Records (EMR) &amp; Teleconsultation  (10 tables)</w:t>
        </w:r>
      </w:hyperlink>
    </w:p>
    <w:p>
      <w:pPr>
        <w:spacing w:after="20"/>
        <w:ind w:left="454"/>
      </w:pPr>
      <w:hyperlink w:anchor="m_B6" w:history="1">
        <w:r>
          <w:rPr>
            <w:color w:val="1F5FAF"/>
            <w:sz w:val="19"/>
          </w:rPr>
          <w:t xml:space="preserve">B6  Vaccination, Certificates &amp; Consent  (9 tables)</w:t>
        </w:r>
      </w:hyperlink>
    </w:p>
    <w:p>
      <w:pPr>
        <w:spacing w:after="20"/>
        <w:ind w:left="454"/>
      </w:pPr>
      <w:hyperlink w:anchor="m_B7" w:history="1">
        <w:r>
          <w:rPr>
            <w:color w:val="1F5FAF"/>
            <w:sz w:val="19"/>
          </w:rPr>
          <w:t xml:space="preserve">B7  Doctor Revenue Share &amp; Settlement  (5 tables)</w:t>
        </w:r>
      </w:hyperlink>
    </w:p>
    <w:p>
      <w:pPr>
        <w:spacing w:after="60"/>
        <w:ind w:left="0"/>
      </w:pPr>
      <w:hyperlink w:anchor="p_C" w:history="1">
        <w:r>
          <w:rPr>
            <w:color w:val="1F5FAF"/>
            <w:b/>
            <w:sz w:val="22"/>
          </w:rPr>
          <w:t xml:space="preserve">5. Part C — LAB (Laboratory Information System)</w:t>
        </w:r>
      </w:hyperlink>
    </w:p>
    <w:p>
      <w:pPr>
        <w:spacing w:after="20"/>
        <w:ind w:left="454"/>
      </w:pPr>
      <w:hyperlink w:anchor="m_C1" w:history="1">
        <w:r>
          <w:rPr>
            <w:color w:val="1F5FAF"/>
            <w:sz w:val="19"/>
          </w:rPr>
          <w:t xml:space="preserve">C1  Test Classification &amp; Lab Masters  (10 tables)</w:t>
        </w:r>
      </w:hyperlink>
    </w:p>
    <w:p>
      <w:pPr>
        <w:spacing w:after="20"/>
        <w:ind w:left="454"/>
      </w:pPr>
      <w:hyperlink w:anchor="m_C2" w:history="1">
        <w:r>
          <w:rPr>
            <w:color w:val="1F5FAF"/>
            <w:sz w:val="19"/>
          </w:rPr>
          <w:t xml:space="preserve">C2  Investigation, Profile &amp; Package  (11 tables)</w:t>
        </w:r>
      </w:hyperlink>
    </w:p>
    <w:p>
      <w:pPr>
        <w:spacing w:after="20"/>
        <w:ind w:left="454"/>
      </w:pPr>
      <w:hyperlink w:anchor="m_C3" w:history="1">
        <w:r>
          <w:rPr>
            <w:color w:val="1F5FAF"/>
            <w:sz w:val="19"/>
          </w:rPr>
          <w:t xml:space="preserve">C3  Microbiology  (6 tables)</w:t>
        </w:r>
      </w:hyperlink>
    </w:p>
    <w:p>
      <w:pPr>
        <w:spacing w:after="20"/>
        <w:ind w:left="454"/>
      </w:pPr>
      <w:hyperlink w:anchor="m_C4" w:history="1">
        <w:r>
          <w:rPr>
            <w:color w:val="1F5FAF"/>
            <w:sz w:val="19"/>
          </w:rPr>
          <w:t xml:space="preserve">C4  Rate Cards, Franchise &amp; Corporate (B2B)  (10 tables)</w:t>
        </w:r>
      </w:hyperlink>
    </w:p>
    <w:p>
      <w:pPr>
        <w:spacing w:after="20"/>
        <w:ind w:left="454"/>
      </w:pPr>
      <w:hyperlink w:anchor="m_C5" w:history="1">
        <w:r>
          <w:rPr>
            <w:color w:val="1F5FAF"/>
            <w:sz w:val="19"/>
          </w:rPr>
          <w:t xml:space="preserve">C5  Lab Order Booking &amp; B2B Invoicing  (7 tables)</w:t>
        </w:r>
      </w:hyperlink>
    </w:p>
    <w:p>
      <w:pPr>
        <w:spacing w:after="20"/>
        <w:ind w:left="454"/>
      </w:pPr>
      <w:hyperlink w:anchor="m_C6" w:history="1">
        <w:r>
          <w:rPr>
            <w:color w:val="1F5FAF"/>
            <w:sz w:val="19"/>
          </w:rPr>
          <w:t xml:space="preserve">C6  Sample Collection &amp; Logistics  (7 tables)</w:t>
        </w:r>
      </w:hyperlink>
    </w:p>
    <w:p>
      <w:pPr>
        <w:spacing w:after="20"/>
        <w:ind w:left="454"/>
      </w:pPr>
      <w:hyperlink w:anchor="m_C7" w:history="1">
        <w:r>
          <w:rPr>
            <w:color w:val="1F5FAF"/>
            <w:sz w:val="19"/>
          </w:rPr>
          <w:t xml:space="preserve">C7  Result Entry, Approval &amp; Report Dispatch  (14 tables)</w:t>
        </w:r>
      </w:hyperlink>
    </w:p>
    <w:p>
      <w:pPr>
        <w:spacing w:after="20"/>
        <w:ind w:left="454"/>
      </w:pPr>
      <w:hyperlink w:anchor="m_C8" w:history="1">
        <w:r>
          <w:rPr>
            <w:color w:val="1F5FAF"/>
            <w:sz w:val="19"/>
          </w:rPr>
          <w:t xml:space="preserve">C8  Quality Control &amp; Equipment  (15 tables)</w:t>
        </w:r>
      </w:hyperlink>
    </w:p>
    <w:p>
      <w:pPr>
        <w:spacing w:after="20"/>
        <w:ind w:left="454"/>
      </w:pPr>
      <w:hyperlink w:anchor="m_C9" w:history="1">
        <w:r>
          <w:rPr>
            <w:color w:val="1F5FAF"/>
            <w:sz w:val="19"/>
          </w:rPr>
          <w:t xml:space="preserve">C9  Bill of Materials &amp; Reagent Consumption  (6 tables)</w:t>
        </w:r>
      </w:hyperlink>
    </w:p>
    <w:p>
      <w:pPr>
        <w:spacing w:after="20"/>
        <w:ind w:left="454"/>
      </w:pPr>
      <w:hyperlink w:anchor="m_C10" w:history="1">
        <w:r>
          <w:rPr>
            <w:color w:val="1F5FAF"/>
            <w:sz w:val="19"/>
          </w:rPr>
          <w:t xml:space="preserve">C10  Doctor Incentive Programme (Doctor IP)  (7 tables)</w:t>
        </w:r>
      </w:hyperlink>
    </w:p>
    <w:p>
      <w:pPr>
        <w:spacing w:after="60"/>
        <w:ind w:left="0"/>
      </w:pPr>
      <w:hyperlink w:anchor="p_D" w:history="1">
        <w:r>
          <w:rPr>
            <w:color w:val="1F5FAF"/>
            <w:b/>
            <w:sz w:val="22"/>
          </w:rPr>
          <w:t xml:space="preserve">6. Part D — Pharmacy</w:t>
        </w:r>
      </w:hyperlink>
    </w:p>
    <w:p>
      <w:pPr>
        <w:spacing w:after="20"/>
        <w:ind w:left="454"/>
      </w:pPr>
      <w:hyperlink w:anchor="m_D1" w:history="1">
        <w:r>
          <w:rPr>
            <w:color w:val="1F5FAF"/>
            <w:sz w:val="19"/>
          </w:rPr>
          <w:t xml:space="preserve">D1  Drug &amp; Item Masters  (11 tables)</w:t>
        </w:r>
      </w:hyperlink>
    </w:p>
    <w:p>
      <w:pPr>
        <w:spacing w:after="20"/>
        <w:ind w:left="454"/>
      </w:pPr>
      <w:hyperlink w:anchor="m_D2" w:history="1">
        <w:r>
          <w:rPr>
            <w:color w:val="1F5FAF"/>
            <w:sz w:val="19"/>
          </w:rPr>
          <w:t xml:space="preserve">D2  Pricing, Customers &amp; Document Numbering  (5 tables)</w:t>
        </w:r>
      </w:hyperlink>
    </w:p>
    <w:p>
      <w:pPr>
        <w:spacing w:after="20"/>
        <w:ind w:left="454"/>
      </w:pPr>
      <w:hyperlink w:anchor="m_D3" w:history="1">
        <w:r>
          <w:rPr>
            <w:color w:val="1F5FAF"/>
            <w:sz w:val="19"/>
          </w:rPr>
          <w:t xml:space="preserve">D3  Suppliers &amp; Purchasing  (11 tables)</w:t>
        </w:r>
      </w:hyperlink>
    </w:p>
    <w:p>
      <w:pPr>
        <w:spacing w:after="20"/>
        <w:ind w:left="454"/>
      </w:pPr>
      <w:hyperlink w:anchor="m_D4" w:history="1">
        <w:r>
          <w:rPr>
            <w:color w:val="1F5FAF"/>
            <w:sz w:val="19"/>
          </w:rPr>
          <w:t xml:space="preserve">D4  Batches, Stock &amp; Stock Control  (10 tables)</w:t>
        </w:r>
      </w:hyperlink>
    </w:p>
    <w:p>
      <w:pPr>
        <w:spacing w:after="20"/>
        <w:ind w:left="454"/>
      </w:pPr>
      <w:hyperlink w:anchor="m_D5" w:history="1">
        <w:r>
          <w:rPr>
            <w:color w:val="1F5FAF"/>
            <w:sz w:val="19"/>
          </w:rPr>
          <w:t xml:space="preserve">D5  Sales, Returns &amp; Schedule Register  (5 tables)</w:t>
        </w:r>
      </w:hyperlink>
    </w:p>
    <w:p>
      <w:pPr>
        <w:spacing w:after="60"/>
        <w:ind w:left="0"/>
      </w:pPr>
      <w:hyperlink w:anchor="p_E" w:history="1">
        <w:r>
          <w:rPr>
            <w:color w:val="1F5FAF"/>
            <w:b/>
            <w:sz w:val="22"/>
          </w:rPr>
          <w:t xml:space="preserve">7. Part E — Accounts</w:t>
        </w:r>
      </w:hyperlink>
    </w:p>
    <w:p>
      <w:pPr>
        <w:spacing w:after="20"/>
        <w:ind w:left="454"/>
      </w:pPr>
      <w:hyperlink w:anchor="m_E1" w:history="1">
        <w:r>
          <w:rPr>
            <w:color w:val="1F5FAF"/>
            <w:sz w:val="19"/>
          </w:rPr>
          <w:t xml:space="preserve">E1  Chart of Accounts &amp; Accounting Settings  (5 tables)</w:t>
        </w:r>
      </w:hyperlink>
    </w:p>
    <w:p>
      <w:pPr>
        <w:spacing w:after="20"/>
        <w:ind w:left="454"/>
      </w:pPr>
      <w:hyperlink w:anchor="m_E2" w:history="1">
        <w:r>
          <w:rPr>
            <w:color w:val="1F5FAF"/>
            <w:sz w:val="19"/>
          </w:rPr>
          <w:t xml:space="preserve">E2  Vouchers &amp; General Ledger  (7 tables)</w:t>
        </w:r>
      </w:hyperlink>
    </w:p>
    <w:p>
      <w:pPr>
        <w:spacing w:after="20"/>
        <w:ind w:left="454"/>
      </w:pPr>
      <w:hyperlink w:anchor="m_E3" w:history="1">
        <w:r>
          <w:rPr>
            <w:color w:val="1F5FAF"/>
            <w:sz w:val="19"/>
          </w:rPr>
          <w:t xml:space="preserve">E3  Petty Cash &amp; Petty Expenses  (7 tables)</w:t>
        </w:r>
      </w:hyperlink>
    </w:p>
    <w:p>
      <w:pPr>
        <w:spacing w:after="20"/>
        <w:ind w:left="454"/>
      </w:pPr>
      <w:hyperlink w:anchor="m_E4" w:history="1">
        <w:r>
          <w:rPr>
            <w:color w:val="1F5FAF"/>
            <w:sz w:val="19"/>
          </w:rPr>
          <w:t xml:space="preserve">E4  Employee Expense Claims  (5 tables)</w:t>
        </w:r>
      </w:hyperlink>
    </w:p>
    <w:p>
      <w:pPr>
        <w:spacing w:after="20"/>
        <w:ind w:left="454"/>
      </w:pPr>
      <w:hyperlink w:anchor="m_E5" w:history="1">
        <w:r>
          <w:rPr>
            <w:color w:val="1F5FAF"/>
            <w:sz w:val="19"/>
          </w:rPr>
          <w:t xml:space="preserve">E5  Client Quotations &amp; Invoices  (12 tables)</w:t>
        </w:r>
      </w:hyperlink>
    </w:p>
    <w:p>
      <w:pPr>
        <w:spacing w:after="60"/>
        <w:ind w:left="0"/>
      </w:pPr>
      <w:hyperlink w:anchor="p_F" w:history="1">
        <w:r>
          <w:rPr>
            <w:color w:val="1F5FAF"/>
            <w:b/>
            <w:sz w:val="22"/>
          </w:rPr>
          <w:t xml:space="preserve">8. Part F — Inventory (Lab Stores)</w:t>
        </w:r>
      </w:hyperlink>
    </w:p>
    <w:p>
      <w:pPr>
        <w:spacing w:after="20"/>
        <w:ind w:left="454"/>
      </w:pPr>
      <w:hyperlink w:anchor="m_F1" w:history="1">
        <w:r>
          <w:rPr>
            <w:color w:val="1F5FAF"/>
            <w:sz w:val="19"/>
          </w:rPr>
          <w:t xml:space="preserve">F1  Inventory Items, Stores &amp; Suppliers  (5 tables)</w:t>
        </w:r>
      </w:hyperlink>
    </w:p>
    <w:p>
      <w:pPr>
        <w:spacing w:after="60"/>
        <w:ind w:left="0"/>
      </w:pPr>
      <w:hyperlink w:anchor="s_A" w:history="1">
        <w:r>
          <w:rPr>
            <w:color w:val="1F5FAF"/>
            <w:b/>
            <w:sz w:val="22"/>
          </w:rPr>
          <w:t xml:space="preserve">Appendix A. Status and lookup values</w:t>
        </w:r>
      </w:hyperlink>
    </w:p>
    <w:p>
      <w:pPr>
        <w:spacing w:after="60"/>
        <w:ind w:left="0"/>
      </w:pPr>
      <w:hyperlink w:anchor="s_B" w:history="1">
        <w:r>
          <w:rPr>
            <w:color w:val="1F5FAF"/>
            <w:b/>
            <w:sz w:val="22"/>
          </w:rPr>
          <w:t xml:space="preserve">Appendix B. Index of tables</w:t>
        </w:r>
      </w:hyperlink>
    </w:p>
    <w:p>
      <w:r>
        <w:br w:type="page"/>
      </w:r>
    </w:p>
    <w:p>
      <w:pPr>
        <w:pStyle w:val="Heading1"/>
      </w:pPr>
      <w:bookmarkStart w:id="101" w:name="s_1"/>
      <w:r>
        <w:t>1. About this document</w:t>
      </w:r>
      <w:bookmarkEnd w:id="101"/>
    </w:p>
    <w:p>
      <w:r>
        <w:t>This data dictionary describes every database table used by the OPD, LAB, Pharmacy, Accounts and Inventory modules of eCare360Plus+, grouped by business module. For each table it gives the purpose, the primary and unique keys, every column with its data type, nullability, default and meaning, and the relations to other tables in both directions.</w:t>
      </w:r>
    </w:p>
    <w:p>
      <w:r>
        <w:t>It was generated from the live database schema (Dev_EMR) on 30 October 2026, so names, data types and defaults match the database exactly. Descriptions are written from the application's behaviour.</w:t>
      </w:r>
    </w:p>
    <w:p>
      <w:r>
        <w:t>Part A covers the foundation both modules share (organisation, users, patients, billing, cancellation, cash closing, membership, approvals). Part B covers OPD, Part C LAB, Part D Pharmacy, Part E Accounts and Part F Inventory. Appendix A lists the code values of the status and lookup tables; Appendix B is an alphabetical index of tables.</w:t>
      </w:r>
    </w:p>
    <w:p>
      <w:pPr>
        <w:pStyle w:val="Heading2"/>
      </w:pPr>
      <w:r>
        <w:t>1.1 How to read a table entry</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5103"/>
        <w:gridCol w:w="5103"/>
      </w:tblGrid>
      <w:tr>
        <w:trPr>
          <w:tblHeader w:val="true"/>
        </w:trPr>
        <w:tc>
          <w:tcPr>
            <w:tcW w:type="dxa" w:w="1701"/>
            <w:shd w:val="clear" w:color="auto" w:fill="1B2A4A"/>
          </w:tcPr>
          <w:p>
            <w:pPr>
              <w:spacing w:after="0"/>
            </w:pPr>
            <w:r>
              <w:rPr>
                <w:b/>
                <w:i w:val="0"/>
                <w:color w:val="FFFFFF"/>
                <w:sz w:val="17"/>
              </w:rPr>
              <w:t>Key</w:t>
            </w:r>
          </w:p>
        </w:tc>
        <w:tc>
          <w:tcPr>
            <w:tcW w:type="dxa" w:w="8504"/>
            <w:shd w:val="clear" w:color="auto" w:fill="1B2A4A"/>
          </w:tcPr>
          <w:p>
            <w:pPr>
              <w:spacing w:after="0"/>
            </w:pPr>
            <w:r>
              <w:rPr>
                <w:b/>
                <w:i w:val="0"/>
                <w:color w:val="FFFFFF"/>
                <w:sz w:val="17"/>
              </w:rPr>
              <w:t>Meaning</w:t>
            </w:r>
          </w:p>
        </w:tc>
      </w:tr>
      <w:tr>
        <w:trPr>
          <w:cantSplit/>
        </w:trPr>
        <w:tc>
          <w:tcPr>
            <w:tcW w:type="dxa" w:w="1701"/>
            <w:vAlign w:val="top"/>
          </w:tcPr>
          <w:p>
            <w:pPr>
              <w:spacing w:after="0" w:line="240" w:lineRule="auto"/>
            </w:pPr>
            <w:r>
              <w:rPr>
                <w:b/>
                <w:i w:val="0"/>
                <w:sz w:val="17"/>
              </w:rPr>
              <w:t>PK</w:t>
            </w:r>
          </w:p>
        </w:tc>
        <w:tc>
          <w:tcPr>
            <w:tcW w:type="dxa" w:w="8504"/>
            <w:vAlign w:val="top"/>
          </w:tcPr>
          <w:p>
            <w:pPr>
              <w:spacing w:after="0" w:line="240" w:lineRule="auto"/>
            </w:pPr>
            <w:r>
              <w:rPr>
                <w:b w:val="0"/>
                <w:i w:val="0"/>
                <w:sz w:val="17"/>
              </w:rPr>
              <w:t>Primary key.</w:t>
            </w:r>
          </w:p>
        </w:tc>
      </w:tr>
      <w:tr>
        <w:trPr>
          <w:cantSplit/>
        </w:trPr>
        <w:tc>
          <w:tcPr>
            <w:tcW w:type="dxa" w:w="1701"/>
            <w:shd w:val="clear" w:color="auto" w:fill="F3F6FA"/>
            <w:vAlign w:val="top"/>
          </w:tcPr>
          <w:p>
            <w:pPr>
              <w:spacing w:after="0" w:line="240" w:lineRule="auto"/>
            </w:pPr>
            <w:r>
              <w:rPr>
                <w:b/>
                <w:i w:val="0"/>
                <w:sz w:val="17"/>
              </w:rPr>
              <w:t>UQ</w:t>
            </w:r>
          </w:p>
        </w:tc>
        <w:tc>
          <w:tcPr>
            <w:tcW w:type="dxa" w:w="8504"/>
            <w:shd w:val="clear" w:color="auto" w:fill="F3F6FA"/>
            <w:vAlign w:val="top"/>
          </w:tcPr>
          <w:p>
            <w:pPr>
              <w:spacing w:after="0" w:line="240" w:lineRule="auto"/>
            </w:pPr>
            <w:r>
              <w:rPr>
                <w:b w:val="0"/>
                <w:i w:val="0"/>
                <w:sz w:val="17"/>
              </w:rPr>
              <w:t>Unique key (on its own; multi-column unique keys are listed under the table).</w:t>
            </w:r>
          </w:p>
        </w:tc>
      </w:tr>
      <w:tr>
        <w:trPr>
          <w:cantSplit/>
        </w:trPr>
        <w:tc>
          <w:tcPr>
            <w:tcW w:type="dxa" w:w="1701"/>
            <w:vAlign w:val="top"/>
          </w:tcPr>
          <w:p>
            <w:pPr>
              <w:spacing w:after="0" w:line="240" w:lineRule="auto"/>
            </w:pPr>
            <w:r>
              <w:rPr>
                <w:b/>
                <w:i w:val="0"/>
                <w:sz w:val="17"/>
              </w:rPr>
              <w:t>FK</w:t>
            </w:r>
          </w:p>
        </w:tc>
        <w:tc>
          <w:tcPr>
            <w:tcW w:type="dxa" w:w="8504"/>
            <w:vAlign w:val="top"/>
          </w:tcPr>
          <w:p>
            <w:pPr>
              <w:spacing w:after="0" w:line="240" w:lineRule="auto"/>
            </w:pPr>
            <w:r>
              <w:rPr>
                <w:b w:val="0"/>
                <w:i w:val="0"/>
                <w:sz w:val="17"/>
              </w:rPr>
              <w:t>Declared foreign key: the database enforces the relation.</w:t>
            </w:r>
          </w:p>
        </w:tc>
      </w:tr>
      <w:tr>
        <w:trPr>
          <w:cantSplit/>
        </w:trPr>
        <w:tc>
          <w:tcPr>
            <w:tcW w:type="dxa" w:w="1701"/>
            <w:shd w:val="clear" w:color="auto" w:fill="F3F6FA"/>
            <w:vAlign w:val="top"/>
          </w:tcPr>
          <w:p>
            <w:pPr>
              <w:spacing w:after="0" w:line="240" w:lineRule="auto"/>
            </w:pPr>
            <w:r>
              <w:rPr>
                <w:b/>
                <w:i w:val="0"/>
                <w:sz w:val="17"/>
              </w:rPr>
              <w:t>LFK</w:t>
            </w:r>
          </w:p>
        </w:tc>
        <w:tc>
          <w:tcPr>
            <w:tcW w:type="dxa" w:w="8504"/>
            <w:shd w:val="clear" w:color="auto" w:fill="F3F6FA"/>
            <w:vAlign w:val="top"/>
          </w:tcPr>
          <w:p>
            <w:pPr>
              <w:spacing w:after="0" w:line="240" w:lineRule="auto"/>
            </w:pPr>
            <w:r>
              <w:rPr>
                <w:b w:val="0"/>
                <w:i w:val="0"/>
                <w:sz w:val="17"/>
              </w:rPr>
              <w:t>Logical foreign key: the relation is maintained by the application and stored procedures, not by a database constraint. Joins in the procedures use it exactly like an FK.</w:t>
            </w:r>
          </w:p>
        </w:tc>
      </w:tr>
      <w:tr>
        <w:trPr>
          <w:cantSplit/>
        </w:trPr>
        <w:tc>
          <w:tcPr>
            <w:tcW w:type="dxa" w:w="1701"/>
            <w:vAlign w:val="top"/>
          </w:tcPr>
          <w:p>
            <w:pPr>
              <w:spacing w:after="0" w:line="240" w:lineRule="auto"/>
            </w:pPr>
            <w:r>
              <w:rPr>
                <w:b/>
                <w:i w:val="0"/>
                <w:sz w:val="17"/>
              </w:rPr>
              <w:t>CFK</w:t>
            </w:r>
          </w:p>
        </w:tc>
        <w:tc>
          <w:tcPr>
            <w:tcW w:type="dxa" w:w="8504"/>
            <w:vAlign w:val="top"/>
          </w:tcPr>
          <w:p>
            <w:pPr>
              <w:spacing w:after="0" w:line="240" w:lineRule="auto"/>
            </w:pPr>
            <w:r>
              <w:rPr>
                <w:b w:val="0"/>
                <w:i w:val="0"/>
                <w:sz w:val="17"/>
              </w:rPr>
              <w:t>Conditional reference: the column points at different tables depending on a type column (for example LabOrder.B2BAgentID is a franchise when AgentType = 'F' and a corporate when 'C').</w:t>
            </w:r>
          </w:p>
        </w:tc>
      </w:tr>
      <w:tr>
        <w:trPr>
          <w:cantSplit/>
        </w:trPr>
        <w:tc>
          <w:tcPr>
            <w:tcW w:type="dxa" w:w="1701"/>
            <w:shd w:val="clear" w:color="auto" w:fill="F3F6FA"/>
            <w:vAlign w:val="top"/>
          </w:tcPr>
          <w:p>
            <w:pPr>
              <w:spacing w:after="0" w:line="240" w:lineRule="auto"/>
            </w:pPr>
            <w:r>
              <w:rPr>
                <w:b/>
                <w:i w:val="0"/>
                <w:sz w:val="17"/>
              </w:rPr>
              <w:t>Null</w:t>
            </w:r>
          </w:p>
        </w:tc>
        <w:tc>
          <w:tcPr>
            <w:tcW w:type="dxa" w:w="8504"/>
            <w:shd w:val="clear" w:color="auto" w:fill="F3F6FA"/>
            <w:vAlign w:val="top"/>
          </w:tcPr>
          <w:p>
            <w:pPr>
              <w:spacing w:after="0" w:line="240" w:lineRule="auto"/>
            </w:pPr>
            <w:r>
              <w:rPr>
                <w:b w:val="0"/>
                <w:i w:val="0"/>
                <w:sz w:val="17"/>
              </w:rPr>
              <w:t>Yes = the column may be empty.</w:t>
            </w:r>
          </w:p>
        </w:tc>
      </w:tr>
    </w:tbl>
    <w:p/>
    <w:p>
      <w:pPr>
        <w:pStyle w:val="Heading2"/>
      </w:pPr>
      <w:r>
        <w:t>1.2 Conventions used across all tables</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5103"/>
        <w:gridCol w:w="5103"/>
      </w:tblGrid>
      <w:tr>
        <w:trPr>
          <w:tblHeader w:val="true"/>
        </w:trPr>
        <w:tc>
          <w:tcPr>
            <w:tcW w:type="dxa" w:w="2268"/>
            <w:shd w:val="clear" w:color="auto" w:fill="1B2A4A"/>
          </w:tcPr>
          <w:p>
            <w:pPr>
              <w:spacing w:after="0"/>
            </w:pPr>
            <w:r>
              <w:rPr>
                <w:b/>
                <w:i w:val="0"/>
                <w:color w:val="FFFFFF"/>
                <w:sz w:val="17"/>
              </w:rPr>
              <w:t>Column</w:t>
            </w:r>
          </w:p>
        </w:tc>
        <w:tc>
          <w:tcPr>
            <w:tcW w:type="dxa" w:w="7937"/>
            <w:shd w:val="clear" w:color="auto" w:fill="1B2A4A"/>
          </w:tcPr>
          <w:p>
            <w:pPr>
              <w:spacing w:after="0"/>
            </w:pPr>
            <w:r>
              <w:rPr>
                <w:b/>
                <w:i w:val="0"/>
                <w:color w:val="FFFFFF"/>
                <w:sz w:val="17"/>
              </w:rPr>
              <w:t>Meaning</w:t>
            </w:r>
          </w:p>
        </w:tc>
      </w:tr>
      <w:tr>
        <w:trPr>
          <w:cantSplit/>
        </w:trPr>
        <w:tc>
          <w:tcPr>
            <w:tcW w:type="dxa" w:w="2268"/>
            <w:vAlign w:val="top"/>
          </w:tcPr>
          <w:p>
            <w:pPr>
              <w:spacing w:after="0" w:line="240" w:lineRule="auto"/>
            </w:pPr>
            <w:r>
              <w:rPr>
                <w:b/>
                <w:i w:val="0"/>
                <w:sz w:val="17"/>
              </w:rPr>
              <w:t>CompanyId</w:t>
            </w:r>
          </w:p>
        </w:tc>
        <w:tc>
          <w:tcPr>
            <w:tcW w:type="dxa" w:w="7937"/>
            <w:vAlign w:val="top"/>
          </w:tcPr>
          <w:p>
            <w:pPr>
              <w:spacing w:after="0" w:line="240" w:lineRule="auto"/>
            </w:pPr>
            <w:r>
              <w:rPr>
                <w:b w:val="0"/>
                <w:i w:val="0"/>
                <w:sz w:val="17"/>
              </w:rPr>
              <w:t>The company (tenant). Every master and transaction belongs to one company; all queries filter by it. Links to CompanyMaster.CompanyId (not repeated in the relation lists).</w:t>
            </w:r>
          </w:p>
        </w:tc>
      </w:tr>
      <w:tr>
        <w:trPr>
          <w:cantSplit/>
        </w:trPr>
        <w:tc>
          <w:tcPr>
            <w:tcW w:type="dxa" w:w="2268"/>
            <w:shd w:val="clear" w:color="auto" w:fill="F3F6FA"/>
            <w:vAlign w:val="top"/>
          </w:tcPr>
          <w:p>
            <w:pPr>
              <w:spacing w:after="0" w:line="240" w:lineRule="auto"/>
            </w:pPr>
            <w:r>
              <w:rPr>
                <w:b/>
                <w:i w:val="0"/>
                <w:sz w:val="17"/>
              </w:rPr>
              <w:t>BranchId / Branch_ID</w:t>
            </w:r>
          </w:p>
        </w:tc>
        <w:tc>
          <w:tcPr>
            <w:tcW w:type="dxa" w:w="7937"/>
            <w:shd w:val="clear" w:color="auto" w:fill="F3F6FA"/>
            <w:vAlign w:val="top"/>
          </w:tcPr>
          <w:p>
            <w:pPr>
              <w:spacing w:after="0" w:line="240" w:lineRule="auto"/>
            </w:pPr>
            <w:r>
              <w:rPr>
                <w:b w:val="0"/>
                <w:i w:val="0"/>
                <w:sz w:val="17"/>
              </w:rPr>
              <w:t>The branch the record belongs to (Branchmaster.BranchID). Masters without a branch are shared by all branches of the company.</w:t>
            </w:r>
          </w:p>
        </w:tc>
      </w:tr>
      <w:tr>
        <w:trPr>
          <w:cantSplit/>
        </w:trPr>
        <w:tc>
          <w:tcPr>
            <w:tcW w:type="dxa" w:w="2268"/>
            <w:vAlign w:val="top"/>
          </w:tcPr>
          <w:p>
            <w:pPr>
              <w:spacing w:after="0" w:line="240" w:lineRule="auto"/>
            </w:pPr>
            <w:r>
              <w:rPr>
                <w:b/>
                <w:i w:val="0"/>
                <w:sz w:val="17"/>
              </w:rPr>
              <w:t>CreatedBy, CreatedDate</w:t>
            </w:r>
          </w:p>
        </w:tc>
        <w:tc>
          <w:tcPr>
            <w:tcW w:type="dxa" w:w="7937"/>
            <w:vAlign w:val="top"/>
          </w:tcPr>
          <w:p>
            <w:pPr>
              <w:spacing w:after="0" w:line="240" w:lineRule="auto"/>
            </w:pPr>
            <w:r>
              <w:rPr>
                <w:b w:val="0"/>
                <w:i w:val="0"/>
                <w:sz w:val="17"/>
              </w:rPr>
              <w:t>Who created the record (Users.Id) and when.</w:t>
            </w:r>
          </w:p>
        </w:tc>
      </w:tr>
      <w:tr>
        <w:trPr>
          <w:cantSplit/>
        </w:trPr>
        <w:tc>
          <w:tcPr>
            <w:tcW w:type="dxa" w:w="2268"/>
            <w:shd w:val="clear" w:color="auto" w:fill="F3F6FA"/>
            <w:vAlign w:val="top"/>
          </w:tcPr>
          <w:p>
            <w:pPr>
              <w:spacing w:after="0" w:line="240" w:lineRule="auto"/>
            </w:pPr>
            <w:r>
              <w:rPr>
                <w:b/>
                <w:i w:val="0"/>
                <w:sz w:val="17"/>
              </w:rPr>
              <w:t>ModifiedBy, ModifiedDate</w:t>
            </w:r>
          </w:p>
        </w:tc>
        <w:tc>
          <w:tcPr>
            <w:tcW w:type="dxa" w:w="7937"/>
            <w:shd w:val="clear" w:color="auto" w:fill="F3F6FA"/>
            <w:vAlign w:val="top"/>
          </w:tcPr>
          <w:p>
            <w:pPr>
              <w:spacing w:after="0" w:line="240" w:lineRule="auto"/>
            </w:pPr>
            <w:r>
              <w:rPr>
                <w:b w:val="0"/>
                <w:i w:val="0"/>
                <w:sz w:val="17"/>
              </w:rPr>
              <w:t>Who last changed the record (Users.Id) and when.</w:t>
            </w:r>
          </w:p>
        </w:tc>
      </w:tr>
      <w:tr>
        <w:trPr>
          <w:cantSplit/>
        </w:trPr>
        <w:tc>
          <w:tcPr>
            <w:tcW w:type="dxa" w:w="2268"/>
            <w:vAlign w:val="top"/>
          </w:tcPr>
          <w:p>
            <w:pPr>
              <w:spacing w:after="0" w:line="240" w:lineRule="auto"/>
            </w:pPr>
            <w:r>
              <w:rPr>
                <w:b/>
                <w:i w:val="0"/>
                <w:sz w:val="17"/>
              </w:rPr>
              <w:t>IsActive / Status (bit)</w:t>
            </w:r>
          </w:p>
        </w:tc>
        <w:tc>
          <w:tcPr>
            <w:tcW w:type="dxa" w:w="7937"/>
            <w:vAlign w:val="top"/>
          </w:tcPr>
          <w:p>
            <w:pPr>
              <w:spacing w:after="0" w:line="240" w:lineRule="auto"/>
            </w:pPr>
            <w:r>
              <w:rPr>
                <w:b w:val="0"/>
                <w:i w:val="0"/>
                <w:sz w:val="17"/>
              </w:rPr>
              <w:t>1 = active and offered in lists and billing; 0 = inactive.</w:t>
            </w:r>
          </w:p>
        </w:tc>
      </w:tr>
      <w:tr>
        <w:trPr>
          <w:cantSplit/>
        </w:trPr>
        <w:tc>
          <w:tcPr>
            <w:tcW w:type="dxa" w:w="2268"/>
            <w:shd w:val="clear" w:color="auto" w:fill="F3F6FA"/>
            <w:vAlign w:val="top"/>
          </w:tcPr>
          <w:p>
            <w:pPr>
              <w:spacing w:after="0" w:line="240" w:lineRule="auto"/>
            </w:pPr>
            <w:r>
              <w:rPr>
                <w:b/>
                <w:i w:val="0"/>
                <w:sz w:val="17"/>
              </w:rPr>
              <w:t>IsDeleted</w:t>
            </w:r>
          </w:p>
        </w:tc>
        <w:tc>
          <w:tcPr>
            <w:tcW w:type="dxa" w:w="7937"/>
            <w:shd w:val="clear" w:color="auto" w:fill="F3F6FA"/>
            <w:vAlign w:val="top"/>
          </w:tcPr>
          <w:p>
            <w:pPr>
              <w:spacing w:after="0" w:line="240" w:lineRule="auto"/>
            </w:pPr>
            <w:r>
              <w:rPr>
                <w:b w:val="0"/>
                <w:i w:val="0"/>
                <w:sz w:val="17"/>
              </w:rPr>
              <w:t>Soft delete: deleted records stay in the table with IsDeleted = 1 and are hidden everywhere.</w:t>
            </w:r>
          </w:p>
        </w:tc>
      </w:tr>
      <w:tr>
        <w:trPr>
          <w:cantSplit/>
        </w:trPr>
        <w:tc>
          <w:tcPr>
            <w:tcW w:type="dxa" w:w="2268"/>
            <w:vAlign w:val="top"/>
          </w:tcPr>
          <w:p>
            <w:pPr>
              <w:spacing w:after="0" w:line="240" w:lineRule="auto"/>
            </w:pPr>
            <w:r>
              <w:rPr>
                <w:b/>
                <w:i w:val="0"/>
                <w:sz w:val="17"/>
              </w:rPr>
              <w:t>Running numbers</w:t>
            </w:r>
          </w:p>
        </w:tc>
        <w:tc>
          <w:tcPr>
            <w:tcW w:type="dxa" w:w="7937"/>
            <w:vAlign w:val="top"/>
          </w:tcPr>
          <w:p>
            <w:pPr>
              <w:spacing w:after="0" w:line="240" w:lineRule="auto"/>
            </w:pPr>
            <w:r>
              <w:rPr>
                <w:b w:val="0"/>
                <w:i w:val="0"/>
                <w:sz w:val="17"/>
              </w:rPr>
              <w:t>Bill, receipt, token, barcode, patient code and certificate numbers come from *Sequence / *Counter tables keyed by branch and financial year (or day for tokens).</w:t>
            </w:r>
          </w:p>
        </w:tc>
      </w:tr>
      <w:tr>
        <w:trPr>
          <w:cantSplit/>
        </w:trPr>
        <w:tc>
          <w:tcPr>
            <w:tcW w:type="dxa" w:w="2268"/>
            <w:shd w:val="clear" w:color="auto" w:fill="F3F6FA"/>
            <w:vAlign w:val="top"/>
          </w:tcPr>
          <w:p>
            <w:pPr>
              <w:spacing w:after="0" w:line="240" w:lineRule="auto"/>
            </w:pPr>
            <w:r>
              <w:rPr>
                <w:b/>
                <w:i w:val="0"/>
                <w:sz w:val="17"/>
              </w:rPr>
              <w:t>Approvals</w:t>
            </w:r>
          </w:p>
        </w:tc>
        <w:tc>
          <w:tcPr>
            <w:tcW w:type="dxa" w:w="7937"/>
            <w:shd w:val="clear" w:color="auto" w:fill="F3F6FA"/>
            <w:vAlign w:val="top"/>
          </w:tcPr>
          <w:p>
            <w:pPr>
              <w:spacing w:after="0" w:line="240" w:lineRule="auto"/>
            </w:pPr>
            <w:r>
              <w:rPr>
                <w:b w:val="0"/>
                <w:i w:val="0"/>
                <w:sz w:val="17"/>
              </w:rPr>
              <w:t>Franchise, corporate and profile / package records under the Master Approval Workflow (A9) are saved inactive until approved; changes wait in ApprovalRequest.</w:t>
            </w:r>
          </w:p>
        </w:tc>
      </w:tr>
    </w:tbl>
    <w:p/>
    <w:p>
      <w:r>
        <w:rPr>
          <w:b/>
          <w:i w:val="0"/>
        </w:rPr>
        <w:t xml:space="preserve">User references </w:t>
      </w:r>
      <w:r>
        <w:rPr>
          <w:b w:val="0"/>
          <w:i w:val="0"/>
        </w:rPr>
        <w:t>(CreatedBy, ApprovedBy, PhlebotomistId and similar) point at Users.Id. They are marked FK / LFK in the column lists but left out of the relation diagrams to keep them readable.</w:t>
      </w:r>
    </w:p>
    <w:p>
      <w:pPr>
        <w:pStyle w:val="Heading1"/>
      </w:pPr>
      <w:bookmarkStart w:id="102" w:name="s_2"/>
      <w:r>
        <w:t>2. Module overview</w:t>
      </w:r>
      <w:bookmarkEnd w:id="102"/>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2551"/>
        <w:gridCol w:w="2551"/>
        <w:gridCol w:w="2551"/>
        <w:gridCol w:w="2551"/>
      </w:tblGrid>
      <w:tr>
        <w:trPr>
          <w:tblHeader w:val="true"/>
        </w:trPr>
        <w:tc>
          <w:tcPr>
            <w:tcW w:type="dxa" w:w="2608"/>
            <w:shd w:val="clear" w:color="auto" w:fill="1B2A4A"/>
          </w:tcPr>
          <w:p>
            <w:pPr>
              <w:spacing w:after="0"/>
            </w:pPr>
            <w:r>
              <w:rPr>
                <w:b/>
                <w:i w:val="0"/>
                <w:color w:val="FFFFFF"/>
                <w:sz w:val="16"/>
              </w:rPr>
              <w:t>Module</w:t>
            </w:r>
          </w:p>
        </w:tc>
        <w:tc>
          <w:tcPr>
            <w:tcW w:type="dxa" w:w="1474"/>
            <w:shd w:val="clear" w:color="auto" w:fill="1B2A4A"/>
          </w:tcPr>
          <w:p>
            <w:pPr>
              <w:spacing w:after="0"/>
            </w:pPr>
            <w:r>
              <w:rPr>
                <w:b/>
                <w:i w:val="0"/>
                <w:color w:val="FFFFFF"/>
                <w:sz w:val="16"/>
              </w:rPr>
              <w:t>Part</w:t>
            </w:r>
          </w:p>
        </w:tc>
        <w:tc>
          <w:tcPr>
            <w:tcW w:type="dxa" w:w="737"/>
            <w:shd w:val="clear" w:color="auto" w:fill="1B2A4A"/>
          </w:tcPr>
          <w:p>
            <w:pPr>
              <w:spacing w:after="0"/>
            </w:pPr>
            <w:r>
              <w:rPr>
                <w:b/>
                <w:i w:val="0"/>
                <w:color w:val="FFFFFF"/>
                <w:sz w:val="16"/>
              </w:rPr>
              <w:t>Tables</w:t>
            </w:r>
          </w:p>
        </w:tc>
        <w:tc>
          <w:tcPr>
            <w:tcW w:type="dxa" w:w="5386"/>
            <w:shd w:val="clear" w:color="auto" w:fill="1B2A4A"/>
          </w:tcPr>
          <w:p>
            <w:pPr>
              <w:spacing w:after="0"/>
            </w:pPr>
            <w:r>
              <w:rPr>
                <w:b/>
                <w:i w:val="0"/>
                <w:color w:val="FFFFFF"/>
                <w:sz w:val="16"/>
              </w:rPr>
              <w:t>Purpose</w:t>
            </w:r>
          </w:p>
        </w:tc>
      </w:tr>
      <w:tr>
        <w:trPr>
          <w:cantSplit/>
        </w:trPr>
        <w:tc>
          <w:tcPr>
            <w:tcW w:type="dxa" w:w="2608"/>
            <w:vAlign w:val="top"/>
          </w:tcPr>
          <w:p>
            <w:pPr>
              <w:spacing w:after="0" w:line="240" w:lineRule="auto"/>
            </w:pPr>
            <w:hyperlink w:anchor="m_A1" w:history="1">
              <w:r>
                <w:rPr>
                  <w:color w:val="1F5FAF"/>
                  <w:b/>
                  <w:sz w:val="17"/>
                </w:rPr>
                <w:t xml:space="preserve">A1  Organisation &amp; Settings</w:t>
              </w:r>
            </w:hyperlink>
          </w:p>
        </w:tc>
        <w:tc>
          <w:tcPr>
            <w:tcW w:type="dxa" w:w="1474"/>
            <w:vAlign w:val="top"/>
          </w:tcPr>
          <w:p>
            <w:pPr>
              <w:spacing w:after="0" w:line="240" w:lineRule="auto"/>
            </w:pPr>
            <w:r>
              <w:rPr>
                <w:b w:val="0"/>
                <w:i w:val="0"/>
                <w:sz w:val="16"/>
              </w:rPr>
              <w:t>Common Foundation</w:t>
            </w:r>
          </w:p>
        </w:tc>
        <w:tc>
          <w:tcPr>
            <w:tcW w:type="dxa" w:w="737"/>
            <w:vAlign w:val="top"/>
          </w:tcPr>
          <w:p>
            <w:pPr>
              <w:spacing w:after="0" w:line="240" w:lineRule="auto"/>
            </w:pPr>
            <w:r>
              <w:rPr>
                <w:b w:val="0"/>
                <w:i w:val="0"/>
                <w:sz w:val="16"/>
              </w:rPr>
              <w:t>7</w:t>
            </w:r>
          </w:p>
        </w:tc>
        <w:tc>
          <w:tcPr>
            <w:tcW w:type="dxa" w:w="5386"/>
            <w:vAlign w:val="top"/>
          </w:tcPr>
          <w:p>
            <w:pPr>
              <w:spacing w:after="0" w:line="240" w:lineRule="auto"/>
            </w:pPr>
            <w:r>
              <w:rPr>
                <w:b w:val="0"/>
                <w:i w:val="0"/>
                <w:sz w:val="16"/>
              </w:rPr>
              <w:t>The company (tenant), its branches, departments and per-branch hospital settings.</w:t>
            </w:r>
          </w:p>
        </w:tc>
      </w:tr>
      <w:tr>
        <w:trPr>
          <w:cantSplit/>
        </w:trPr>
        <w:tc>
          <w:tcPr>
            <w:tcW w:type="dxa" w:w="2608"/>
            <w:shd w:val="clear" w:color="auto" w:fill="F3F6FA"/>
            <w:vAlign w:val="top"/>
          </w:tcPr>
          <w:p>
            <w:pPr>
              <w:spacing w:after="0" w:line="240" w:lineRule="auto"/>
            </w:pPr>
            <w:hyperlink w:anchor="m_A2" w:history="1">
              <w:r>
                <w:rPr>
                  <w:color w:val="1F5FAF"/>
                  <w:b/>
                  <w:sz w:val="17"/>
                </w:rPr>
                <w:t xml:space="preserve">A2  Users, Roles &amp; Branch Access</w:t>
              </w:r>
            </w:hyperlink>
          </w:p>
        </w:tc>
        <w:tc>
          <w:tcPr>
            <w:tcW w:type="dxa" w:w="1474"/>
            <w:shd w:val="clear" w:color="auto" w:fill="F3F6FA"/>
            <w:vAlign w:val="top"/>
          </w:tcPr>
          <w:p>
            <w:pPr>
              <w:spacing w:after="0" w:line="240" w:lineRule="auto"/>
            </w:pPr>
            <w:r>
              <w:rPr>
                <w:b w:val="0"/>
                <w:i w:val="0"/>
                <w:sz w:val="16"/>
              </w:rPr>
              <w:t>Common Foundation</w:t>
            </w:r>
          </w:p>
        </w:tc>
        <w:tc>
          <w:tcPr>
            <w:tcW w:type="dxa" w:w="737"/>
            <w:shd w:val="clear" w:color="auto" w:fill="F3F6FA"/>
            <w:vAlign w:val="top"/>
          </w:tcPr>
          <w:p>
            <w:pPr>
              <w:spacing w:after="0" w:line="240" w:lineRule="auto"/>
            </w:pPr>
            <w:r>
              <w:rPr>
                <w:b w:val="0"/>
                <w:i w:val="0"/>
                <w:sz w:val="16"/>
              </w:rPr>
              <w:t>4</w:t>
            </w:r>
          </w:p>
        </w:tc>
        <w:tc>
          <w:tcPr>
            <w:tcW w:type="dxa" w:w="5386"/>
            <w:shd w:val="clear" w:color="auto" w:fill="F3F6FA"/>
            <w:vAlign w:val="top"/>
          </w:tcPr>
          <w:p>
            <w:pPr>
              <w:spacing w:after="0" w:line="240" w:lineRule="auto"/>
            </w:pPr>
            <w:r>
              <w:rPr>
                <w:b w:val="0"/>
                <w:i w:val="0"/>
                <w:sz w:val="16"/>
              </w:rPr>
              <w:t>Application logins and what they may do.</w:t>
            </w:r>
          </w:p>
        </w:tc>
      </w:tr>
      <w:tr>
        <w:trPr>
          <w:cantSplit/>
        </w:trPr>
        <w:tc>
          <w:tcPr>
            <w:tcW w:type="dxa" w:w="2608"/>
            <w:vAlign w:val="top"/>
          </w:tcPr>
          <w:p>
            <w:pPr>
              <w:spacing w:after="0" w:line="240" w:lineRule="auto"/>
            </w:pPr>
            <w:hyperlink w:anchor="m_A3" w:history="1">
              <w:r>
                <w:rPr>
                  <w:color w:val="1F5FAF"/>
                  <w:b/>
                  <w:sz w:val="17"/>
                </w:rPr>
                <w:t xml:space="preserve">A3  Geography &amp; Patient Lookups</w:t>
              </w:r>
            </w:hyperlink>
          </w:p>
        </w:tc>
        <w:tc>
          <w:tcPr>
            <w:tcW w:type="dxa" w:w="1474"/>
            <w:vAlign w:val="top"/>
          </w:tcPr>
          <w:p>
            <w:pPr>
              <w:spacing w:after="0" w:line="240" w:lineRule="auto"/>
            </w:pPr>
            <w:r>
              <w:rPr>
                <w:b w:val="0"/>
                <w:i w:val="0"/>
                <w:sz w:val="16"/>
              </w:rPr>
              <w:t>Common Foundation</w:t>
            </w:r>
          </w:p>
        </w:tc>
        <w:tc>
          <w:tcPr>
            <w:tcW w:type="dxa" w:w="737"/>
            <w:vAlign w:val="top"/>
          </w:tcPr>
          <w:p>
            <w:pPr>
              <w:spacing w:after="0" w:line="240" w:lineRule="auto"/>
            </w:pPr>
            <w:r>
              <w:rPr>
                <w:b w:val="0"/>
                <w:i w:val="0"/>
                <w:sz w:val="16"/>
              </w:rPr>
              <w:t>12</w:t>
            </w:r>
          </w:p>
        </w:tc>
        <w:tc>
          <w:tcPr>
            <w:tcW w:type="dxa" w:w="5386"/>
            <w:vAlign w:val="top"/>
          </w:tcPr>
          <w:p>
            <w:pPr>
              <w:spacing w:after="0" w:line="240" w:lineRule="auto"/>
            </w:pPr>
            <w:r>
              <w:rPr>
                <w:b w:val="0"/>
                <w:i w:val="0"/>
                <w:sz w:val="16"/>
              </w:rPr>
              <w:t>Reference lists used on the patient and address forms: country &gt; state &gt; district &gt; city &gt; area, and the demographic lookups (identity document type, marital status, occupation, religion, relation, language, disability)..</w:t>
            </w:r>
          </w:p>
        </w:tc>
      </w:tr>
      <w:tr>
        <w:trPr>
          <w:cantSplit/>
        </w:trPr>
        <w:tc>
          <w:tcPr>
            <w:tcW w:type="dxa" w:w="2608"/>
            <w:shd w:val="clear" w:color="auto" w:fill="F3F6FA"/>
            <w:vAlign w:val="top"/>
          </w:tcPr>
          <w:p>
            <w:pPr>
              <w:spacing w:after="0" w:line="240" w:lineRule="auto"/>
            </w:pPr>
            <w:hyperlink w:anchor="m_A4" w:history="1">
              <w:r>
                <w:rPr>
                  <w:color w:val="1F5FAF"/>
                  <w:b/>
                  <w:sz w:val="17"/>
                </w:rPr>
                <w:t xml:space="preserve">A4  Patient Registration</w:t>
              </w:r>
            </w:hyperlink>
          </w:p>
        </w:tc>
        <w:tc>
          <w:tcPr>
            <w:tcW w:type="dxa" w:w="1474"/>
            <w:shd w:val="clear" w:color="auto" w:fill="F3F6FA"/>
            <w:vAlign w:val="top"/>
          </w:tcPr>
          <w:p>
            <w:pPr>
              <w:spacing w:after="0" w:line="240" w:lineRule="auto"/>
            </w:pPr>
            <w:r>
              <w:rPr>
                <w:b w:val="0"/>
                <w:i w:val="0"/>
                <w:sz w:val="16"/>
              </w:rPr>
              <w:t>Common Foundation</w:t>
            </w:r>
          </w:p>
        </w:tc>
        <w:tc>
          <w:tcPr>
            <w:tcW w:type="dxa" w:w="737"/>
            <w:shd w:val="clear" w:color="auto" w:fill="F3F6FA"/>
            <w:vAlign w:val="top"/>
          </w:tcPr>
          <w:p>
            <w:pPr>
              <w:spacing w:after="0" w:line="240" w:lineRule="auto"/>
            </w:pPr>
            <w:r>
              <w:rPr>
                <w:b w:val="0"/>
                <w:i w:val="0"/>
                <w:sz w:val="16"/>
              </w:rPr>
              <w:t>3</w:t>
            </w:r>
          </w:p>
        </w:tc>
        <w:tc>
          <w:tcPr>
            <w:tcW w:type="dxa" w:w="5386"/>
            <w:shd w:val="clear" w:color="auto" w:fill="F3F6FA"/>
            <w:vAlign w:val="top"/>
          </w:tcPr>
          <w:p>
            <w:pPr>
              <w:spacing w:after="0" w:line="240" w:lineRule="auto"/>
            </w:pPr>
            <w:r>
              <w:rPr>
                <w:b w:val="0"/>
                <w:i w:val="0"/>
                <w:sz w:val="16"/>
              </w:rPr>
              <w:t>One PatientMaster row per person (UHID = PatientCode), shared by OPD visits, lab orders, membership and certificates.</w:t>
            </w:r>
          </w:p>
        </w:tc>
      </w:tr>
      <w:tr>
        <w:trPr>
          <w:cantSplit/>
        </w:trPr>
        <w:tc>
          <w:tcPr>
            <w:tcW w:type="dxa" w:w="2608"/>
            <w:vAlign w:val="top"/>
          </w:tcPr>
          <w:p>
            <w:pPr>
              <w:spacing w:after="0" w:line="240" w:lineRule="auto"/>
            </w:pPr>
            <w:hyperlink w:anchor="m_A5" w:history="1">
              <w:r>
                <w:rPr>
                  <w:color w:val="1F5FAF"/>
                  <w:b/>
                  <w:sz w:val="17"/>
                </w:rPr>
                <w:t xml:space="preserve">A5  Billing, Payment &amp; Receipts</w:t>
              </w:r>
            </w:hyperlink>
          </w:p>
        </w:tc>
        <w:tc>
          <w:tcPr>
            <w:tcW w:type="dxa" w:w="1474"/>
            <w:vAlign w:val="top"/>
          </w:tcPr>
          <w:p>
            <w:pPr>
              <w:spacing w:after="0" w:line="240" w:lineRule="auto"/>
            </w:pPr>
            <w:r>
              <w:rPr>
                <w:b w:val="0"/>
                <w:i w:val="0"/>
                <w:sz w:val="16"/>
              </w:rPr>
              <w:t>Common Foundation</w:t>
            </w:r>
          </w:p>
        </w:tc>
        <w:tc>
          <w:tcPr>
            <w:tcW w:type="dxa" w:w="737"/>
            <w:vAlign w:val="top"/>
          </w:tcPr>
          <w:p>
            <w:pPr>
              <w:spacing w:after="0" w:line="240" w:lineRule="auto"/>
            </w:pPr>
            <w:r>
              <w:rPr>
                <w:b w:val="0"/>
                <w:i w:val="0"/>
                <w:sz w:val="16"/>
              </w:rPr>
              <w:t>8</w:t>
            </w:r>
          </w:p>
        </w:tc>
        <w:tc>
          <w:tcPr>
            <w:tcW w:type="dxa" w:w="5386"/>
            <w:vAlign w:val="top"/>
          </w:tcPr>
          <w:p>
            <w:pPr>
              <w:spacing w:after="0" w:line="240" w:lineRule="auto"/>
            </w:pPr>
            <w:r>
              <w:rPr>
                <w:b w:val="0"/>
                <w:i w:val="0"/>
                <w:sz w:val="16"/>
              </w:rPr>
              <w:t>A single billing engine for every module.</w:t>
            </w:r>
          </w:p>
        </w:tc>
      </w:tr>
      <w:tr>
        <w:trPr>
          <w:cantSplit/>
        </w:trPr>
        <w:tc>
          <w:tcPr>
            <w:tcW w:type="dxa" w:w="2608"/>
            <w:shd w:val="clear" w:color="auto" w:fill="F3F6FA"/>
            <w:vAlign w:val="top"/>
          </w:tcPr>
          <w:p>
            <w:pPr>
              <w:spacing w:after="0" w:line="240" w:lineRule="auto"/>
            </w:pPr>
            <w:hyperlink w:anchor="m_A6" w:history="1">
              <w:r>
                <w:rPr>
                  <w:color w:val="1F5FAF"/>
                  <w:b/>
                  <w:sz w:val="17"/>
                </w:rPr>
                <w:t xml:space="preserve">A6  Cancellation &amp; Refund</w:t>
              </w:r>
            </w:hyperlink>
          </w:p>
        </w:tc>
        <w:tc>
          <w:tcPr>
            <w:tcW w:type="dxa" w:w="1474"/>
            <w:shd w:val="clear" w:color="auto" w:fill="F3F6FA"/>
            <w:vAlign w:val="top"/>
          </w:tcPr>
          <w:p>
            <w:pPr>
              <w:spacing w:after="0" w:line="240" w:lineRule="auto"/>
            </w:pPr>
            <w:r>
              <w:rPr>
                <w:b w:val="0"/>
                <w:i w:val="0"/>
                <w:sz w:val="16"/>
              </w:rPr>
              <w:t>Common Foundation</w:t>
            </w:r>
          </w:p>
        </w:tc>
        <w:tc>
          <w:tcPr>
            <w:tcW w:type="dxa" w:w="737"/>
            <w:shd w:val="clear" w:color="auto" w:fill="F3F6FA"/>
            <w:vAlign w:val="top"/>
          </w:tcPr>
          <w:p>
            <w:pPr>
              <w:spacing w:after="0" w:line="240" w:lineRule="auto"/>
            </w:pPr>
            <w:r>
              <w:rPr>
                <w:b w:val="0"/>
                <w:i w:val="0"/>
                <w:sz w:val="16"/>
              </w:rPr>
              <w:t>4</w:t>
            </w:r>
          </w:p>
        </w:tc>
        <w:tc>
          <w:tcPr>
            <w:tcW w:type="dxa" w:w="5386"/>
            <w:shd w:val="clear" w:color="auto" w:fill="F3F6FA"/>
            <w:vAlign w:val="top"/>
          </w:tcPr>
          <w:p>
            <w:pPr>
              <w:spacing w:after="0" w:line="240" w:lineRule="auto"/>
            </w:pPr>
            <w:r>
              <w:rPr>
                <w:b w:val="0"/>
                <w:i w:val="0"/>
                <w:sz w:val="16"/>
              </w:rPr>
              <w:t>Full or partial cancellation of an OPD or LAB bill, the cancelled lines and the refund paid out.</w:t>
            </w:r>
          </w:p>
        </w:tc>
      </w:tr>
      <w:tr>
        <w:trPr>
          <w:cantSplit/>
        </w:trPr>
        <w:tc>
          <w:tcPr>
            <w:tcW w:type="dxa" w:w="2608"/>
            <w:vAlign w:val="top"/>
          </w:tcPr>
          <w:p>
            <w:pPr>
              <w:spacing w:after="0" w:line="240" w:lineRule="auto"/>
            </w:pPr>
            <w:hyperlink w:anchor="m_A7" w:history="1">
              <w:r>
                <w:rPr>
                  <w:color w:val="1F5FAF"/>
                  <w:b/>
                  <w:sz w:val="17"/>
                </w:rPr>
                <w:t xml:space="preserve">A7  Cashier Day-end Closing</w:t>
              </w:r>
            </w:hyperlink>
          </w:p>
        </w:tc>
        <w:tc>
          <w:tcPr>
            <w:tcW w:type="dxa" w:w="1474"/>
            <w:vAlign w:val="top"/>
          </w:tcPr>
          <w:p>
            <w:pPr>
              <w:spacing w:after="0" w:line="240" w:lineRule="auto"/>
            </w:pPr>
            <w:r>
              <w:rPr>
                <w:b w:val="0"/>
                <w:i w:val="0"/>
                <w:sz w:val="16"/>
              </w:rPr>
              <w:t>Common Foundation</w:t>
            </w:r>
          </w:p>
        </w:tc>
        <w:tc>
          <w:tcPr>
            <w:tcW w:type="dxa" w:w="737"/>
            <w:vAlign w:val="top"/>
          </w:tcPr>
          <w:p>
            <w:pPr>
              <w:spacing w:after="0" w:line="240" w:lineRule="auto"/>
            </w:pPr>
            <w:r>
              <w:rPr>
                <w:b w:val="0"/>
                <w:i w:val="0"/>
                <w:sz w:val="16"/>
              </w:rPr>
              <w:t>3</w:t>
            </w:r>
          </w:p>
        </w:tc>
        <w:tc>
          <w:tcPr>
            <w:tcW w:type="dxa" w:w="5386"/>
            <w:vAlign w:val="top"/>
          </w:tcPr>
          <w:p>
            <w:pPr>
              <w:spacing w:after="0" w:line="240" w:lineRule="auto"/>
            </w:pPr>
            <w:r>
              <w:rPr>
                <w:b w:val="0"/>
                <w:i w:val="0"/>
                <w:sz w:val="16"/>
              </w:rPr>
              <w:t>Each cashier's day-end hand-over per module (OPD / LAB): expected vs counted cash, the per-mode summary lines and the petty-cash floats included.</w:t>
            </w:r>
          </w:p>
        </w:tc>
      </w:tr>
      <w:tr>
        <w:trPr>
          <w:cantSplit/>
        </w:trPr>
        <w:tc>
          <w:tcPr>
            <w:tcW w:type="dxa" w:w="2608"/>
            <w:shd w:val="clear" w:color="auto" w:fill="F3F6FA"/>
            <w:vAlign w:val="top"/>
          </w:tcPr>
          <w:p>
            <w:pPr>
              <w:spacing w:after="0" w:line="240" w:lineRule="auto"/>
            </w:pPr>
            <w:hyperlink w:anchor="m_A8" w:history="1">
              <w:r>
                <w:rPr>
                  <w:color w:val="1F5FAF"/>
                  <w:b/>
                  <w:sz w:val="17"/>
                </w:rPr>
                <w:t xml:space="preserve">A8  Membership &amp; Loyalty</w:t>
              </w:r>
            </w:hyperlink>
          </w:p>
        </w:tc>
        <w:tc>
          <w:tcPr>
            <w:tcW w:type="dxa" w:w="1474"/>
            <w:shd w:val="clear" w:color="auto" w:fill="F3F6FA"/>
            <w:vAlign w:val="top"/>
          </w:tcPr>
          <w:p>
            <w:pPr>
              <w:spacing w:after="0" w:line="240" w:lineRule="auto"/>
            </w:pPr>
            <w:r>
              <w:rPr>
                <w:b w:val="0"/>
                <w:i w:val="0"/>
                <w:sz w:val="16"/>
              </w:rPr>
              <w:t>Common Foundation</w:t>
            </w:r>
          </w:p>
        </w:tc>
        <w:tc>
          <w:tcPr>
            <w:tcW w:type="dxa" w:w="737"/>
            <w:shd w:val="clear" w:color="auto" w:fill="F3F6FA"/>
            <w:vAlign w:val="top"/>
          </w:tcPr>
          <w:p>
            <w:pPr>
              <w:spacing w:after="0" w:line="240" w:lineRule="auto"/>
            </w:pPr>
            <w:r>
              <w:rPr>
                <w:b w:val="0"/>
                <w:i w:val="0"/>
                <w:sz w:val="16"/>
              </w:rPr>
              <w:t>7</w:t>
            </w:r>
          </w:p>
        </w:tc>
        <w:tc>
          <w:tcPr>
            <w:tcW w:type="dxa" w:w="5386"/>
            <w:shd w:val="clear" w:color="auto" w:fill="F3F6FA"/>
            <w:vAlign w:val="top"/>
          </w:tcPr>
          <w:p>
            <w:pPr>
              <w:spacing w:after="0" w:line="240" w:lineRule="auto"/>
            </w:pPr>
            <w:r>
              <w:rPr>
                <w:b w:val="0"/>
                <w:i w:val="0"/>
                <w:sz w:val="16"/>
              </w:rPr>
              <w:t>Membership plans with benefits, the cards issued to a primary patient and family members, and the points ledger (earn, redeem, expiry).</w:t>
            </w:r>
          </w:p>
        </w:tc>
      </w:tr>
      <w:tr>
        <w:trPr>
          <w:cantSplit/>
        </w:trPr>
        <w:tc>
          <w:tcPr>
            <w:tcW w:type="dxa" w:w="2608"/>
            <w:vAlign w:val="top"/>
          </w:tcPr>
          <w:p>
            <w:pPr>
              <w:spacing w:after="0" w:line="240" w:lineRule="auto"/>
            </w:pPr>
            <w:hyperlink w:anchor="m_A9" w:history="1">
              <w:r>
                <w:rPr>
                  <w:color w:val="1F5FAF"/>
                  <w:b/>
                  <w:sz w:val="17"/>
                </w:rPr>
                <w:t xml:space="preserve">A9  Master Approval Workflow</w:t>
              </w:r>
            </w:hyperlink>
          </w:p>
        </w:tc>
        <w:tc>
          <w:tcPr>
            <w:tcW w:type="dxa" w:w="1474"/>
            <w:vAlign w:val="top"/>
          </w:tcPr>
          <w:p>
            <w:pPr>
              <w:spacing w:after="0" w:line="240" w:lineRule="auto"/>
            </w:pPr>
            <w:r>
              <w:rPr>
                <w:b w:val="0"/>
                <w:i w:val="0"/>
                <w:sz w:val="16"/>
              </w:rPr>
              <w:t>Common Foundation</w:t>
            </w:r>
          </w:p>
        </w:tc>
        <w:tc>
          <w:tcPr>
            <w:tcW w:type="dxa" w:w="737"/>
            <w:vAlign w:val="top"/>
          </w:tcPr>
          <w:p>
            <w:pPr>
              <w:spacing w:after="0" w:line="240" w:lineRule="auto"/>
            </w:pPr>
            <w:r>
              <w:rPr>
                <w:b w:val="0"/>
                <w:i w:val="0"/>
                <w:sz w:val="16"/>
              </w:rPr>
              <w:t>4</w:t>
            </w:r>
          </w:p>
        </w:tc>
        <w:tc>
          <w:tcPr>
            <w:tcW w:type="dxa" w:w="5386"/>
            <w:vAlign w:val="top"/>
          </w:tcPr>
          <w:p>
            <w:pPr>
              <w:spacing w:after="0" w:line="240" w:lineRule="auto"/>
            </w:pPr>
            <w:r>
              <w:rPr>
                <w:b w:val="0"/>
                <w:i w:val="0"/>
                <w:sz w:val="16"/>
              </w:rPr>
              <w:t>Maker / checker on masters (Franchise Setup, Corporate Master, Investigation Profile / Package and pharmacy adjustments).</w:t>
            </w:r>
          </w:p>
        </w:tc>
      </w:tr>
      <w:tr>
        <w:trPr>
          <w:cantSplit/>
        </w:trPr>
        <w:tc>
          <w:tcPr>
            <w:tcW w:type="dxa" w:w="2608"/>
            <w:shd w:val="clear" w:color="auto" w:fill="F3F6FA"/>
            <w:vAlign w:val="top"/>
          </w:tcPr>
          <w:p>
            <w:pPr>
              <w:spacing w:after="0" w:line="240" w:lineRule="auto"/>
            </w:pPr>
            <w:hyperlink w:anchor="m_B1" w:history="1">
              <w:r>
                <w:rPr>
                  <w:color w:val="1F5FAF"/>
                  <w:b/>
                  <w:sz w:val="17"/>
                </w:rPr>
                <w:t xml:space="preserve">B1  Doctors &amp; Specialities</w:t>
              </w:r>
            </w:hyperlink>
          </w:p>
        </w:tc>
        <w:tc>
          <w:tcPr>
            <w:tcW w:type="dxa" w:w="1474"/>
            <w:shd w:val="clear" w:color="auto" w:fill="F3F6FA"/>
            <w:vAlign w:val="top"/>
          </w:tcPr>
          <w:p>
            <w:pPr>
              <w:spacing w:after="0" w:line="240" w:lineRule="auto"/>
            </w:pPr>
            <w:r>
              <w:rPr>
                <w:b w:val="0"/>
                <w:i w:val="0"/>
                <w:sz w:val="16"/>
              </w:rPr>
              <w:t>OPD</w:t>
            </w:r>
          </w:p>
        </w:tc>
        <w:tc>
          <w:tcPr>
            <w:tcW w:type="dxa" w:w="737"/>
            <w:shd w:val="clear" w:color="auto" w:fill="F3F6FA"/>
            <w:vAlign w:val="top"/>
          </w:tcPr>
          <w:p>
            <w:pPr>
              <w:spacing w:after="0" w:line="240" w:lineRule="auto"/>
            </w:pPr>
            <w:r>
              <w:rPr>
                <w:b w:val="0"/>
                <w:i w:val="0"/>
                <w:sz w:val="16"/>
              </w:rPr>
              <w:t>6</w:t>
            </w:r>
          </w:p>
        </w:tc>
        <w:tc>
          <w:tcPr>
            <w:tcW w:type="dxa" w:w="5386"/>
            <w:shd w:val="clear" w:color="auto" w:fill="F3F6FA"/>
            <w:vAlign w:val="top"/>
          </w:tcPr>
          <w:p>
            <w:pPr>
              <w:spacing w:after="0" w:line="240" w:lineRule="auto"/>
            </w:pPr>
            <w:r>
              <w:rPr>
                <w:b w:val="0"/>
                <w:i w:val="0"/>
                <w:sz w:val="16"/>
              </w:rPr>
              <w:t>Consulting doctors, their specialities and sub-specialities, the departments and branches they work in, and clinical units headed by a consultant..</w:t>
            </w:r>
          </w:p>
        </w:tc>
      </w:tr>
      <w:tr>
        <w:trPr>
          <w:cantSplit/>
        </w:trPr>
        <w:tc>
          <w:tcPr>
            <w:tcW w:type="dxa" w:w="2608"/>
            <w:vAlign w:val="top"/>
          </w:tcPr>
          <w:p>
            <w:pPr>
              <w:spacing w:after="0" w:line="240" w:lineRule="auto"/>
            </w:pPr>
            <w:hyperlink w:anchor="m_B2" w:history="1">
              <w:r>
                <w:rPr>
                  <w:color w:val="1F5FAF"/>
                  <w:b/>
                  <w:sz w:val="17"/>
                </w:rPr>
                <w:t xml:space="preserve">B2  Rooms &amp; Doctor Schedules</w:t>
              </w:r>
            </w:hyperlink>
          </w:p>
        </w:tc>
        <w:tc>
          <w:tcPr>
            <w:tcW w:type="dxa" w:w="1474"/>
            <w:vAlign w:val="top"/>
          </w:tcPr>
          <w:p>
            <w:pPr>
              <w:spacing w:after="0" w:line="240" w:lineRule="auto"/>
            </w:pPr>
            <w:r>
              <w:rPr>
                <w:b w:val="0"/>
                <w:i w:val="0"/>
                <w:sz w:val="16"/>
              </w:rPr>
              <w:t>OPD</w:t>
            </w:r>
          </w:p>
        </w:tc>
        <w:tc>
          <w:tcPr>
            <w:tcW w:type="dxa" w:w="737"/>
            <w:vAlign w:val="top"/>
          </w:tcPr>
          <w:p>
            <w:pPr>
              <w:spacing w:after="0" w:line="240" w:lineRule="auto"/>
            </w:pPr>
            <w:r>
              <w:rPr>
                <w:b w:val="0"/>
                <w:i w:val="0"/>
                <w:sz w:val="16"/>
              </w:rPr>
              <w:t>4</w:t>
            </w:r>
          </w:p>
        </w:tc>
        <w:tc>
          <w:tcPr>
            <w:tcW w:type="dxa" w:w="5386"/>
            <w:vAlign w:val="top"/>
          </w:tcPr>
          <w:p>
            <w:pPr>
              <w:spacing w:after="0" w:line="240" w:lineRule="auto"/>
            </w:pPr>
            <w:r>
              <w:rPr>
                <w:b w:val="0"/>
                <w:i w:val="0"/>
                <w:sz w:val="16"/>
              </w:rPr>
              <w:t>Consultation rooms, which doctor sits where, the weekly OPD schedule (slots, capacity) and the exceptions (leave, holidays) that block a schedule..</w:t>
            </w:r>
          </w:p>
        </w:tc>
      </w:tr>
      <w:tr>
        <w:trPr>
          <w:cantSplit/>
        </w:trPr>
        <w:tc>
          <w:tcPr>
            <w:tcW w:type="dxa" w:w="2608"/>
            <w:shd w:val="clear" w:color="auto" w:fill="F3F6FA"/>
            <w:vAlign w:val="top"/>
          </w:tcPr>
          <w:p>
            <w:pPr>
              <w:spacing w:after="0" w:line="240" w:lineRule="auto"/>
            </w:pPr>
            <w:hyperlink w:anchor="m_B3" w:history="1">
              <w:r>
                <w:rPr>
                  <w:color w:val="1F5FAF"/>
                  <w:b/>
                  <w:sz w:val="17"/>
                </w:rPr>
                <w:t xml:space="preserve">B3  OPD Services &amp; Visit Rules</w:t>
              </w:r>
            </w:hyperlink>
          </w:p>
        </w:tc>
        <w:tc>
          <w:tcPr>
            <w:tcW w:type="dxa" w:w="1474"/>
            <w:shd w:val="clear" w:color="auto" w:fill="F3F6FA"/>
            <w:vAlign w:val="top"/>
          </w:tcPr>
          <w:p>
            <w:pPr>
              <w:spacing w:after="0" w:line="240" w:lineRule="auto"/>
            </w:pPr>
            <w:r>
              <w:rPr>
                <w:b w:val="0"/>
                <w:i w:val="0"/>
                <w:sz w:val="16"/>
              </w:rPr>
              <w:t>OPD</w:t>
            </w:r>
          </w:p>
        </w:tc>
        <w:tc>
          <w:tcPr>
            <w:tcW w:type="dxa" w:w="737"/>
            <w:shd w:val="clear" w:color="auto" w:fill="F3F6FA"/>
            <w:vAlign w:val="top"/>
          </w:tcPr>
          <w:p>
            <w:pPr>
              <w:spacing w:after="0" w:line="240" w:lineRule="auto"/>
            </w:pPr>
            <w:r>
              <w:rPr>
                <w:b w:val="0"/>
                <w:i w:val="0"/>
                <w:sz w:val="16"/>
              </w:rPr>
              <w:t>3</w:t>
            </w:r>
          </w:p>
        </w:tc>
        <w:tc>
          <w:tcPr>
            <w:tcW w:type="dxa" w:w="5386"/>
            <w:shd w:val="clear" w:color="auto" w:fill="F3F6FA"/>
            <w:vAlign w:val="top"/>
          </w:tcPr>
          <w:p>
            <w:pPr>
              <w:spacing w:after="0" w:line="240" w:lineRule="auto"/>
            </w:pPr>
            <w:r>
              <w:rPr>
                <w:b w:val="0"/>
                <w:i w:val="0"/>
                <w:sz w:val="16"/>
              </w:rPr>
              <w:t>The OPD service catalogue (consultation, registration and other services with charges and GST), the consultation fee each doctor charges, and per-doctor / speciality rules for a visit..</w:t>
            </w:r>
          </w:p>
        </w:tc>
      </w:tr>
      <w:tr>
        <w:trPr>
          <w:cantSplit/>
        </w:trPr>
        <w:tc>
          <w:tcPr>
            <w:tcW w:type="dxa" w:w="2608"/>
            <w:vAlign w:val="top"/>
          </w:tcPr>
          <w:p>
            <w:pPr>
              <w:spacing w:after="0" w:line="240" w:lineRule="auto"/>
            </w:pPr>
            <w:hyperlink w:anchor="m_B4" w:history="1">
              <w:r>
                <w:rPr>
                  <w:color w:val="1F5FAF"/>
                  <w:b/>
                  <w:sz w:val="17"/>
                </w:rPr>
                <w:t xml:space="preserve">B4  OPD Visit, Billing &amp; Token</w:t>
              </w:r>
            </w:hyperlink>
          </w:p>
        </w:tc>
        <w:tc>
          <w:tcPr>
            <w:tcW w:type="dxa" w:w="1474"/>
            <w:vAlign w:val="top"/>
          </w:tcPr>
          <w:p>
            <w:pPr>
              <w:spacing w:after="0" w:line="240" w:lineRule="auto"/>
            </w:pPr>
            <w:r>
              <w:rPr>
                <w:b w:val="0"/>
                <w:i w:val="0"/>
                <w:sz w:val="16"/>
              </w:rPr>
              <w:t>OPD</w:t>
            </w:r>
          </w:p>
        </w:tc>
        <w:tc>
          <w:tcPr>
            <w:tcW w:type="dxa" w:w="737"/>
            <w:vAlign w:val="top"/>
          </w:tcPr>
          <w:p>
            <w:pPr>
              <w:spacing w:after="0" w:line="240" w:lineRule="auto"/>
            </w:pPr>
            <w:r>
              <w:rPr>
                <w:b w:val="0"/>
                <w:i w:val="0"/>
                <w:sz w:val="16"/>
              </w:rPr>
              <w:t>5</w:t>
            </w:r>
          </w:p>
        </w:tc>
        <w:tc>
          <w:tcPr>
            <w:tcW w:type="dxa" w:w="5386"/>
            <w:vAlign w:val="top"/>
          </w:tcPr>
          <w:p>
            <w:pPr>
              <w:spacing w:after="0" w:line="240" w:lineRule="auto"/>
            </w:pPr>
            <w:r>
              <w:rPr>
                <w:b w:val="0"/>
                <w:i w:val="0"/>
                <w:sz w:val="16"/>
              </w:rPr>
              <w:t>An OPD visit (PatientOPDService) with its service lines, the OPD bill number and daily token.</w:t>
            </w:r>
          </w:p>
        </w:tc>
      </w:tr>
      <w:tr>
        <w:trPr>
          <w:cantSplit/>
        </w:trPr>
        <w:tc>
          <w:tcPr>
            <w:tcW w:type="dxa" w:w="2608"/>
            <w:shd w:val="clear" w:color="auto" w:fill="F3F6FA"/>
            <w:vAlign w:val="top"/>
          </w:tcPr>
          <w:p>
            <w:pPr>
              <w:spacing w:after="0" w:line="240" w:lineRule="auto"/>
            </w:pPr>
            <w:hyperlink w:anchor="m_B5" w:history="1">
              <w:r>
                <w:rPr>
                  <w:color w:val="1F5FAF"/>
                  <w:b/>
                  <w:sz w:val="17"/>
                </w:rPr>
                <w:t xml:space="preserve">B5  Clinical Records (EMR) &amp; Teleconsultation</w:t>
              </w:r>
            </w:hyperlink>
          </w:p>
        </w:tc>
        <w:tc>
          <w:tcPr>
            <w:tcW w:type="dxa" w:w="1474"/>
            <w:shd w:val="clear" w:color="auto" w:fill="F3F6FA"/>
            <w:vAlign w:val="top"/>
          </w:tcPr>
          <w:p>
            <w:pPr>
              <w:spacing w:after="0" w:line="240" w:lineRule="auto"/>
            </w:pPr>
            <w:r>
              <w:rPr>
                <w:b w:val="0"/>
                <w:i w:val="0"/>
                <w:sz w:val="16"/>
              </w:rPr>
              <w:t>OPD</w:t>
            </w:r>
          </w:p>
        </w:tc>
        <w:tc>
          <w:tcPr>
            <w:tcW w:type="dxa" w:w="737"/>
            <w:shd w:val="clear" w:color="auto" w:fill="F3F6FA"/>
            <w:vAlign w:val="top"/>
          </w:tcPr>
          <w:p>
            <w:pPr>
              <w:spacing w:after="0" w:line="240" w:lineRule="auto"/>
            </w:pPr>
            <w:r>
              <w:rPr>
                <w:b w:val="0"/>
                <w:i w:val="0"/>
                <w:sz w:val="16"/>
              </w:rPr>
              <w:t>10</w:t>
            </w:r>
          </w:p>
        </w:tc>
        <w:tc>
          <w:tcPr>
            <w:tcW w:type="dxa" w:w="5386"/>
            <w:shd w:val="clear" w:color="auto" w:fill="F3F6FA"/>
            <w:vAlign w:val="top"/>
          </w:tcPr>
          <w:p>
            <w:pPr>
              <w:spacing w:after="0" w:line="240" w:lineRule="auto"/>
            </w:pPr>
            <w:r>
              <w:rPr>
                <w:b w:val="0"/>
                <w:i w:val="0"/>
                <w:sz w:val="16"/>
              </w:rPr>
              <w:t>Configurable consultation templates (sections and fields per speciality), the consultation record of a visit, vitals, and video consultations..</w:t>
            </w:r>
          </w:p>
        </w:tc>
      </w:tr>
      <w:tr>
        <w:trPr>
          <w:cantSplit/>
        </w:trPr>
        <w:tc>
          <w:tcPr>
            <w:tcW w:type="dxa" w:w="2608"/>
            <w:vAlign w:val="top"/>
          </w:tcPr>
          <w:p>
            <w:pPr>
              <w:spacing w:after="0" w:line="240" w:lineRule="auto"/>
            </w:pPr>
            <w:hyperlink w:anchor="m_B6" w:history="1">
              <w:r>
                <w:rPr>
                  <w:color w:val="1F5FAF"/>
                  <w:b/>
                  <w:sz w:val="17"/>
                </w:rPr>
                <w:t xml:space="preserve">B6  Vaccination, Certificates &amp; Consent</w:t>
              </w:r>
            </w:hyperlink>
          </w:p>
        </w:tc>
        <w:tc>
          <w:tcPr>
            <w:tcW w:type="dxa" w:w="1474"/>
            <w:vAlign w:val="top"/>
          </w:tcPr>
          <w:p>
            <w:pPr>
              <w:spacing w:after="0" w:line="240" w:lineRule="auto"/>
            </w:pPr>
            <w:r>
              <w:rPr>
                <w:b w:val="0"/>
                <w:i w:val="0"/>
                <w:sz w:val="16"/>
              </w:rPr>
              <w:t>OPD</w:t>
            </w:r>
          </w:p>
        </w:tc>
        <w:tc>
          <w:tcPr>
            <w:tcW w:type="dxa" w:w="737"/>
            <w:vAlign w:val="top"/>
          </w:tcPr>
          <w:p>
            <w:pPr>
              <w:spacing w:after="0" w:line="240" w:lineRule="auto"/>
            </w:pPr>
            <w:r>
              <w:rPr>
                <w:b w:val="0"/>
                <w:i w:val="0"/>
                <w:sz w:val="16"/>
              </w:rPr>
              <w:t>9</w:t>
            </w:r>
          </w:p>
        </w:tc>
        <w:tc>
          <w:tcPr>
            <w:tcW w:type="dxa" w:w="5386"/>
            <w:vAlign w:val="top"/>
          </w:tcPr>
          <w:p>
            <w:pPr>
              <w:spacing w:after="0" w:line="240" w:lineRule="auto"/>
            </w:pPr>
            <w:r>
              <w:rPr>
                <w:b w:val="0"/>
                <w:i w:val="0"/>
                <w:sz w:val="16"/>
              </w:rPr>
              <w:t>Vaccines given to a patient, medical certificates issued from a visit (numbered per branch, type and year), the doctors allowed to sign them, and consent form templates..</w:t>
            </w:r>
          </w:p>
        </w:tc>
      </w:tr>
      <w:tr>
        <w:trPr>
          <w:cantSplit/>
        </w:trPr>
        <w:tc>
          <w:tcPr>
            <w:tcW w:type="dxa" w:w="2608"/>
            <w:shd w:val="clear" w:color="auto" w:fill="F3F6FA"/>
            <w:vAlign w:val="top"/>
          </w:tcPr>
          <w:p>
            <w:pPr>
              <w:spacing w:after="0" w:line="240" w:lineRule="auto"/>
            </w:pPr>
            <w:hyperlink w:anchor="m_B7" w:history="1">
              <w:r>
                <w:rPr>
                  <w:color w:val="1F5FAF"/>
                  <w:b/>
                  <w:sz w:val="17"/>
                </w:rPr>
                <w:t xml:space="preserve">B7  Doctor Revenue Share &amp; Settlement</w:t>
              </w:r>
            </w:hyperlink>
          </w:p>
        </w:tc>
        <w:tc>
          <w:tcPr>
            <w:tcW w:type="dxa" w:w="1474"/>
            <w:shd w:val="clear" w:color="auto" w:fill="F3F6FA"/>
            <w:vAlign w:val="top"/>
          </w:tcPr>
          <w:p>
            <w:pPr>
              <w:spacing w:after="0" w:line="240" w:lineRule="auto"/>
            </w:pPr>
            <w:r>
              <w:rPr>
                <w:b w:val="0"/>
                <w:i w:val="0"/>
                <w:sz w:val="16"/>
              </w:rPr>
              <w:t>OPD</w:t>
            </w:r>
          </w:p>
        </w:tc>
        <w:tc>
          <w:tcPr>
            <w:tcW w:type="dxa" w:w="737"/>
            <w:shd w:val="clear" w:color="auto" w:fill="F3F6FA"/>
            <w:vAlign w:val="top"/>
          </w:tcPr>
          <w:p>
            <w:pPr>
              <w:spacing w:after="0" w:line="240" w:lineRule="auto"/>
            </w:pPr>
            <w:r>
              <w:rPr>
                <w:b w:val="0"/>
                <w:i w:val="0"/>
                <w:sz w:val="16"/>
              </w:rPr>
              <w:t>5</w:t>
            </w:r>
          </w:p>
        </w:tc>
        <w:tc>
          <w:tcPr>
            <w:tcW w:type="dxa" w:w="5386"/>
            <w:shd w:val="clear" w:color="auto" w:fill="F3F6FA"/>
            <w:vAlign w:val="top"/>
          </w:tcPr>
          <w:p>
            <w:pPr>
              <w:spacing w:after="0" w:line="240" w:lineRule="auto"/>
            </w:pPr>
            <w:r>
              <w:rPr>
                <w:b w:val="0"/>
                <w:i w:val="0"/>
                <w:sz w:val="16"/>
              </w:rPr>
              <w:t>How much of a bill is the doctor's share (commission configuration), the share computed per visit / bill (disbursal), approved adjustments, and the periodic settlement paid to the doctor with TDS..</w:t>
            </w:r>
          </w:p>
        </w:tc>
      </w:tr>
      <w:tr>
        <w:trPr>
          <w:cantSplit/>
        </w:trPr>
        <w:tc>
          <w:tcPr>
            <w:tcW w:type="dxa" w:w="2608"/>
            <w:vAlign w:val="top"/>
          </w:tcPr>
          <w:p>
            <w:pPr>
              <w:spacing w:after="0" w:line="240" w:lineRule="auto"/>
            </w:pPr>
            <w:hyperlink w:anchor="m_C1" w:history="1">
              <w:r>
                <w:rPr>
                  <w:color w:val="1F5FAF"/>
                  <w:b/>
                  <w:sz w:val="17"/>
                </w:rPr>
                <w:t xml:space="preserve">C1  Test Classification &amp; Lab Masters</w:t>
              </w:r>
            </w:hyperlink>
          </w:p>
        </w:tc>
        <w:tc>
          <w:tcPr>
            <w:tcW w:type="dxa" w:w="1474"/>
            <w:vAlign w:val="top"/>
          </w:tcPr>
          <w:p>
            <w:pPr>
              <w:spacing w:after="0" w:line="240" w:lineRule="auto"/>
            </w:pPr>
            <w:r>
              <w:rPr>
                <w:b w:val="0"/>
                <w:i w:val="0"/>
                <w:sz w:val="16"/>
              </w:rPr>
              <w:t>LAB</w:t>
            </w:r>
          </w:p>
        </w:tc>
        <w:tc>
          <w:tcPr>
            <w:tcW w:type="dxa" w:w="737"/>
            <w:vAlign w:val="top"/>
          </w:tcPr>
          <w:p>
            <w:pPr>
              <w:spacing w:after="0" w:line="240" w:lineRule="auto"/>
            </w:pPr>
            <w:r>
              <w:rPr>
                <w:b w:val="0"/>
                <w:i w:val="0"/>
                <w:sz w:val="16"/>
              </w:rPr>
              <w:t>10</w:t>
            </w:r>
          </w:p>
        </w:tc>
        <w:tc>
          <w:tcPr>
            <w:tcW w:type="dxa" w:w="5386"/>
            <w:vAlign w:val="top"/>
          </w:tcPr>
          <w:p>
            <w:pPr>
              <w:spacing w:after="0" w:line="240" w:lineRule="auto"/>
            </w:pPr>
            <w:r>
              <w:rPr>
                <w:b w:val="0"/>
                <w:i w:val="0"/>
                <w:sz w:val="16"/>
              </w:rPr>
              <w:t>The building blocks of a test: department &gt; category &gt; sub-category, sample type (specimen and container), method, unit, analyzer, sample rejection reasons, reporting conditions and miscellaneous charges (e.g.</w:t>
            </w:r>
          </w:p>
        </w:tc>
      </w:tr>
      <w:tr>
        <w:trPr>
          <w:cantSplit/>
        </w:trPr>
        <w:tc>
          <w:tcPr>
            <w:tcW w:type="dxa" w:w="2608"/>
            <w:shd w:val="clear" w:color="auto" w:fill="F3F6FA"/>
            <w:vAlign w:val="top"/>
          </w:tcPr>
          <w:p>
            <w:pPr>
              <w:spacing w:after="0" w:line="240" w:lineRule="auto"/>
            </w:pPr>
            <w:hyperlink w:anchor="m_C2" w:history="1">
              <w:r>
                <w:rPr>
                  <w:color w:val="1F5FAF"/>
                  <w:b/>
                  <w:sz w:val="17"/>
                </w:rPr>
                <w:t xml:space="preserve">C2  Investigation, Profile &amp; Package</w:t>
              </w:r>
            </w:hyperlink>
          </w:p>
        </w:tc>
        <w:tc>
          <w:tcPr>
            <w:tcW w:type="dxa" w:w="1474"/>
            <w:shd w:val="clear" w:color="auto" w:fill="F3F6FA"/>
            <w:vAlign w:val="top"/>
          </w:tcPr>
          <w:p>
            <w:pPr>
              <w:spacing w:after="0" w:line="240" w:lineRule="auto"/>
            </w:pPr>
            <w:r>
              <w:rPr>
                <w:b w:val="0"/>
                <w:i w:val="0"/>
                <w:sz w:val="16"/>
              </w:rPr>
              <w:t>LAB</w:t>
            </w:r>
          </w:p>
        </w:tc>
        <w:tc>
          <w:tcPr>
            <w:tcW w:type="dxa" w:w="737"/>
            <w:shd w:val="clear" w:color="auto" w:fill="F3F6FA"/>
            <w:vAlign w:val="top"/>
          </w:tcPr>
          <w:p>
            <w:pPr>
              <w:spacing w:after="0" w:line="240" w:lineRule="auto"/>
            </w:pPr>
            <w:r>
              <w:rPr>
                <w:b w:val="0"/>
                <w:i w:val="0"/>
                <w:sz w:val="16"/>
              </w:rPr>
              <w:t>11</w:t>
            </w:r>
          </w:p>
        </w:tc>
        <w:tc>
          <w:tcPr>
            <w:tcW w:type="dxa" w:w="5386"/>
            <w:shd w:val="clear" w:color="auto" w:fill="F3F6FA"/>
            <w:vAlign w:val="top"/>
          </w:tcPr>
          <w:p>
            <w:pPr>
              <w:spacing w:after="0" w:line="240" w:lineRule="auto"/>
            </w:pPr>
            <w:r>
              <w:rPr>
                <w:b w:val="0"/>
                <w:i w:val="0"/>
                <w:sz w:val="16"/>
              </w:rPr>
              <w:t>The test catalogue (LabInvestigationMaster) with its reference ranges, select options, formulae and descriptive templates; profiles and packages that bundle tests; reflex rules that suggest a follow-up test; and LOINC terminology mapping..</w:t>
            </w:r>
          </w:p>
        </w:tc>
      </w:tr>
      <w:tr>
        <w:trPr>
          <w:cantSplit/>
        </w:trPr>
        <w:tc>
          <w:tcPr>
            <w:tcW w:type="dxa" w:w="2608"/>
            <w:vAlign w:val="top"/>
          </w:tcPr>
          <w:p>
            <w:pPr>
              <w:spacing w:after="0" w:line="240" w:lineRule="auto"/>
            </w:pPr>
            <w:hyperlink w:anchor="m_C3" w:history="1">
              <w:r>
                <w:rPr>
                  <w:color w:val="1F5FAF"/>
                  <w:b/>
                  <w:sz w:val="17"/>
                </w:rPr>
                <w:t xml:space="preserve">C3  Microbiology</w:t>
              </w:r>
            </w:hyperlink>
          </w:p>
        </w:tc>
        <w:tc>
          <w:tcPr>
            <w:tcW w:type="dxa" w:w="1474"/>
            <w:vAlign w:val="top"/>
          </w:tcPr>
          <w:p>
            <w:pPr>
              <w:spacing w:after="0" w:line="240" w:lineRule="auto"/>
            </w:pPr>
            <w:r>
              <w:rPr>
                <w:b w:val="0"/>
                <w:i w:val="0"/>
                <w:sz w:val="16"/>
              </w:rPr>
              <w:t>LAB</w:t>
            </w:r>
          </w:p>
        </w:tc>
        <w:tc>
          <w:tcPr>
            <w:tcW w:type="dxa" w:w="737"/>
            <w:vAlign w:val="top"/>
          </w:tcPr>
          <w:p>
            <w:pPr>
              <w:spacing w:after="0" w:line="240" w:lineRule="auto"/>
            </w:pPr>
            <w:r>
              <w:rPr>
                <w:b w:val="0"/>
                <w:i w:val="0"/>
                <w:sz w:val="16"/>
              </w:rPr>
              <w:t>6</w:t>
            </w:r>
          </w:p>
        </w:tc>
        <w:tc>
          <w:tcPr>
            <w:tcW w:type="dxa" w:w="5386"/>
            <w:vAlign w:val="top"/>
          </w:tcPr>
          <w:p>
            <w:pPr>
              <w:spacing w:after="0" w:line="240" w:lineRule="auto"/>
            </w:pPr>
            <w:r>
              <w:rPr>
                <w:b w:val="0"/>
                <w:i w:val="0"/>
                <w:sz w:val="16"/>
              </w:rPr>
              <w:t>Organisms, antibiotics and antibiotic panels for culture &amp; sensitivity reporting, interpretive breakpoints (CLSI / EUCAST) and expert rules..</w:t>
            </w:r>
          </w:p>
        </w:tc>
      </w:tr>
      <w:tr>
        <w:trPr>
          <w:cantSplit/>
        </w:trPr>
        <w:tc>
          <w:tcPr>
            <w:tcW w:type="dxa" w:w="2608"/>
            <w:shd w:val="clear" w:color="auto" w:fill="F3F6FA"/>
            <w:vAlign w:val="top"/>
          </w:tcPr>
          <w:p>
            <w:pPr>
              <w:spacing w:after="0" w:line="240" w:lineRule="auto"/>
            </w:pPr>
            <w:hyperlink w:anchor="m_C4" w:history="1">
              <w:r>
                <w:rPr>
                  <w:color w:val="1F5FAF"/>
                  <w:b/>
                  <w:sz w:val="17"/>
                </w:rPr>
                <w:t xml:space="preserve">C4  Rate Cards, Franchise &amp; Corporate (B2B)</w:t>
              </w:r>
            </w:hyperlink>
          </w:p>
        </w:tc>
        <w:tc>
          <w:tcPr>
            <w:tcW w:type="dxa" w:w="1474"/>
            <w:shd w:val="clear" w:color="auto" w:fill="F3F6FA"/>
            <w:vAlign w:val="top"/>
          </w:tcPr>
          <w:p>
            <w:pPr>
              <w:spacing w:after="0" w:line="240" w:lineRule="auto"/>
            </w:pPr>
            <w:r>
              <w:rPr>
                <w:b w:val="0"/>
                <w:i w:val="0"/>
                <w:sz w:val="16"/>
              </w:rPr>
              <w:t>LAB</w:t>
            </w:r>
          </w:p>
        </w:tc>
        <w:tc>
          <w:tcPr>
            <w:tcW w:type="dxa" w:w="737"/>
            <w:shd w:val="clear" w:color="auto" w:fill="F3F6FA"/>
            <w:vAlign w:val="top"/>
          </w:tcPr>
          <w:p>
            <w:pPr>
              <w:spacing w:after="0" w:line="240" w:lineRule="auto"/>
            </w:pPr>
            <w:r>
              <w:rPr>
                <w:b w:val="0"/>
                <w:i w:val="0"/>
                <w:sz w:val="16"/>
              </w:rPr>
              <w:t>10</w:t>
            </w:r>
          </w:p>
        </w:tc>
        <w:tc>
          <w:tcPr>
            <w:tcW w:type="dxa" w:w="5386"/>
            <w:shd w:val="clear" w:color="auto" w:fill="F3F6FA"/>
            <w:vAlign w:val="top"/>
          </w:tcPr>
          <w:p>
            <w:pPr>
              <w:spacing w:after="0" w:line="240" w:lineRule="auto"/>
            </w:pPr>
            <w:r>
              <w:rPr>
                <w:b w:val="0"/>
                <w:i w:val="0"/>
                <w:sz w:val="16"/>
              </w:rPr>
              <w:t>Price lists (B2C, Franchise, Corporate rate cards), franchise partners with credit limit, prepaid wallet and pre-printed barcode series, and corporate clients with their negotiated rates..</w:t>
            </w:r>
          </w:p>
        </w:tc>
      </w:tr>
      <w:tr>
        <w:trPr>
          <w:cantSplit/>
        </w:trPr>
        <w:tc>
          <w:tcPr>
            <w:tcW w:type="dxa" w:w="2608"/>
            <w:vAlign w:val="top"/>
          </w:tcPr>
          <w:p>
            <w:pPr>
              <w:spacing w:after="0" w:line="240" w:lineRule="auto"/>
            </w:pPr>
            <w:hyperlink w:anchor="m_C5" w:history="1">
              <w:r>
                <w:rPr>
                  <w:color w:val="1F5FAF"/>
                  <w:b/>
                  <w:sz w:val="17"/>
                </w:rPr>
                <w:t xml:space="preserve">C5  Lab Order Booking &amp; B2B Invoicing</w:t>
              </w:r>
            </w:hyperlink>
          </w:p>
        </w:tc>
        <w:tc>
          <w:tcPr>
            <w:tcW w:type="dxa" w:w="1474"/>
            <w:vAlign w:val="top"/>
          </w:tcPr>
          <w:p>
            <w:pPr>
              <w:spacing w:after="0" w:line="240" w:lineRule="auto"/>
            </w:pPr>
            <w:r>
              <w:rPr>
                <w:b w:val="0"/>
                <w:i w:val="0"/>
                <w:sz w:val="16"/>
              </w:rPr>
              <w:t>LAB</w:t>
            </w:r>
          </w:p>
        </w:tc>
        <w:tc>
          <w:tcPr>
            <w:tcW w:type="dxa" w:w="737"/>
            <w:vAlign w:val="top"/>
          </w:tcPr>
          <w:p>
            <w:pPr>
              <w:spacing w:after="0" w:line="240" w:lineRule="auto"/>
            </w:pPr>
            <w:r>
              <w:rPr>
                <w:b w:val="0"/>
                <w:i w:val="0"/>
                <w:sz w:val="16"/>
              </w:rPr>
              <w:t>7</w:t>
            </w:r>
          </w:p>
        </w:tc>
        <w:tc>
          <w:tcPr>
            <w:tcW w:type="dxa" w:w="5386"/>
            <w:vAlign w:val="top"/>
          </w:tcPr>
          <w:p>
            <w:pPr>
              <w:spacing w:after="0" w:line="240" w:lineRule="auto"/>
            </w:pPr>
            <w:r>
              <w:rPr>
                <w:b w:val="0"/>
                <w:i w:val="0"/>
                <w:sz w:val="16"/>
              </w:rPr>
              <w:t>A lab bill (LabOrder) for a patient, walk-in (B2C) or through a franchise / corporate (B2B), with its test / profile lines and misc charges.</w:t>
            </w:r>
          </w:p>
        </w:tc>
      </w:tr>
      <w:tr>
        <w:trPr>
          <w:cantSplit/>
        </w:trPr>
        <w:tc>
          <w:tcPr>
            <w:tcW w:type="dxa" w:w="2608"/>
            <w:shd w:val="clear" w:color="auto" w:fill="F3F6FA"/>
            <w:vAlign w:val="top"/>
          </w:tcPr>
          <w:p>
            <w:pPr>
              <w:spacing w:after="0" w:line="240" w:lineRule="auto"/>
            </w:pPr>
            <w:hyperlink w:anchor="m_C6" w:history="1">
              <w:r>
                <w:rPr>
                  <w:color w:val="1F5FAF"/>
                  <w:b/>
                  <w:sz w:val="17"/>
                </w:rPr>
                <w:t xml:space="preserve">C6  Sample Collection &amp; Logistics</w:t>
              </w:r>
            </w:hyperlink>
          </w:p>
        </w:tc>
        <w:tc>
          <w:tcPr>
            <w:tcW w:type="dxa" w:w="1474"/>
            <w:shd w:val="clear" w:color="auto" w:fill="F3F6FA"/>
            <w:vAlign w:val="top"/>
          </w:tcPr>
          <w:p>
            <w:pPr>
              <w:spacing w:after="0" w:line="240" w:lineRule="auto"/>
            </w:pPr>
            <w:r>
              <w:rPr>
                <w:b w:val="0"/>
                <w:i w:val="0"/>
                <w:sz w:val="16"/>
              </w:rPr>
              <w:t>LAB</w:t>
            </w:r>
          </w:p>
        </w:tc>
        <w:tc>
          <w:tcPr>
            <w:tcW w:type="dxa" w:w="737"/>
            <w:shd w:val="clear" w:color="auto" w:fill="F3F6FA"/>
            <w:vAlign w:val="top"/>
          </w:tcPr>
          <w:p>
            <w:pPr>
              <w:spacing w:after="0" w:line="240" w:lineRule="auto"/>
            </w:pPr>
            <w:r>
              <w:rPr>
                <w:b w:val="0"/>
                <w:i w:val="0"/>
                <w:sz w:val="16"/>
              </w:rPr>
              <w:t>7</w:t>
            </w:r>
          </w:p>
        </w:tc>
        <w:tc>
          <w:tcPr>
            <w:tcW w:type="dxa" w:w="5386"/>
            <w:shd w:val="clear" w:color="auto" w:fill="F3F6FA"/>
            <w:vAlign w:val="top"/>
          </w:tcPr>
          <w:p>
            <w:pPr>
              <w:spacing w:after="0" w:line="240" w:lineRule="auto"/>
            </w:pPr>
            <w:r>
              <w:rPr>
                <w:b w:val="0"/>
                <w:i w:val="0"/>
                <w:sz w:val="16"/>
              </w:rPr>
              <w:t>One SampleCollection row per test (or profile) of an order: barcode, collection status, transfer between branches, receipt at the processing lab and outsourcing.</w:t>
            </w:r>
          </w:p>
        </w:tc>
      </w:tr>
      <w:tr>
        <w:trPr>
          <w:cantSplit/>
        </w:trPr>
        <w:tc>
          <w:tcPr>
            <w:tcW w:type="dxa" w:w="2608"/>
            <w:vAlign w:val="top"/>
          </w:tcPr>
          <w:p>
            <w:pPr>
              <w:spacing w:after="0" w:line="240" w:lineRule="auto"/>
            </w:pPr>
            <w:hyperlink w:anchor="m_C7" w:history="1">
              <w:r>
                <w:rPr>
                  <w:color w:val="1F5FAF"/>
                  <w:b/>
                  <w:sz w:val="17"/>
                </w:rPr>
                <w:t xml:space="preserve">C7  Result Entry, Approval &amp; Report Dispatch</w:t>
              </w:r>
            </w:hyperlink>
          </w:p>
        </w:tc>
        <w:tc>
          <w:tcPr>
            <w:tcW w:type="dxa" w:w="1474"/>
            <w:vAlign w:val="top"/>
          </w:tcPr>
          <w:p>
            <w:pPr>
              <w:spacing w:after="0" w:line="240" w:lineRule="auto"/>
            </w:pPr>
            <w:r>
              <w:rPr>
                <w:b w:val="0"/>
                <w:i w:val="0"/>
                <w:sz w:val="16"/>
              </w:rPr>
              <w:t>LAB</w:t>
            </w:r>
          </w:p>
        </w:tc>
        <w:tc>
          <w:tcPr>
            <w:tcW w:type="dxa" w:w="737"/>
            <w:vAlign w:val="top"/>
          </w:tcPr>
          <w:p>
            <w:pPr>
              <w:spacing w:after="0" w:line="240" w:lineRule="auto"/>
            </w:pPr>
            <w:r>
              <w:rPr>
                <w:b w:val="0"/>
                <w:i w:val="0"/>
                <w:sz w:val="16"/>
              </w:rPr>
              <w:t>14</w:t>
            </w:r>
          </w:p>
        </w:tc>
        <w:tc>
          <w:tcPr>
            <w:tcW w:type="dxa" w:w="5386"/>
            <w:vAlign w:val="top"/>
          </w:tcPr>
          <w:p>
            <w:pPr>
              <w:spacing w:after="0" w:line="240" w:lineRule="auto"/>
            </w:pPr>
            <w:r>
              <w:rPr>
                <w:b w:val="0"/>
                <w:i w:val="0"/>
                <w:sz w:val="16"/>
              </w:rPr>
              <w:t>Results per test (labentrydetails) through draft &gt; entry &gt; validation &gt; approval, the pathologist approval flow and its sign-offs, un-approval history, critical value communication, report remarks, default signatories and the e-mail / WhatsApp dispatch log..</w:t>
            </w:r>
          </w:p>
        </w:tc>
      </w:tr>
      <w:tr>
        <w:trPr>
          <w:cantSplit/>
        </w:trPr>
        <w:tc>
          <w:tcPr>
            <w:tcW w:type="dxa" w:w="2608"/>
            <w:shd w:val="clear" w:color="auto" w:fill="F3F6FA"/>
            <w:vAlign w:val="top"/>
          </w:tcPr>
          <w:p>
            <w:pPr>
              <w:spacing w:after="0" w:line="240" w:lineRule="auto"/>
            </w:pPr>
            <w:hyperlink w:anchor="m_C8" w:history="1">
              <w:r>
                <w:rPr>
                  <w:color w:val="1F5FAF"/>
                  <w:b/>
                  <w:sz w:val="17"/>
                </w:rPr>
                <w:t xml:space="preserve">C8  Quality Control &amp; Equipment</w:t>
              </w:r>
            </w:hyperlink>
          </w:p>
        </w:tc>
        <w:tc>
          <w:tcPr>
            <w:tcW w:type="dxa" w:w="1474"/>
            <w:shd w:val="clear" w:color="auto" w:fill="F3F6FA"/>
            <w:vAlign w:val="top"/>
          </w:tcPr>
          <w:p>
            <w:pPr>
              <w:spacing w:after="0" w:line="240" w:lineRule="auto"/>
            </w:pPr>
            <w:r>
              <w:rPr>
                <w:b w:val="0"/>
                <w:i w:val="0"/>
                <w:sz w:val="16"/>
              </w:rPr>
              <w:t>LAB</w:t>
            </w:r>
          </w:p>
        </w:tc>
        <w:tc>
          <w:tcPr>
            <w:tcW w:type="dxa" w:w="737"/>
            <w:shd w:val="clear" w:color="auto" w:fill="F3F6FA"/>
            <w:vAlign w:val="top"/>
          </w:tcPr>
          <w:p>
            <w:pPr>
              <w:spacing w:after="0" w:line="240" w:lineRule="auto"/>
            </w:pPr>
            <w:r>
              <w:rPr>
                <w:b w:val="0"/>
                <w:i w:val="0"/>
                <w:sz w:val="16"/>
              </w:rPr>
              <w:t>15</w:t>
            </w:r>
          </w:p>
        </w:tc>
        <w:tc>
          <w:tcPr>
            <w:tcW w:type="dxa" w:w="5386"/>
            <w:shd w:val="clear" w:color="auto" w:fill="F3F6FA"/>
            <w:vAlign w:val="top"/>
          </w:tcPr>
          <w:p>
            <w:pPr>
              <w:spacing w:after="0" w:line="240" w:lineRule="auto"/>
            </w:pPr>
            <w:r>
              <w:rPr>
                <w:b w:val="0"/>
                <w:i w:val="0"/>
                <w:sz w:val="16"/>
              </w:rPr>
              <w:t>Internal QC (control materials, lots, targets, runs and Westgard results), external quality assessment (EQAS programmes, cycles and results), CAPA, and the equipment register with calibration, preventive maintenance and breakdowns..</w:t>
            </w:r>
          </w:p>
        </w:tc>
      </w:tr>
      <w:tr>
        <w:trPr>
          <w:cantSplit/>
        </w:trPr>
        <w:tc>
          <w:tcPr>
            <w:tcW w:type="dxa" w:w="2608"/>
            <w:vAlign w:val="top"/>
          </w:tcPr>
          <w:p>
            <w:pPr>
              <w:spacing w:after="0" w:line="240" w:lineRule="auto"/>
            </w:pPr>
            <w:hyperlink w:anchor="m_C9" w:history="1">
              <w:r>
                <w:rPr>
                  <w:color w:val="1F5FAF"/>
                  <w:b/>
                  <w:sz w:val="17"/>
                </w:rPr>
                <w:t xml:space="preserve">C9  Bill of Materials &amp; Reagent Consumption</w:t>
              </w:r>
            </w:hyperlink>
          </w:p>
        </w:tc>
        <w:tc>
          <w:tcPr>
            <w:tcW w:type="dxa" w:w="1474"/>
            <w:vAlign w:val="top"/>
          </w:tcPr>
          <w:p>
            <w:pPr>
              <w:spacing w:after="0" w:line="240" w:lineRule="auto"/>
            </w:pPr>
            <w:r>
              <w:rPr>
                <w:b w:val="0"/>
                <w:i w:val="0"/>
                <w:sz w:val="16"/>
              </w:rPr>
              <w:t>LAB</w:t>
            </w:r>
          </w:p>
        </w:tc>
        <w:tc>
          <w:tcPr>
            <w:tcW w:type="dxa" w:w="737"/>
            <w:vAlign w:val="top"/>
          </w:tcPr>
          <w:p>
            <w:pPr>
              <w:spacing w:after="0" w:line="240" w:lineRule="auto"/>
            </w:pPr>
            <w:r>
              <w:rPr>
                <w:b w:val="0"/>
                <w:i w:val="0"/>
                <w:sz w:val="16"/>
              </w:rPr>
              <w:t>6</w:t>
            </w:r>
          </w:p>
        </w:tc>
        <w:tc>
          <w:tcPr>
            <w:tcW w:type="dxa" w:w="5386"/>
            <w:vAlign w:val="top"/>
          </w:tcPr>
          <w:p>
            <w:pPr>
              <w:spacing w:after="0" w:line="240" w:lineRule="auto"/>
            </w:pPr>
            <w:r>
              <w:rPr>
                <w:b w:val="0"/>
                <w:i w:val="0"/>
                <w:sz w:val="16"/>
              </w:rPr>
              <w:t>Reagents and consumables used per test on an analyzer (BOM, versioned) and per sample type (kit), and the consumption posted when samples are processed, priced at item cost..</w:t>
            </w:r>
          </w:p>
        </w:tc>
      </w:tr>
      <w:tr>
        <w:trPr>
          <w:cantSplit/>
        </w:trPr>
        <w:tc>
          <w:tcPr>
            <w:tcW w:type="dxa" w:w="2608"/>
            <w:shd w:val="clear" w:color="auto" w:fill="F3F6FA"/>
            <w:vAlign w:val="top"/>
          </w:tcPr>
          <w:p>
            <w:pPr>
              <w:spacing w:after="0" w:line="240" w:lineRule="auto"/>
            </w:pPr>
            <w:hyperlink w:anchor="m_C10" w:history="1">
              <w:r>
                <w:rPr>
                  <w:color w:val="1F5FAF"/>
                  <w:b/>
                  <w:sz w:val="17"/>
                </w:rPr>
                <w:t xml:space="preserve">C10  Doctor Incentive Programme (Doctor IP)</w:t>
              </w:r>
            </w:hyperlink>
          </w:p>
        </w:tc>
        <w:tc>
          <w:tcPr>
            <w:tcW w:type="dxa" w:w="1474"/>
            <w:shd w:val="clear" w:color="auto" w:fill="F3F6FA"/>
            <w:vAlign w:val="top"/>
          </w:tcPr>
          <w:p>
            <w:pPr>
              <w:spacing w:after="0" w:line="240" w:lineRule="auto"/>
            </w:pPr>
            <w:r>
              <w:rPr>
                <w:b w:val="0"/>
                <w:i w:val="0"/>
                <w:sz w:val="16"/>
              </w:rPr>
              <w:t>LAB</w:t>
            </w:r>
          </w:p>
        </w:tc>
        <w:tc>
          <w:tcPr>
            <w:tcW w:type="dxa" w:w="737"/>
            <w:shd w:val="clear" w:color="auto" w:fill="F3F6FA"/>
            <w:vAlign w:val="top"/>
          </w:tcPr>
          <w:p>
            <w:pPr>
              <w:spacing w:after="0" w:line="240" w:lineRule="auto"/>
            </w:pPr>
            <w:r>
              <w:rPr>
                <w:b w:val="0"/>
                <w:i w:val="0"/>
                <w:sz w:val="16"/>
              </w:rPr>
              <w:t>7</w:t>
            </w:r>
          </w:p>
        </w:tc>
        <w:tc>
          <w:tcPr>
            <w:tcW w:type="dxa" w:w="5386"/>
            <w:shd w:val="clear" w:color="auto" w:fill="F3F6FA"/>
            <w:vAlign w:val="top"/>
          </w:tcPr>
          <w:p>
            <w:pPr>
              <w:spacing w:after="0" w:line="240" w:lineRule="auto"/>
            </w:pPr>
            <w:r>
              <w:rPr>
                <w:b w:val="0"/>
                <w:i w:val="0"/>
                <w:sz w:val="16"/>
              </w:rPr>
              <w:t>Commission paid to referring doctors on lab business: the commission scheme per doctor (by department / category / test), the periodic computation over lab orders, and access control for the Doctor IP screens..</w:t>
            </w:r>
          </w:p>
        </w:tc>
      </w:tr>
      <w:tr>
        <w:trPr>
          <w:cantSplit/>
        </w:trPr>
        <w:tc>
          <w:tcPr>
            <w:tcW w:type="dxa" w:w="2608"/>
            <w:vAlign w:val="top"/>
          </w:tcPr>
          <w:p>
            <w:pPr>
              <w:spacing w:after="0" w:line="240" w:lineRule="auto"/>
            </w:pPr>
            <w:hyperlink w:anchor="m_D1" w:history="1">
              <w:r>
                <w:rPr>
                  <w:color w:val="1F5FAF"/>
                  <w:b/>
                  <w:sz w:val="17"/>
                </w:rPr>
                <w:t xml:space="preserve">D1  Drug &amp; Item Masters</w:t>
              </w:r>
            </w:hyperlink>
          </w:p>
        </w:tc>
        <w:tc>
          <w:tcPr>
            <w:tcW w:type="dxa" w:w="1474"/>
            <w:vAlign w:val="top"/>
          </w:tcPr>
          <w:p>
            <w:pPr>
              <w:spacing w:after="0" w:line="240" w:lineRule="auto"/>
            </w:pPr>
            <w:r>
              <w:rPr>
                <w:b w:val="0"/>
                <w:i w:val="0"/>
                <w:sz w:val="16"/>
              </w:rPr>
              <w:t>Pharmacy</w:t>
            </w:r>
          </w:p>
        </w:tc>
        <w:tc>
          <w:tcPr>
            <w:tcW w:type="dxa" w:w="737"/>
            <w:vAlign w:val="top"/>
          </w:tcPr>
          <w:p>
            <w:pPr>
              <w:spacing w:after="0" w:line="240" w:lineRule="auto"/>
            </w:pPr>
            <w:r>
              <w:rPr>
                <w:b w:val="0"/>
                <w:i w:val="0"/>
                <w:sz w:val="16"/>
              </w:rPr>
              <w:t>11</w:t>
            </w:r>
          </w:p>
        </w:tc>
        <w:tc>
          <w:tcPr>
            <w:tcW w:type="dxa" w:w="5386"/>
            <w:vAlign w:val="top"/>
          </w:tcPr>
          <w:p>
            <w:pPr>
              <w:spacing w:after="0" w:line="240" w:lineRule="auto"/>
            </w:pPr>
            <w:r>
              <w:rPr>
                <w:b w:val="0"/>
                <w:i w:val="0"/>
                <w:sz w:val="16"/>
              </w:rPr>
              <w:t>The medicine / item master and its classifications: generic, manufacturer, category tree, dosage form, unit of measure, drug schedule (H, H1, X, NDPS ...), HSN code with GST history, branch-level rack and reorder settings, and the reasons used on returns and adjustments..</w:t>
            </w:r>
          </w:p>
        </w:tc>
      </w:tr>
      <w:tr>
        <w:trPr>
          <w:cantSplit/>
        </w:trPr>
        <w:tc>
          <w:tcPr>
            <w:tcW w:type="dxa" w:w="2608"/>
            <w:shd w:val="clear" w:color="auto" w:fill="F3F6FA"/>
            <w:vAlign w:val="top"/>
          </w:tcPr>
          <w:p>
            <w:pPr>
              <w:spacing w:after="0" w:line="240" w:lineRule="auto"/>
            </w:pPr>
            <w:hyperlink w:anchor="m_D2" w:history="1">
              <w:r>
                <w:rPr>
                  <w:color w:val="1F5FAF"/>
                  <w:b/>
                  <w:sz w:val="17"/>
                </w:rPr>
                <w:t xml:space="preserve">D2  Pricing, Customers &amp; Document Numbering</w:t>
              </w:r>
            </w:hyperlink>
          </w:p>
        </w:tc>
        <w:tc>
          <w:tcPr>
            <w:tcW w:type="dxa" w:w="1474"/>
            <w:shd w:val="clear" w:color="auto" w:fill="F3F6FA"/>
            <w:vAlign w:val="top"/>
          </w:tcPr>
          <w:p>
            <w:pPr>
              <w:spacing w:after="0" w:line="240" w:lineRule="auto"/>
            </w:pPr>
            <w:r>
              <w:rPr>
                <w:b w:val="0"/>
                <w:i w:val="0"/>
                <w:sz w:val="16"/>
              </w:rPr>
              <w:t>Pharmacy</w:t>
            </w:r>
          </w:p>
        </w:tc>
        <w:tc>
          <w:tcPr>
            <w:tcW w:type="dxa" w:w="737"/>
            <w:shd w:val="clear" w:color="auto" w:fill="F3F6FA"/>
            <w:vAlign w:val="top"/>
          </w:tcPr>
          <w:p>
            <w:pPr>
              <w:spacing w:after="0" w:line="240" w:lineRule="auto"/>
            </w:pPr>
            <w:r>
              <w:rPr>
                <w:b w:val="0"/>
                <w:i w:val="0"/>
                <w:sz w:val="16"/>
              </w:rPr>
              <w:t>5</w:t>
            </w:r>
          </w:p>
        </w:tc>
        <w:tc>
          <w:tcPr>
            <w:tcW w:type="dxa" w:w="5386"/>
            <w:shd w:val="clear" w:color="auto" w:fill="F3F6FA"/>
            <w:vAlign w:val="top"/>
          </w:tcPr>
          <w:p>
            <w:pPr>
              <w:spacing w:after="0" w:line="240" w:lineRule="auto"/>
            </w:pPr>
            <w:r>
              <w:rPr>
                <w:b w:val="0"/>
                <w:i w:val="0"/>
                <w:sz w:val="16"/>
              </w:rPr>
              <w:t>How the selling price is worked out (price rules by patient type, discount schemes), credit customers, and the document number series (sale, GRN, PO, return ...) per branch..</w:t>
            </w:r>
          </w:p>
        </w:tc>
      </w:tr>
      <w:tr>
        <w:trPr>
          <w:cantSplit/>
        </w:trPr>
        <w:tc>
          <w:tcPr>
            <w:tcW w:type="dxa" w:w="2608"/>
            <w:vAlign w:val="top"/>
          </w:tcPr>
          <w:p>
            <w:pPr>
              <w:spacing w:after="0" w:line="240" w:lineRule="auto"/>
            </w:pPr>
            <w:hyperlink w:anchor="m_D3" w:history="1">
              <w:r>
                <w:rPr>
                  <w:color w:val="1F5FAF"/>
                  <w:b/>
                  <w:sz w:val="17"/>
                </w:rPr>
                <w:t xml:space="preserve">D3  Suppliers &amp; Purchasing</w:t>
              </w:r>
            </w:hyperlink>
          </w:p>
        </w:tc>
        <w:tc>
          <w:tcPr>
            <w:tcW w:type="dxa" w:w="1474"/>
            <w:vAlign w:val="top"/>
          </w:tcPr>
          <w:p>
            <w:pPr>
              <w:spacing w:after="0" w:line="240" w:lineRule="auto"/>
            </w:pPr>
            <w:r>
              <w:rPr>
                <w:b w:val="0"/>
                <w:i w:val="0"/>
                <w:sz w:val="16"/>
              </w:rPr>
              <w:t>Pharmacy</w:t>
            </w:r>
          </w:p>
        </w:tc>
        <w:tc>
          <w:tcPr>
            <w:tcW w:type="dxa" w:w="737"/>
            <w:vAlign w:val="top"/>
          </w:tcPr>
          <w:p>
            <w:pPr>
              <w:spacing w:after="0" w:line="240" w:lineRule="auto"/>
            </w:pPr>
            <w:r>
              <w:rPr>
                <w:b w:val="0"/>
                <w:i w:val="0"/>
                <w:sz w:val="16"/>
              </w:rPr>
              <w:t>11</w:t>
            </w:r>
          </w:p>
        </w:tc>
        <w:tc>
          <w:tcPr>
            <w:tcW w:type="dxa" w:w="5386"/>
            <w:vAlign w:val="top"/>
          </w:tcPr>
          <w:p>
            <w:pPr>
              <w:spacing w:after="0" w:line="240" w:lineRule="auto"/>
            </w:pPr>
            <w:r>
              <w:rPr>
                <w:b w:val="0"/>
                <w:i w:val="0"/>
                <w:sz w:val="16"/>
              </w:rPr>
              <w:t>Suppliers with drug licence and credit terms; purchase indent &gt; purchase order &gt; goods receipt (GRN) creating batches; purchase returns; and supplier payments allocated to GRNs.</w:t>
            </w:r>
          </w:p>
        </w:tc>
      </w:tr>
      <w:tr>
        <w:trPr>
          <w:cantSplit/>
        </w:trPr>
        <w:tc>
          <w:tcPr>
            <w:tcW w:type="dxa" w:w="2608"/>
            <w:shd w:val="clear" w:color="auto" w:fill="F3F6FA"/>
            <w:vAlign w:val="top"/>
          </w:tcPr>
          <w:p>
            <w:pPr>
              <w:spacing w:after="0" w:line="240" w:lineRule="auto"/>
            </w:pPr>
            <w:hyperlink w:anchor="m_D4" w:history="1">
              <w:r>
                <w:rPr>
                  <w:color w:val="1F5FAF"/>
                  <w:b/>
                  <w:sz w:val="17"/>
                </w:rPr>
                <w:t xml:space="preserve">D4  Batches, Stock &amp; Stock Control</w:t>
              </w:r>
            </w:hyperlink>
          </w:p>
        </w:tc>
        <w:tc>
          <w:tcPr>
            <w:tcW w:type="dxa" w:w="1474"/>
            <w:shd w:val="clear" w:color="auto" w:fill="F3F6FA"/>
            <w:vAlign w:val="top"/>
          </w:tcPr>
          <w:p>
            <w:pPr>
              <w:spacing w:after="0" w:line="240" w:lineRule="auto"/>
            </w:pPr>
            <w:r>
              <w:rPr>
                <w:b w:val="0"/>
                <w:i w:val="0"/>
                <w:sz w:val="16"/>
              </w:rPr>
              <w:t>Pharmacy</w:t>
            </w:r>
          </w:p>
        </w:tc>
        <w:tc>
          <w:tcPr>
            <w:tcW w:type="dxa" w:w="737"/>
            <w:shd w:val="clear" w:color="auto" w:fill="F3F6FA"/>
            <w:vAlign w:val="top"/>
          </w:tcPr>
          <w:p>
            <w:pPr>
              <w:spacing w:after="0" w:line="240" w:lineRule="auto"/>
            </w:pPr>
            <w:r>
              <w:rPr>
                <w:b w:val="0"/>
                <w:i w:val="0"/>
                <w:sz w:val="16"/>
              </w:rPr>
              <w:t>10</w:t>
            </w:r>
          </w:p>
        </w:tc>
        <w:tc>
          <w:tcPr>
            <w:tcW w:type="dxa" w:w="5386"/>
            <w:shd w:val="clear" w:color="auto" w:fill="F3F6FA"/>
            <w:vAlign w:val="top"/>
          </w:tcPr>
          <w:p>
            <w:pPr>
              <w:spacing w:after="0" w:line="240" w:lineRule="auto"/>
            </w:pPr>
            <w:r>
              <w:rPr>
                <w:b w:val="0"/>
                <w:i w:val="0"/>
                <w:sz w:val="16"/>
              </w:rPr>
              <w:t>Stock is held per branch and batch (PhStock); every receipt, sale, return, transfer and adjustment writes a PhStockLedger row.</w:t>
            </w:r>
          </w:p>
        </w:tc>
      </w:tr>
      <w:tr>
        <w:trPr>
          <w:cantSplit/>
        </w:trPr>
        <w:tc>
          <w:tcPr>
            <w:tcW w:type="dxa" w:w="2608"/>
            <w:vAlign w:val="top"/>
          </w:tcPr>
          <w:p>
            <w:pPr>
              <w:spacing w:after="0" w:line="240" w:lineRule="auto"/>
            </w:pPr>
            <w:hyperlink w:anchor="m_D5" w:history="1">
              <w:r>
                <w:rPr>
                  <w:color w:val="1F5FAF"/>
                  <w:b/>
                  <w:sz w:val="17"/>
                </w:rPr>
                <w:t xml:space="preserve">D5  Sales, Returns &amp; Schedule Register</w:t>
              </w:r>
            </w:hyperlink>
          </w:p>
        </w:tc>
        <w:tc>
          <w:tcPr>
            <w:tcW w:type="dxa" w:w="1474"/>
            <w:vAlign w:val="top"/>
          </w:tcPr>
          <w:p>
            <w:pPr>
              <w:spacing w:after="0" w:line="240" w:lineRule="auto"/>
            </w:pPr>
            <w:r>
              <w:rPr>
                <w:b w:val="0"/>
                <w:i w:val="0"/>
                <w:sz w:val="16"/>
              </w:rPr>
              <w:t>Pharmacy</w:t>
            </w:r>
          </w:p>
        </w:tc>
        <w:tc>
          <w:tcPr>
            <w:tcW w:type="dxa" w:w="737"/>
            <w:vAlign w:val="top"/>
          </w:tcPr>
          <w:p>
            <w:pPr>
              <w:spacing w:after="0" w:line="240" w:lineRule="auto"/>
            </w:pPr>
            <w:r>
              <w:rPr>
                <w:b w:val="0"/>
                <w:i w:val="0"/>
                <w:sz w:val="16"/>
              </w:rPr>
              <w:t>5</w:t>
            </w:r>
          </w:p>
        </w:tc>
        <w:tc>
          <w:tcPr>
            <w:tcW w:type="dxa" w:w="5386"/>
            <w:vAlign w:val="top"/>
          </w:tcPr>
          <w:p>
            <w:pPr>
              <w:spacing w:after="0" w:line="240" w:lineRule="auto"/>
            </w:pPr>
            <w:r>
              <w:rPr>
                <w:b w:val="0"/>
                <w:i w:val="0"/>
                <w:sz w:val="16"/>
              </w:rPr>
              <w:t>Pharmacy sales to patients or walk-in customers (billed through PaymentHeader with ModuleCode = 'PHR'), sale returns with refund, and the register of scheduled drugs dispensed (H1, X, NDPS)..</w:t>
            </w:r>
          </w:p>
        </w:tc>
      </w:tr>
      <w:tr>
        <w:trPr>
          <w:cantSplit/>
        </w:trPr>
        <w:tc>
          <w:tcPr>
            <w:tcW w:type="dxa" w:w="2608"/>
            <w:shd w:val="clear" w:color="auto" w:fill="F3F6FA"/>
            <w:vAlign w:val="top"/>
          </w:tcPr>
          <w:p>
            <w:pPr>
              <w:spacing w:after="0" w:line="240" w:lineRule="auto"/>
            </w:pPr>
            <w:hyperlink w:anchor="m_E1" w:history="1">
              <w:r>
                <w:rPr>
                  <w:color w:val="1F5FAF"/>
                  <w:b/>
                  <w:sz w:val="17"/>
                </w:rPr>
                <w:t xml:space="preserve">E1  Chart of Accounts &amp; Accounting Settings</w:t>
              </w:r>
            </w:hyperlink>
          </w:p>
        </w:tc>
        <w:tc>
          <w:tcPr>
            <w:tcW w:type="dxa" w:w="1474"/>
            <w:shd w:val="clear" w:color="auto" w:fill="F3F6FA"/>
            <w:vAlign w:val="top"/>
          </w:tcPr>
          <w:p>
            <w:pPr>
              <w:spacing w:after="0" w:line="240" w:lineRule="auto"/>
            </w:pPr>
            <w:r>
              <w:rPr>
                <w:b w:val="0"/>
                <w:i w:val="0"/>
                <w:sz w:val="16"/>
              </w:rPr>
              <w:t>Accounts</w:t>
            </w:r>
          </w:p>
        </w:tc>
        <w:tc>
          <w:tcPr>
            <w:tcW w:type="dxa" w:w="737"/>
            <w:shd w:val="clear" w:color="auto" w:fill="F3F6FA"/>
            <w:vAlign w:val="top"/>
          </w:tcPr>
          <w:p>
            <w:pPr>
              <w:spacing w:after="0" w:line="240" w:lineRule="auto"/>
            </w:pPr>
            <w:r>
              <w:rPr>
                <w:b w:val="0"/>
                <w:i w:val="0"/>
                <w:sz w:val="16"/>
              </w:rPr>
              <w:t>5</w:t>
            </w:r>
          </w:p>
        </w:tc>
        <w:tc>
          <w:tcPr>
            <w:tcW w:type="dxa" w:w="5386"/>
            <w:shd w:val="clear" w:color="auto" w:fill="F3F6FA"/>
            <w:vAlign w:val="top"/>
          </w:tcPr>
          <w:p>
            <w:pPr>
              <w:spacing w:after="0" w:line="240" w:lineRule="auto"/>
            </w:pPr>
            <w:r>
              <w:rPr>
                <w:b w:val="0"/>
                <w:i w:val="0"/>
                <w:sz w:val="16"/>
              </w:rPr>
              <w:t>Ledger groups and ledgers with opening balances, which ledger each payment mode posts to per branch, accounting rules (approvals, back-dating, financial year start) and the period lock per branch..</w:t>
            </w:r>
          </w:p>
        </w:tc>
      </w:tr>
      <w:tr>
        <w:trPr>
          <w:cantSplit/>
        </w:trPr>
        <w:tc>
          <w:tcPr>
            <w:tcW w:type="dxa" w:w="2608"/>
            <w:vAlign w:val="top"/>
          </w:tcPr>
          <w:p>
            <w:pPr>
              <w:spacing w:after="0" w:line="240" w:lineRule="auto"/>
            </w:pPr>
            <w:hyperlink w:anchor="m_E2" w:history="1">
              <w:r>
                <w:rPr>
                  <w:color w:val="1F5FAF"/>
                  <w:b/>
                  <w:sz w:val="17"/>
                </w:rPr>
                <w:t xml:space="preserve">E2  Vouchers &amp; General Ledger</w:t>
              </w:r>
            </w:hyperlink>
          </w:p>
        </w:tc>
        <w:tc>
          <w:tcPr>
            <w:tcW w:type="dxa" w:w="1474"/>
            <w:vAlign w:val="top"/>
          </w:tcPr>
          <w:p>
            <w:pPr>
              <w:spacing w:after="0" w:line="240" w:lineRule="auto"/>
            </w:pPr>
            <w:r>
              <w:rPr>
                <w:b w:val="0"/>
                <w:i w:val="0"/>
                <w:sz w:val="16"/>
              </w:rPr>
              <w:t>Accounts</w:t>
            </w:r>
          </w:p>
        </w:tc>
        <w:tc>
          <w:tcPr>
            <w:tcW w:type="dxa" w:w="737"/>
            <w:vAlign w:val="top"/>
          </w:tcPr>
          <w:p>
            <w:pPr>
              <w:spacing w:after="0" w:line="240" w:lineRule="auto"/>
            </w:pPr>
            <w:r>
              <w:rPr>
                <w:b w:val="0"/>
                <w:i w:val="0"/>
                <w:sz w:val="16"/>
              </w:rPr>
              <w:t>7</w:t>
            </w:r>
          </w:p>
        </w:tc>
        <w:tc>
          <w:tcPr>
            <w:tcW w:type="dxa" w:w="5386"/>
            <w:vAlign w:val="top"/>
          </w:tcPr>
          <w:p>
            <w:pPr>
              <w:spacing w:after="0" w:line="240" w:lineRule="auto"/>
            </w:pPr>
            <w:r>
              <w:rPr>
                <w:b w:val="0"/>
                <w:i w:val="0"/>
                <w:sz w:val="16"/>
              </w:rPr>
              <w:t>Every accounting entry is an Acc_LedgerTransaction (voucher number per type, branch and year) with debit / credit lines.</w:t>
            </w:r>
          </w:p>
        </w:tc>
      </w:tr>
      <w:tr>
        <w:trPr>
          <w:cantSplit/>
        </w:trPr>
        <w:tc>
          <w:tcPr>
            <w:tcW w:type="dxa" w:w="2608"/>
            <w:shd w:val="clear" w:color="auto" w:fill="F3F6FA"/>
            <w:vAlign w:val="top"/>
          </w:tcPr>
          <w:p>
            <w:pPr>
              <w:spacing w:after="0" w:line="240" w:lineRule="auto"/>
            </w:pPr>
            <w:hyperlink w:anchor="m_E3" w:history="1">
              <w:r>
                <w:rPr>
                  <w:color w:val="1F5FAF"/>
                  <w:b/>
                  <w:sz w:val="17"/>
                </w:rPr>
                <w:t xml:space="preserve">E3  Petty Cash &amp; Petty Expenses</w:t>
              </w:r>
            </w:hyperlink>
          </w:p>
        </w:tc>
        <w:tc>
          <w:tcPr>
            <w:tcW w:type="dxa" w:w="1474"/>
            <w:shd w:val="clear" w:color="auto" w:fill="F3F6FA"/>
            <w:vAlign w:val="top"/>
          </w:tcPr>
          <w:p>
            <w:pPr>
              <w:spacing w:after="0" w:line="240" w:lineRule="auto"/>
            </w:pPr>
            <w:r>
              <w:rPr>
                <w:b w:val="0"/>
                <w:i w:val="0"/>
                <w:sz w:val="16"/>
              </w:rPr>
              <w:t>Accounts</w:t>
            </w:r>
          </w:p>
        </w:tc>
        <w:tc>
          <w:tcPr>
            <w:tcW w:type="dxa" w:w="737"/>
            <w:shd w:val="clear" w:color="auto" w:fill="F3F6FA"/>
            <w:vAlign w:val="top"/>
          </w:tcPr>
          <w:p>
            <w:pPr>
              <w:spacing w:after="0" w:line="240" w:lineRule="auto"/>
            </w:pPr>
            <w:r>
              <w:rPr>
                <w:b w:val="0"/>
                <w:i w:val="0"/>
                <w:sz w:val="16"/>
              </w:rPr>
              <w:t>7</w:t>
            </w:r>
          </w:p>
        </w:tc>
        <w:tc>
          <w:tcPr>
            <w:tcW w:type="dxa" w:w="5386"/>
            <w:shd w:val="clear" w:color="auto" w:fill="F3F6FA"/>
            <w:vAlign w:val="top"/>
          </w:tcPr>
          <w:p>
            <w:pPr>
              <w:spacing w:after="0" w:line="240" w:lineRule="auto"/>
            </w:pPr>
            <w:r>
              <w:rPr>
                <w:b w:val="0"/>
                <w:i w:val="0"/>
                <w:sz w:val="16"/>
              </w:rPr>
              <w:t>Petty-cash counters with a custodian and float, float issues / replenishments / returns, day closing of the counter, and petty expense vouchers by expense head and payee, with approval..</w:t>
            </w:r>
          </w:p>
        </w:tc>
      </w:tr>
      <w:tr>
        <w:trPr>
          <w:cantSplit/>
        </w:trPr>
        <w:tc>
          <w:tcPr>
            <w:tcW w:type="dxa" w:w="2608"/>
            <w:vAlign w:val="top"/>
          </w:tcPr>
          <w:p>
            <w:pPr>
              <w:spacing w:after="0" w:line="240" w:lineRule="auto"/>
            </w:pPr>
            <w:hyperlink w:anchor="m_E4" w:history="1">
              <w:r>
                <w:rPr>
                  <w:color w:val="1F5FAF"/>
                  <w:b/>
                  <w:sz w:val="17"/>
                </w:rPr>
                <w:t xml:space="preserve">E4  Employee Expense Claims</w:t>
              </w:r>
            </w:hyperlink>
          </w:p>
        </w:tc>
        <w:tc>
          <w:tcPr>
            <w:tcW w:type="dxa" w:w="1474"/>
            <w:vAlign w:val="top"/>
          </w:tcPr>
          <w:p>
            <w:pPr>
              <w:spacing w:after="0" w:line="240" w:lineRule="auto"/>
            </w:pPr>
            <w:r>
              <w:rPr>
                <w:b w:val="0"/>
                <w:i w:val="0"/>
                <w:sz w:val="16"/>
              </w:rPr>
              <w:t>Accounts</w:t>
            </w:r>
          </w:p>
        </w:tc>
        <w:tc>
          <w:tcPr>
            <w:tcW w:type="dxa" w:w="737"/>
            <w:vAlign w:val="top"/>
          </w:tcPr>
          <w:p>
            <w:pPr>
              <w:spacing w:after="0" w:line="240" w:lineRule="auto"/>
            </w:pPr>
            <w:r>
              <w:rPr>
                <w:b w:val="0"/>
                <w:i w:val="0"/>
                <w:sz w:val="16"/>
              </w:rPr>
              <w:t>5</w:t>
            </w:r>
          </w:p>
        </w:tc>
        <w:tc>
          <w:tcPr>
            <w:tcW w:type="dxa" w:w="5386"/>
            <w:vAlign w:val="top"/>
          </w:tcPr>
          <w:p>
            <w:pPr>
              <w:spacing w:after="0" w:line="240" w:lineRule="auto"/>
            </w:pPr>
            <w:r>
              <w:rPr>
                <w:b w:val="0"/>
                <w:i w:val="0"/>
                <w:sz w:val="16"/>
              </w:rPr>
              <w:t>Employees claim travel and other expenses with receipts; the claim is approved and then reimbursed / settled..</w:t>
            </w:r>
          </w:p>
        </w:tc>
      </w:tr>
      <w:tr>
        <w:trPr>
          <w:cantSplit/>
        </w:trPr>
        <w:tc>
          <w:tcPr>
            <w:tcW w:type="dxa" w:w="2608"/>
            <w:shd w:val="clear" w:color="auto" w:fill="F3F6FA"/>
            <w:vAlign w:val="top"/>
          </w:tcPr>
          <w:p>
            <w:pPr>
              <w:spacing w:after="0" w:line="240" w:lineRule="auto"/>
            </w:pPr>
            <w:hyperlink w:anchor="m_E5" w:history="1">
              <w:r>
                <w:rPr>
                  <w:color w:val="1F5FAF"/>
                  <w:b/>
                  <w:sz w:val="17"/>
                </w:rPr>
                <w:t xml:space="preserve">E5  Client Quotations &amp; Invoices</w:t>
              </w:r>
            </w:hyperlink>
          </w:p>
        </w:tc>
        <w:tc>
          <w:tcPr>
            <w:tcW w:type="dxa" w:w="1474"/>
            <w:shd w:val="clear" w:color="auto" w:fill="F3F6FA"/>
            <w:vAlign w:val="top"/>
          </w:tcPr>
          <w:p>
            <w:pPr>
              <w:spacing w:after="0" w:line="240" w:lineRule="auto"/>
            </w:pPr>
            <w:r>
              <w:rPr>
                <w:b w:val="0"/>
                <w:i w:val="0"/>
                <w:sz w:val="16"/>
              </w:rPr>
              <w:t>Accounts</w:t>
            </w:r>
          </w:p>
        </w:tc>
        <w:tc>
          <w:tcPr>
            <w:tcW w:type="dxa" w:w="737"/>
            <w:shd w:val="clear" w:color="auto" w:fill="F3F6FA"/>
            <w:vAlign w:val="top"/>
          </w:tcPr>
          <w:p>
            <w:pPr>
              <w:spacing w:after="0" w:line="240" w:lineRule="auto"/>
            </w:pPr>
            <w:r>
              <w:rPr>
                <w:b w:val="0"/>
                <w:i w:val="0"/>
                <w:sz w:val="16"/>
              </w:rPr>
              <w:t>12</w:t>
            </w:r>
          </w:p>
        </w:tc>
        <w:tc>
          <w:tcPr>
            <w:tcW w:type="dxa" w:w="5386"/>
            <w:shd w:val="clear" w:color="auto" w:fill="F3F6FA"/>
            <w:vAlign w:val="top"/>
          </w:tcPr>
          <w:p>
            <w:pPr>
              <w:spacing w:after="0" w:line="240" w:lineRule="auto"/>
            </w:pPr>
            <w:r>
              <w:rPr>
                <w:b w:val="0"/>
                <w:i w:val="0"/>
                <w:sz w:val="16"/>
              </w:rPr>
              <w:t>Quotations and GST invoices raised to client parties (subscription / service plans), payments received against invoices, signatories, and the payment modes and bank accounts printed on them..</w:t>
            </w:r>
          </w:p>
        </w:tc>
      </w:tr>
      <w:tr>
        <w:trPr>
          <w:cantSplit/>
        </w:trPr>
        <w:tc>
          <w:tcPr>
            <w:tcW w:type="dxa" w:w="2608"/>
            <w:vAlign w:val="top"/>
          </w:tcPr>
          <w:p>
            <w:pPr>
              <w:spacing w:after="0" w:line="240" w:lineRule="auto"/>
            </w:pPr>
            <w:hyperlink w:anchor="m_F1" w:history="1">
              <w:r>
                <w:rPr>
                  <w:color w:val="1F5FAF"/>
                  <w:b/>
                  <w:sz w:val="17"/>
                </w:rPr>
                <w:t xml:space="preserve">F1  Inventory Items, Stores &amp; Suppliers</w:t>
              </w:r>
            </w:hyperlink>
          </w:p>
        </w:tc>
        <w:tc>
          <w:tcPr>
            <w:tcW w:type="dxa" w:w="1474"/>
            <w:vAlign w:val="top"/>
          </w:tcPr>
          <w:p>
            <w:pPr>
              <w:spacing w:after="0" w:line="240" w:lineRule="auto"/>
            </w:pPr>
            <w:r>
              <w:rPr>
                <w:b w:val="0"/>
                <w:i w:val="0"/>
                <w:sz w:val="16"/>
              </w:rPr>
              <w:t>Inventory</w:t>
            </w:r>
          </w:p>
        </w:tc>
        <w:tc>
          <w:tcPr>
            <w:tcW w:type="dxa" w:w="737"/>
            <w:vAlign w:val="top"/>
          </w:tcPr>
          <w:p>
            <w:pPr>
              <w:spacing w:after="0" w:line="240" w:lineRule="auto"/>
            </w:pPr>
            <w:r>
              <w:rPr>
                <w:b w:val="0"/>
                <w:i w:val="0"/>
                <w:sz w:val="16"/>
              </w:rPr>
              <w:t>5</w:t>
            </w:r>
          </w:p>
        </w:tc>
        <w:tc>
          <w:tcPr>
            <w:tcW w:type="dxa" w:w="5386"/>
            <w:vAlign w:val="top"/>
          </w:tcPr>
          <w:p>
            <w:pPr>
              <w:spacing w:after="0" w:line="240" w:lineRule="auto"/>
            </w:pPr>
            <w:r>
              <w:rPr>
                <w:b w:val="0"/>
                <w:i w:val="0"/>
                <w:sz w:val="16"/>
              </w:rPr>
              <w:t>Reagents and consumables (lot / expiry tracking, purchase and consumption units, stock levels, average cost), the stores they are kept in (main / bench) and approved suppliers..</w:t>
            </w:r>
          </w:p>
        </w:tc>
      </w:tr>
    </w:tbl>
    <w:p>
      <w:pPr>
        <w:pStyle w:val="Heading2"/>
      </w:pPr>
      <w:r>
        <w:t>2.1 How the modules connect</w:t>
      </w:r>
    </w:p>
    <w:p>
      <w:pPr>
        <w:pStyle w:val="ListBullet"/>
      </w:pPr>
      <w:r>
        <w:t>PatientMaster is shared: an OPD visit (PatientOPDService) and a lab order (LabOrder) both point at the patient.</w:t>
      </w:r>
    </w:p>
    <w:p>
      <w:pPr>
        <w:pStyle w:val="ListBullet"/>
      </w:pPr>
      <w:r>
        <w:t>Billing is shared: an OPD visit and a lab order each have one PaymentHeader (ModuleCode OPD / LAB, ModuleRefId = the visit or order) with PaymentLineItem lines and PaymentDetail payments. Cancellations, refunds, cash closing and membership discounts work the same way for both.</w:t>
      </w:r>
    </w:p>
    <w:p>
      <w:pPr>
        <w:pStyle w:val="ListBullet"/>
      </w:pPr>
      <w:r>
        <w:t>LAB order flow: LabOrder &gt; LabOrderItem (test or profile) &gt; SampleCollection (one per test sample, barcode) &gt; labentrydetails (result) &gt; LabReportApproval (pathologist sign-off) &gt; report e-mail / WhatsApp log.</w:t>
      </w:r>
    </w:p>
    <w:p>
      <w:pPr>
        <w:pStyle w:val="ListBullet"/>
      </w:pPr>
      <w:r>
        <w:t>OPD visit flow: PatientOPDService (token, doctor, slot) &gt; PatientOPDServiceItem &gt; EmrPatientConsultation / PatientVitals &gt; certificates and vaccinations &gt; doctor share in DoctorDisbursal &gt; DoctorSettlement.</w:t>
      </w:r>
    </w:p>
    <w:p>
      <w:pPr>
        <w:pStyle w:val="ListBullet"/>
      </w:pPr>
      <w:r>
        <w:t>Doctors: DoctorMaster serves both: consulting doctors for OPD and referring doctors (LabOrder.RefDoctorId) whose lab business earns commission under the Doctor Incentive Programme (C10). External referrers are in ReferralDoctorMaster.</w:t>
      </w:r>
    </w:p>
    <w:p>
      <w:pPr>
        <w:pStyle w:val="ListBullet"/>
      </w:pPr>
      <w:r>
        <w:t>Pharmacy: a sale (PhSale) is billed through PaymentHeader with ModuleCode = 'PHR'; stock moves batch-wise (PhGrn creates PhBatch / PhStock, every movement is a PhStockLedger row).</w:t>
      </w:r>
    </w:p>
    <w:p>
      <w:pPr>
        <w:pStyle w:val="ListBullet"/>
      </w:pPr>
      <w:r>
        <w:t>Accounts: LAB bills, receipts, refunds, discounts, B2B billing and settlement, franchise wallet, membership cards, cash closing and pharmacy GRN / sales post automatically to the general ledger (Acc_LedgerTransaction.ReferenceType / ReferenceId); each payment method posts to the ledger set in Acc_PaymentModeLedger.</w:t>
      </w:r>
    </w:p>
    <w:p>
      <w:pPr>
        <w:pStyle w:val="ListBullet"/>
      </w:pPr>
      <w:r>
        <w:t>Inventory: reagents and consumables in InvItem are consumed through the LAB bill of materials (BomTest, BomSampleKit) when samples are processed (QcConsumption).</w:t>
      </w:r>
    </w:p>
    <w:p>
      <w:r>
        <w:br w:type="page"/>
      </w:r>
    </w:p>
    <w:p>
      <w:pPr>
        <w:pStyle w:val="Heading1"/>
      </w:pPr>
      <w:bookmarkStart w:id="103" w:name="p_A"/>
      <w:r>
        <w:t>3. Part A — Common Foundation (shared by OPD and LAB)</w:t>
      </w:r>
      <w:bookmarkEnd w:id="103"/>
    </w:p>
    <w:p>
      <w:r>
        <w:t>Tables that both OPD and LAB depend on: the organisation, users, patient registration, billing and payment, cancellations, cash closing, membership and the master approval workflow.</w:t>
      </w:r>
    </w:p>
    <w:p>
      <w:pPr>
        <w:pStyle w:val="Heading2"/>
      </w:pPr>
      <w:bookmarkStart w:id="104" w:name="m_A1"/>
      <w:r>
        <w:t>A1  Organisation &amp; Settings</w:t>
      </w:r>
      <w:bookmarkEnd w:id="104"/>
    </w:p>
    <w:p>
      <w:r>
        <w:t>The company (tenant), its branches, departments and per-branch hospital settings. Every OPD and LAB record carries CompanyId and, for operational records, the branch it belongs to. Printed documents (bills, reports) use the print templates assigned per branch.</w:t>
      </w:r>
    </w:p>
    <w:p>
      <w:pPr>
        <w:sectPr>
          <w:headerReference w:type="default" r:id="rId9"/>
          <w:footerReference w:type="default" r:id="rId10"/>
          <w:pgSz w:w="11906" w:h="16838"/>
          <w:pgMar w:top="907" w:right="850" w:bottom="850" w:left="850" w:header="720" w:footer="720" w:gutter="0"/>
          <w:cols w:space="720"/>
          <w:docGrid w:linePitch="360"/>
        </w:sectPr>
      </w:pPr>
    </w:p>
    <w:p>
      <w:r>
        <w:rPr>
          <w:b/>
          <w:i w:val="0"/>
          <w:color w:val="1B2A4A"/>
          <w:sz w:val="24"/>
        </w:rPr>
        <w:t>A1  Organisation &amp; Settings — relation diagram</w:t>
      </w:r>
    </w:p>
    <w:p>
      <w:pPr>
        <w:jc w:val="center"/>
      </w:pPr>
      <w:r>
        <w:drawing>
          <wp:inline xmlns:a="http://schemas.openxmlformats.org/drawingml/2006/main" xmlns:pic="http://schemas.openxmlformats.org/drawingml/2006/picture">
            <wp:extent cx="9540000" cy="2626306"/>
            <wp:docPr id="1" name="Picture 1"/>
            <wp:cNvGraphicFramePr>
              <a:graphicFrameLocks noChangeAspect="1"/>
            </wp:cNvGraphicFramePr>
            <a:graphic>
              <a:graphicData uri="http://schemas.openxmlformats.org/drawingml/2006/picture">
                <pic:pic>
                  <pic:nvPicPr>
                    <pic:cNvPr id="0" name="er_A1.png"/>
                    <pic:cNvPicPr/>
                  </pic:nvPicPr>
                  <pic:blipFill>
                    <a:blip r:embed="rId11"/>
                    <a:stretch>
                      <a:fillRect/>
                    </a:stretch>
                  </pic:blipFill>
                  <pic:spPr>
                    <a:xfrm>
                      <a:off x="0" y="0"/>
                      <a:ext cx="9540000" cy="2626306"/>
                    </a:xfrm>
                    <a:prstGeom prst="rect"/>
                  </pic:spPr>
                </pic:pic>
              </a:graphicData>
            </a:graphic>
          </wp:inline>
        </w:drawing>
      </w:r>
    </w:p>
    <w:p>
      <w:pPr>
        <w:jc w:val="center"/>
      </w:pPr>
      <w:r>
        <w:rPr>
          <w:b w:val="0"/>
          <w:i/>
          <w:color w:val="555F6D"/>
          <w:sz w:val="16"/>
        </w:rPr>
        <w:t>Figure A1: relations — Organisation &amp; Settings</w:t>
      </w:r>
    </w:p>
    <w:p>
      <w:pPr>
        <w:sectPr>
          <w:pgSz w:w="16838" w:h="11906" w:orient="landscape"/>
          <w:pgMar w:top="907" w:right="850" w:bottom="850" w:left="850" w:header="720" w:footer="720" w:gutter="0"/>
          <w:cols w:space="720"/>
          <w:docGrid w:linePitch="360"/>
        </w:sectPr>
      </w:pPr>
    </w:p>
    <w:p>
      <w:pPr>
        <w:keepNext/>
      </w:pPr>
      <w:r>
        <w:rPr>
          <w:b/>
          <w:i w:val="0"/>
          <w:color w:val="0F6E6E"/>
        </w:rPr>
        <w:t>Relations of A1 (4)</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2551"/>
        <w:gridCol w:w="2551"/>
        <w:gridCol w:w="2551"/>
        <w:gridCol w:w="2551"/>
      </w:tblGrid>
      <w:tr>
        <w:trPr>
          <w:tblHeader w:val="true"/>
        </w:trPr>
        <w:tc>
          <w:tcPr>
            <w:tcW w:type="dxa" w:w="3515"/>
            <w:shd w:val="clear" w:color="auto" w:fill="1B2A4A"/>
          </w:tcPr>
          <w:p>
            <w:pPr>
              <w:spacing w:after="0"/>
            </w:pPr>
            <w:r>
              <w:rPr>
                <w:b/>
                <w:i w:val="0"/>
                <w:color w:val="FFFFFF"/>
                <w:sz w:val="15"/>
              </w:rPr>
              <w:t>Child table.column</w:t>
            </w:r>
          </w:p>
        </w:tc>
        <w:tc>
          <w:tcPr>
            <w:tcW w:type="dxa" w:w="3515"/>
            <w:shd w:val="clear" w:color="auto" w:fill="1B2A4A"/>
          </w:tcPr>
          <w:p>
            <w:pPr>
              <w:spacing w:after="0"/>
            </w:pPr>
            <w:r>
              <w:rPr>
                <w:b/>
                <w:i w:val="0"/>
                <w:color w:val="FFFFFF"/>
                <w:sz w:val="15"/>
              </w:rPr>
              <w:t>Parent table.column</w:t>
            </w:r>
          </w:p>
        </w:tc>
        <w:tc>
          <w:tcPr>
            <w:tcW w:type="dxa" w:w="1191"/>
            <w:shd w:val="clear" w:color="auto" w:fill="1B2A4A"/>
          </w:tcPr>
          <w:p>
            <w:pPr>
              <w:spacing w:after="0"/>
            </w:pPr>
            <w:r>
              <w:rPr>
                <w:b/>
                <w:i w:val="0"/>
                <w:color w:val="FFFFFF"/>
                <w:sz w:val="15"/>
              </w:rPr>
              <w:t>Cardinality</w:t>
            </w:r>
          </w:p>
        </w:tc>
        <w:tc>
          <w:tcPr>
            <w:tcW w:type="dxa" w:w="1984"/>
            <w:shd w:val="clear" w:color="auto" w:fill="1B2A4A"/>
          </w:tcPr>
          <w:p>
            <w:pPr>
              <w:spacing w:after="0"/>
            </w:pPr>
            <w:r>
              <w:rPr>
                <w:b/>
                <w:i w:val="0"/>
                <w:color w:val="FFFFFF"/>
                <w:sz w:val="15"/>
              </w:rPr>
              <w:t>Type</w:t>
            </w:r>
          </w:p>
        </w:tc>
      </w:tr>
      <w:tr>
        <w:trPr>
          <w:cantSplit/>
        </w:trPr>
        <w:tc>
          <w:tcPr>
            <w:tcW w:type="dxa" w:w="3515"/>
            <w:vAlign w:val="top"/>
          </w:tcPr>
          <w:p>
            <w:pPr>
              <w:spacing w:after="0" w:line="240" w:lineRule="auto"/>
            </w:pPr>
            <w:hyperlink w:anchor="t_HospitalSettings" w:history="1">
              <w:r>
                <w:rPr>
                  <w:color w:val="1F5FAF"/>
                  <w:sz w:val="15"/>
                </w:rPr>
                <w:t xml:space="preserve">HospitalSettings</w:t>
              </w:r>
            </w:hyperlink>
            <w:r>
              <w:rPr>
                <w:b w:val="0"/>
                <w:i w:val="0"/>
                <w:sz w:val="15"/>
              </w:rPr>
              <w:t>.BranchID</w:t>
            </w:r>
          </w:p>
        </w:tc>
        <w:tc>
          <w:tcPr>
            <w:tcW w:type="dxa" w:w="3515"/>
            <w:vAlign w:val="top"/>
          </w:tcPr>
          <w:p>
            <w:pPr>
              <w:spacing w:after="0" w:line="240" w:lineRule="auto"/>
            </w:pPr>
            <w:hyperlink w:anchor="t_Branchmaster" w:history="1">
              <w:r>
                <w:rPr>
                  <w:color w:val="1F5FAF"/>
                  <w:sz w:val="15"/>
                </w:rPr>
                <w:t xml:space="preserve">Branchmaster</w:t>
              </w:r>
            </w:hyperlink>
            <w:r>
              <w:rPr>
                <w:b w:val="0"/>
                <w:i w:val="0"/>
                <w:sz w:val="15"/>
              </w:rPr>
              <w:t>.BranchID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PrintTemplateVersion" w:history="1">
              <w:r>
                <w:rPr>
                  <w:color w:val="1F5FAF"/>
                  <w:sz w:val="15"/>
                </w:rPr>
                <w:t xml:space="preserve">PrintTemplateVersion</w:t>
              </w:r>
            </w:hyperlink>
            <w:r>
              <w:rPr>
                <w:b w:val="0"/>
                <w:i w:val="0"/>
                <w:sz w:val="15"/>
              </w:rPr>
              <w:t>.TemplateId</w:t>
            </w:r>
          </w:p>
        </w:tc>
        <w:tc>
          <w:tcPr>
            <w:tcW w:type="dxa" w:w="3515"/>
            <w:shd w:val="clear" w:color="auto" w:fill="F3F6FA"/>
            <w:vAlign w:val="top"/>
          </w:tcPr>
          <w:p>
            <w:pPr>
              <w:spacing w:after="0" w:line="240" w:lineRule="auto"/>
            </w:pPr>
            <w:hyperlink w:anchor="t_PrintTemplate" w:history="1">
              <w:r>
                <w:rPr>
                  <w:color w:val="1F5FAF"/>
                  <w:sz w:val="15"/>
                </w:rPr>
                <w:t xml:space="preserve">PrintTemplate</w:t>
              </w:r>
            </w:hyperlink>
            <w:r>
              <w:rPr>
                <w:b w:val="0"/>
                <w:i w:val="0"/>
                <w:sz w:val="15"/>
              </w:rPr>
              <w:t>.TemplateId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PrintTemplateAssignment" w:history="1">
              <w:r>
                <w:rPr>
                  <w:color w:val="1F5FAF"/>
                  <w:sz w:val="15"/>
                </w:rPr>
                <w:t xml:space="preserve">PrintTemplateAssignment</w:t>
              </w:r>
            </w:hyperlink>
            <w:r>
              <w:rPr>
                <w:b w:val="0"/>
                <w:i w:val="0"/>
                <w:sz w:val="15"/>
              </w:rPr>
              <w:t>.BranchId</w:t>
            </w:r>
          </w:p>
        </w:tc>
        <w:tc>
          <w:tcPr>
            <w:tcW w:type="dxa" w:w="3515"/>
            <w:vAlign w:val="top"/>
          </w:tcPr>
          <w:p>
            <w:pPr>
              <w:spacing w:after="0" w:line="240" w:lineRule="auto"/>
            </w:pPr>
            <w:hyperlink w:anchor="t_Branchmaster" w:history="1">
              <w:r>
                <w:rPr>
                  <w:color w:val="1F5FAF"/>
                  <w:sz w:val="15"/>
                </w:rPr>
                <w:t xml:space="preserve">Branchmaster</w:t>
              </w:r>
            </w:hyperlink>
            <w:r>
              <w:rPr>
                <w:b w:val="0"/>
                <w:i w:val="0"/>
                <w:sz w:val="15"/>
              </w:rPr>
              <w:t>.BranchID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PrintTemplateAssignment" w:history="1">
              <w:r>
                <w:rPr>
                  <w:color w:val="1F5FAF"/>
                  <w:sz w:val="15"/>
                </w:rPr>
                <w:t xml:space="preserve">PrintTemplateAssignment</w:t>
              </w:r>
            </w:hyperlink>
            <w:r>
              <w:rPr>
                <w:b w:val="0"/>
                <w:i w:val="0"/>
                <w:sz w:val="15"/>
              </w:rPr>
              <w:t>.TemplateId</w:t>
            </w:r>
          </w:p>
        </w:tc>
        <w:tc>
          <w:tcPr>
            <w:tcW w:type="dxa" w:w="3515"/>
            <w:shd w:val="clear" w:color="auto" w:fill="F3F6FA"/>
            <w:vAlign w:val="top"/>
          </w:tcPr>
          <w:p>
            <w:pPr>
              <w:spacing w:after="0" w:line="240" w:lineRule="auto"/>
            </w:pPr>
            <w:hyperlink w:anchor="t_PrintTemplate" w:history="1">
              <w:r>
                <w:rPr>
                  <w:color w:val="1F5FAF"/>
                  <w:sz w:val="15"/>
                </w:rPr>
                <w:t xml:space="preserve">PrintTemplate</w:t>
              </w:r>
            </w:hyperlink>
            <w:r>
              <w:rPr>
                <w:b w:val="0"/>
                <w:i w:val="0"/>
                <w:sz w:val="15"/>
              </w:rPr>
              <w:t>.TemplateId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bl>
    <w:p>
      <w:pPr>
        <w:pStyle w:val="Heading3"/>
      </w:pPr>
      <w:bookmarkStart w:id="105" w:name="t_CompanyMaster"/>
      <w:r>
        <w:t>CompanyMaster</w:t>
      </w:r>
      <w:bookmarkEnd w:id="105"/>
    </w:p>
    <w:p>
      <w:pPr>
        <w:spacing w:after="60"/>
      </w:pPr>
      <w:r>
        <w:t>The company (tenant) using the system: legal name, GSTIN, PAN, contact and logo.</w:t>
      </w:r>
    </w:p>
    <w:p>
      <w:pPr>
        <w:spacing w:after="60"/>
      </w:pPr>
      <w:r>
        <w:rPr>
          <w:b/>
          <w:i w:val="0"/>
          <w:sz w:val="17"/>
        </w:rPr>
        <w:t xml:space="preserve">Primary key: </w:t>
      </w:r>
      <w:r>
        <w:rPr>
          <w:b w:val="0"/>
          <w:i w:val="0"/>
          <w:sz w:val="17"/>
        </w:rPr>
        <w:t>CompanyId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CompanyId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CompanyCode</w:t>
            </w:r>
          </w:p>
        </w:tc>
        <w:tc>
          <w:tcPr>
            <w:tcW w:type="dxa" w:w="1304"/>
            <w:shd w:val="clear" w:color="auto" w:fill="F3F6FA"/>
            <w:vAlign w:val="top"/>
          </w:tcPr>
          <w:p>
            <w:pPr>
              <w:spacing w:after="0" w:line="240" w:lineRule="auto"/>
            </w:pPr>
            <w:r>
              <w:rPr>
                <w:b w:val="0"/>
                <w:i w:val="0"/>
                <w:sz w:val="15"/>
              </w:rPr>
              <w:t>nvarchar(50)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UQ</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Short code (company code).</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CompanyName</w:t>
            </w:r>
          </w:p>
        </w:tc>
        <w:tc>
          <w:tcPr>
            <w:tcW w:type="dxa" w:w="1304"/>
            <w:vAlign w:val="top"/>
          </w:tcPr>
          <w:p>
            <w:pPr>
              <w:spacing w:after="0" w:line="240" w:lineRule="auto"/>
            </w:pPr>
            <w:r>
              <w:rPr>
                <w:b w:val="0"/>
                <w:i w:val="0"/>
                <w:sz w:val="15"/>
              </w:rPr>
              <w:t>nvarchar(200)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Company name.</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LegalName</w:t>
            </w:r>
          </w:p>
        </w:tc>
        <w:tc>
          <w:tcPr>
            <w:tcW w:type="dxa" w:w="1304"/>
            <w:shd w:val="clear" w:color="auto" w:fill="F3F6FA"/>
            <w:vAlign w:val="top"/>
          </w:tcPr>
          <w:p>
            <w:pPr>
              <w:spacing w:after="0" w:line="240" w:lineRule="auto"/>
            </w:pPr>
            <w:r>
              <w:rPr>
                <w:b w:val="0"/>
                <w:i w:val="0"/>
                <w:sz w:val="15"/>
              </w:rPr>
              <w:t>nvarchar(200)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Legal name.</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RegistrationNumber</w:t>
            </w:r>
          </w:p>
        </w:tc>
        <w:tc>
          <w:tcPr>
            <w:tcW w:type="dxa" w:w="1304"/>
            <w:vAlign w:val="top"/>
          </w:tcPr>
          <w:p>
            <w:pPr>
              <w:spacing w:after="0" w:line="240" w:lineRule="auto"/>
            </w:pPr>
            <w:r>
              <w:rPr>
                <w:b w:val="0"/>
                <w:i w:val="0"/>
                <w:sz w:val="15"/>
              </w:rPr>
              <w:t>nvarchar(50)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Registration number.</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GSTIN</w:t>
            </w:r>
          </w:p>
        </w:tc>
        <w:tc>
          <w:tcPr>
            <w:tcW w:type="dxa" w:w="1304"/>
            <w:shd w:val="clear" w:color="auto" w:fill="F3F6FA"/>
            <w:vAlign w:val="top"/>
          </w:tcPr>
          <w:p>
            <w:pPr>
              <w:spacing w:after="0" w:line="240" w:lineRule="auto"/>
            </w:pPr>
            <w:r>
              <w:rPr>
                <w:b w:val="0"/>
                <w:i w:val="0"/>
                <w:sz w:val="15"/>
              </w:rPr>
              <w:t>nvarchar(50)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Gstin.</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PAN</w:t>
            </w:r>
          </w:p>
        </w:tc>
        <w:tc>
          <w:tcPr>
            <w:tcW w:type="dxa" w:w="1304"/>
            <w:vAlign w:val="top"/>
          </w:tcPr>
          <w:p>
            <w:pPr>
              <w:spacing w:after="0" w:line="240" w:lineRule="auto"/>
            </w:pPr>
            <w:r>
              <w:rPr>
                <w:b w:val="0"/>
                <w:i w:val="0"/>
                <w:sz w:val="15"/>
              </w:rPr>
              <w:t>nvarchar(50)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PAN.</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Email</w:t>
            </w:r>
          </w:p>
        </w:tc>
        <w:tc>
          <w:tcPr>
            <w:tcW w:type="dxa" w:w="1304"/>
            <w:shd w:val="clear" w:color="auto" w:fill="F3F6FA"/>
            <w:vAlign w:val="top"/>
          </w:tcPr>
          <w:p>
            <w:pPr>
              <w:spacing w:after="0" w:line="240" w:lineRule="auto"/>
            </w:pPr>
            <w:r>
              <w:rPr>
                <w:b w:val="0"/>
                <w:i w:val="0"/>
                <w:sz w:val="15"/>
              </w:rPr>
              <w:t>nvarchar(200)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Email.</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Phone</w:t>
            </w:r>
          </w:p>
        </w:tc>
        <w:tc>
          <w:tcPr>
            <w:tcW w:type="dxa" w:w="1304"/>
            <w:vAlign w:val="top"/>
          </w:tcPr>
          <w:p>
            <w:pPr>
              <w:spacing w:after="0" w:line="240" w:lineRule="auto"/>
            </w:pPr>
            <w:r>
              <w:rPr>
                <w:b w:val="0"/>
                <w:i w:val="0"/>
                <w:sz w:val="15"/>
              </w:rPr>
              <w:t>nvarchar(50)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Phone.</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Website</w:t>
            </w:r>
          </w:p>
        </w:tc>
        <w:tc>
          <w:tcPr>
            <w:tcW w:type="dxa" w:w="1304"/>
            <w:shd w:val="clear" w:color="auto" w:fill="F3F6FA"/>
            <w:vAlign w:val="top"/>
          </w:tcPr>
          <w:p>
            <w:pPr>
              <w:spacing w:after="0" w:line="240" w:lineRule="auto"/>
            </w:pPr>
            <w:r>
              <w:rPr>
                <w:b w:val="0"/>
                <w:i w:val="0"/>
                <w:sz w:val="15"/>
              </w:rPr>
              <w:t>nvarchar(200)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Website.</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LogoPath</w:t>
            </w:r>
          </w:p>
        </w:tc>
        <w:tc>
          <w:tcPr>
            <w:tcW w:type="dxa" w:w="1304"/>
            <w:vAlign w:val="top"/>
          </w:tcPr>
          <w:p>
            <w:pPr>
              <w:spacing w:after="0" w:line="240" w:lineRule="auto"/>
            </w:pPr>
            <w:r>
              <w:rPr>
                <w:b w:val="0"/>
                <w:i w:val="0"/>
                <w:sz w:val="15"/>
              </w:rPr>
              <w:t>nvarchar(500)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Stored file path: logo.</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Address</w:t>
            </w:r>
          </w:p>
        </w:tc>
        <w:tc>
          <w:tcPr>
            <w:tcW w:type="dxa" w:w="1304"/>
            <w:shd w:val="clear" w:color="auto" w:fill="F3F6FA"/>
            <w:vAlign w:val="top"/>
          </w:tcPr>
          <w:p>
            <w:pPr>
              <w:spacing w:after="0" w:line="240" w:lineRule="auto"/>
            </w:pPr>
            <w:r>
              <w:rPr>
                <w:b w:val="0"/>
                <w:i w:val="0"/>
                <w:sz w:val="15"/>
              </w:rPr>
              <w:t>nvarchar(500)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Address.</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Country</w:t>
            </w:r>
          </w:p>
        </w:tc>
        <w:tc>
          <w:tcPr>
            <w:tcW w:type="dxa" w:w="1304"/>
            <w:vAlign w:val="top"/>
          </w:tcPr>
          <w:p>
            <w:pPr>
              <w:spacing w:after="0" w:line="240" w:lineRule="auto"/>
            </w:pPr>
            <w:r>
              <w:rPr>
                <w:b w:val="0"/>
                <w:i w:val="0"/>
                <w:sz w:val="15"/>
              </w:rPr>
              <w:t>nvarchar(100)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Country.</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State</w:t>
            </w:r>
          </w:p>
        </w:tc>
        <w:tc>
          <w:tcPr>
            <w:tcW w:type="dxa" w:w="1304"/>
            <w:shd w:val="clear" w:color="auto" w:fill="F3F6FA"/>
            <w:vAlign w:val="top"/>
          </w:tcPr>
          <w:p>
            <w:pPr>
              <w:spacing w:after="0" w:line="240" w:lineRule="auto"/>
            </w:pPr>
            <w:r>
              <w:rPr>
                <w:b w:val="0"/>
                <w:i w:val="0"/>
                <w:sz w:val="15"/>
              </w:rPr>
              <w:t>nvarchar(100)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State.</w:t>
            </w:r>
          </w:p>
        </w:tc>
      </w:tr>
      <w:tr>
        <w:trPr>
          <w:cantSplit/>
        </w:trPr>
        <w:tc>
          <w:tcPr>
            <w:tcW w:type="dxa" w:w="340"/>
            <w:vAlign w:val="top"/>
          </w:tcPr>
          <w:p>
            <w:pPr>
              <w:spacing w:after="0" w:line="240" w:lineRule="auto"/>
            </w:pPr>
            <w:r>
              <w:rPr>
                <w:b w:val="0"/>
                <w:i w:val="0"/>
                <w:sz w:val="15"/>
              </w:rPr>
              <w:t>15</w:t>
            </w:r>
          </w:p>
        </w:tc>
        <w:tc>
          <w:tcPr>
            <w:tcW w:type="dxa" w:w="2041"/>
            <w:vAlign w:val="top"/>
          </w:tcPr>
          <w:p>
            <w:pPr>
              <w:spacing w:after="0" w:line="240" w:lineRule="auto"/>
            </w:pPr>
            <w:r>
              <w:rPr>
                <w:b w:val="0"/>
                <w:i w:val="0"/>
                <w:sz w:val="15"/>
              </w:rPr>
              <w:t>City</w:t>
            </w:r>
          </w:p>
        </w:tc>
        <w:tc>
          <w:tcPr>
            <w:tcW w:type="dxa" w:w="1304"/>
            <w:vAlign w:val="top"/>
          </w:tcPr>
          <w:p>
            <w:pPr>
              <w:spacing w:after="0" w:line="240" w:lineRule="auto"/>
            </w:pPr>
            <w:r>
              <w:rPr>
                <w:b w:val="0"/>
                <w:i w:val="0"/>
                <w:sz w:val="15"/>
              </w:rPr>
              <w:t>nvarchar(100)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City.</w:t>
            </w:r>
          </w:p>
        </w:tc>
      </w:tr>
      <w:tr>
        <w:trPr>
          <w:cantSplit/>
        </w:trPr>
        <w:tc>
          <w:tcPr>
            <w:tcW w:type="dxa" w:w="340"/>
            <w:shd w:val="clear" w:color="auto" w:fill="F3F6FA"/>
            <w:vAlign w:val="top"/>
          </w:tcPr>
          <w:p>
            <w:pPr>
              <w:spacing w:after="0" w:line="240" w:lineRule="auto"/>
            </w:pPr>
            <w:r>
              <w:rPr>
                <w:b w:val="0"/>
                <w:i w:val="0"/>
                <w:sz w:val="15"/>
              </w:rPr>
              <w:t>16</w:t>
            </w:r>
          </w:p>
        </w:tc>
        <w:tc>
          <w:tcPr>
            <w:tcW w:type="dxa" w:w="2041"/>
            <w:shd w:val="clear" w:color="auto" w:fill="F3F6FA"/>
            <w:vAlign w:val="top"/>
          </w:tcPr>
          <w:p>
            <w:pPr>
              <w:spacing w:after="0" w:line="240" w:lineRule="auto"/>
            </w:pPr>
            <w:r>
              <w:rPr>
                <w:b w:val="0"/>
                <w:i w:val="0"/>
                <w:sz w:val="15"/>
              </w:rPr>
              <w:t>Pincode</w:t>
            </w:r>
          </w:p>
        </w:tc>
        <w:tc>
          <w:tcPr>
            <w:tcW w:type="dxa" w:w="1304"/>
            <w:shd w:val="clear" w:color="auto" w:fill="F3F6FA"/>
            <w:vAlign w:val="top"/>
          </w:tcPr>
          <w:p>
            <w:pPr>
              <w:spacing w:after="0" w:line="240" w:lineRule="auto"/>
            </w:pPr>
            <w:r>
              <w:rPr>
                <w:b w:val="0"/>
                <w:i w:val="0"/>
                <w:sz w:val="15"/>
              </w:rPr>
              <w:t>nvarchar(20)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PIN / postal code.</w:t>
            </w:r>
          </w:p>
        </w:tc>
      </w:tr>
      <w:tr>
        <w:trPr>
          <w:cantSplit/>
        </w:trPr>
        <w:tc>
          <w:tcPr>
            <w:tcW w:type="dxa" w:w="340"/>
            <w:vAlign w:val="top"/>
          </w:tcPr>
          <w:p>
            <w:pPr>
              <w:spacing w:after="0" w:line="240" w:lineRule="auto"/>
            </w:pPr>
            <w:r>
              <w:rPr>
                <w:b w:val="0"/>
                <w:i w:val="0"/>
                <w:sz w:val="15"/>
              </w:rPr>
              <w:t>17</w:t>
            </w:r>
          </w:p>
        </w:tc>
        <w:tc>
          <w:tcPr>
            <w:tcW w:type="dxa" w:w="2041"/>
            <w:vAlign w:val="top"/>
          </w:tcPr>
          <w:p>
            <w:pPr>
              <w:spacing w:after="0" w:line="240" w:lineRule="auto"/>
            </w:pPr>
            <w:r>
              <w:rPr>
                <w:b w:val="0"/>
                <w:i w:val="0"/>
                <w:sz w:val="15"/>
              </w:rPr>
              <w:t>IsActive</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Active flag: 1 = active, 0 = inactive.</w:t>
            </w:r>
          </w:p>
        </w:tc>
      </w:tr>
      <w:tr>
        <w:trPr>
          <w:cantSplit/>
        </w:trPr>
        <w:tc>
          <w:tcPr>
            <w:tcW w:type="dxa" w:w="340"/>
            <w:shd w:val="clear" w:color="auto" w:fill="F3F6FA"/>
            <w:vAlign w:val="top"/>
          </w:tcPr>
          <w:p>
            <w:pPr>
              <w:spacing w:after="0" w:line="240" w:lineRule="auto"/>
            </w:pPr>
            <w:r>
              <w:rPr>
                <w:b w:val="0"/>
                <w:i w:val="0"/>
                <w:sz w:val="15"/>
              </w:rPr>
              <w:t>18</w:t>
            </w:r>
          </w:p>
        </w:tc>
        <w:tc>
          <w:tcPr>
            <w:tcW w:type="dxa" w:w="2041"/>
            <w:shd w:val="clear" w:color="auto" w:fill="F3F6FA"/>
            <w:vAlign w:val="top"/>
          </w:tcPr>
          <w:p>
            <w:pPr>
              <w:spacing w:after="0" w:line="240" w:lineRule="auto"/>
            </w:pPr>
            <w:r>
              <w:rPr>
                <w:b w:val="0"/>
                <w:i w:val="0"/>
                <w:sz w:val="15"/>
              </w:rPr>
              <w:t>CreatedBy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created the record.</w:t>
            </w:r>
          </w:p>
        </w:tc>
      </w:tr>
      <w:tr>
        <w:trPr>
          <w:cantSplit/>
        </w:trPr>
        <w:tc>
          <w:tcPr>
            <w:tcW w:type="dxa" w:w="340"/>
            <w:vAlign w:val="top"/>
          </w:tcPr>
          <w:p>
            <w:pPr>
              <w:spacing w:after="0" w:line="240" w:lineRule="auto"/>
            </w:pPr>
            <w:r>
              <w:rPr>
                <w:b w:val="0"/>
                <w:i w:val="0"/>
                <w:sz w:val="15"/>
              </w:rPr>
              <w:t>19</w:t>
            </w:r>
          </w:p>
        </w:tc>
        <w:tc>
          <w:tcPr>
            <w:tcW w:type="dxa" w:w="2041"/>
            <w:vAlign w:val="top"/>
          </w:tcPr>
          <w:p>
            <w:pPr>
              <w:spacing w:after="0" w:line="240" w:lineRule="auto"/>
            </w:pPr>
            <w:r>
              <w:rPr>
                <w:b w:val="0"/>
                <w:i w:val="0"/>
                <w:sz w:val="15"/>
              </w:rPr>
              <w:t>CreatedDate</w:t>
            </w:r>
          </w:p>
        </w:tc>
        <w:tc>
          <w:tcPr>
            <w:tcW w:type="dxa" w:w="1304"/>
            <w:vAlign w:val="top"/>
          </w:tcPr>
          <w:p>
            <w:pPr>
              <w:spacing w:after="0" w:line="240" w:lineRule="auto"/>
            </w:pPr>
            <w:r>
              <w:rPr>
                <w:b w:val="0"/>
                <w:i w:val="0"/>
                <w:sz w:val="15"/>
              </w:rPr>
              <w:t>datetime2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sysutcdatetime()</w:t>
            </w:r>
          </w:p>
        </w:tc>
        <w:tc>
          <w:tcPr>
            <w:tcW w:type="dxa" w:w="4309"/>
            <w:vAlign w:val="top"/>
          </w:tcPr>
          <w:p>
            <w:pPr>
              <w:spacing w:after="0" w:line="240" w:lineRule="auto"/>
            </w:pPr>
            <w:r>
              <w:rPr>
                <w:b w:val="0"/>
                <w:i w:val="0"/>
                <w:sz w:val="15"/>
              </w:rPr>
              <w:t>Date and time the record was created.</w:t>
            </w:r>
          </w:p>
        </w:tc>
      </w:tr>
      <w:tr>
        <w:trPr>
          <w:cantSplit/>
        </w:trPr>
        <w:tc>
          <w:tcPr>
            <w:tcW w:type="dxa" w:w="340"/>
            <w:shd w:val="clear" w:color="auto" w:fill="F3F6FA"/>
            <w:vAlign w:val="top"/>
          </w:tcPr>
          <w:p>
            <w:pPr>
              <w:spacing w:after="0" w:line="240" w:lineRule="auto"/>
            </w:pPr>
            <w:r>
              <w:rPr>
                <w:b w:val="0"/>
                <w:i w:val="0"/>
                <w:sz w:val="15"/>
              </w:rPr>
              <w:t>20</w:t>
            </w:r>
          </w:p>
        </w:tc>
        <w:tc>
          <w:tcPr>
            <w:tcW w:type="dxa" w:w="2041"/>
            <w:shd w:val="clear" w:color="auto" w:fill="F3F6FA"/>
            <w:vAlign w:val="top"/>
          </w:tcPr>
          <w:p>
            <w:pPr>
              <w:spacing w:after="0" w:line="240" w:lineRule="auto"/>
            </w:pPr>
            <w:r>
              <w:rPr>
                <w:b w:val="0"/>
                <w:i w:val="0"/>
                <w:sz w:val="15"/>
              </w:rPr>
              <w:t>ModifiedBy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last changed the record.</w:t>
            </w:r>
          </w:p>
        </w:tc>
      </w:tr>
      <w:tr>
        <w:trPr>
          <w:cantSplit/>
        </w:trPr>
        <w:tc>
          <w:tcPr>
            <w:tcW w:type="dxa" w:w="340"/>
            <w:vAlign w:val="top"/>
          </w:tcPr>
          <w:p>
            <w:pPr>
              <w:spacing w:after="0" w:line="240" w:lineRule="auto"/>
            </w:pPr>
            <w:r>
              <w:rPr>
                <w:b w:val="0"/>
                <w:i w:val="0"/>
                <w:sz w:val="15"/>
              </w:rPr>
              <w:t>21</w:t>
            </w:r>
          </w:p>
        </w:tc>
        <w:tc>
          <w:tcPr>
            <w:tcW w:type="dxa" w:w="2041"/>
            <w:vAlign w:val="top"/>
          </w:tcPr>
          <w:p>
            <w:pPr>
              <w:spacing w:after="0" w:line="240" w:lineRule="auto"/>
            </w:pPr>
            <w:r>
              <w:rPr>
                <w:b w:val="0"/>
                <w:i w:val="0"/>
                <w:sz w:val="15"/>
              </w:rPr>
              <w:t>ModifiedDate</w:t>
            </w:r>
          </w:p>
        </w:tc>
        <w:tc>
          <w:tcPr>
            <w:tcW w:type="dxa" w:w="1304"/>
            <w:vAlign w:val="top"/>
          </w:tcPr>
          <w:p>
            <w:pPr>
              <w:spacing w:after="0" w:line="240" w:lineRule="auto"/>
            </w:pPr>
            <w:r>
              <w:rPr>
                <w:b w:val="0"/>
                <w:i w:val="0"/>
                <w:sz w:val="15"/>
              </w:rPr>
              <w:t>datetime2</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Date and time of the last change.</w:t>
            </w:r>
          </w:p>
        </w:tc>
      </w:tr>
    </w:tbl>
    <w:p>
      <w:pPr>
        <w:spacing w:after="40"/>
      </w:pPr>
      <w:r>
        <w:rPr>
          <w:b/>
          <w:i w:val="0"/>
          <w:color w:val="1B2A4A"/>
          <w:sz w:val="16"/>
        </w:rPr>
        <w:t xml:space="preserve">Referenced by: </w:t>
      </w:r>
      <w:hyperlink w:anchor="t_Acc_Attachment" w:history="1">
        <w:r>
          <w:rPr>
            <w:color w:val="1F5FAF"/>
            <w:sz w:val="16"/>
          </w:rPr>
          <w:t xml:space="preserve">Acc_Attachment</w:t>
        </w:r>
      </w:hyperlink>
      <w:r>
        <w:rPr>
          <w:b w:val="0"/>
          <w:i w:val="0"/>
          <w:color w:val="555F6D"/>
          <w:sz w:val="16"/>
        </w:rPr>
        <w:t>.CompanyId</w:t>
      </w:r>
      <w:r>
        <w:rPr>
          <w:b w:val="0"/>
          <w:i w:val="0"/>
          <w:sz w:val="16"/>
        </w:rPr>
        <w:t xml:space="preserve">, </w:t>
      </w:r>
      <w:hyperlink w:anchor="t_Acc_BranchLock" w:history="1">
        <w:r>
          <w:rPr>
            <w:color w:val="1F5FAF"/>
            <w:sz w:val="16"/>
          </w:rPr>
          <w:t xml:space="preserve">Acc_BranchLock</w:t>
        </w:r>
      </w:hyperlink>
      <w:r>
        <w:rPr>
          <w:b w:val="0"/>
          <w:i w:val="0"/>
          <w:color w:val="555F6D"/>
          <w:sz w:val="16"/>
        </w:rPr>
        <w:t>.CompanyId</w:t>
      </w:r>
      <w:r>
        <w:rPr>
          <w:b w:val="0"/>
          <w:i w:val="0"/>
          <w:sz w:val="16"/>
        </w:rPr>
        <w:t xml:space="preserve">, </w:t>
      </w:r>
      <w:hyperlink w:anchor="t_Acc_ExpenseHead" w:history="1">
        <w:r>
          <w:rPr>
            <w:color w:val="1F5FAF"/>
            <w:sz w:val="16"/>
          </w:rPr>
          <w:t xml:space="preserve">Acc_ExpenseHead</w:t>
        </w:r>
      </w:hyperlink>
      <w:r>
        <w:rPr>
          <w:b w:val="0"/>
          <w:i w:val="0"/>
          <w:color w:val="555F6D"/>
          <w:sz w:val="16"/>
        </w:rPr>
        <w:t>.CompanyId</w:t>
      </w:r>
      <w:r>
        <w:rPr>
          <w:b w:val="0"/>
          <w:i w:val="0"/>
          <w:sz w:val="16"/>
        </w:rPr>
        <w:t xml:space="preserve">, </w:t>
      </w:r>
      <w:hyperlink w:anchor="t_Acc_LedgerTransaction" w:history="1">
        <w:r>
          <w:rPr>
            <w:color w:val="1F5FAF"/>
            <w:sz w:val="16"/>
          </w:rPr>
          <w:t xml:space="preserve">Acc_LedgerTransaction</w:t>
        </w:r>
      </w:hyperlink>
      <w:r>
        <w:rPr>
          <w:b w:val="0"/>
          <w:i w:val="0"/>
          <w:color w:val="555F6D"/>
          <w:sz w:val="16"/>
        </w:rPr>
        <w:t>.CompanyId</w:t>
      </w:r>
      <w:r>
        <w:rPr>
          <w:b w:val="0"/>
          <w:i w:val="0"/>
          <w:sz w:val="16"/>
        </w:rPr>
        <w:t xml:space="preserve">, </w:t>
      </w:r>
      <w:hyperlink w:anchor="t_Acc_Payee" w:history="1">
        <w:r>
          <w:rPr>
            <w:color w:val="1F5FAF"/>
            <w:sz w:val="16"/>
          </w:rPr>
          <w:t xml:space="preserve">Acc_Payee</w:t>
        </w:r>
      </w:hyperlink>
      <w:r>
        <w:rPr>
          <w:b w:val="0"/>
          <w:i w:val="0"/>
          <w:color w:val="555F6D"/>
          <w:sz w:val="16"/>
        </w:rPr>
        <w:t>.CompanyId</w:t>
      </w:r>
      <w:r>
        <w:rPr>
          <w:b w:val="0"/>
          <w:i w:val="0"/>
          <w:sz w:val="16"/>
        </w:rPr>
        <w:t xml:space="preserve">, </w:t>
      </w:r>
      <w:hyperlink w:anchor="t_Acc_PaymentModeLedger" w:history="1">
        <w:r>
          <w:rPr>
            <w:color w:val="1F5FAF"/>
            <w:sz w:val="16"/>
          </w:rPr>
          <w:t xml:space="preserve">Acc_PaymentModeLedger</w:t>
        </w:r>
      </w:hyperlink>
      <w:r>
        <w:rPr>
          <w:b w:val="0"/>
          <w:i w:val="0"/>
          <w:color w:val="555F6D"/>
          <w:sz w:val="16"/>
        </w:rPr>
        <w:t>.CompanyId</w:t>
      </w:r>
      <w:r>
        <w:rPr>
          <w:b w:val="0"/>
          <w:i w:val="0"/>
          <w:sz w:val="16"/>
        </w:rPr>
        <w:t xml:space="preserve">, </w:t>
      </w:r>
      <w:hyperlink w:anchor="t_Acc_PettyCashCounter" w:history="1">
        <w:r>
          <w:rPr>
            <w:color w:val="1F5FAF"/>
            <w:sz w:val="16"/>
          </w:rPr>
          <w:t xml:space="preserve">Acc_PettyCashCounter</w:t>
        </w:r>
      </w:hyperlink>
      <w:r>
        <w:rPr>
          <w:b w:val="0"/>
          <w:i w:val="0"/>
          <w:color w:val="555F6D"/>
          <w:sz w:val="16"/>
        </w:rPr>
        <w:t>.CompanyId</w:t>
      </w:r>
      <w:r>
        <w:rPr>
          <w:b w:val="0"/>
          <w:i w:val="0"/>
          <w:sz w:val="16"/>
        </w:rPr>
        <w:t xml:space="preserve">, </w:t>
      </w:r>
      <w:hyperlink w:anchor="t_Acc_PettyExpense" w:history="1">
        <w:r>
          <w:rPr>
            <w:color w:val="1F5FAF"/>
            <w:sz w:val="16"/>
          </w:rPr>
          <w:t xml:space="preserve">Acc_PettyExpense</w:t>
        </w:r>
      </w:hyperlink>
      <w:r>
        <w:rPr>
          <w:b w:val="0"/>
          <w:i w:val="0"/>
          <w:color w:val="555F6D"/>
          <w:sz w:val="16"/>
        </w:rPr>
        <w:t>.CompanyId</w:t>
      </w:r>
      <w:r>
        <w:rPr>
          <w:b w:val="0"/>
          <w:i w:val="0"/>
          <w:sz w:val="16"/>
        </w:rPr>
        <w:t xml:space="preserve">, </w:t>
      </w:r>
      <w:hyperlink w:anchor="t_Acc_Voucher" w:history="1">
        <w:r>
          <w:rPr>
            <w:color w:val="1F5FAF"/>
            <w:sz w:val="16"/>
          </w:rPr>
          <w:t xml:space="preserve">Acc_Voucher</w:t>
        </w:r>
      </w:hyperlink>
      <w:r>
        <w:rPr>
          <w:b w:val="0"/>
          <w:i w:val="0"/>
          <w:color w:val="555F6D"/>
          <w:sz w:val="16"/>
        </w:rPr>
        <w:t>.CompanyId</w:t>
      </w:r>
      <w:r>
        <w:rPr>
          <w:b w:val="0"/>
          <w:i w:val="0"/>
          <w:sz w:val="16"/>
        </w:rPr>
        <w:t xml:space="preserve">, </w:t>
      </w:r>
      <w:hyperlink w:anchor="t_Acc_VoucherSequence" w:history="1">
        <w:r>
          <w:rPr>
            <w:color w:val="1F5FAF"/>
            <w:sz w:val="16"/>
          </w:rPr>
          <w:t xml:space="preserve">Acc_VoucherSequence</w:t>
        </w:r>
      </w:hyperlink>
      <w:r>
        <w:rPr>
          <w:b w:val="0"/>
          <w:i w:val="0"/>
          <w:color w:val="555F6D"/>
          <w:sz w:val="16"/>
        </w:rPr>
        <w:t>.CompanyId</w:t>
      </w:r>
      <w:r>
        <w:rPr>
          <w:b w:val="0"/>
          <w:i w:val="0"/>
          <w:sz w:val="16"/>
        </w:rPr>
        <w:t xml:space="preserve">, </w:t>
      </w:r>
      <w:hyperlink w:anchor="t_ApprovalMatrix" w:history="1">
        <w:r>
          <w:rPr>
            <w:color w:val="1F5FAF"/>
            <w:sz w:val="16"/>
          </w:rPr>
          <w:t xml:space="preserve">ApprovalMatrix</w:t>
        </w:r>
      </w:hyperlink>
      <w:r>
        <w:rPr>
          <w:b w:val="0"/>
          <w:i w:val="0"/>
          <w:color w:val="555F6D"/>
          <w:sz w:val="16"/>
        </w:rPr>
        <w:t>.CompanyId</w:t>
      </w:r>
      <w:r>
        <w:rPr>
          <w:b w:val="0"/>
          <w:i w:val="0"/>
          <w:sz w:val="16"/>
        </w:rPr>
        <w:t xml:space="preserve">, </w:t>
      </w:r>
      <w:hyperlink w:anchor="t_ApprovalRequest" w:history="1">
        <w:r>
          <w:rPr>
            <w:color w:val="1F5FAF"/>
            <w:sz w:val="16"/>
          </w:rPr>
          <w:t xml:space="preserve">ApprovalRequest</w:t>
        </w:r>
      </w:hyperlink>
      <w:r>
        <w:rPr>
          <w:b w:val="0"/>
          <w:i w:val="0"/>
          <w:color w:val="555F6D"/>
          <w:sz w:val="16"/>
        </w:rPr>
        <w:t>.CompanyId</w:t>
      </w:r>
      <w:r>
        <w:rPr>
          <w:b w:val="0"/>
          <w:i w:val="0"/>
          <w:sz w:val="16"/>
        </w:rPr>
        <w:t xml:space="preserve">, </w:t>
      </w:r>
      <w:hyperlink w:anchor="t_BomSampleKit" w:history="1">
        <w:r>
          <w:rPr>
            <w:color w:val="1F5FAF"/>
            <w:sz w:val="16"/>
          </w:rPr>
          <w:t xml:space="preserve">BomSampleKit</w:t>
        </w:r>
      </w:hyperlink>
      <w:r>
        <w:rPr>
          <w:b w:val="0"/>
          <w:i w:val="0"/>
          <w:color w:val="555F6D"/>
          <w:sz w:val="16"/>
        </w:rPr>
        <w:t>.CompanyId</w:t>
      </w:r>
      <w:r>
        <w:rPr>
          <w:b w:val="0"/>
          <w:i w:val="0"/>
          <w:sz w:val="16"/>
        </w:rPr>
        <w:t xml:space="preserve">, </w:t>
      </w:r>
      <w:hyperlink w:anchor="t_BomTest" w:history="1">
        <w:r>
          <w:rPr>
            <w:color w:val="1F5FAF"/>
            <w:sz w:val="16"/>
          </w:rPr>
          <w:t xml:space="preserve">BomTest</w:t>
        </w:r>
      </w:hyperlink>
      <w:r>
        <w:rPr>
          <w:b w:val="0"/>
          <w:i w:val="0"/>
          <w:color w:val="555F6D"/>
          <w:sz w:val="16"/>
        </w:rPr>
        <w:t>.CompanyId</w:t>
      </w:r>
      <w:r>
        <w:rPr>
          <w:b w:val="0"/>
          <w:i w:val="0"/>
          <w:sz w:val="16"/>
        </w:rPr>
        <w:t xml:space="preserve">, </w:t>
      </w:r>
      <w:hyperlink w:anchor="t_Branchmaster" w:history="1">
        <w:r>
          <w:rPr>
            <w:color w:val="1F5FAF"/>
            <w:sz w:val="16"/>
          </w:rPr>
          <w:t xml:space="preserve">Branchmaster</w:t>
        </w:r>
      </w:hyperlink>
      <w:r>
        <w:rPr>
          <w:b w:val="0"/>
          <w:i w:val="0"/>
          <w:color w:val="555F6D"/>
          <w:sz w:val="16"/>
        </w:rPr>
        <w:t>.CompanyId</w:t>
      </w:r>
      <w:r>
        <w:rPr>
          <w:b w:val="0"/>
          <w:i w:val="0"/>
          <w:sz w:val="16"/>
        </w:rPr>
        <w:t xml:space="preserve">, </w:t>
      </w:r>
      <w:hyperlink w:anchor="t_CashClosing" w:history="1">
        <w:r>
          <w:rPr>
            <w:color w:val="1F5FAF"/>
            <w:sz w:val="16"/>
          </w:rPr>
          <w:t xml:space="preserve">CashClosing</w:t>
        </w:r>
      </w:hyperlink>
      <w:r>
        <w:rPr>
          <w:b w:val="0"/>
          <w:i w:val="0"/>
          <w:color w:val="555F6D"/>
          <w:sz w:val="16"/>
        </w:rPr>
        <w:t>.CompanyId</w:t>
      </w:r>
      <w:r>
        <w:rPr>
          <w:b w:val="0"/>
          <w:i w:val="0"/>
          <w:sz w:val="16"/>
        </w:rPr>
        <w:t xml:space="preserve">, </w:t>
      </w:r>
      <w:hyperlink w:anchor="t_CertificatePurposeMaster" w:history="1">
        <w:r>
          <w:rPr>
            <w:color w:val="1F5FAF"/>
            <w:sz w:val="16"/>
          </w:rPr>
          <w:t xml:space="preserve">CertificatePurposeMaster</w:t>
        </w:r>
      </w:hyperlink>
      <w:r>
        <w:rPr>
          <w:b w:val="0"/>
          <w:i w:val="0"/>
          <w:color w:val="555F6D"/>
          <w:sz w:val="16"/>
        </w:rPr>
        <w:t>.CompanyId</w:t>
      </w:r>
      <w:r>
        <w:rPr>
          <w:b w:val="0"/>
          <w:i w:val="0"/>
          <w:sz w:val="16"/>
        </w:rPr>
        <w:t xml:space="preserve">, </w:t>
      </w:r>
      <w:hyperlink w:anchor="t_CertificateTypeMaster" w:history="1">
        <w:r>
          <w:rPr>
            <w:color w:val="1F5FAF"/>
            <w:sz w:val="16"/>
          </w:rPr>
          <w:t xml:space="preserve">CertificateTypeMaster</w:t>
        </w:r>
      </w:hyperlink>
      <w:r>
        <w:rPr>
          <w:b w:val="0"/>
          <w:i w:val="0"/>
          <w:color w:val="555F6D"/>
          <w:sz w:val="16"/>
        </w:rPr>
        <w:t>.CompanyId</w:t>
      </w:r>
      <w:r>
        <w:rPr>
          <w:b w:val="0"/>
          <w:i w:val="0"/>
          <w:sz w:val="16"/>
        </w:rPr>
        <w:t xml:space="preserve">, </w:t>
      </w:r>
      <w:hyperlink w:anchor="t_ClinicalUnitMaster" w:history="1">
        <w:r>
          <w:rPr>
            <w:color w:val="1F5FAF"/>
            <w:sz w:val="16"/>
          </w:rPr>
          <w:t xml:space="preserve">ClinicalUnitMaster</w:t>
        </w:r>
      </w:hyperlink>
      <w:r>
        <w:rPr>
          <w:b w:val="0"/>
          <w:i w:val="0"/>
          <w:color w:val="555F6D"/>
          <w:sz w:val="16"/>
        </w:rPr>
        <w:t>.CompanyId</w:t>
      </w:r>
      <w:r>
        <w:rPr>
          <w:b w:val="0"/>
          <w:i w:val="0"/>
          <w:sz w:val="16"/>
        </w:rPr>
        <w:t xml:space="preserve">, </w:t>
      </w:r>
      <w:hyperlink w:anchor="t_ConsentMaster" w:history="1">
        <w:r>
          <w:rPr>
            <w:color w:val="1F5FAF"/>
            <w:sz w:val="16"/>
          </w:rPr>
          <w:t xml:space="preserve">ConsentMaster</w:t>
        </w:r>
      </w:hyperlink>
      <w:r>
        <w:rPr>
          <w:b w:val="0"/>
          <w:i w:val="0"/>
          <w:color w:val="555F6D"/>
          <w:sz w:val="16"/>
        </w:rPr>
        <w:t>.CompanyId</w:t>
      </w:r>
      <w:r>
        <w:rPr>
          <w:b w:val="0"/>
          <w:i w:val="0"/>
          <w:sz w:val="16"/>
        </w:rPr>
        <w:t xml:space="preserve">, </w:t>
      </w:r>
      <w:hyperlink w:anchor="t_CorporateHospitalRateMaster" w:history="1">
        <w:r>
          <w:rPr>
            <w:color w:val="1F5FAF"/>
            <w:sz w:val="16"/>
          </w:rPr>
          <w:t xml:space="preserve">CorporateHospitalRateMaster</w:t>
        </w:r>
      </w:hyperlink>
      <w:r>
        <w:rPr>
          <w:b w:val="0"/>
          <w:i w:val="0"/>
          <w:color w:val="555F6D"/>
          <w:sz w:val="16"/>
        </w:rPr>
        <w:t>.CompanyId</w:t>
      </w:r>
      <w:r>
        <w:rPr>
          <w:b w:val="0"/>
          <w:i w:val="0"/>
          <w:sz w:val="16"/>
        </w:rPr>
        <w:t xml:space="preserve">, </w:t>
      </w:r>
      <w:hyperlink w:anchor="t_CorporateMaster" w:history="1">
        <w:r>
          <w:rPr>
            <w:color w:val="1F5FAF"/>
            <w:sz w:val="16"/>
          </w:rPr>
          <w:t xml:space="preserve">CorporateMaster</w:t>
        </w:r>
      </w:hyperlink>
      <w:r>
        <w:rPr>
          <w:b w:val="0"/>
          <w:i w:val="0"/>
          <w:color w:val="555F6D"/>
          <w:sz w:val="16"/>
        </w:rPr>
        <w:t>.CompanyId</w:t>
      </w:r>
      <w:r>
        <w:rPr>
          <w:b w:val="0"/>
          <w:i w:val="0"/>
          <w:sz w:val="16"/>
        </w:rPr>
        <w:t xml:space="preserve">, </w:t>
      </w:r>
      <w:hyperlink w:anchor="t_DepartmentMaster" w:history="1">
        <w:r>
          <w:rPr>
            <w:color w:val="1F5FAF"/>
            <w:sz w:val="16"/>
          </w:rPr>
          <w:t xml:space="preserve">DepartmentMaster</w:t>
        </w:r>
      </w:hyperlink>
      <w:r>
        <w:rPr>
          <w:b w:val="0"/>
          <w:i w:val="0"/>
          <w:color w:val="555F6D"/>
          <w:sz w:val="16"/>
        </w:rPr>
        <w:t>.CompanyId</w:t>
      </w:r>
      <w:r>
        <w:rPr>
          <w:b w:val="0"/>
          <w:i w:val="0"/>
          <w:sz w:val="16"/>
        </w:rPr>
        <w:t xml:space="preserve">, </w:t>
      </w:r>
      <w:hyperlink w:anchor="t_DiscountTypeMaster" w:history="1">
        <w:r>
          <w:rPr>
            <w:color w:val="1F5FAF"/>
            <w:sz w:val="16"/>
          </w:rPr>
          <w:t xml:space="preserve">DiscountTypeMaster</w:t>
        </w:r>
      </w:hyperlink>
      <w:r>
        <w:rPr>
          <w:b w:val="0"/>
          <w:i w:val="0"/>
          <w:color w:val="555F6D"/>
          <w:sz w:val="16"/>
        </w:rPr>
        <w:t>.CompanyId</w:t>
      </w:r>
      <w:r>
        <w:rPr>
          <w:b w:val="0"/>
          <w:i w:val="0"/>
          <w:sz w:val="16"/>
        </w:rPr>
        <w:t xml:space="preserve">, </w:t>
      </w:r>
      <w:hyperlink w:anchor="t_DoctorBillingAdjustment" w:history="1">
        <w:r>
          <w:rPr>
            <w:color w:val="1F5FAF"/>
            <w:sz w:val="16"/>
          </w:rPr>
          <w:t xml:space="preserve">DoctorBillingAdjustment</w:t>
        </w:r>
      </w:hyperlink>
      <w:r>
        <w:rPr>
          <w:b w:val="0"/>
          <w:i w:val="0"/>
          <w:color w:val="555F6D"/>
          <w:sz w:val="16"/>
        </w:rPr>
        <w:t>.CompanyId</w:t>
      </w:r>
      <w:r>
        <w:rPr>
          <w:b w:val="0"/>
          <w:i w:val="0"/>
          <w:sz w:val="16"/>
        </w:rPr>
        <w:t xml:space="preserve">, </w:t>
      </w:r>
      <w:hyperlink w:anchor="t_DoctorBranchMap" w:history="1">
        <w:r>
          <w:rPr>
            <w:color w:val="1F5FAF"/>
            <w:sz w:val="16"/>
          </w:rPr>
          <w:t xml:space="preserve">DoctorBranchMap</w:t>
        </w:r>
      </w:hyperlink>
      <w:r>
        <w:rPr>
          <w:b w:val="0"/>
          <w:i w:val="0"/>
          <w:color w:val="555F6D"/>
          <w:sz w:val="16"/>
        </w:rPr>
        <w:t>.CompanyId</w:t>
      </w:r>
      <w:r>
        <w:rPr>
          <w:b w:val="0"/>
          <w:i w:val="0"/>
          <w:sz w:val="16"/>
        </w:rPr>
        <w:t xml:space="preserve">, </w:t>
      </w:r>
      <w:hyperlink w:anchor="t_DoctorCommissionConfig" w:history="1">
        <w:r>
          <w:rPr>
            <w:color w:val="1F5FAF"/>
            <w:sz w:val="16"/>
          </w:rPr>
          <w:t xml:space="preserve">DoctorCommissionConfig</w:t>
        </w:r>
      </w:hyperlink>
      <w:r>
        <w:rPr>
          <w:b w:val="0"/>
          <w:i w:val="0"/>
          <w:color w:val="555F6D"/>
          <w:sz w:val="16"/>
        </w:rPr>
        <w:t>.CompanyId</w:t>
      </w:r>
      <w:r>
        <w:rPr>
          <w:b w:val="0"/>
          <w:i w:val="0"/>
          <w:sz w:val="16"/>
        </w:rPr>
        <w:t xml:space="preserve">, </w:t>
      </w:r>
      <w:hyperlink w:anchor="t_DoctorConsultingFeeMap" w:history="1">
        <w:r>
          <w:rPr>
            <w:color w:val="1F5FAF"/>
            <w:sz w:val="16"/>
          </w:rPr>
          <w:t xml:space="preserve">DoctorConsultingFeeMap</w:t>
        </w:r>
      </w:hyperlink>
      <w:r>
        <w:rPr>
          <w:b w:val="0"/>
          <w:i w:val="0"/>
          <w:color w:val="555F6D"/>
          <w:sz w:val="16"/>
        </w:rPr>
        <w:t>.CompanyId</w:t>
      </w:r>
      <w:r>
        <w:rPr>
          <w:b w:val="0"/>
          <w:i w:val="0"/>
          <w:sz w:val="16"/>
        </w:rPr>
        <w:t xml:space="preserve">, </w:t>
      </w:r>
      <w:hyperlink w:anchor="t_DoctorDepartmentMap" w:history="1">
        <w:r>
          <w:rPr>
            <w:color w:val="1F5FAF"/>
            <w:sz w:val="16"/>
          </w:rPr>
          <w:t xml:space="preserve">DoctorDepartmentMap</w:t>
        </w:r>
      </w:hyperlink>
      <w:r>
        <w:rPr>
          <w:b w:val="0"/>
          <w:i w:val="0"/>
          <w:color w:val="555F6D"/>
          <w:sz w:val="16"/>
        </w:rPr>
        <w:t>.CompanyId</w:t>
      </w:r>
      <w:r>
        <w:rPr>
          <w:b w:val="0"/>
          <w:i w:val="0"/>
          <w:sz w:val="16"/>
        </w:rPr>
        <w:t xml:space="preserve">, </w:t>
      </w:r>
      <w:hyperlink w:anchor="t_DoctorDisbursal" w:history="1">
        <w:r>
          <w:rPr>
            <w:color w:val="1F5FAF"/>
            <w:sz w:val="16"/>
          </w:rPr>
          <w:t xml:space="preserve">DoctorDisbursal</w:t>
        </w:r>
      </w:hyperlink>
      <w:r>
        <w:rPr>
          <w:b w:val="0"/>
          <w:i w:val="0"/>
          <w:color w:val="555F6D"/>
          <w:sz w:val="16"/>
        </w:rPr>
        <w:t>.CompanyId</w:t>
      </w:r>
      <w:r>
        <w:rPr>
          <w:b w:val="0"/>
          <w:i w:val="0"/>
          <w:sz w:val="16"/>
        </w:rPr>
        <w:t xml:space="preserve">, </w:t>
      </w:r>
      <w:hyperlink w:anchor="t_DoctorIpAccessLog" w:history="1">
        <w:r>
          <w:rPr>
            <w:color w:val="1F5FAF"/>
            <w:sz w:val="16"/>
          </w:rPr>
          <w:t xml:space="preserve">DoctorIpAccessLog</w:t>
        </w:r>
      </w:hyperlink>
      <w:r>
        <w:rPr>
          <w:b w:val="0"/>
          <w:i w:val="0"/>
          <w:color w:val="555F6D"/>
          <w:sz w:val="16"/>
        </w:rPr>
        <w:t>.CompanyId</w:t>
      </w:r>
      <w:r>
        <w:rPr>
          <w:b w:val="0"/>
          <w:i w:val="0"/>
          <w:sz w:val="16"/>
        </w:rPr>
        <w:t xml:space="preserve">, </w:t>
      </w:r>
      <w:hyperlink w:anchor="t_DoctorMaster" w:history="1">
        <w:r>
          <w:rPr>
            <w:color w:val="1F5FAF"/>
            <w:sz w:val="16"/>
          </w:rPr>
          <w:t xml:space="preserve">DoctorMaster</w:t>
        </w:r>
      </w:hyperlink>
      <w:r>
        <w:rPr>
          <w:b w:val="0"/>
          <w:i w:val="0"/>
          <w:color w:val="555F6D"/>
          <w:sz w:val="16"/>
        </w:rPr>
        <w:t>.CompanyId</w:t>
      </w:r>
      <w:r>
        <w:rPr>
          <w:b w:val="0"/>
          <w:i w:val="0"/>
          <w:sz w:val="16"/>
        </w:rPr>
        <w:t xml:space="preserve">, </w:t>
      </w:r>
      <w:hyperlink w:anchor="t_DoctorPayoutProfile" w:history="1">
        <w:r>
          <w:rPr>
            <w:color w:val="1F5FAF"/>
            <w:sz w:val="16"/>
          </w:rPr>
          <w:t xml:space="preserve">DoctorPayoutProfile</w:t>
        </w:r>
      </w:hyperlink>
      <w:r>
        <w:rPr>
          <w:b w:val="0"/>
          <w:i w:val="0"/>
          <w:color w:val="555F6D"/>
          <w:sz w:val="16"/>
        </w:rPr>
        <w:t>.CompanyId</w:t>
      </w:r>
      <w:r>
        <w:rPr>
          <w:b w:val="0"/>
          <w:i w:val="0"/>
          <w:sz w:val="16"/>
        </w:rPr>
        <w:t xml:space="preserve">, </w:t>
      </w:r>
      <w:hyperlink w:anchor="t_DoctorRoomMapping" w:history="1">
        <w:r>
          <w:rPr>
            <w:color w:val="1F5FAF"/>
            <w:sz w:val="16"/>
          </w:rPr>
          <w:t xml:space="preserve">DoctorRoomMapping</w:t>
        </w:r>
      </w:hyperlink>
      <w:r>
        <w:rPr>
          <w:b w:val="0"/>
          <w:i w:val="0"/>
          <w:color w:val="555F6D"/>
          <w:sz w:val="16"/>
        </w:rPr>
        <w:t>.CompanyId</w:t>
      </w:r>
      <w:r>
        <w:rPr>
          <w:b w:val="0"/>
          <w:i w:val="0"/>
          <w:sz w:val="16"/>
        </w:rPr>
        <w:t xml:space="preserve">, </w:t>
      </w:r>
      <w:hyperlink w:anchor="t_DoctorRoomMaster" w:history="1">
        <w:r>
          <w:rPr>
            <w:color w:val="1F5FAF"/>
            <w:sz w:val="16"/>
          </w:rPr>
          <w:t xml:space="preserve">DoctorRoomMaster</w:t>
        </w:r>
      </w:hyperlink>
      <w:r>
        <w:rPr>
          <w:b w:val="0"/>
          <w:i w:val="0"/>
          <w:color w:val="555F6D"/>
          <w:sz w:val="16"/>
        </w:rPr>
        <w:t>.CompanyId</w:t>
      </w:r>
      <w:r>
        <w:rPr>
          <w:b w:val="0"/>
          <w:i w:val="0"/>
          <w:sz w:val="16"/>
        </w:rPr>
        <w:t xml:space="preserve">, </w:t>
      </w:r>
      <w:hyperlink w:anchor="t_DoctorScheduleException" w:history="1">
        <w:r>
          <w:rPr>
            <w:color w:val="1F5FAF"/>
            <w:sz w:val="16"/>
          </w:rPr>
          <w:t xml:space="preserve">DoctorScheduleException</w:t>
        </w:r>
      </w:hyperlink>
      <w:r>
        <w:rPr>
          <w:b w:val="0"/>
          <w:i w:val="0"/>
          <w:color w:val="555F6D"/>
          <w:sz w:val="16"/>
        </w:rPr>
        <w:t>.CompanyId</w:t>
      </w:r>
      <w:r>
        <w:rPr>
          <w:b w:val="0"/>
          <w:i w:val="0"/>
          <w:sz w:val="16"/>
        </w:rPr>
        <w:t xml:space="preserve">, </w:t>
      </w:r>
      <w:hyperlink w:anchor="t_DoctorScheduleMaster" w:history="1">
        <w:r>
          <w:rPr>
            <w:color w:val="1F5FAF"/>
            <w:sz w:val="16"/>
          </w:rPr>
          <w:t xml:space="preserve">DoctorScheduleMaster</w:t>
        </w:r>
      </w:hyperlink>
      <w:r>
        <w:rPr>
          <w:b w:val="0"/>
          <w:i w:val="0"/>
          <w:color w:val="555F6D"/>
          <w:sz w:val="16"/>
        </w:rPr>
        <w:t>.CompanyId</w:t>
      </w:r>
      <w:r>
        <w:rPr>
          <w:b w:val="0"/>
          <w:i w:val="0"/>
          <w:sz w:val="16"/>
        </w:rPr>
        <w:t xml:space="preserve">, </w:t>
      </w:r>
      <w:hyperlink w:anchor="t_DoctorSettlement" w:history="1">
        <w:r>
          <w:rPr>
            <w:color w:val="1F5FAF"/>
            <w:sz w:val="16"/>
          </w:rPr>
          <w:t xml:space="preserve">DoctorSettlement</w:t>
        </w:r>
      </w:hyperlink>
      <w:r>
        <w:rPr>
          <w:b w:val="0"/>
          <w:i w:val="0"/>
          <w:color w:val="555F6D"/>
          <w:sz w:val="16"/>
        </w:rPr>
        <w:t>.CompanyId</w:t>
      </w:r>
      <w:r>
        <w:rPr>
          <w:b w:val="0"/>
          <w:i w:val="0"/>
          <w:sz w:val="16"/>
        </w:rPr>
        <w:t xml:space="preserve">, </w:t>
      </w:r>
      <w:hyperlink w:anchor="t_DoctorSpecialityMaster" w:history="1">
        <w:r>
          <w:rPr>
            <w:color w:val="1F5FAF"/>
            <w:sz w:val="16"/>
          </w:rPr>
          <w:t xml:space="preserve">DoctorSpecialityMaster</w:t>
        </w:r>
      </w:hyperlink>
      <w:r>
        <w:rPr>
          <w:b w:val="0"/>
          <w:i w:val="0"/>
          <w:color w:val="555F6D"/>
          <w:sz w:val="16"/>
        </w:rPr>
        <w:t>.CompanyId</w:t>
      </w:r>
      <w:r>
        <w:rPr>
          <w:b w:val="0"/>
          <w:i w:val="0"/>
          <w:sz w:val="16"/>
        </w:rPr>
        <w:t xml:space="preserve">, </w:t>
      </w:r>
      <w:hyperlink w:anchor="t_DoctorSubSpecialityMaster" w:history="1">
        <w:r>
          <w:rPr>
            <w:color w:val="1F5FAF"/>
            <w:sz w:val="16"/>
          </w:rPr>
          <w:t xml:space="preserve">DoctorSubSpecialityMaster</w:t>
        </w:r>
      </w:hyperlink>
      <w:r>
        <w:rPr>
          <w:b w:val="0"/>
          <w:i w:val="0"/>
          <w:color w:val="555F6D"/>
          <w:sz w:val="16"/>
        </w:rPr>
        <w:t>.CompanyId</w:t>
      </w:r>
      <w:r>
        <w:rPr>
          <w:b w:val="0"/>
          <w:i w:val="0"/>
          <w:sz w:val="16"/>
        </w:rPr>
        <w:t xml:space="preserve">, </w:t>
      </w:r>
      <w:hyperlink w:anchor="t_DoctorVisitProcessConfig" w:history="1">
        <w:r>
          <w:rPr>
            <w:color w:val="1F5FAF"/>
            <w:sz w:val="16"/>
          </w:rPr>
          <w:t xml:space="preserve">DoctorVisitProcessConfig</w:t>
        </w:r>
      </w:hyperlink>
      <w:r>
        <w:rPr>
          <w:b w:val="0"/>
          <w:i w:val="0"/>
          <w:color w:val="555F6D"/>
          <w:sz w:val="16"/>
        </w:rPr>
        <w:t>.CompanyId</w:t>
      </w:r>
      <w:r>
        <w:rPr>
          <w:b w:val="0"/>
          <w:i w:val="0"/>
          <w:sz w:val="16"/>
        </w:rPr>
        <w:t xml:space="preserve">, </w:t>
      </w:r>
      <w:hyperlink w:anchor="t_Doctor_IP_Commission_Hdr" w:history="1">
        <w:r>
          <w:rPr>
            <w:color w:val="1F5FAF"/>
            <w:sz w:val="16"/>
          </w:rPr>
          <w:t xml:space="preserve">Doctor_IP_Commission_Hdr</w:t>
        </w:r>
      </w:hyperlink>
      <w:r>
        <w:rPr>
          <w:b w:val="0"/>
          <w:i w:val="0"/>
          <w:color w:val="555F6D"/>
          <w:sz w:val="16"/>
        </w:rPr>
        <w:t>.CompanyId</w:t>
      </w:r>
      <w:r>
        <w:rPr>
          <w:b w:val="0"/>
          <w:i w:val="0"/>
          <w:sz w:val="16"/>
        </w:rPr>
        <w:t xml:space="preserve">, </w:t>
      </w:r>
      <w:hyperlink w:anchor="t_Doctor_IP_Hdr" w:history="1">
        <w:r>
          <w:rPr>
            <w:color w:val="1F5FAF"/>
            <w:sz w:val="16"/>
          </w:rPr>
          <w:t xml:space="preserve">Doctor_IP_Hdr</w:t>
        </w:r>
      </w:hyperlink>
      <w:r>
        <w:rPr>
          <w:b w:val="0"/>
          <w:i w:val="0"/>
          <w:color w:val="555F6D"/>
          <w:sz w:val="16"/>
        </w:rPr>
        <w:t>.CompanyId</w:t>
      </w:r>
      <w:r>
        <w:rPr>
          <w:b w:val="0"/>
          <w:i w:val="0"/>
          <w:sz w:val="16"/>
        </w:rPr>
        <w:t xml:space="preserve">, </w:t>
      </w:r>
      <w:hyperlink w:anchor="t_EmrInvestigationMaster" w:history="1">
        <w:r>
          <w:rPr>
            <w:color w:val="1F5FAF"/>
            <w:sz w:val="16"/>
          </w:rPr>
          <w:t xml:space="preserve">EmrInvestigationMaster</w:t>
        </w:r>
      </w:hyperlink>
      <w:r>
        <w:rPr>
          <w:b w:val="0"/>
          <w:i w:val="0"/>
          <w:color w:val="555F6D"/>
          <w:sz w:val="16"/>
        </w:rPr>
        <w:t>.CompanyId</w:t>
      </w:r>
      <w:r>
        <w:rPr>
          <w:b w:val="0"/>
          <w:i w:val="0"/>
          <w:sz w:val="16"/>
        </w:rPr>
        <w:t xml:space="preserve">, </w:t>
      </w:r>
      <w:hyperlink w:anchor="t_EmrMedicationMaster" w:history="1">
        <w:r>
          <w:rPr>
            <w:color w:val="1F5FAF"/>
            <w:sz w:val="16"/>
          </w:rPr>
          <w:t xml:space="preserve">EmrMedicationMaster</w:t>
        </w:r>
      </w:hyperlink>
      <w:r>
        <w:rPr>
          <w:b w:val="0"/>
          <w:i w:val="0"/>
          <w:color w:val="555F6D"/>
          <w:sz w:val="16"/>
        </w:rPr>
        <w:t>.CompanyId</w:t>
      </w:r>
      <w:r>
        <w:rPr>
          <w:b w:val="0"/>
          <w:i w:val="0"/>
          <w:sz w:val="16"/>
        </w:rPr>
        <w:t xml:space="preserve">, </w:t>
      </w:r>
      <w:hyperlink w:anchor="t_EmrPatientConsultation" w:history="1">
        <w:r>
          <w:rPr>
            <w:color w:val="1F5FAF"/>
            <w:sz w:val="16"/>
          </w:rPr>
          <w:t xml:space="preserve">EmrPatientConsultation</w:t>
        </w:r>
      </w:hyperlink>
      <w:r>
        <w:rPr>
          <w:b w:val="0"/>
          <w:i w:val="0"/>
          <w:color w:val="555F6D"/>
          <w:sz w:val="16"/>
        </w:rPr>
        <w:t>.CompanyId</w:t>
      </w:r>
      <w:r>
        <w:rPr>
          <w:b w:val="0"/>
          <w:i w:val="0"/>
          <w:sz w:val="16"/>
        </w:rPr>
        <w:t xml:space="preserve">, </w:t>
      </w:r>
      <w:hyperlink w:anchor="t_EmrTemplateFields" w:history="1">
        <w:r>
          <w:rPr>
            <w:color w:val="1F5FAF"/>
            <w:sz w:val="16"/>
          </w:rPr>
          <w:t xml:space="preserve">EmrTemplateFields</w:t>
        </w:r>
      </w:hyperlink>
      <w:r>
        <w:rPr>
          <w:b w:val="0"/>
          <w:i w:val="0"/>
          <w:color w:val="555F6D"/>
          <w:sz w:val="16"/>
        </w:rPr>
        <w:t>.CompanyId</w:t>
      </w:r>
      <w:r>
        <w:rPr>
          <w:b w:val="0"/>
          <w:i w:val="0"/>
          <w:sz w:val="16"/>
        </w:rPr>
        <w:t xml:space="preserve">, </w:t>
      </w:r>
      <w:hyperlink w:anchor="t_EmrTemplateSections" w:history="1">
        <w:r>
          <w:rPr>
            <w:color w:val="1F5FAF"/>
            <w:sz w:val="16"/>
          </w:rPr>
          <w:t xml:space="preserve">EmrTemplateSections</w:t>
        </w:r>
      </w:hyperlink>
      <w:r>
        <w:rPr>
          <w:b w:val="0"/>
          <w:i w:val="0"/>
          <w:color w:val="555F6D"/>
          <w:sz w:val="16"/>
        </w:rPr>
        <w:t>.CompanyId</w:t>
      </w:r>
      <w:r>
        <w:rPr>
          <w:b w:val="0"/>
          <w:i w:val="0"/>
          <w:sz w:val="16"/>
        </w:rPr>
        <w:t xml:space="preserve">, </w:t>
      </w:r>
      <w:hyperlink w:anchor="t_EmrTemplateSpecialityMap" w:history="1">
        <w:r>
          <w:rPr>
            <w:color w:val="1F5FAF"/>
            <w:sz w:val="16"/>
          </w:rPr>
          <w:t xml:space="preserve">EmrTemplateSpecialityMap</w:t>
        </w:r>
      </w:hyperlink>
      <w:r>
        <w:rPr>
          <w:b w:val="0"/>
          <w:i w:val="0"/>
          <w:color w:val="555F6D"/>
          <w:sz w:val="16"/>
        </w:rPr>
        <w:t>.CompanyId</w:t>
      </w:r>
      <w:r>
        <w:rPr>
          <w:b w:val="0"/>
          <w:i w:val="0"/>
          <w:sz w:val="16"/>
        </w:rPr>
        <w:t xml:space="preserve">, </w:t>
      </w:r>
      <w:hyperlink w:anchor="t_EmrTemplates" w:history="1">
        <w:r>
          <w:rPr>
            <w:color w:val="1F5FAF"/>
            <w:sz w:val="16"/>
          </w:rPr>
          <w:t xml:space="preserve">EmrTemplates</w:t>
        </w:r>
      </w:hyperlink>
      <w:r>
        <w:rPr>
          <w:b w:val="0"/>
          <w:i w:val="0"/>
          <w:color w:val="555F6D"/>
          <w:sz w:val="16"/>
        </w:rPr>
        <w:t>.CompanyId</w:t>
      </w:r>
      <w:r>
        <w:rPr>
          <w:b w:val="0"/>
          <w:i w:val="0"/>
          <w:sz w:val="16"/>
        </w:rPr>
        <w:t xml:space="preserve">, </w:t>
      </w:r>
      <w:hyperlink w:anchor="t_HospitalSettings" w:history="1">
        <w:r>
          <w:rPr>
            <w:color w:val="1F5FAF"/>
            <w:sz w:val="16"/>
          </w:rPr>
          <w:t xml:space="preserve">HospitalSettings</w:t>
        </w:r>
      </w:hyperlink>
      <w:r>
        <w:rPr>
          <w:b w:val="0"/>
          <w:i w:val="0"/>
          <w:color w:val="555F6D"/>
          <w:sz w:val="16"/>
        </w:rPr>
        <w:t>.CompanyId</w:t>
      </w:r>
      <w:r>
        <w:rPr>
          <w:b w:val="0"/>
          <w:i w:val="0"/>
          <w:sz w:val="16"/>
        </w:rPr>
        <w:t xml:space="preserve">, </w:t>
      </w:r>
      <w:hyperlink w:anchor="t_InvItem" w:history="1">
        <w:r>
          <w:rPr>
            <w:color w:val="1F5FAF"/>
            <w:sz w:val="16"/>
          </w:rPr>
          <w:t xml:space="preserve">InvItem</w:t>
        </w:r>
      </w:hyperlink>
      <w:r>
        <w:rPr>
          <w:b w:val="0"/>
          <w:i w:val="0"/>
          <w:color w:val="555F6D"/>
          <w:sz w:val="16"/>
        </w:rPr>
        <w:t>.CompanyId</w:t>
      </w:r>
      <w:r>
        <w:rPr>
          <w:b w:val="0"/>
          <w:i w:val="0"/>
          <w:sz w:val="16"/>
        </w:rPr>
        <w:t xml:space="preserve">, </w:t>
      </w:r>
      <w:hyperlink w:anchor="t_InvStore" w:history="1">
        <w:r>
          <w:rPr>
            <w:color w:val="1F5FAF"/>
            <w:sz w:val="16"/>
          </w:rPr>
          <w:t xml:space="preserve">InvStore</w:t>
        </w:r>
      </w:hyperlink>
      <w:r>
        <w:rPr>
          <w:b w:val="0"/>
          <w:i w:val="0"/>
          <w:color w:val="555F6D"/>
          <w:sz w:val="16"/>
        </w:rPr>
        <w:t>.CompanyId</w:t>
      </w:r>
      <w:r>
        <w:rPr>
          <w:b w:val="0"/>
          <w:i w:val="0"/>
          <w:sz w:val="16"/>
        </w:rPr>
        <w:t xml:space="preserve">, </w:t>
      </w:r>
      <w:hyperlink w:anchor="t_InvSupplier" w:history="1">
        <w:r>
          <w:rPr>
            <w:color w:val="1F5FAF"/>
            <w:sz w:val="16"/>
          </w:rPr>
          <w:t xml:space="preserve">InvSupplier</w:t>
        </w:r>
      </w:hyperlink>
      <w:r>
        <w:rPr>
          <w:b w:val="0"/>
          <w:i w:val="0"/>
          <w:color w:val="555F6D"/>
          <w:sz w:val="16"/>
        </w:rPr>
        <w:t>.CompanyId</w:t>
      </w:r>
      <w:r>
        <w:rPr>
          <w:b w:val="0"/>
          <w:i w:val="0"/>
          <w:sz w:val="16"/>
        </w:rPr>
        <w:t xml:space="preserve">, </w:t>
      </w:r>
      <w:hyperlink w:anchor="t_InvestigationLoincMapping" w:history="1">
        <w:r>
          <w:rPr>
            <w:color w:val="1F5FAF"/>
            <w:sz w:val="16"/>
          </w:rPr>
          <w:t xml:space="preserve">InvestigationLoincMapping</w:t>
        </w:r>
      </w:hyperlink>
      <w:r>
        <w:rPr>
          <w:b w:val="0"/>
          <w:i w:val="0"/>
          <w:color w:val="555F6D"/>
          <w:sz w:val="16"/>
        </w:rPr>
        <w:t>.CompanyId</w:t>
      </w:r>
      <w:r>
        <w:rPr>
          <w:b w:val="0"/>
          <w:i w:val="0"/>
          <w:sz w:val="16"/>
        </w:rPr>
        <w:t xml:space="preserve">, </w:t>
      </w:r>
      <w:hyperlink w:anchor="t_IqcMaterial" w:history="1">
        <w:r>
          <w:rPr>
            <w:color w:val="1F5FAF"/>
            <w:sz w:val="16"/>
          </w:rPr>
          <w:t xml:space="preserve">IqcMaterial</w:t>
        </w:r>
      </w:hyperlink>
      <w:r>
        <w:rPr>
          <w:b w:val="0"/>
          <w:i w:val="0"/>
          <w:color w:val="555F6D"/>
          <w:sz w:val="16"/>
        </w:rPr>
        <w:t>.CompanyId</w:t>
      </w:r>
      <w:r>
        <w:rPr>
          <w:b w:val="0"/>
          <w:i w:val="0"/>
          <w:sz w:val="16"/>
        </w:rPr>
        <w:t xml:space="preserve">, </w:t>
      </w:r>
      <w:hyperlink w:anchor="t_IqcRun" w:history="1">
        <w:r>
          <w:rPr>
            <w:color w:val="1F5FAF"/>
            <w:sz w:val="16"/>
          </w:rPr>
          <w:t xml:space="preserve">IqcRun</w:t>
        </w:r>
      </w:hyperlink>
      <w:r>
        <w:rPr>
          <w:b w:val="0"/>
          <w:i w:val="0"/>
          <w:color w:val="555F6D"/>
          <w:sz w:val="16"/>
        </w:rPr>
        <w:t>.CompanyId</w:t>
      </w:r>
      <w:r>
        <w:rPr>
          <w:b w:val="0"/>
          <w:i w:val="0"/>
          <w:sz w:val="16"/>
        </w:rPr>
        <w:t xml:space="preserve">, </w:t>
      </w:r>
      <w:hyperlink w:anchor="t_LabAiSuggestionFeedback" w:history="1">
        <w:r>
          <w:rPr>
            <w:color w:val="1F5FAF"/>
            <w:sz w:val="16"/>
          </w:rPr>
          <w:t xml:space="preserve">LabAiSuggestionFeedback</w:t>
        </w:r>
      </w:hyperlink>
      <w:r>
        <w:rPr>
          <w:b w:val="0"/>
          <w:i w:val="0"/>
          <w:color w:val="555F6D"/>
          <w:sz w:val="16"/>
        </w:rPr>
        <w:t>.CompanyId</w:t>
      </w:r>
      <w:r>
        <w:rPr>
          <w:b w:val="0"/>
          <w:i w:val="0"/>
          <w:sz w:val="16"/>
        </w:rPr>
        <w:t xml:space="preserve">, </w:t>
      </w:r>
      <w:hyperlink w:anchor="t_LabAntibioticMaster" w:history="1">
        <w:r>
          <w:rPr>
            <w:color w:val="1F5FAF"/>
            <w:sz w:val="16"/>
          </w:rPr>
          <w:t xml:space="preserve">LabAntibioticMaster</w:t>
        </w:r>
      </w:hyperlink>
      <w:r>
        <w:rPr>
          <w:b w:val="0"/>
          <w:i w:val="0"/>
          <w:color w:val="555F6D"/>
          <w:sz w:val="16"/>
        </w:rPr>
        <w:t>.CompanyId</w:t>
      </w:r>
      <w:r>
        <w:rPr>
          <w:b w:val="0"/>
          <w:i w:val="0"/>
          <w:sz w:val="16"/>
        </w:rPr>
        <w:t xml:space="preserve">, </w:t>
      </w:r>
      <w:hyperlink w:anchor="t_LabAntibioticPanelMaster" w:history="1">
        <w:r>
          <w:rPr>
            <w:color w:val="1F5FAF"/>
            <w:sz w:val="16"/>
          </w:rPr>
          <w:t xml:space="preserve">LabAntibioticPanelMaster</w:t>
        </w:r>
      </w:hyperlink>
      <w:r>
        <w:rPr>
          <w:b w:val="0"/>
          <w:i w:val="0"/>
          <w:color w:val="555F6D"/>
          <w:sz w:val="16"/>
        </w:rPr>
        <w:t>.CompanyId</w:t>
      </w:r>
      <w:r>
        <w:rPr>
          <w:b w:val="0"/>
          <w:i w:val="0"/>
          <w:sz w:val="16"/>
        </w:rPr>
        <w:t xml:space="preserve">, </w:t>
      </w:r>
      <w:hyperlink w:anchor="t_LabApprovalFlow" w:history="1">
        <w:r>
          <w:rPr>
            <w:color w:val="1F5FAF"/>
            <w:sz w:val="16"/>
          </w:rPr>
          <w:t xml:space="preserve">LabApprovalFlow</w:t>
        </w:r>
      </w:hyperlink>
      <w:r>
        <w:rPr>
          <w:b w:val="0"/>
          <w:i w:val="0"/>
          <w:color w:val="555F6D"/>
          <w:sz w:val="16"/>
        </w:rPr>
        <w:t>.CompanyId</w:t>
      </w:r>
      <w:r>
        <w:rPr>
          <w:b w:val="0"/>
          <w:i w:val="0"/>
          <w:sz w:val="16"/>
        </w:rPr>
        <w:t xml:space="preserve">, </w:t>
      </w:r>
      <w:hyperlink w:anchor="t_LabBarcodeConfig" w:history="1">
        <w:r>
          <w:rPr>
            <w:color w:val="1F5FAF"/>
            <w:sz w:val="16"/>
          </w:rPr>
          <w:t xml:space="preserve">LabBarcodeConfig</w:t>
        </w:r>
      </w:hyperlink>
      <w:r>
        <w:rPr>
          <w:b w:val="0"/>
          <w:i w:val="0"/>
          <w:color w:val="555F6D"/>
          <w:sz w:val="16"/>
        </w:rPr>
        <w:t>.CompanyId</w:t>
      </w:r>
      <w:r>
        <w:rPr>
          <w:b w:val="0"/>
          <w:i w:val="0"/>
          <w:sz w:val="16"/>
        </w:rPr>
        <w:t xml:space="preserve">, </w:t>
      </w:r>
      <w:hyperlink w:anchor="t_LabBarcodeSequence" w:history="1">
        <w:r>
          <w:rPr>
            <w:color w:val="1F5FAF"/>
            <w:sz w:val="16"/>
          </w:rPr>
          <w:t xml:space="preserve">LabBarcodeSequence</w:t>
        </w:r>
      </w:hyperlink>
      <w:r>
        <w:rPr>
          <w:b w:val="0"/>
          <w:i w:val="0"/>
          <w:color w:val="555F6D"/>
          <w:sz w:val="16"/>
        </w:rPr>
        <w:t>.CompanyId</w:t>
      </w:r>
      <w:r>
        <w:rPr>
          <w:b w:val="0"/>
          <w:i w:val="0"/>
          <w:sz w:val="16"/>
        </w:rPr>
        <w:t xml:space="preserve">, </w:t>
      </w:r>
      <w:hyperlink w:anchor="t_LabBreakpointMaster" w:history="1">
        <w:r>
          <w:rPr>
            <w:color w:val="1F5FAF"/>
            <w:sz w:val="16"/>
          </w:rPr>
          <w:t xml:space="preserve">LabBreakpointMaster</w:t>
        </w:r>
      </w:hyperlink>
      <w:r>
        <w:rPr>
          <w:b w:val="0"/>
          <w:i w:val="0"/>
          <w:color w:val="555F6D"/>
          <w:sz w:val="16"/>
        </w:rPr>
        <w:t>.CompanyId</w:t>
      </w:r>
      <w:r>
        <w:rPr>
          <w:b w:val="0"/>
          <w:i w:val="0"/>
          <w:sz w:val="16"/>
        </w:rPr>
        <w:t xml:space="preserve">, </w:t>
      </w:r>
      <w:hyperlink w:anchor="t_LabDescriptiveTestTemplate" w:history="1">
        <w:r>
          <w:rPr>
            <w:color w:val="1F5FAF"/>
            <w:sz w:val="16"/>
          </w:rPr>
          <w:t xml:space="preserve">LabDescriptiveTestTemplate</w:t>
        </w:r>
      </w:hyperlink>
      <w:r>
        <w:rPr>
          <w:b w:val="0"/>
          <w:i w:val="0"/>
          <w:color w:val="555F6D"/>
          <w:sz w:val="16"/>
        </w:rPr>
        <w:t>.CompanyId</w:t>
      </w:r>
      <w:r>
        <w:rPr>
          <w:b w:val="0"/>
          <w:i w:val="0"/>
          <w:sz w:val="16"/>
        </w:rPr>
        <w:t xml:space="preserve">, </w:t>
      </w:r>
      <w:hyperlink w:anchor="t_LabExpertRuleMaster" w:history="1">
        <w:r>
          <w:rPr>
            <w:color w:val="1F5FAF"/>
            <w:sz w:val="16"/>
          </w:rPr>
          <w:t xml:space="preserve">LabExpertRuleMaster</w:t>
        </w:r>
      </w:hyperlink>
      <w:r>
        <w:rPr>
          <w:b w:val="0"/>
          <w:i w:val="0"/>
          <w:color w:val="555F6D"/>
          <w:sz w:val="16"/>
        </w:rPr>
        <w:t>.CompanyId</w:t>
      </w:r>
      <w:r>
        <w:rPr>
          <w:b w:val="0"/>
          <w:i w:val="0"/>
          <w:sz w:val="16"/>
        </w:rPr>
        <w:t xml:space="preserve">, </w:t>
      </w:r>
      <w:hyperlink w:anchor="t_LabExternalDocument" w:history="1">
        <w:r>
          <w:rPr>
            <w:color w:val="1F5FAF"/>
            <w:sz w:val="16"/>
          </w:rPr>
          <w:t xml:space="preserve">LabExternalDocument</w:t>
        </w:r>
      </w:hyperlink>
      <w:r>
        <w:rPr>
          <w:b w:val="0"/>
          <w:i w:val="0"/>
          <w:color w:val="555F6D"/>
          <w:sz w:val="16"/>
        </w:rPr>
        <w:t>.CompanyId</w:t>
      </w:r>
      <w:r>
        <w:rPr>
          <w:b w:val="0"/>
          <w:i w:val="0"/>
          <w:sz w:val="16"/>
        </w:rPr>
        <w:t xml:space="preserve">, </w:t>
      </w:r>
      <w:hyperlink w:anchor="t_LabFormulaParameterMaster" w:history="1">
        <w:r>
          <w:rPr>
            <w:color w:val="1F5FAF"/>
            <w:sz w:val="16"/>
          </w:rPr>
          <w:t xml:space="preserve">LabFormulaParameterMaster</w:t>
        </w:r>
      </w:hyperlink>
      <w:r>
        <w:rPr>
          <w:b w:val="0"/>
          <w:i w:val="0"/>
          <w:color w:val="555F6D"/>
          <w:sz w:val="16"/>
        </w:rPr>
        <w:t>.CompanyId</w:t>
      </w:r>
      <w:r>
        <w:rPr>
          <w:b w:val="0"/>
          <w:i w:val="0"/>
          <w:sz w:val="16"/>
        </w:rPr>
        <w:t xml:space="preserve">, </w:t>
      </w:r>
      <w:hyperlink w:anchor="t_LabFranchiseBarcodeSeries" w:history="1">
        <w:r>
          <w:rPr>
            <w:color w:val="1F5FAF"/>
            <w:sz w:val="16"/>
          </w:rPr>
          <w:t xml:space="preserve">LabFranchiseBarcodeSeries</w:t>
        </w:r>
      </w:hyperlink>
      <w:r>
        <w:rPr>
          <w:b w:val="0"/>
          <w:i w:val="0"/>
          <w:color w:val="555F6D"/>
          <w:sz w:val="16"/>
        </w:rPr>
        <w:t>.CompanyId</w:t>
      </w:r>
      <w:r>
        <w:rPr>
          <w:b w:val="0"/>
          <w:i w:val="0"/>
          <w:sz w:val="16"/>
        </w:rPr>
        <w:t xml:space="preserve">, </w:t>
      </w:r>
      <w:hyperlink w:anchor="t_LabFranchiseMaster" w:history="1">
        <w:r>
          <w:rPr>
            <w:color w:val="1F5FAF"/>
            <w:sz w:val="16"/>
          </w:rPr>
          <w:t xml:space="preserve">LabFranchiseMaster</w:t>
        </w:r>
      </w:hyperlink>
      <w:r>
        <w:rPr>
          <w:b w:val="0"/>
          <w:i w:val="0"/>
          <w:color w:val="555F6D"/>
          <w:sz w:val="16"/>
        </w:rPr>
        <w:t>.CompanyId</w:t>
      </w:r>
      <w:r>
        <w:rPr>
          <w:b w:val="0"/>
          <w:i w:val="0"/>
          <w:sz w:val="16"/>
        </w:rPr>
        <w:t xml:space="preserve">, </w:t>
      </w:r>
      <w:hyperlink w:anchor="t_LabFtpSettings" w:history="1">
        <w:r>
          <w:rPr>
            <w:color w:val="1F5FAF"/>
            <w:sz w:val="16"/>
          </w:rPr>
          <w:t xml:space="preserve">LabFtpSettings</w:t>
        </w:r>
      </w:hyperlink>
      <w:r>
        <w:rPr>
          <w:b w:val="0"/>
          <w:i w:val="0"/>
          <w:color w:val="555F6D"/>
          <w:sz w:val="16"/>
        </w:rPr>
        <w:t>.CompanyId</w:t>
      </w:r>
      <w:r>
        <w:rPr>
          <w:b w:val="0"/>
          <w:i w:val="0"/>
          <w:sz w:val="16"/>
        </w:rPr>
        <w:t xml:space="preserve">, </w:t>
      </w:r>
      <w:hyperlink w:anchor="t_LabInvestigationMaster" w:history="1">
        <w:r>
          <w:rPr>
            <w:color w:val="1F5FAF"/>
            <w:sz w:val="16"/>
          </w:rPr>
          <w:t xml:space="preserve">LabInvestigationMaster</w:t>
        </w:r>
      </w:hyperlink>
      <w:r>
        <w:rPr>
          <w:b w:val="0"/>
          <w:i w:val="0"/>
          <w:color w:val="555F6D"/>
          <w:sz w:val="16"/>
        </w:rPr>
        <w:t>.CompanyId</w:t>
      </w:r>
      <w:r>
        <w:rPr>
          <w:b w:val="0"/>
          <w:i w:val="0"/>
          <w:sz w:val="16"/>
        </w:rPr>
        <w:t xml:space="preserve">, </w:t>
      </w:r>
      <w:hyperlink w:anchor="t_LabInvestigationProfileHeader" w:history="1">
        <w:r>
          <w:rPr>
            <w:color w:val="1F5FAF"/>
            <w:sz w:val="16"/>
          </w:rPr>
          <w:t xml:space="preserve">LabInvestigationProfileHeader</w:t>
        </w:r>
      </w:hyperlink>
      <w:r>
        <w:rPr>
          <w:b w:val="0"/>
          <w:i w:val="0"/>
          <w:color w:val="555F6D"/>
          <w:sz w:val="16"/>
        </w:rPr>
        <w:t>.CompanyId</w:t>
      </w:r>
      <w:r>
        <w:rPr>
          <w:b w:val="0"/>
          <w:i w:val="0"/>
          <w:sz w:val="16"/>
        </w:rPr>
        <w:t xml:space="preserve">, </w:t>
      </w:r>
      <w:hyperlink w:anchor="t_LabMiscChargeMaster" w:history="1">
        <w:r>
          <w:rPr>
            <w:color w:val="1F5FAF"/>
            <w:sz w:val="16"/>
          </w:rPr>
          <w:t xml:space="preserve">LabMiscChargeMaster</w:t>
        </w:r>
      </w:hyperlink>
      <w:r>
        <w:rPr>
          <w:b w:val="0"/>
          <w:i w:val="0"/>
          <w:color w:val="555F6D"/>
          <w:sz w:val="16"/>
        </w:rPr>
        <w:t>.CompanyId</w:t>
      </w:r>
      <w:r>
        <w:rPr>
          <w:b w:val="0"/>
          <w:i w:val="0"/>
          <w:sz w:val="16"/>
        </w:rPr>
        <w:t xml:space="preserve">, </w:t>
      </w:r>
      <w:hyperlink w:anchor="t_LabOrganismMaster" w:history="1">
        <w:r>
          <w:rPr>
            <w:color w:val="1F5FAF"/>
            <w:sz w:val="16"/>
          </w:rPr>
          <w:t xml:space="preserve">LabOrganismMaster</w:t>
        </w:r>
      </w:hyperlink>
      <w:r>
        <w:rPr>
          <w:b w:val="0"/>
          <w:i w:val="0"/>
          <w:color w:val="555F6D"/>
          <w:sz w:val="16"/>
        </w:rPr>
        <w:t>.CompanyId</w:t>
      </w:r>
      <w:r>
        <w:rPr>
          <w:b w:val="0"/>
          <w:i w:val="0"/>
          <w:sz w:val="16"/>
        </w:rPr>
        <w:t xml:space="preserve">, </w:t>
      </w:r>
      <w:hyperlink w:anchor="t_LabParameterOptionMaster" w:history="1">
        <w:r>
          <w:rPr>
            <w:color w:val="1F5FAF"/>
            <w:sz w:val="16"/>
          </w:rPr>
          <w:t xml:space="preserve">LabParameterOptionMaster</w:t>
        </w:r>
      </w:hyperlink>
      <w:r>
        <w:rPr>
          <w:b w:val="0"/>
          <w:i w:val="0"/>
          <w:color w:val="555F6D"/>
          <w:sz w:val="16"/>
        </w:rPr>
        <w:t>.CompanyId</w:t>
      </w:r>
      <w:r>
        <w:rPr>
          <w:b w:val="0"/>
          <w:i w:val="0"/>
          <w:sz w:val="16"/>
        </w:rPr>
        <w:t xml:space="preserve">, </w:t>
      </w:r>
      <w:hyperlink w:anchor="t_LabRateCardMaster" w:history="1">
        <w:r>
          <w:rPr>
            <w:color w:val="1F5FAF"/>
            <w:sz w:val="16"/>
          </w:rPr>
          <w:t xml:space="preserve">LabRateCardMaster</w:t>
        </w:r>
      </w:hyperlink>
      <w:r>
        <w:rPr>
          <w:b w:val="0"/>
          <w:i w:val="0"/>
          <w:color w:val="555F6D"/>
          <w:sz w:val="16"/>
        </w:rPr>
        <w:t>.CompanyId</w:t>
      </w:r>
      <w:r>
        <w:rPr>
          <w:b w:val="0"/>
          <w:i w:val="0"/>
          <w:sz w:val="16"/>
        </w:rPr>
        <w:t xml:space="preserve">, </w:t>
      </w:r>
      <w:hyperlink w:anchor="t_LabReferenceRangeMaster" w:history="1">
        <w:r>
          <w:rPr>
            <w:color w:val="1F5FAF"/>
            <w:sz w:val="16"/>
          </w:rPr>
          <w:t xml:space="preserve">LabReferenceRangeMaster</w:t>
        </w:r>
      </w:hyperlink>
      <w:r>
        <w:rPr>
          <w:b w:val="0"/>
          <w:i w:val="0"/>
          <w:color w:val="555F6D"/>
          <w:sz w:val="16"/>
        </w:rPr>
        <w:t>.CompanyId</w:t>
      </w:r>
      <w:r>
        <w:rPr>
          <w:b w:val="0"/>
          <w:i w:val="0"/>
          <w:sz w:val="16"/>
        </w:rPr>
        <w:t xml:space="preserve">, </w:t>
      </w:r>
      <w:hyperlink w:anchor="t_LabReflexRecommendation" w:history="1">
        <w:r>
          <w:rPr>
            <w:color w:val="1F5FAF"/>
            <w:sz w:val="16"/>
          </w:rPr>
          <w:t xml:space="preserve">LabReflexRecommendation</w:t>
        </w:r>
      </w:hyperlink>
      <w:r>
        <w:rPr>
          <w:b w:val="0"/>
          <w:i w:val="0"/>
          <w:color w:val="555F6D"/>
          <w:sz w:val="16"/>
        </w:rPr>
        <w:t>.CompanyId</w:t>
      </w:r>
      <w:r>
        <w:rPr>
          <w:b w:val="0"/>
          <w:i w:val="0"/>
          <w:sz w:val="16"/>
        </w:rPr>
        <w:t xml:space="preserve">, </w:t>
      </w:r>
      <w:hyperlink w:anchor="t_LabReflexRule" w:history="1">
        <w:r>
          <w:rPr>
            <w:color w:val="1F5FAF"/>
            <w:sz w:val="16"/>
          </w:rPr>
          <w:t xml:space="preserve">LabReflexRule</w:t>
        </w:r>
      </w:hyperlink>
      <w:r>
        <w:rPr>
          <w:b w:val="0"/>
          <w:i w:val="0"/>
          <w:color w:val="555F6D"/>
          <w:sz w:val="16"/>
        </w:rPr>
        <w:t>.CompanyId</w:t>
      </w:r>
      <w:r>
        <w:rPr>
          <w:b w:val="0"/>
          <w:i w:val="0"/>
          <w:sz w:val="16"/>
        </w:rPr>
        <w:t xml:space="preserve">, </w:t>
      </w:r>
      <w:hyperlink w:anchor="t_LabReportDefaultSignatory" w:history="1">
        <w:r>
          <w:rPr>
            <w:color w:val="1F5FAF"/>
            <w:sz w:val="16"/>
          </w:rPr>
          <w:t xml:space="preserve">LabReportDefaultSignatory</w:t>
        </w:r>
      </w:hyperlink>
      <w:r>
        <w:rPr>
          <w:b w:val="0"/>
          <w:i w:val="0"/>
          <w:color w:val="555F6D"/>
          <w:sz w:val="16"/>
        </w:rPr>
        <w:t>.CompanyId</w:t>
      </w:r>
      <w:r>
        <w:rPr>
          <w:b w:val="0"/>
          <w:i w:val="0"/>
          <w:sz w:val="16"/>
        </w:rPr>
        <w:t xml:space="preserve">, </w:t>
      </w:r>
      <w:hyperlink w:anchor="t_LabReportingConditionMaster" w:history="1">
        <w:r>
          <w:rPr>
            <w:color w:val="1F5FAF"/>
            <w:sz w:val="16"/>
          </w:rPr>
          <w:t xml:space="preserve">LabReportingConditionMaster</w:t>
        </w:r>
      </w:hyperlink>
      <w:r>
        <w:rPr>
          <w:b w:val="0"/>
          <w:i w:val="0"/>
          <w:color w:val="555F6D"/>
          <w:sz w:val="16"/>
        </w:rPr>
        <w:t>.CompanyId</w:t>
      </w:r>
      <w:r>
        <w:rPr>
          <w:b w:val="0"/>
          <w:i w:val="0"/>
          <w:sz w:val="16"/>
        </w:rPr>
        <w:t xml:space="preserve">, </w:t>
      </w:r>
      <w:hyperlink w:anchor="t_LabSampleRejectionMaster" w:history="1">
        <w:r>
          <w:rPr>
            <w:color w:val="1F5FAF"/>
            <w:sz w:val="16"/>
          </w:rPr>
          <w:t xml:space="preserve">LabSampleRejectionMaster</w:t>
        </w:r>
      </w:hyperlink>
      <w:r>
        <w:rPr>
          <w:b w:val="0"/>
          <w:i w:val="0"/>
          <w:color w:val="555F6D"/>
          <w:sz w:val="16"/>
        </w:rPr>
        <w:t>.CompanyId</w:t>
      </w:r>
      <w:r>
        <w:rPr>
          <w:b w:val="0"/>
          <w:i w:val="0"/>
          <w:sz w:val="16"/>
        </w:rPr>
        <w:t xml:space="preserve">, </w:t>
      </w:r>
      <w:hyperlink w:anchor="t_LabSampleRejectionReasonMaster" w:history="1">
        <w:r>
          <w:rPr>
            <w:color w:val="1F5FAF"/>
            <w:sz w:val="16"/>
          </w:rPr>
          <w:t xml:space="preserve">LabSampleRejectionReasonMaster</w:t>
        </w:r>
      </w:hyperlink>
      <w:r>
        <w:rPr>
          <w:b w:val="0"/>
          <w:i w:val="0"/>
          <w:color w:val="555F6D"/>
          <w:sz w:val="16"/>
        </w:rPr>
        <w:t>.CompanyId</w:t>
      </w:r>
      <w:r>
        <w:rPr>
          <w:b w:val="0"/>
          <w:i w:val="0"/>
          <w:sz w:val="16"/>
        </w:rPr>
        <w:t xml:space="preserve">, </w:t>
      </w:r>
      <w:hyperlink w:anchor="t_LabSampleTypeMaster" w:history="1">
        <w:r>
          <w:rPr>
            <w:color w:val="1F5FAF"/>
            <w:sz w:val="16"/>
          </w:rPr>
          <w:t xml:space="preserve">LabSampleTypeMaster</w:t>
        </w:r>
      </w:hyperlink>
      <w:r>
        <w:rPr>
          <w:b w:val="0"/>
          <w:i w:val="0"/>
          <w:color w:val="555F6D"/>
          <w:sz w:val="16"/>
        </w:rPr>
        <w:t>.CompanyId</w:t>
      </w:r>
      <w:r>
        <w:rPr>
          <w:b w:val="0"/>
          <w:i w:val="0"/>
          <w:sz w:val="16"/>
        </w:rPr>
        <w:t xml:space="preserve">, </w:t>
      </w:r>
      <w:hyperlink w:anchor="t_LabTestCategoryMaster" w:history="1">
        <w:r>
          <w:rPr>
            <w:color w:val="1F5FAF"/>
            <w:sz w:val="16"/>
          </w:rPr>
          <w:t xml:space="preserve">LabTestCategoryMaster</w:t>
        </w:r>
      </w:hyperlink>
      <w:r>
        <w:rPr>
          <w:b w:val="0"/>
          <w:i w:val="0"/>
          <w:color w:val="555F6D"/>
          <w:sz w:val="16"/>
        </w:rPr>
        <w:t>.CompanyId</w:t>
      </w:r>
      <w:r>
        <w:rPr>
          <w:b w:val="0"/>
          <w:i w:val="0"/>
          <w:sz w:val="16"/>
        </w:rPr>
        <w:t xml:space="preserve">, </w:t>
      </w:r>
      <w:hyperlink w:anchor="t_LabTestMethodMaster" w:history="1">
        <w:r>
          <w:rPr>
            <w:color w:val="1F5FAF"/>
            <w:sz w:val="16"/>
          </w:rPr>
          <w:t xml:space="preserve">LabTestMethodMaster</w:t>
        </w:r>
      </w:hyperlink>
      <w:r>
        <w:rPr>
          <w:b w:val="0"/>
          <w:i w:val="0"/>
          <w:color w:val="555F6D"/>
          <w:sz w:val="16"/>
        </w:rPr>
        <w:t>.CompanyId</w:t>
      </w:r>
      <w:r>
        <w:rPr>
          <w:b w:val="0"/>
          <w:i w:val="0"/>
          <w:sz w:val="16"/>
        </w:rPr>
        <w:t xml:space="preserve">, </w:t>
      </w:r>
      <w:hyperlink w:anchor="t_LabTestSubCategoryMaster" w:history="1">
        <w:r>
          <w:rPr>
            <w:color w:val="1F5FAF"/>
            <w:sz w:val="16"/>
          </w:rPr>
          <w:t xml:space="preserve">LabTestSubCategoryMaster</w:t>
        </w:r>
      </w:hyperlink>
      <w:r>
        <w:rPr>
          <w:b w:val="0"/>
          <w:i w:val="0"/>
          <w:color w:val="555F6D"/>
          <w:sz w:val="16"/>
        </w:rPr>
        <w:t>.CompanyId</w:t>
      </w:r>
      <w:r>
        <w:rPr>
          <w:b w:val="0"/>
          <w:i w:val="0"/>
          <w:sz w:val="16"/>
        </w:rPr>
        <w:t xml:space="preserve">, </w:t>
      </w:r>
      <w:hyperlink w:anchor="t_LabUnitMaster" w:history="1">
        <w:r>
          <w:rPr>
            <w:color w:val="1F5FAF"/>
            <w:sz w:val="16"/>
          </w:rPr>
          <w:t xml:space="preserve">LabUnitMaster</w:t>
        </w:r>
      </w:hyperlink>
      <w:r>
        <w:rPr>
          <w:b w:val="0"/>
          <w:i w:val="0"/>
          <w:color w:val="555F6D"/>
          <w:sz w:val="16"/>
        </w:rPr>
        <w:t>.CompanyId</w:t>
      </w:r>
      <w:r>
        <w:rPr>
          <w:b w:val="0"/>
          <w:i w:val="0"/>
          <w:sz w:val="16"/>
        </w:rPr>
        <w:t xml:space="preserve">, </w:t>
      </w:r>
      <w:hyperlink w:anchor="t_MembershipCard" w:history="1">
        <w:r>
          <w:rPr>
            <w:color w:val="1F5FAF"/>
            <w:sz w:val="16"/>
          </w:rPr>
          <w:t xml:space="preserve">MembershipCard</w:t>
        </w:r>
      </w:hyperlink>
      <w:r>
        <w:rPr>
          <w:b w:val="0"/>
          <w:i w:val="0"/>
          <w:color w:val="555F6D"/>
          <w:sz w:val="16"/>
        </w:rPr>
        <w:t>.CompanyId</w:t>
      </w:r>
      <w:r>
        <w:rPr>
          <w:b w:val="0"/>
          <w:i w:val="0"/>
          <w:sz w:val="16"/>
        </w:rPr>
        <w:t xml:space="preserve">, </w:t>
      </w:r>
      <w:hyperlink w:anchor="t_MembershipPlan" w:history="1">
        <w:r>
          <w:rPr>
            <w:color w:val="1F5FAF"/>
            <w:sz w:val="16"/>
          </w:rPr>
          <w:t xml:space="preserve">MembershipPlan</w:t>
        </w:r>
      </w:hyperlink>
      <w:r>
        <w:rPr>
          <w:b w:val="0"/>
          <w:i w:val="0"/>
          <w:color w:val="555F6D"/>
          <w:sz w:val="16"/>
        </w:rPr>
        <w:t>.CompanyId</w:t>
      </w:r>
      <w:r>
        <w:rPr>
          <w:b w:val="0"/>
          <w:i w:val="0"/>
          <w:sz w:val="16"/>
        </w:rPr>
        <w:t xml:space="preserve">, </w:t>
      </w:r>
      <w:hyperlink w:anchor="t_OPDBillSequence" w:history="1">
        <w:r>
          <w:rPr>
            <w:color w:val="1F5FAF"/>
            <w:sz w:val="16"/>
          </w:rPr>
          <w:t xml:space="preserve">OPDBillSequence</w:t>
        </w:r>
      </w:hyperlink>
      <w:r>
        <w:rPr>
          <w:b w:val="0"/>
          <w:i w:val="0"/>
          <w:color w:val="555F6D"/>
          <w:sz w:val="16"/>
        </w:rPr>
        <w:t>.CompanyId</w:t>
      </w:r>
      <w:r>
        <w:rPr>
          <w:b w:val="0"/>
          <w:i w:val="0"/>
          <w:sz w:val="16"/>
        </w:rPr>
        <w:t xml:space="preserve">, </w:t>
      </w:r>
      <w:hyperlink w:anchor="t_OPDTokenSequence" w:history="1">
        <w:r>
          <w:rPr>
            <w:color w:val="1F5FAF"/>
            <w:sz w:val="16"/>
          </w:rPr>
          <w:t xml:space="preserve">OPDTokenSequence</w:t>
        </w:r>
      </w:hyperlink>
      <w:r>
        <w:rPr>
          <w:b w:val="0"/>
          <w:i w:val="0"/>
          <w:color w:val="555F6D"/>
          <w:sz w:val="16"/>
        </w:rPr>
        <w:t>.CompanyId</w:t>
      </w:r>
      <w:r>
        <w:rPr>
          <w:b w:val="0"/>
          <w:i w:val="0"/>
          <w:sz w:val="16"/>
        </w:rPr>
        <w:t xml:space="preserve">, </w:t>
      </w:r>
      <w:hyperlink w:anchor="t_PatientCertificate" w:history="1">
        <w:r>
          <w:rPr>
            <w:color w:val="1F5FAF"/>
            <w:sz w:val="16"/>
          </w:rPr>
          <w:t xml:space="preserve">PatientCertificate</w:t>
        </w:r>
      </w:hyperlink>
      <w:r>
        <w:rPr>
          <w:b w:val="0"/>
          <w:i w:val="0"/>
          <w:color w:val="555F6D"/>
          <w:sz w:val="16"/>
        </w:rPr>
        <w:t>.CompanyId</w:t>
      </w:r>
      <w:r>
        <w:rPr>
          <w:b w:val="0"/>
          <w:i w:val="0"/>
          <w:sz w:val="16"/>
        </w:rPr>
        <w:t xml:space="preserve">, </w:t>
      </w:r>
      <w:hyperlink w:anchor="t_PatientCodeCounter" w:history="1">
        <w:r>
          <w:rPr>
            <w:color w:val="1F5FAF"/>
            <w:sz w:val="16"/>
          </w:rPr>
          <w:t xml:space="preserve">PatientCodeCounter</w:t>
        </w:r>
      </w:hyperlink>
      <w:r>
        <w:rPr>
          <w:b w:val="0"/>
          <w:i w:val="0"/>
          <w:color w:val="555F6D"/>
          <w:sz w:val="16"/>
        </w:rPr>
        <w:t>.CompanyId</w:t>
      </w:r>
      <w:r>
        <w:rPr>
          <w:b w:val="0"/>
          <w:i w:val="0"/>
          <w:sz w:val="16"/>
        </w:rPr>
        <w:t xml:space="preserve">, </w:t>
      </w:r>
      <w:hyperlink w:anchor="t_PatientMaster" w:history="1">
        <w:r>
          <w:rPr>
            <w:color w:val="1F5FAF"/>
            <w:sz w:val="16"/>
          </w:rPr>
          <w:t xml:space="preserve">PatientMaster</w:t>
        </w:r>
      </w:hyperlink>
      <w:r>
        <w:rPr>
          <w:b w:val="0"/>
          <w:i w:val="0"/>
          <w:color w:val="555F6D"/>
          <w:sz w:val="16"/>
        </w:rPr>
        <w:t>.CompanyId</w:t>
      </w:r>
      <w:r>
        <w:rPr>
          <w:b w:val="0"/>
          <w:i w:val="0"/>
          <w:sz w:val="16"/>
        </w:rPr>
        <w:t xml:space="preserve">, </w:t>
      </w:r>
      <w:hyperlink w:anchor="t_PatientOPDService" w:history="1">
        <w:r>
          <w:rPr>
            <w:color w:val="1F5FAF"/>
            <w:sz w:val="16"/>
          </w:rPr>
          <w:t xml:space="preserve">PatientOPDService</w:t>
        </w:r>
      </w:hyperlink>
      <w:r>
        <w:rPr>
          <w:b w:val="0"/>
          <w:i w:val="0"/>
          <w:color w:val="555F6D"/>
          <w:sz w:val="16"/>
        </w:rPr>
        <w:t>.CompanyId</w:t>
      </w:r>
      <w:r>
        <w:rPr>
          <w:b w:val="0"/>
          <w:i w:val="0"/>
          <w:sz w:val="16"/>
        </w:rPr>
        <w:t xml:space="preserve">, </w:t>
      </w:r>
      <w:hyperlink w:anchor="t_PatientOPDServiceItem" w:history="1">
        <w:r>
          <w:rPr>
            <w:color w:val="1F5FAF"/>
            <w:sz w:val="16"/>
          </w:rPr>
          <w:t xml:space="preserve">PatientOPDServiceItem</w:t>
        </w:r>
      </w:hyperlink>
      <w:r>
        <w:rPr>
          <w:b w:val="0"/>
          <w:i w:val="0"/>
          <w:color w:val="555F6D"/>
          <w:sz w:val="16"/>
        </w:rPr>
        <w:t>.CompanyId</w:t>
      </w:r>
      <w:r>
        <w:rPr>
          <w:b w:val="0"/>
          <w:i w:val="0"/>
          <w:sz w:val="16"/>
        </w:rPr>
        <w:t xml:space="preserve">, </w:t>
      </w:r>
      <w:hyperlink w:anchor="t_PatientVaccination" w:history="1">
        <w:r>
          <w:rPr>
            <w:color w:val="1F5FAF"/>
            <w:sz w:val="16"/>
          </w:rPr>
          <w:t xml:space="preserve">PatientVaccination</w:t>
        </w:r>
      </w:hyperlink>
      <w:r>
        <w:rPr>
          <w:b w:val="0"/>
          <w:i w:val="0"/>
          <w:color w:val="555F6D"/>
          <w:sz w:val="16"/>
        </w:rPr>
        <w:t>.CompanyId</w:t>
      </w:r>
      <w:r>
        <w:rPr>
          <w:b w:val="0"/>
          <w:i w:val="0"/>
          <w:sz w:val="16"/>
        </w:rPr>
        <w:t xml:space="preserve">, </w:t>
      </w:r>
      <w:hyperlink w:anchor="t_PatientVitals" w:history="1">
        <w:r>
          <w:rPr>
            <w:color w:val="1F5FAF"/>
            <w:sz w:val="16"/>
          </w:rPr>
          <w:t xml:space="preserve">PatientVitals</w:t>
        </w:r>
      </w:hyperlink>
      <w:r>
        <w:rPr>
          <w:b w:val="0"/>
          <w:i w:val="0"/>
          <w:color w:val="555F6D"/>
          <w:sz w:val="16"/>
        </w:rPr>
        <w:t>.CompanyId</w:t>
      </w:r>
      <w:r>
        <w:rPr>
          <w:b w:val="0"/>
          <w:i w:val="0"/>
          <w:sz w:val="16"/>
        </w:rPr>
        <w:t xml:space="preserve">, </w:t>
      </w:r>
      <w:hyperlink w:anchor="t_PaymentDetail" w:history="1">
        <w:r>
          <w:rPr>
            <w:color w:val="1F5FAF"/>
            <w:sz w:val="16"/>
          </w:rPr>
          <w:t xml:space="preserve">PaymentDetail</w:t>
        </w:r>
      </w:hyperlink>
      <w:r>
        <w:rPr>
          <w:b w:val="0"/>
          <w:i w:val="0"/>
          <w:color w:val="555F6D"/>
          <w:sz w:val="16"/>
        </w:rPr>
        <w:t>.CompanyId</w:t>
      </w:r>
      <w:r>
        <w:rPr>
          <w:b w:val="0"/>
          <w:i w:val="0"/>
          <w:sz w:val="16"/>
        </w:rPr>
        <w:t xml:space="preserve">, </w:t>
      </w:r>
      <w:hyperlink w:anchor="t_PaymentHeader" w:history="1">
        <w:r>
          <w:rPr>
            <w:color w:val="1F5FAF"/>
            <w:sz w:val="16"/>
          </w:rPr>
          <w:t xml:space="preserve">PaymentHeader</w:t>
        </w:r>
      </w:hyperlink>
      <w:r>
        <w:rPr>
          <w:b w:val="0"/>
          <w:i w:val="0"/>
          <w:color w:val="555F6D"/>
          <w:sz w:val="16"/>
        </w:rPr>
        <w:t>.CompanyId</w:t>
      </w:r>
      <w:r>
        <w:rPr>
          <w:b w:val="0"/>
          <w:i w:val="0"/>
          <w:sz w:val="16"/>
        </w:rPr>
        <w:t xml:space="preserve">, </w:t>
      </w:r>
      <w:hyperlink w:anchor="t_PaymentLineItem" w:history="1">
        <w:r>
          <w:rPr>
            <w:color w:val="1F5FAF"/>
            <w:sz w:val="16"/>
          </w:rPr>
          <w:t xml:space="preserve">PaymentLineItem</w:t>
        </w:r>
      </w:hyperlink>
      <w:r>
        <w:rPr>
          <w:b w:val="0"/>
          <w:i w:val="0"/>
          <w:color w:val="555F6D"/>
          <w:sz w:val="16"/>
        </w:rPr>
        <w:t>.CompanyId</w:t>
      </w:r>
      <w:r>
        <w:rPr>
          <w:b w:val="0"/>
          <w:i w:val="0"/>
          <w:sz w:val="16"/>
        </w:rPr>
        <w:t xml:space="preserve">, </w:t>
      </w:r>
      <w:hyperlink w:anchor="t_PaymentMethodMaster" w:history="1">
        <w:r>
          <w:rPr>
            <w:color w:val="1F5FAF"/>
            <w:sz w:val="16"/>
          </w:rPr>
          <w:t xml:space="preserve">PaymentMethodMaster</w:t>
        </w:r>
      </w:hyperlink>
      <w:r>
        <w:rPr>
          <w:b w:val="0"/>
          <w:i w:val="0"/>
          <w:color w:val="555F6D"/>
          <w:sz w:val="16"/>
        </w:rPr>
        <w:t>.CompanyId</w:t>
      </w:r>
      <w:r>
        <w:rPr>
          <w:b w:val="0"/>
          <w:i w:val="0"/>
          <w:sz w:val="16"/>
        </w:rPr>
        <w:t xml:space="preserve">, </w:t>
      </w:r>
      <w:hyperlink w:anchor="t_PhAdjustment" w:history="1">
        <w:r>
          <w:rPr>
            <w:color w:val="1F5FAF"/>
            <w:sz w:val="16"/>
          </w:rPr>
          <w:t xml:space="preserve">PhAdjustment</w:t>
        </w:r>
      </w:hyperlink>
      <w:r>
        <w:rPr>
          <w:b w:val="0"/>
          <w:i w:val="0"/>
          <w:color w:val="555F6D"/>
          <w:sz w:val="16"/>
        </w:rPr>
        <w:t>.CompanyId</w:t>
      </w:r>
      <w:r>
        <w:rPr>
          <w:b w:val="0"/>
          <w:i w:val="0"/>
          <w:sz w:val="16"/>
        </w:rPr>
        <w:t xml:space="preserve">, </w:t>
      </w:r>
      <w:hyperlink w:anchor="t_PhBatch" w:history="1">
        <w:r>
          <w:rPr>
            <w:color w:val="1F5FAF"/>
            <w:sz w:val="16"/>
          </w:rPr>
          <w:t xml:space="preserve">PhBatch</w:t>
        </w:r>
      </w:hyperlink>
      <w:r>
        <w:rPr>
          <w:b w:val="0"/>
          <w:i w:val="0"/>
          <w:color w:val="555F6D"/>
          <w:sz w:val="16"/>
        </w:rPr>
        <w:t>.CompanyId</w:t>
      </w:r>
      <w:r>
        <w:rPr>
          <w:b w:val="0"/>
          <w:i w:val="0"/>
          <w:sz w:val="16"/>
        </w:rPr>
        <w:t xml:space="preserve">, </w:t>
      </w:r>
      <w:hyperlink w:anchor="t_PhBatchCorrection" w:history="1">
        <w:r>
          <w:rPr>
            <w:color w:val="1F5FAF"/>
            <w:sz w:val="16"/>
          </w:rPr>
          <w:t xml:space="preserve">PhBatchCorrection</w:t>
        </w:r>
      </w:hyperlink>
      <w:r>
        <w:rPr>
          <w:b w:val="0"/>
          <w:i w:val="0"/>
          <w:color w:val="555F6D"/>
          <w:sz w:val="16"/>
        </w:rPr>
        <w:t>.CompanyId</w:t>
      </w:r>
      <w:r>
        <w:rPr>
          <w:b w:val="0"/>
          <w:i w:val="0"/>
          <w:sz w:val="16"/>
        </w:rPr>
        <w:t xml:space="preserve">, </w:t>
      </w:r>
      <w:hyperlink w:anchor="t_PhCategory" w:history="1">
        <w:r>
          <w:rPr>
            <w:color w:val="1F5FAF"/>
            <w:sz w:val="16"/>
          </w:rPr>
          <w:t xml:space="preserve">PhCategory</w:t>
        </w:r>
      </w:hyperlink>
      <w:r>
        <w:rPr>
          <w:b w:val="0"/>
          <w:i w:val="0"/>
          <w:color w:val="555F6D"/>
          <w:sz w:val="16"/>
        </w:rPr>
        <w:t>.CompanyId</w:t>
      </w:r>
      <w:r>
        <w:rPr>
          <w:b w:val="0"/>
          <w:i w:val="0"/>
          <w:sz w:val="16"/>
        </w:rPr>
        <w:t xml:space="preserve">, </w:t>
      </w:r>
      <w:hyperlink w:anchor="t_PhCustomer" w:history="1">
        <w:r>
          <w:rPr>
            <w:color w:val="1F5FAF"/>
            <w:sz w:val="16"/>
          </w:rPr>
          <w:t xml:space="preserve">PhCustomer</w:t>
        </w:r>
      </w:hyperlink>
      <w:r>
        <w:rPr>
          <w:b w:val="0"/>
          <w:i w:val="0"/>
          <w:color w:val="555F6D"/>
          <w:sz w:val="16"/>
        </w:rPr>
        <w:t>.CompanyId</w:t>
      </w:r>
      <w:r>
        <w:rPr>
          <w:b w:val="0"/>
          <w:i w:val="0"/>
          <w:sz w:val="16"/>
        </w:rPr>
        <w:t xml:space="preserve">, </w:t>
      </w:r>
      <w:hyperlink w:anchor="t_PhDiscountScheme" w:history="1">
        <w:r>
          <w:rPr>
            <w:color w:val="1F5FAF"/>
            <w:sz w:val="16"/>
          </w:rPr>
          <w:t xml:space="preserve">PhDiscountScheme</w:t>
        </w:r>
      </w:hyperlink>
      <w:r>
        <w:rPr>
          <w:b w:val="0"/>
          <w:i w:val="0"/>
          <w:color w:val="555F6D"/>
          <w:sz w:val="16"/>
        </w:rPr>
        <w:t>.CompanyId</w:t>
      </w:r>
      <w:r>
        <w:rPr>
          <w:b w:val="0"/>
          <w:i w:val="0"/>
          <w:sz w:val="16"/>
        </w:rPr>
        <w:t xml:space="preserve">, </w:t>
      </w:r>
      <w:hyperlink w:anchor="t_PhDosageForm" w:history="1">
        <w:r>
          <w:rPr>
            <w:color w:val="1F5FAF"/>
            <w:sz w:val="16"/>
          </w:rPr>
          <w:t xml:space="preserve">PhDosageForm</w:t>
        </w:r>
      </w:hyperlink>
      <w:r>
        <w:rPr>
          <w:b w:val="0"/>
          <w:i w:val="0"/>
          <w:color w:val="555F6D"/>
          <w:sz w:val="16"/>
        </w:rPr>
        <w:t>.CompanyId</w:t>
      </w:r>
      <w:r>
        <w:rPr>
          <w:b w:val="0"/>
          <w:i w:val="0"/>
          <w:sz w:val="16"/>
        </w:rPr>
        <w:t xml:space="preserve">, </w:t>
      </w:r>
      <w:hyperlink w:anchor="t_PhGeneric" w:history="1">
        <w:r>
          <w:rPr>
            <w:color w:val="1F5FAF"/>
            <w:sz w:val="16"/>
          </w:rPr>
          <w:t xml:space="preserve">PhGeneric</w:t>
        </w:r>
      </w:hyperlink>
      <w:r>
        <w:rPr>
          <w:b w:val="0"/>
          <w:i w:val="0"/>
          <w:color w:val="555F6D"/>
          <w:sz w:val="16"/>
        </w:rPr>
        <w:t>.CompanyId</w:t>
      </w:r>
      <w:r>
        <w:rPr>
          <w:b w:val="0"/>
          <w:i w:val="0"/>
          <w:sz w:val="16"/>
        </w:rPr>
        <w:t xml:space="preserve">, </w:t>
      </w:r>
      <w:hyperlink w:anchor="t_PhGrn" w:history="1">
        <w:r>
          <w:rPr>
            <w:color w:val="1F5FAF"/>
            <w:sz w:val="16"/>
          </w:rPr>
          <w:t xml:space="preserve">PhGrn</w:t>
        </w:r>
      </w:hyperlink>
      <w:r>
        <w:rPr>
          <w:b w:val="0"/>
          <w:i w:val="0"/>
          <w:color w:val="555F6D"/>
          <w:sz w:val="16"/>
        </w:rPr>
        <w:t>.CompanyId</w:t>
      </w:r>
      <w:r>
        <w:rPr>
          <w:b w:val="0"/>
          <w:i w:val="0"/>
          <w:sz w:val="16"/>
        </w:rPr>
        <w:t xml:space="preserve">, </w:t>
      </w:r>
      <w:hyperlink w:anchor="t_PhHsn" w:history="1">
        <w:r>
          <w:rPr>
            <w:color w:val="1F5FAF"/>
            <w:sz w:val="16"/>
          </w:rPr>
          <w:t xml:space="preserve">PhHsn</w:t>
        </w:r>
      </w:hyperlink>
      <w:r>
        <w:rPr>
          <w:b w:val="0"/>
          <w:i w:val="0"/>
          <w:color w:val="555F6D"/>
          <w:sz w:val="16"/>
        </w:rPr>
        <w:t>.CompanyId</w:t>
      </w:r>
      <w:r>
        <w:rPr>
          <w:b w:val="0"/>
          <w:i w:val="0"/>
          <w:sz w:val="16"/>
        </w:rPr>
        <w:t xml:space="preserve">, </w:t>
      </w:r>
      <w:hyperlink w:anchor="t_PhItem" w:history="1">
        <w:r>
          <w:rPr>
            <w:color w:val="1F5FAF"/>
            <w:sz w:val="16"/>
          </w:rPr>
          <w:t xml:space="preserve">PhItem</w:t>
        </w:r>
      </w:hyperlink>
      <w:r>
        <w:rPr>
          <w:b w:val="0"/>
          <w:i w:val="0"/>
          <w:color w:val="555F6D"/>
          <w:sz w:val="16"/>
        </w:rPr>
        <w:t>.CompanyId</w:t>
      </w:r>
      <w:r>
        <w:rPr>
          <w:b w:val="0"/>
          <w:i w:val="0"/>
          <w:sz w:val="16"/>
        </w:rPr>
        <w:t xml:space="preserve">, </w:t>
      </w:r>
      <w:hyperlink w:anchor="t_PhManufacturer" w:history="1">
        <w:r>
          <w:rPr>
            <w:color w:val="1F5FAF"/>
            <w:sz w:val="16"/>
          </w:rPr>
          <w:t xml:space="preserve">PhManufacturer</w:t>
        </w:r>
      </w:hyperlink>
      <w:r>
        <w:rPr>
          <w:b w:val="0"/>
          <w:i w:val="0"/>
          <w:color w:val="555F6D"/>
          <w:sz w:val="16"/>
        </w:rPr>
        <w:t>.CompanyId</w:t>
      </w:r>
      <w:r>
        <w:rPr>
          <w:b w:val="0"/>
          <w:i w:val="0"/>
          <w:sz w:val="16"/>
        </w:rPr>
        <w:t xml:space="preserve">, </w:t>
      </w:r>
      <w:hyperlink w:anchor="t_PhNumberSeries" w:history="1">
        <w:r>
          <w:rPr>
            <w:color w:val="1F5FAF"/>
            <w:sz w:val="16"/>
          </w:rPr>
          <w:t xml:space="preserve">PhNumberSeries</w:t>
        </w:r>
      </w:hyperlink>
      <w:r>
        <w:rPr>
          <w:b w:val="0"/>
          <w:i w:val="0"/>
          <w:color w:val="555F6D"/>
          <w:sz w:val="16"/>
        </w:rPr>
        <w:t>.CompanyId</w:t>
      </w:r>
      <w:r>
        <w:rPr>
          <w:b w:val="0"/>
          <w:i w:val="0"/>
          <w:sz w:val="16"/>
        </w:rPr>
        <w:t xml:space="preserve">, </w:t>
      </w:r>
      <w:hyperlink w:anchor="t_PhPriceRule" w:history="1">
        <w:r>
          <w:rPr>
            <w:color w:val="1F5FAF"/>
            <w:sz w:val="16"/>
          </w:rPr>
          <w:t xml:space="preserve">PhPriceRule</w:t>
        </w:r>
      </w:hyperlink>
      <w:r>
        <w:rPr>
          <w:b w:val="0"/>
          <w:i w:val="0"/>
          <w:color w:val="555F6D"/>
          <w:sz w:val="16"/>
        </w:rPr>
        <w:t>.CompanyId</w:t>
      </w:r>
      <w:r>
        <w:rPr>
          <w:b w:val="0"/>
          <w:i w:val="0"/>
          <w:sz w:val="16"/>
        </w:rPr>
        <w:t xml:space="preserve">, </w:t>
      </w:r>
      <w:hyperlink w:anchor="t_PhPurchaseIndent" w:history="1">
        <w:r>
          <w:rPr>
            <w:color w:val="1F5FAF"/>
            <w:sz w:val="16"/>
          </w:rPr>
          <w:t xml:space="preserve">PhPurchaseIndent</w:t>
        </w:r>
      </w:hyperlink>
      <w:r>
        <w:rPr>
          <w:b w:val="0"/>
          <w:i w:val="0"/>
          <w:color w:val="555F6D"/>
          <w:sz w:val="16"/>
        </w:rPr>
        <w:t>.CompanyId</w:t>
      </w:r>
      <w:r>
        <w:rPr>
          <w:b w:val="0"/>
          <w:i w:val="0"/>
          <w:sz w:val="16"/>
        </w:rPr>
        <w:t xml:space="preserve">, </w:t>
      </w:r>
      <w:hyperlink w:anchor="t_PhPurchaseOrder" w:history="1">
        <w:r>
          <w:rPr>
            <w:color w:val="1F5FAF"/>
            <w:sz w:val="16"/>
          </w:rPr>
          <w:t xml:space="preserve">PhPurchaseOrder</w:t>
        </w:r>
      </w:hyperlink>
      <w:r>
        <w:rPr>
          <w:b w:val="0"/>
          <w:i w:val="0"/>
          <w:color w:val="555F6D"/>
          <w:sz w:val="16"/>
        </w:rPr>
        <w:t>.CompanyId</w:t>
      </w:r>
      <w:r>
        <w:rPr>
          <w:b w:val="0"/>
          <w:i w:val="0"/>
          <w:sz w:val="16"/>
        </w:rPr>
        <w:t xml:space="preserve">, </w:t>
      </w:r>
      <w:hyperlink w:anchor="t_PhPurchaseReturn" w:history="1">
        <w:r>
          <w:rPr>
            <w:color w:val="1F5FAF"/>
            <w:sz w:val="16"/>
          </w:rPr>
          <w:t xml:space="preserve">PhPurchaseReturn</w:t>
        </w:r>
      </w:hyperlink>
      <w:r>
        <w:rPr>
          <w:b w:val="0"/>
          <w:i w:val="0"/>
          <w:color w:val="555F6D"/>
          <w:sz w:val="16"/>
        </w:rPr>
        <w:t>.CompanyId</w:t>
      </w:r>
      <w:r>
        <w:rPr>
          <w:b w:val="0"/>
          <w:i w:val="0"/>
          <w:sz w:val="16"/>
        </w:rPr>
        <w:t xml:space="preserve">, </w:t>
      </w:r>
      <w:hyperlink w:anchor="t_PhReason" w:history="1">
        <w:r>
          <w:rPr>
            <w:color w:val="1F5FAF"/>
            <w:sz w:val="16"/>
          </w:rPr>
          <w:t xml:space="preserve">PhReason</w:t>
        </w:r>
      </w:hyperlink>
      <w:r>
        <w:rPr>
          <w:b w:val="0"/>
          <w:i w:val="0"/>
          <w:color w:val="555F6D"/>
          <w:sz w:val="16"/>
        </w:rPr>
        <w:t>.CompanyId</w:t>
      </w:r>
      <w:r>
        <w:rPr>
          <w:b w:val="0"/>
          <w:i w:val="0"/>
          <w:sz w:val="16"/>
        </w:rPr>
        <w:t xml:space="preserve">, </w:t>
      </w:r>
      <w:hyperlink w:anchor="t_PhSale" w:history="1">
        <w:r>
          <w:rPr>
            <w:color w:val="1F5FAF"/>
            <w:sz w:val="16"/>
          </w:rPr>
          <w:t xml:space="preserve">PhSale</w:t>
        </w:r>
      </w:hyperlink>
      <w:r>
        <w:rPr>
          <w:b w:val="0"/>
          <w:i w:val="0"/>
          <w:color w:val="555F6D"/>
          <w:sz w:val="16"/>
        </w:rPr>
        <w:t>.CompanyId</w:t>
      </w:r>
      <w:r>
        <w:rPr>
          <w:b w:val="0"/>
          <w:i w:val="0"/>
          <w:sz w:val="16"/>
        </w:rPr>
        <w:t xml:space="preserve">, </w:t>
      </w:r>
      <w:hyperlink w:anchor="t_PhSaleReturn" w:history="1">
        <w:r>
          <w:rPr>
            <w:color w:val="1F5FAF"/>
            <w:sz w:val="16"/>
          </w:rPr>
          <w:t xml:space="preserve">PhSaleReturn</w:t>
        </w:r>
      </w:hyperlink>
      <w:r>
        <w:rPr>
          <w:b w:val="0"/>
          <w:i w:val="0"/>
          <w:color w:val="555F6D"/>
          <w:sz w:val="16"/>
        </w:rPr>
        <w:t>.CompanyId</w:t>
      </w:r>
      <w:r>
        <w:rPr>
          <w:b w:val="0"/>
          <w:i w:val="0"/>
          <w:sz w:val="16"/>
        </w:rPr>
        <w:t xml:space="preserve">, </w:t>
      </w:r>
      <w:hyperlink w:anchor="t_PhScheduleRegister" w:history="1">
        <w:r>
          <w:rPr>
            <w:color w:val="1F5FAF"/>
            <w:sz w:val="16"/>
          </w:rPr>
          <w:t xml:space="preserve">PhScheduleRegister</w:t>
        </w:r>
      </w:hyperlink>
      <w:r>
        <w:rPr>
          <w:b w:val="0"/>
          <w:i w:val="0"/>
          <w:color w:val="555F6D"/>
          <w:sz w:val="16"/>
        </w:rPr>
        <w:t>.CompanyId</w:t>
      </w:r>
      <w:r>
        <w:rPr>
          <w:b w:val="0"/>
          <w:i w:val="0"/>
          <w:sz w:val="16"/>
        </w:rPr>
        <w:t xml:space="preserve">, </w:t>
      </w:r>
      <w:hyperlink w:anchor="t_PhStockCount" w:history="1">
        <w:r>
          <w:rPr>
            <w:color w:val="1F5FAF"/>
            <w:sz w:val="16"/>
          </w:rPr>
          <w:t xml:space="preserve">PhStockCount</w:t>
        </w:r>
      </w:hyperlink>
      <w:r>
        <w:rPr>
          <w:b w:val="0"/>
          <w:i w:val="0"/>
          <w:color w:val="555F6D"/>
          <w:sz w:val="16"/>
        </w:rPr>
        <w:t>.CompanyId</w:t>
      </w:r>
      <w:r>
        <w:rPr>
          <w:b w:val="0"/>
          <w:i w:val="0"/>
          <w:sz w:val="16"/>
        </w:rPr>
        <w:t xml:space="preserve">, </w:t>
      </w:r>
      <w:hyperlink w:anchor="t_PhSupplier" w:history="1">
        <w:r>
          <w:rPr>
            <w:color w:val="1F5FAF"/>
            <w:sz w:val="16"/>
          </w:rPr>
          <w:t xml:space="preserve">PhSupplier</w:t>
        </w:r>
      </w:hyperlink>
      <w:r>
        <w:rPr>
          <w:b w:val="0"/>
          <w:i w:val="0"/>
          <w:color w:val="555F6D"/>
          <w:sz w:val="16"/>
        </w:rPr>
        <w:t>.CompanyId</w:t>
      </w:r>
      <w:r>
        <w:rPr>
          <w:b w:val="0"/>
          <w:i w:val="0"/>
          <w:sz w:val="16"/>
        </w:rPr>
        <w:t xml:space="preserve">, </w:t>
      </w:r>
      <w:hyperlink w:anchor="t_PhSupplierPayment" w:history="1">
        <w:r>
          <w:rPr>
            <w:color w:val="1F5FAF"/>
            <w:sz w:val="16"/>
          </w:rPr>
          <w:t xml:space="preserve">PhSupplierPayment</w:t>
        </w:r>
      </w:hyperlink>
      <w:r>
        <w:rPr>
          <w:b w:val="0"/>
          <w:i w:val="0"/>
          <w:color w:val="555F6D"/>
          <w:sz w:val="16"/>
        </w:rPr>
        <w:t>.CompanyId</w:t>
      </w:r>
      <w:r>
        <w:rPr>
          <w:b w:val="0"/>
          <w:i w:val="0"/>
          <w:sz w:val="16"/>
        </w:rPr>
        <w:t xml:space="preserve">, </w:t>
      </w:r>
      <w:hyperlink w:anchor="t_PhTransfer" w:history="1">
        <w:r>
          <w:rPr>
            <w:color w:val="1F5FAF"/>
            <w:sz w:val="16"/>
          </w:rPr>
          <w:t xml:space="preserve">PhTransfer</w:t>
        </w:r>
      </w:hyperlink>
      <w:r>
        <w:rPr>
          <w:b w:val="0"/>
          <w:i w:val="0"/>
          <w:color w:val="555F6D"/>
          <w:sz w:val="16"/>
        </w:rPr>
        <w:t>.CompanyId</w:t>
      </w:r>
      <w:r>
        <w:rPr>
          <w:b w:val="0"/>
          <w:i w:val="0"/>
          <w:sz w:val="16"/>
        </w:rPr>
        <w:t xml:space="preserve">, </w:t>
      </w:r>
      <w:hyperlink w:anchor="t_PhUom" w:history="1">
        <w:r>
          <w:rPr>
            <w:color w:val="1F5FAF"/>
            <w:sz w:val="16"/>
          </w:rPr>
          <w:t xml:space="preserve">PhUom</w:t>
        </w:r>
      </w:hyperlink>
      <w:r>
        <w:rPr>
          <w:b w:val="0"/>
          <w:i w:val="0"/>
          <w:color w:val="555F6D"/>
          <w:sz w:val="16"/>
        </w:rPr>
        <w:t>.CompanyId</w:t>
      </w:r>
      <w:r>
        <w:rPr>
          <w:b w:val="0"/>
          <w:i w:val="0"/>
          <w:sz w:val="16"/>
        </w:rPr>
        <w:t xml:space="preserve">, </w:t>
      </w:r>
      <w:hyperlink w:anchor="t_PrintTemplate" w:history="1">
        <w:r>
          <w:rPr>
            <w:color w:val="1F5FAF"/>
            <w:sz w:val="16"/>
          </w:rPr>
          <w:t xml:space="preserve">PrintTemplate</w:t>
        </w:r>
      </w:hyperlink>
      <w:r>
        <w:rPr>
          <w:b w:val="0"/>
          <w:i w:val="0"/>
          <w:color w:val="555F6D"/>
          <w:sz w:val="16"/>
        </w:rPr>
        <w:t>.CompanyId</w:t>
      </w:r>
      <w:r>
        <w:rPr>
          <w:b w:val="0"/>
          <w:i w:val="0"/>
          <w:sz w:val="16"/>
        </w:rPr>
        <w:t xml:space="preserve">, </w:t>
      </w:r>
      <w:hyperlink w:anchor="t_PrintTemplateAssignment" w:history="1">
        <w:r>
          <w:rPr>
            <w:color w:val="1F5FAF"/>
            <w:sz w:val="16"/>
          </w:rPr>
          <w:t xml:space="preserve">PrintTemplateAssignment</w:t>
        </w:r>
      </w:hyperlink>
      <w:r>
        <w:rPr>
          <w:b w:val="0"/>
          <w:i w:val="0"/>
          <w:color w:val="555F6D"/>
          <w:sz w:val="16"/>
        </w:rPr>
        <w:t>.CompanyId</w:t>
      </w:r>
      <w:r>
        <w:rPr>
          <w:b w:val="0"/>
          <w:i w:val="0"/>
          <w:sz w:val="16"/>
        </w:rPr>
        <w:t xml:space="preserve">, </w:t>
      </w:r>
      <w:hyperlink w:anchor="t_QcCapa" w:history="1">
        <w:r>
          <w:rPr>
            <w:color w:val="1F5FAF"/>
            <w:sz w:val="16"/>
          </w:rPr>
          <w:t xml:space="preserve">QcCapa</w:t>
        </w:r>
      </w:hyperlink>
      <w:r>
        <w:rPr>
          <w:b w:val="0"/>
          <w:i w:val="0"/>
          <w:color w:val="555F6D"/>
          <w:sz w:val="16"/>
        </w:rPr>
        <w:t>.CompanyId</w:t>
      </w:r>
      <w:r>
        <w:rPr>
          <w:b w:val="0"/>
          <w:i w:val="0"/>
          <w:sz w:val="16"/>
        </w:rPr>
        <w:t xml:space="preserve">, </w:t>
      </w:r>
      <w:hyperlink w:anchor="t_QcConsumption" w:history="1">
        <w:r>
          <w:rPr>
            <w:color w:val="1F5FAF"/>
            <w:sz w:val="16"/>
          </w:rPr>
          <w:t xml:space="preserve">QcConsumption</w:t>
        </w:r>
      </w:hyperlink>
      <w:r>
        <w:rPr>
          <w:b w:val="0"/>
          <w:i w:val="0"/>
          <w:color w:val="555F6D"/>
          <w:sz w:val="16"/>
        </w:rPr>
        <w:t>.CompanyId</w:t>
      </w:r>
      <w:r>
        <w:rPr>
          <w:b w:val="0"/>
          <w:i w:val="0"/>
          <w:sz w:val="16"/>
        </w:rPr>
        <w:t xml:space="preserve">, </w:t>
      </w:r>
      <w:hyperlink w:anchor="t_QcEqasProgram" w:history="1">
        <w:r>
          <w:rPr>
            <w:color w:val="1F5FAF"/>
            <w:sz w:val="16"/>
          </w:rPr>
          <w:t xml:space="preserve">QcEqasProgram</w:t>
        </w:r>
      </w:hyperlink>
      <w:r>
        <w:rPr>
          <w:b w:val="0"/>
          <w:i w:val="0"/>
          <w:color w:val="555F6D"/>
          <w:sz w:val="16"/>
        </w:rPr>
        <w:t>.CompanyId</w:t>
      </w:r>
      <w:r>
        <w:rPr>
          <w:b w:val="0"/>
          <w:i w:val="0"/>
          <w:sz w:val="16"/>
        </w:rPr>
        <w:t xml:space="preserve">, </w:t>
      </w:r>
      <w:hyperlink w:anchor="t_QcEquipment" w:history="1">
        <w:r>
          <w:rPr>
            <w:color w:val="1F5FAF"/>
            <w:sz w:val="16"/>
          </w:rPr>
          <w:t xml:space="preserve">QcEquipment</w:t>
        </w:r>
      </w:hyperlink>
      <w:r>
        <w:rPr>
          <w:b w:val="0"/>
          <w:i w:val="0"/>
          <w:color w:val="555F6D"/>
          <w:sz w:val="16"/>
        </w:rPr>
        <w:t>.CompanyId</w:t>
      </w:r>
      <w:r>
        <w:rPr>
          <w:b w:val="0"/>
          <w:i w:val="0"/>
          <w:sz w:val="16"/>
        </w:rPr>
        <w:t xml:space="preserve">, </w:t>
      </w:r>
      <w:hyperlink w:anchor="t_ReceiptSequence" w:history="1">
        <w:r>
          <w:rPr>
            <w:color w:val="1F5FAF"/>
            <w:sz w:val="16"/>
          </w:rPr>
          <w:t xml:space="preserve">ReceiptSequence</w:t>
        </w:r>
      </w:hyperlink>
      <w:r>
        <w:rPr>
          <w:b w:val="0"/>
          <w:i w:val="0"/>
          <w:color w:val="555F6D"/>
          <w:sz w:val="16"/>
        </w:rPr>
        <w:t>.CompanyId</w:t>
      </w:r>
      <w:r>
        <w:rPr>
          <w:b w:val="0"/>
          <w:i w:val="0"/>
          <w:sz w:val="16"/>
        </w:rPr>
        <w:t xml:space="preserve">, </w:t>
      </w:r>
      <w:hyperlink w:anchor="t_ReferralDoctorMaster" w:history="1">
        <w:r>
          <w:rPr>
            <w:color w:val="1F5FAF"/>
            <w:sz w:val="16"/>
          </w:rPr>
          <w:t xml:space="preserve">ReferralDoctorMaster</w:t>
        </w:r>
      </w:hyperlink>
      <w:r>
        <w:rPr>
          <w:b w:val="0"/>
          <w:i w:val="0"/>
          <w:color w:val="555F6D"/>
          <w:sz w:val="16"/>
        </w:rPr>
        <w:t>.CompanyId</w:t>
      </w:r>
      <w:r>
        <w:rPr>
          <w:b w:val="0"/>
          <w:i w:val="0"/>
          <w:sz w:val="16"/>
        </w:rPr>
        <w:t xml:space="preserve">, </w:t>
      </w:r>
      <w:hyperlink w:anchor="t_SampleCollection" w:history="1">
        <w:r>
          <w:rPr>
            <w:color w:val="1F5FAF"/>
            <w:sz w:val="16"/>
          </w:rPr>
          <w:t xml:space="preserve">SampleCollection</w:t>
        </w:r>
      </w:hyperlink>
      <w:r>
        <w:rPr>
          <w:b w:val="0"/>
          <w:i w:val="0"/>
          <w:color w:val="555F6D"/>
          <w:sz w:val="16"/>
        </w:rPr>
        <w:t>.CompanyID</w:t>
      </w:r>
      <w:r>
        <w:rPr>
          <w:b w:val="0"/>
          <w:i w:val="0"/>
          <w:sz w:val="16"/>
        </w:rPr>
        <w:t xml:space="preserve">, </w:t>
      </w:r>
      <w:hyperlink w:anchor="t_ServiceMaster" w:history="1">
        <w:r>
          <w:rPr>
            <w:color w:val="1F5FAF"/>
            <w:sz w:val="16"/>
          </w:rPr>
          <w:t xml:space="preserve">ServiceMaster</w:t>
        </w:r>
      </w:hyperlink>
      <w:r>
        <w:rPr>
          <w:b w:val="0"/>
          <w:i w:val="0"/>
          <w:color w:val="555F6D"/>
          <w:sz w:val="16"/>
        </w:rPr>
        <w:t>.CompanyId</w:t>
      </w:r>
      <w:r>
        <w:rPr>
          <w:b w:val="0"/>
          <w:i w:val="0"/>
          <w:sz w:val="16"/>
        </w:rPr>
        <w:t xml:space="preserve">, </w:t>
      </w:r>
      <w:hyperlink w:anchor="t_UserBranches" w:history="1">
        <w:r>
          <w:rPr>
            <w:color w:val="1F5FAF"/>
            <w:sz w:val="16"/>
          </w:rPr>
          <w:t xml:space="preserve">UserBranches</w:t>
        </w:r>
      </w:hyperlink>
      <w:r>
        <w:rPr>
          <w:b w:val="0"/>
          <w:i w:val="0"/>
          <w:color w:val="555F6D"/>
          <w:sz w:val="16"/>
        </w:rPr>
        <w:t>.CompanyId</w:t>
      </w:r>
      <w:r>
        <w:rPr>
          <w:b w:val="0"/>
          <w:i w:val="0"/>
          <w:sz w:val="16"/>
        </w:rPr>
        <w:t xml:space="preserve">, </w:t>
      </w:r>
      <w:hyperlink w:anchor="t_Users" w:history="1">
        <w:r>
          <w:rPr>
            <w:color w:val="1F5FAF"/>
            <w:sz w:val="16"/>
          </w:rPr>
          <w:t xml:space="preserve">Users</w:t>
        </w:r>
      </w:hyperlink>
      <w:r>
        <w:rPr>
          <w:b w:val="0"/>
          <w:i w:val="0"/>
          <w:color w:val="555F6D"/>
          <w:sz w:val="16"/>
        </w:rPr>
        <w:t>.CompanyId</w:t>
      </w:r>
      <w:r>
        <w:rPr>
          <w:b w:val="0"/>
          <w:i w:val="0"/>
          <w:sz w:val="16"/>
        </w:rPr>
        <w:t xml:space="preserve">, </w:t>
      </w:r>
      <w:hyperlink w:anchor="t_VaccineMaster" w:history="1">
        <w:r>
          <w:rPr>
            <w:color w:val="1F5FAF"/>
            <w:sz w:val="16"/>
          </w:rPr>
          <w:t xml:space="preserve">VaccineMaster</w:t>
        </w:r>
      </w:hyperlink>
      <w:r>
        <w:rPr>
          <w:b w:val="0"/>
          <w:i w:val="0"/>
          <w:color w:val="555F6D"/>
          <w:sz w:val="16"/>
        </w:rPr>
        <w:t>.CompanyId</w:t>
      </w:r>
      <w:r>
        <w:rPr>
          <w:b w:val="0"/>
          <w:i w:val="0"/>
          <w:sz w:val="16"/>
        </w:rPr>
        <w:t xml:space="preserve">, </w:t>
      </w:r>
      <w:hyperlink w:anchor="t_roles" w:history="1">
        <w:r>
          <w:rPr>
            <w:color w:val="1F5FAF"/>
            <w:sz w:val="16"/>
          </w:rPr>
          <w:t xml:space="preserve">roles</w:t>
        </w:r>
      </w:hyperlink>
      <w:r>
        <w:rPr>
          <w:b w:val="0"/>
          <w:i w:val="0"/>
          <w:color w:val="555F6D"/>
          <w:sz w:val="16"/>
        </w:rPr>
        <w:t>.CompanyId</w:t>
      </w:r>
      <w:r>
        <w:rPr>
          <w:b w:val="0"/>
          <w:i w:val="0"/>
          <w:sz w:val="16"/>
        </w:rPr>
        <w:t xml:space="preserve">, </w:t>
      </w:r>
      <w:hyperlink w:anchor="t_tbl_VideoConsultation" w:history="1">
        <w:r>
          <w:rPr>
            <w:color w:val="1F5FAF"/>
            <w:sz w:val="16"/>
          </w:rPr>
          <w:t xml:space="preserve">tbl_VideoConsultation</w:t>
        </w:r>
      </w:hyperlink>
      <w:r>
        <w:rPr>
          <w:b w:val="0"/>
          <w:i w:val="0"/>
          <w:color w:val="555F6D"/>
          <w:sz w:val="16"/>
        </w:rPr>
        <w:t>.CompanyId</w:t>
      </w:r>
      <w:r>
        <w:rPr>
          <w:b w:val="0"/>
          <w:i w:val="0"/>
          <w:sz w:val="16"/>
        </w:rPr>
        <w:t xml:space="preserve">, </w:t>
      </w:r>
      <w:hyperlink w:anchor="t_tbl_VideoSystemConfig" w:history="1">
        <w:r>
          <w:rPr>
            <w:color w:val="1F5FAF"/>
            <w:sz w:val="16"/>
          </w:rPr>
          <w:t xml:space="preserve">tbl_VideoSystemConfig</w:t>
        </w:r>
      </w:hyperlink>
      <w:r>
        <w:rPr>
          <w:b w:val="0"/>
          <w:i w:val="0"/>
          <w:color w:val="555F6D"/>
          <w:sz w:val="16"/>
        </w:rPr>
        <w:t>.CompanyId</w:t>
      </w:r>
      <w:r>
        <w:rPr>
          <w:b w:val="0"/>
          <w:i w:val="0"/>
          <w:sz w:val="16"/>
        </w:rPr>
        <w:t xml:space="preserve">, </w:t>
      </w:r>
      <w:hyperlink w:anchor="t_tbl_mst_analyzer" w:history="1">
        <w:r>
          <w:rPr>
            <w:color w:val="1F5FAF"/>
            <w:sz w:val="16"/>
          </w:rPr>
          <w:t xml:space="preserve">tbl_mst_analyzer</w:t>
        </w:r>
      </w:hyperlink>
      <w:r>
        <w:rPr>
          <w:b w:val="0"/>
          <w:i w:val="0"/>
          <w:color w:val="555F6D"/>
          <w:sz w:val="16"/>
        </w:rPr>
        <w:t>.CompanyId</w:t>
      </w:r>
    </w:p>
    <w:p>
      <w:pPr>
        <w:pStyle w:val="Heading3"/>
      </w:pPr>
      <w:bookmarkStart w:id="106" w:name="t_Branchmaster"/>
      <w:r>
        <w:t>Branchmaster</w:t>
      </w:r>
      <w:bookmarkEnd w:id="106"/>
    </w:p>
    <w:p>
      <w:pPr>
        <w:spacing w:after="60"/>
      </w:pPr>
      <w:r>
        <w:t>Branches of the company. IsHOBranch marks the head office; IsLab marks a branch that runs a laboratory.</w:t>
      </w:r>
    </w:p>
    <w:p>
      <w:pPr>
        <w:spacing w:after="60"/>
      </w:pPr>
      <w:r>
        <w:rPr>
          <w:b/>
          <w:i w:val="0"/>
          <w:sz w:val="17"/>
        </w:rPr>
        <w:t xml:space="preserve">Primary key: </w:t>
      </w:r>
      <w:r>
        <w:rPr>
          <w:b w:val="0"/>
          <w:i w:val="0"/>
          <w:sz w:val="17"/>
        </w:rPr>
        <w:t>BranchID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BranchID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BranchName</w:t>
            </w:r>
          </w:p>
        </w:tc>
        <w:tc>
          <w:tcPr>
            <w:tcW w:type="dxa" w:w="1304"/>
            <w:shd w:val="clear" w:color="auto" w:fill="F3F6FA"/>
            <w:vAlign w:val="top"/>
          </w:tcPr>
          <w:p>
            <w:pPr>
              <w:spacing w:after="0" w:line="240" w:lineRule="auto"/>
            </w:pPr>
            <w:r>
              <w:rPr>
                <w:b w:val="0"/>
                <w:i w:val="0"/>
                <w:sz w:val="15"/>
              </w:rPr>
              <w:t>nvarchar(150)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Branch name.</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BranchCode</w:t>
            </w:r>
          </w:p>
        </w:tc>
        <w:tc>
          <w:tcPr>
            <w:tcW w:type="dxa" w:w="1304"/>
            <w:vAlign w:val="top"/>
          </w:tcPr>
          <w:p>
            <w:pPr>
              <w:spacing w:after="0" w:line="240" w:lineRule="auto"/>
            </w:pPr>
            <w:r>
              <w:rPr>
                <w:b w:val="0"/>
                <w:i w:val="0"/>
                <w:sz w:val="15"/>
              </w:rPr>
              <w:t>nvarchar(50)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UQ</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Short code (branch code).</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Country</w:t>
            </w:r>
          </w:p>
        </w:tc>
        <w:tc>
          <w:tcPr>
            <w:tcW w:type="dxa" w:w="1304"/>
            <w:shd w:val="clear" w:color="auto" w:fill="F3F6FA"/>
            <w:vAlign w:val="top"/>
          </w:tcPr>
          <w:p>
            <w:pPr>
              <w:spacing w:after="0" w:line="240" w:lineRule="auto"/>
            </w:pPr>
            <w:r>
              <w:rPr>
                <w:b w:val="0"/>
                <w:i w:val="0"/>
                <w:sz w:val="15"/>
              </w:rPr>
              <w:t>nvarchar(100)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Country.</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State</w:t>
            </w:r>
          </w:p>
        </w:tc>
        <w:tc>
          <w:tcPr>
            <w:tcW w:type="dxa" w:w="1304"/>
            <w:vAlign w:val="top"/>
          </w:tcPr>
          <w:p>
            <w:pPr>
              <w:spacing w:after="0" w:line="240" w:lineRule="auto"/>
            </w:pPr>
            <w:r>
              <w:rPr>
                <w:b w:val="0"/>
                <w:i w:val="0"/>
                <w:sz w:val="15"/>
              </w:rPr>
              <w:t>nvarchar(100)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State.</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City</w:t>
            </w:r>
          </w:p>
        </w:tc>
        <w:tc>
          <w:tcPr>
            <w:tcW w:type="dxa" w:w="1304"/>
            <w:shd w:val="clear" w:color="auto" w:fill="F3F6FA"/>
            <w:vAlign w:val="top"/>
          </w:tcPr>
          <w:p>
            <w:pPr>
              <w:spacing w:after="0" w:line="240" w:lineRule="auto"/>
            </w:pPr>
            <w:r>
              <w:rPr>
                <w:b w:val="0"/>
                <w:i w:val="0"/>
                <w:sz w:val="15"/>
              </w:rPr>
              <w:t>nvarchar(100)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City.</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Address</w:t>
            </w:r>
          </w:p>
        </w:tc>
        <w:tc>
          <w:tcPr>
            <w:tcW w:type="dxa" w:w="1304"/>
            <w:vAlign w:val="top"/>
          </w:tcPr>
          <w:p>
            <w:pPr>
              <w:spacing w:after="0" w:line="240" w:lineRule="auto"/>
            </w:pPr>
            <w:r>
              <w:rPr>
                <w:b w:val="0"/>
                <w:i w:val="0"/>
                <w:sz w:val="15"/>
              </w:rPr>
              <w:t>nvarchar(250)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Address.</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Pincode</w:t>
            </w:r>
          </w:p>
        </w:tc>
        <w:tc>
          <w:tcPr>
            <w:tcW w:type="dxa" w:w="1304"/>
            <w:shd w:val="clear" w:color="auto" w:fill="F3F6FA"/>
            <w:vAlign w:val="top"/>
          </w:tcPr>
          <w:p>
            <w:pPr>
              <w:spacing w:after="0" w:line="240" w:lineRule="auto"/>
            </w:pPr>
            <w:r>
              <w:rPr>
                <w:b w:val="0"/>
                <w:i w:val="0"/>
                <w:sz w:val="15"/>
              </w:rPr>
              <w:t>nvarchar(20)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PIN / postal code.</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IsHOBranch</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1 = head office branch (company-wise approvals are worked here).</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IsActive</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Active flag: 1 = active, 0 = inactive.</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CreatedBy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created the record.</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CreatedDate</w:t>
            </w:r>
          </w:p>
        </w:tc>
        <w:tc>
          <w:tcPr>
            <w:tcW w:type="dxa" w:w="1304"/>
            <w:shd w:val="clear" w:color="auto" w:fill="F3F6FA"/>
            <w:vAlign w:val="top"/>
          </w:tcPr>
          <w:p>
            <w:pPr>
              <w:spacing w:after="0" w:line="240" w:lineRule="auto"/>
            </w:pPr>
            <w:r>
              <w:rPr>
                <w:b w:val="0"/>
                <w:i w:val="0"/>
                <w:sz w:val="15"/>
              </w:rPr>
              <w:t>datetime2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sysutcdatetime()</w:t>
            </w:r>
          </w:p>
        </w:tc>
        <w:tc>
          <w:tcPr>
            <w:tcW w:type="dxa" w:w="4309"/>
            <w:shd w:val="clear" w:color="auto" w:fill="F3F6FA"/>
            <w:vAlign w:val="top"/>
          </w:tcPr>
          <w:p>
            <w:pPr>
              <w:spacing w:after="0" w:line="240" w:lineRule="auto"/>
            </w:pPr>
            <w:r>
              <w:rPr>
                <w:b w:val="0"/>
                <w:i w:val="0"/>
                <w:sz w:val="15"/>
              </w:rPr>
              <w:t>Date and time the record was created.</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ModifiedBy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last changed the record.</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ModifiedDate</w:t>
            </w:r>
          </w:p>
        </w:tc>
        <w:tc>
          <w:tcPr>
            <w:tcW w:type="dxa" w:w="1304"/>
            <w:shd w:val="clear" w:color="auto" w:fill="F3F6FA"/>
            <w:vAlign w:val="top"/>
          </w:tcPr>
          <w:p>
            <w:pPr>
              <w:spacing w:after="0" w:line="240" w:lineRule="auto"/>
            </w:pPr>
            <w:r>
              <w:rPr>
                <w:b w:val="0"/>
                <w:i w:val="0"/>
                <w:sz w:val="15"/>
              </w:rPr>
              <w:t>datetime2</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Date and time of the last change.</w:t>
            </w:r>
          </w:p>
        </w:tc>
      </w:tr>
      <w:tr>
        <w:trPr>
          <w:cantSplit/>
        </w:trPr>
        <w:tc>
          <w:tcPr>
            <w:tcW w:type="dxa" w:w="340"/>
            <w:vAlign w:val="top"/>
          </w:tcPr>
          <w:p>
            <w:pPr>
              <w:spacing w:after="0" w:line="240" w:lineRule="auto"/>
            </w:pPr>
            <w:r>
              <w:rPr>
                <w:b w:val="0"/>
                <w:i w:val="0"/>
                <w:sz w:val="15"/>
              </w:rPr>
              <w:t>15</w:t>
            </w:r>
          </w:p>
        </w:tc>
        <w:tc>
          <w:tcPr>
            <w:tcW w:type="dxa" w:w="2041"/>
            <w:vAlign w:val="top"/>
          </w:tcPr>
          <w:p>
            <w:pPr>
              <w:spacing w:after="0" w:line="240" w:lineRule="auto"/>
            </w:pPr>
            <w:r>
              <w:rPr>
                <w:b w:val="0"/>
                <w:i w:val="0"/>
                <w:sz w:val="15"/>
              </w:rPr>
              <w:t>CompanyId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UQ, FK</w:t>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Company (tenant) the record belongs to.</w:t>
            </w:r>
          </w:p>
        </w:tc>
      </w:tr>
      <w:tr>
        <w:trPr>
          <w:cantSplit/>
        </w:trPr>
        <w:tc>
          <w:tcPr>
            <w:tcW w:type="dxa" w:w="340"/>
            <w:shd w:val="clear" w:color="auto" w:fill="F3F6FA"/>
            <w:vAlign w:val="top"/>
          </w:tcPr>
          <w:p>
            <w:pPr>
              <w:spacing w:after="0" w:line="240" w:lineRule="auto"/>
            </w:pPr>
            <w:r>
              <w:rPr>
                <w:b w:val="0"/>
                <w:i w:val="0"/>
                <w:sz w:val="15"/>
              </w:rPr>
              <w:t>16</w:t>
            </w:r>
          </w:p>
        </w:tc>
        <w:tc>
          <w:tcPr>
            <w:tcW w:type="dxa" w:w="2041"/>
            <w:shd w:val="clear" w:color="auto" w:fill="F3F6FA"/>
            <w:vAlign w:val="top"/>
          </w:tcPr>
          <w:p>
            <w:pPr>
              <w:spacing w:after="0" w:line="240" w:lineRule="auto"/>
            </w:pPr>
            <w:r>
              <w:rPr>
                <w:b w:val="0"/>
                <w:i w:val="0"/>
                <w:sz w:val="15"/>
              </w:rPr>
              <w:t>IsLab</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1 = the branch runs a laboratory.</w:t>
            </w:r>
          </w:p>
        </w:tc>
      </w:tr>
    </w:tbl>
    <w:p>
      <w:pPr>
        <w:spacing w:after="40"/>
      </w:pPr>
      <w:r>
        <w:rPr>
          <w:b/>
          <w:i w:val="0"/>
          <w:color w:val="1B2A4A"/>
          <w:sz w:val="16"/>
        </w:rPr>
        <w:t xml:space="preserve">Referenced by: </w:t>
      </w:r>
      <w:hyperlink w:anchor="t_Acc_BranchLock" w:history="1">
        <w:r>
          <w:rPr>
            <w:color w:val="1F5FAF"/>
            <w:sz w:val="16"/>
          </w:rPr>
          <w:t xml:space="preserve">Acc_BranchLock</w:t>
        </w:r>
      </w:hyperlink>
      <w:r>
        <w:rPr>
          <w:b w:val="0"/>
          <w:i w:val="0"/>
          <w:color w:val="555F6D"/>
          <w:sz w:val="16"/>
        </w:rPr>
        <w:t>.BranchId</w:t>
      </w:r>
      <w:r>
        <w:rPr>
          <w:b w:val="0"/>
          <w:i w:val="0"/>
          <w:sz w:val="16"/>
        </w:rPr>
        <w:t xml:space="preserve">, </w:t>
      </w:r>
      <w:hyperlink w:anchor="t_Acc_LedgerTransaction" w:history="1">
        <w:r>
          <w:rPr>
            <w:color w:val="1F5FAF"/>
            <w:sz w:val="16"/>
          </w:rPr>
          <w:t xml:space="preserve">Acc_LedgerTransaction</w:t>
        </w:r>
      </w:hyperlink>
      <w:r>
        <w:rPr>
          <w:b w:val="0"/>
          <w:i w:val="0"/>
          <w:color w:val="555F6D"/>
          <w:sz w:val="16"/>
        </w:rPr>
        <w:t>.BranchId</w:t>
      </w:r>
      <w:r>
        <w:rPr>
          <w:b w:val="0"/>
          <w:i w:val="0"/>
          <w:sz w:val="16"/>
        </w:rPr>
        <w:t xml:space="preserve">, </w:t>
      </w:r>
      <w:hyperlink w:anchor="t_Acc_PaymentModeLedger" w:history="1">
        <w:r>
          <w:rPr>
            <w:color w:val="1F5FAF"/>
            <w:sz w:val="16"/>
          </w:rPr>
          <w:t xml:space="preserve">Acc_PaymentModeLedger</w:t>
        </w:r>
      </w:hyperlink>
      <w:r>
        <w:rPr>
          <w:b w:val="0"/>
          <w:i w:val="0"/>
          <w:color w:val="555F6D"/>
          <w:sz w:val="16"/>
        </w:rPr>
        <w:t>.BranchId</w:t>
      </w:r>
      <w:r>
        <w:rPr>
          <w:b w:val="0"/>
          <w:i w:val="0"/>
          <w:sz w:val="16"/>
        </w:rPr>
        <w:t xml:space="preserve">, </w:t>
      </w:r>
      <w:hyperlink w:anchor="t_Acc_PettyCashCounter" w:history="1">
        <w:r>
          <w:rPr>
            <w:color w:val="1F5FAF"/>
            <w:sz w:val="16"/>
          </w:rPr>
          <w:t xml:space="preserve">Acc_PettyCashCounter</w:t>
        </w:r>
      </w:hyperlink>
      <w:r>
        <w:rPr>
          <w:b w:val="0"/>
          <w:i w:val="0"/>
          <w:color w:val="555F6D"/>
          <w:sz w:val="16"/>
        </w:rPr>
        <w:t>.BranchId</w:t>
      </w:r>
      <w:r>
        <w:rPr>
          <w:b w:val="0"/>
          <w:i w:val="0"/>
          <w:sz w:val="16"/>
        </w:rPr>
        <w:t xml:space="preserve">, </w:t>
      </w:r>
      <w:hyperlink w:anchor="t_Acc_PettyExpense" w:history="1">
        <w:r>
          <w:rPr>
            <w:color w:val="1F5FAF"/>
            <w:sz w:val="16"/>
          </w:rPr>
          <w:t xml:space="preserve">Acc_PettyExpense</w:t>
        </w:r>
      </w:hyperlink>
      <w:r>
        <w:rPr>
          <w:b w:val="0"/>
          <w:i w:val="0"/>
          <w:color w:val="555F6D"/>
          <w:sz w:val="16"/>
        </w:rPr>
        <w:t>.BranchId</w:t>
      </w:r>
      <w:r>
        <w:rPr>
          <w:b w:val="0"/>
          <w:i w:val="0"/>
          <w:sz w:val="16"/>
        </w:rPr>
        <w:t xml:space="preserve">, </w:t>
      </w:r>
      <w:hyperlink w:anchor="t_Acc_Voucher" w:history="1">
        <w:r>
          <w:rPr>
            <w:color w:val="1F5FAF"/>
            <w:sz w:val="16"/>
          </w:rPr>
          <w:t xml:space="preserve">Acc_Voucher</w:t>
        </w:r>
      </w:hyperlink>
      <w:r>
        <w:rPr>
          <w:b w:val="0"/>
          <w:i w:val="0"/>
          <w:color w:val="555F6D"/>
          <w:sz w:val="16"/>
        </w:rPr>
        <w:t>.BranchId</w:t>
      </w:r>
      <w:r>
        <w:rPr>
          <w:b w:val="0"/>
          <w:i w:val="0"/>
          <w:sz w:val="16"/>
        </w:rPr>
        <w:t xml:space="preserve">, </w:t>
      </w:r>
      <w:hyperlink w:anchor="t_Acc_VoucherSequence" w:history="1">
        <w:r>
          <w:rPr>
            <w:color w:val="1F5FAF"/>
            <w:sz w:val="16"/>
          </w:rPr>
          <w:t xml:space="preserve">Acc_VoucherSequence</w:t>
        </w:r>
      </w:hyperlink>
      <w:r>
        <w:rPr>
          <w:b w:val="0"/>
          <w:i w:val="0"/>
          <w:color w:val="555F6D"/>
          <w:sz w:val="16"/>
        </w:rPr>
        <w:t>.BranchId</w:t>
      </w:r>
      <w:r>
        <w:rPr>
          <w:b w:val="0"/>
          <w:i w:val="0"/>
          <w:sz w:val="16"/>
        </w:rPr>
        <w:t xml:space="preserve">, </w:t>
      </w:r>
      <w:hyperlink w:anchor="t_ApprovalMatrix" w:history="1">
        <w:r>
          <w:rPr>
            <w:color w:val="1F5FAF"/>
            <w:sz w:val="16"/>
          </w:rPr>
          <w:t xml:space="preserve">ApprovalMatrix</w:t>
        </w:r>
      </w:hyperlink>
      <w:r>
        <w:rPr>
          <w:b w:val="0"/>
          <w:i w:val="0"/>
          <w:color w:val="555F6D"/>
          <w:sz w:val="16"/>
        </w:rPr>
        <w:t>.Branch_ID</w:t>
      </w:r>
      <w:r>
        <w:rPr>
          <w:b w:val="0"/>
          <w:i w:val="0"/>
          <w:sz w:val="16"/>
        </w:rPr>
        <w:t xml:space="preserve">, </w:t>
      </w:r>
      <w:hyperlink w:anchor="t_ApprovalRequest" w:history="1">
        <w:r>
          <w:rPr>
            <w:color w:val="1F5FAF"/>
            <w:sz w:val="16"/>
          </w:rPr>
          <w:t xml:space="preserve">ApprovalRequest</w:t>
        </w:r>
      </w:hyperlink>
      <w:r>
        <w:rPr>
          <w:b w:val="0"/>
          <w:i w:val="0"/>
          <w:color w:val="555F6D"/>
          <w:sz w:val="16"/>
        </w:rPr>
        <w:t>.Branch_ID</w:t>
      </w:r>
      <w:r>
        <w:rPr>
          <w:b w:val="0"/>
          <w:i w:val="0"/>
          <w:sz w:val="16"/>
        </w:rPr>
        <w:t xml:space="preserve">, </w:t>
      </w:r>
      <w:hyperlink w:anchor="t_B2BInvoice" w:history="1">
        <w:r>
          <w:rPr>
            <w:color w:val="1F5FAF"/>
            <w:sz w:val="16"/>
          </w:rPr>
          <w:t xml:space="preserve">B2BInvoice</w:t>
        </w:r>
      </w:hyperlink>
      <w:r>
        <w:rPr>
          <w:b w:val="0"/>
          <w:i w:val="0"/>
          <w:color w:val="555F6D"/>
          <w:sz w:val="16"/>
        </w:rPr>
        <w:t>.BranchId</w:t>
      </w:r>
      <w:r>
        <w:rPr>
          <w:b w:val="0"/>
          <w:i w:val="0"/>
          <w:sz w:val="16"/>
        </w:rPr>
        <w:t xml:space="preserve">, </w:t>
      </w:r>
      <w:hyperlink w:anchor="t_CancellationSequence" w:history="1">
        <w:r>
          <w:rPr>
            <w:color w:val="1F5FAF"/>
            <w:sz w:val="16"/>
          </w:rPr>
          <w:t xml:space="preserve">CancellationSequence</w:t>
        </w:r>
      </w:hyperlink>
      <w:r>
        <w:rPr>
          <w:b w:val="0"/>
          <w:i w:val="0"/>
          <w:color w:val="555F6D"/>
          <w:sz w:val="16"/>
        </w:rPr>
        <w:t>.BranchId</w:t>
      </w:r>
      <w:r>
        <w:rPr>
          <w:b w:val="0"/>
          <w:i w:val="0"/>
          <w:sz w:val="16"/>
        </w:rPr>
        <w:t xml:space="preserve">, </w:t>
      </w:r>
      <w:hyperlink w:anchor="t_CashClosing" w:history="1">
        <w:r>
          <w:rPr>
            <w:color w:val="1F5FAF"/>
            <w:sz w:val="16"/>
          </w:rPr>
          <w:t xml:space="preserve">CashClosing</w:t>
        </w:r>
      </w:hyperlink>
      <w:r>
        <w:rPr>
          <w:b w:val="0"/>
          <w:i w:val="0"/>
          <w:color w:val="555F6D"/>
          <w:sz w:val="16"/>
        </w:rPr>
        <w:t>.BranchId</w:t>
      </w:r>
      <w:r>
        <w:rPr>
          <w:b w:val="0"/>
          <w:i w:val="0"/>
          <w:sz w:val="16"/>
        </w:rPr>
        <w:t xml:space="preserve">, </w:t>
      </w:r>
      <w:hyperlink w:anchor="t_CertificateNotificationLog" w:history="1">
        <w:r>
          <w:rPr>
            <w:color w:val="1F5FAF"/>
            <w:sz w:val="16"/>
          </w:rPr>
          <w:t xml:space="preserve">CertificateNotificationLog</w:t>
        </w:r>
      </w:hyperlink>
      <w:r>
        <w:rPr>
          <w:b w:val="0"/>
          <w:i w:val="0"/>
          <w:color w:val="555F6D"/>
          <w:sz w:val="16"/>
        </w:rPr>
        <w:t>.BranchId</w:t>
      </w:r>
      <w:r>
        <w:rPr>
          <w:b w:val="0"/>
          <w:i w:val="0"/>
          <w:sz w:val="16"/>
        </w:rPr>
        <w:t xml:space="preserve">, </w:t>
      </w:r>
      <w:hyperlink w:anchor="t_CertificateSequence" w:history="1">
        <w:r>
          <w:rPr>
            <w:color w:val="1F5FAF"/>
            <w:sz w:val="16"/>
          </w:rPr>
          <w:t xml:space="preserve">CertificateSequence</w:t>
        </w:r>
      </w:hyperlink>
      <w:r>
        <w:rPr>
          <w:b w:val="0"/>
          <w:i w:val="0"/>
          <w:color w:val="555F6D"/>
          <w:sz w:val="16"/>
        </w:rPr>
        <w:t>.BranchId</w:t>
      </w:r>
      <w:r>
        <w:rPr>
          <w:b w:val="0"/>
          <w:i w:val="0"/>
          <w:sz w:val="16"/>
        </w:rPr>
        <w:t xml:space="preserve">, </w:t>
      </w:r>
      <w:hyperlink w:anchor="t_ClinicalUnitMaster" w:history="1">
        <w:r>
          <w:rPr>
            <w:color w:val="1F5FAF"/>
            <w:sz w:val="16"/>
          </w:rPr>
          <w:t xml:space="preserve">ClinicalUnitMaster</w:t>
        </w:r>
      </w:hyperlink>
      <w:r>
        <w:rPr>
          <w:b w:val="0"/>
          <w:i w:val="0"/>
          <w:color w:val="555F6D"/>
          <w:sz w:val="16"/>
        </w:rPr>
        <w:t>.BranchId</w:t>
      </w:r>
      <w:r>
        <w:rPr>
          <w:b w:val="0"/>
          <w:i w:val="0"/>
          <w:sz w:val="16"/>
        </w:rPr>
        <w:t xml:space="preserve">, </w:t>
      </w:r>
      <w:hyperlink w:anchor="t_ConsentMaster" w:history="1">
        <w:r>
          <w:rPr>
            <w:color w:val="1F5FAF"/>
            <w:sz w:val="16"/>
          </w:rPr>
          <w:t xml:space="preserve">ConsentMaster</w:t>
        </w:r>
      </w:hyperlink>
      <w:r>
        <w:rPr>
          <w:b w:val="0"/>
          <w:i w:val="0"/>
          <w:color w:val="555F6D"/>
          <w:sz w:val="16"/>
        </w:rPr>
        <w:t>.Branch_ID</w:t>
      </w:r>
      <w:r>
        <w:rPr>
          <w:b w:val="0"/>
          <w:i w:val="0"/>
          <w:sz w:val="16"/>
        </w:rPr>
        <w:t xml:space="preserve">, </w:t>
      </w:r>
      <w:hyperlink w:anchor="t_CorporateHospitalRateMaster" w:history="1">
        <w:r>
          <w:rPr>
            <w:color w:val="1F5FAF"/>
            <w:sz w:val="16"/>
          </w:rPr>
          <w:t xml:space="preserve">CorporateHospitalRateMaster</w:t>
        </w:r>
      </w:hyperlink>
      <w:r>
        <w:rPr>
          <w:b w:val="0"/>
          <w:i w:val="0"/>
          <w:color w:val="555F6D"/>
          <w:sz w:val="16"/>
        </w:rPr>
        <w:t>.Branch_ID</w:t>
      </w:r>
      <w:r>
        <w:rPr>
          <w:b w:val="0"/>
          <w:i w:val="0"/>
          <w:sz w:val="16"/>
        </w:rPr>
        <w:t xml:space="preserve">, </w:t>
      </w:r>
      <w:hyperlink w:anchor="t_CorporateMaster" w:history="1">
        <w:r>
          <w:rPr>
            <w:color w:val="1F5FAF"/>
            <w:sz w:val="16"/>
          </w:rPr>
          <w:t xml:space="preserve">CorporateMaster</w:t>
        </w:r>
      </w:hyperlink>
      <w:r>
        <w:rPr>
          <w:b w:val="0"/>
          <w:i w:val="0"/>
          <w:color w:val="555F6D"/>
          <w:sz w:val="16"/>
        </w:rPr>
        <w:t>.Branch_ID</w:t>
      </w:r>
      <w:r>
        <w:rPr>
          <w:b w:val="0"/>
          <w:i w:val="0"/>
          <w:sz w:val="16"/>
        </w:rPr>
        <w:t xml:space="preserve">, </w:t>
      </w:r>
      <w:hyperlink w:anchor="t_DiscountTypeMaster" w:history="1">
        <w:r>
          <w:rPr>
            <w:color w:val="1F5FAF"/>
            <w:sz w:val="16"/>
          </w:rPr>
          <w:t xml:space="preserve">DiscountTypeMaster</w:t>
        </w:r>
      </w:hyperlink>
      <w:r>
        <w:rPr>
          <w:b w:val="0"/>
          <w:i w:val="0"/>
          <w:color w:val="555F6D"/>
          <w:sz w:val="16"/>
        </w:rPr>
        <w:t>.BranchId</w:t>
      </w:r>
      <w:r>
        <w:rPr>
          <w:b w:val="0"/>
          <w:i w:val="0"/>
          <w:sz w:val="16"/>
        </w:rPr>
        <w:t xml:space="preserve">, </w:t>
      </w:r>
      <w:hyperlink w:anchor="t_DoctorBillingAdjustment" w:history="1">
        <w:r>
          <w:rPr>
            <w:color w:val="1F5FAF"/>
            <w:sz w:val="16"/>
          </w:rPr>
          <w:t xml:space="preserve">DoctorBillingAdjustment</w:t>
        </w:r>
      </w:hyperlink>
      <w:r>
        <w:rPr>
          <w:b w:val="0"/>
          <w:i w:val="0"/>
          <w:color w:val="555F6D"/>
          <w:sz w:val="16"/>
        </w:rPr>
        <w:t>.BranchId</w:t>
      </w:r>
      <w:r>
        <w:rPr>
          <w:b w:val="0"/>
          <w:i w:val="0"/>
          <w:sz w:val="16"/>
        </w:rPr>
        <w:t xml:space="preserve">, </w:t>
      </w:r>
      <w:hyperlink w:anchor="t_DoctorBranchMap" w:history="1">
        <w:r>
          <w:rPr>
            <w:color w:val="1F5FAF"/>
            <w:sz w:val="16"/>
          </w:rPr>
          <w:t xml:space="preserve">DoctorBranchMap</w:t>
        </w:r>
      </w:hyperlink>
      <w:r>
        <w:rPr>
          <w:b w:val="0"/>
          <w:i w:val="0"/>
          <w:color w:val="555F6D"/>
          <w:sz w:val="16"/>
        </w:rPr>
        <w:t>.BranchId</w:t>
      </w:r>
      <w:r>
        <w:rPr>
          <w:b w:val="0"/>
          <w:i w:val="0"/>
          <w:sz w:val="16"/>
        </w:rPr>
        <w:t xml:space="preserve">, </w:t>
      </w:r>
      <w:hyperlink w:anchor="t_DoctorCommissionConfig" w:history="1">
        <w:r>
          <w:rPr>
            <w:color w:val="1F5FAF"/>
            <w:sz w:val="16"/>
          </w:rPr>
          <w:t xml:space="preserve">DoctorCommissionConfig</w:t>
        </w:r>
      </w:hyperlink>
      <w:r>
        <w:rPr>
          <w:b w:val="0"/>
          <w:i w:val="0"/>
          <w:color w:val="555F6D"/>
          <w:sz w:val="16"/>
        </w:rPr>
        <w:t>.BranchId</w:t>
      </w:r>
      <w:r>
        <w:rPr>
          <w:b w:val="0"/>
          <w:i w:val="0"/>
          <w:sz w:val="16"/>
        </w:rPr>
        <w:t xml:space="preserve">, </w:t>
      </w:r>
      <w:hyperlink w:anchor="t_DoctorConsultingFeeMap" w:history="1">
        <w:r>
          <w:rPr>
            <w:color w:val="1F5FAF"/>
            <w:sz w:val="16"/>
          </w:rPr>
          <w:t xml:space="preserve">DoctorConsultingFeeMap</w:t>
        </w:r>
      </w:hyperlink>
      <w:r>
        <w:rPr>
          <w:b w:val="0"/>
          <w:i w:val="0"/>
          <w:color w:val="555F6D"/>
          <w:sz w:val="16"/>
        </w:rPr>
        <w:t>.BranchId</w:t>
      </w:r>
      <w:r>
        <w:rPr>
          <w:b w:val="0"/>
          <w:i w:val="0"/>
          <w:sz w:val="16"/>
        </w:rPr>
        <w:t xml:space="preserve">, </w:t>
      </w:r>
      <w:hyperlink w:anchor="t_DoctorDisbursal" w:history="1">
        <w:r>
          <w:rPr>
            <w:color w:val="1F5FAF"/>
            <w:sz w:val="16"/>
          </w:rPr>
          <w:t xml:space="preserve">DoctorDisbursal</w:t>
        </w:r>
      </w:hyperlink>
      <w:r>
        <w:rPr>
          <w:b w:val="0"/>
          <w:i w:val="0"/>
          <w:color w:val="555F6D"/>
          <w:sz w:val="16"/>
        </w:rPr>
        <w:t>.BranchId</w:t>
      </w:r>
      <w:r>
        <w:rPr>
          <w:b w:val="0"/>
          <w:i w:val="0"/>
          <w:sz w:val="16"/>
        </w:rPr>
        <w:t xml:space="preserve">, </w:t>
      </w:r>
      <w:hyperlink w:anchor="t_DoctorMaster" w:history="1">
        <w:r>
          <w:rPr>
            <w:color w:val="1F5FAF"/>
            <w:sz w:val="16"/>
          </w:rPr>
          <w:t xml:space="preserve">DoctorMaster</w:t>
        </w:r>
      </w:hyperlink>
      <w:r>
        <w:rPr>
          <w:b w:val="0"/>
          <w:i w:val="0"/>
          <w:color w:val="555F6D"/>
          <w:sz w:val="16"/>
        </w:rPr>
        <w:t>.CreatedBranchId</w:t>
      </w:r>
      <w:r>
        <w:rPr>
          <w:b w:val="0"/>
          <w:i w:val="0"/>
          <w:sz w:val="16"/>
        </w:rPr>
        <w:t xml:space="preserve">, </w:t>
      </w:r>
      <w:hyperlink w:anchor="t_DoctorRoomMaster" w:history="1">
        <w:r>
          <w:rPr>
            <w:color w:val="1F5FAF"/>
            <w:sz w:val="16"/>
          </w:rPr>
          <w:t xml:space="preserve">DoctorRoomMaster</w:t>
        </w:r>
      </w:hyperlink>
      <w:r>
        <w:rPr>
          <w:b w:val="0"/>
          <w:i w:val="0"/>
          <w:color w:val="555F6D"/>
          <w:sz w:val="16"/>
        </w:rPr>
        <w:t>.BranchId</w:t>
      </w:r>
      <w:r>
        <w:rPr>
          <w:b w:val="0"/>
          <w:i w:val="0"/>
          <w:sz w:val="16"/>
        </w:rPr>
        <w:t xml:space="preserve">, </w:t>
      </w:r>
      <w:hyperlink w:anchor="t_DoctorScheduleException" w:history="1">
        <w:r>
          <w:rPr>
            <w:color w:val="1F5FAF"/>
            <w:sz w:val="16"/>
          </w:rPr>
          <w:t xml:space="preserve">DoctorScheduleException</w:t>
        </w:r>
      </w:hyperlink>
      <w:r>
        <w:rPr>
          <w:b w:val="0"/>
          <w:i w:val="0"/>
          <w:color w:val="555F6D"/>
          <w:sz w:val="16"/>
        </w:rPr>
        <w:t>.BranchId</w:t>
      </w:r>
      <w:r>
        <w:rPr>
          <w:b w:val="0"/>
          <w:i w:val="0"/>
          <w:sz w:val="16"/>
        </w:rPr>
        <w:t xml:space="preserve">, </w:t>
      </w:r>
      <w:hyperlink w:anchor="t_DoctorScheduleMaster" w:history="1">
        <w:r>
          <w:rPr>
            <w:color w:val="1F5FAF"/>
            <w:sz w:val="16"/>
          </w:rPr>
          <w:t xml:space="preserve">DoctorScheduleMaster</w:t>
        </w:r>
      </w:hyperlink>
      <w:r>
        <w:rPr>
          <w:b w:val="0"/>
          <w:i w:val="0"/>
          <w:color w:val="555F6D"/>
          <w:sz w:val="16"/>
        </w:rPr>
        <w:t>.BranchId</w:t>
      </w:r>
      <w:r>
        <w:rPr>
          <w:b w:val="0"/>
          <w:i w:val="0"/>
          <w:sz w:val="16"/>
        </w:rPr>
        <w:t xml:space="preserve">, </w:t>
      </w:r>
      <w:hyperlink w:anchor="t_DoctorSettlement" w:history="1">
        <w:r>
          <w:rPr>
            <w:color w:val="1F5FAF"/>
            <w:sz w:val="16"/>
          </w:rPr>
          <w:t xml:space="preserve">DoctorSettlement</w:t>
        </w:r>
      </w:hyperlink>
      <w:r>
        <w:rPr>
          <w:b w:val="0"/>
          <w:i w:val="0"/>
          <w:color w:val="555F6D"/>
          <w:sz w:val="16"/>
        </w:rPr>
        <w:t>.BranchId</w:t>
      </w:r>
      <w:r>
        <w:rPr>
          <w:b w:val="0"/>
          <w:i w:val="0"/>
          <w:sz w:val="16"/>
        </w:rPr>
        <w:t xml:space="preserve">, </w:t>
      </w:r>
      <w:hyperlink w:anchor="t_DoctorSubSpecialityMaster" w:history="1">
        <w:r>
          <w:rPr>
            <w:color w:val="1F5FAF"/>
            <w:sz w:val="16"/>
          </w:rPr>
          <w:t xml:space="preserve">DoctorSubSpecialityMaster</w:t>
        </w:r>
      </w:hyperlink>
      <w:r>
        <w:rPr>
          <w:b w:val="0"/>
          <w:i w:val="0"/>
          <w:color w:val="555F6D"/>
          <w:sz w:val="16"/>
        </w:rPr>
        <w:t>.BranchId</w:t>
      </w:r>
      <w:r>
        <w:rPr>
          <w:b w:val="0"/>
          <w:i w:val="0"/>
          <w:sz w:val="16"/>
        </w:rPr>
        <w:t xml:space="preserve">, </w:t>
      </w:r>
      <w:hyperlink w:anchor="t_DoctorVisitProcessConfig" w:history="1">
        <w:r>
          <w:rPr>
            <w:color w:val="1F5FAF"/>
            <w:sz w:val="16"/>
          </w:rPr>
          <w:t xml:space="preserve">DoctorVisitProcessConfig</w:t>
        </w:r>
      </w:hyperlink>
      <w:r>
        <w:rPr>
          <w:b w:val="0"/>
          <w:i w:val="0"/>
          <w:color w:val="555F6D"/>
          <w:sz w:val="16"/>
        </w:rPr>
        <w:t>.BranchId</w:t>
      </w:r>
      <w:r>
        <w:rPr>
          <w:b w:val="0"/>
          <w:i w:val="0"/>
          <w:sz w:val="16"/>
        </w:rPr>
        <w:t xml:space="preserve">, </w:t>
      </w:r>
      <w:hyperlink w:anchor="t_Doctor_IP_Commission_Hdr" w:history="1">
        <w:r>
          <w:rPr>
            <w:color w:val="1F5FAF"/>
            <w:sz w:val="16"/>
          </w:rPr>
          <w:t xml:space="preserve">Doctor_IP_Commission_Hdr</w:t>
        </w:r>
      </w:hyperlink>
      <w:r>
        <w:rPr>
          <w:b w:val="0"/>
          <w:i w:val="0"/>
          <w:color w:val="555F6D"/>
          <w:sz w:val="16"/>
        </w:rPr>
        <w:t>.Branch_ID</w:t>
      </w:r>
      <w:r>
        <w:rPr>
          <w:b w:val="0"/>
          <w:i w:val="0"/>
          <w:sz w:val="16"/>
        </w:rPr>
        <w:t xml:space="preserve">, </w:t>
      </w:r>
      <w:hyperlink w:anchor="t_Doctor_IP_Commission_RunLog" w:history="1">
        <w:r>
          <w:rPr>
            <w:color w:val="1F5FAF"/>
            <w:sz w:val="16"/>
          </w:rPr>
          <w:t xml:space="preserve">Doctor_IP_Commission_RunLog</w:t>
        </w:r>
      </w:hyperlink>
      <w:r>
        <w:rPr>
          <w:b w:val="0"/>
          <w:i w:val="0"/>
          <w:color w:val="555F6D"/>
          <w:sz w:val="16"/>
        </w:rPr>
        <w:t>.Branch_ID</w:t>
      </w:r>
      <w:r>
        <w:rPr>
          <w:b w:val="0"/>
          <w:i w:val="0"/>
          <w:sz w:val="16"/>
        </w:rPr>
        <w:t xml:space="preserve">, </w:t>
      </w:r>
      <w:hyperlink w:anchor="t_Doctor_IP_Hdr" w:history="1">
        <w:r>
          <w:rPr>
            <w:color w:val="1F5FAF"/>
            <w:sz w:val="16"/>
          </w:rPr>
          <w:t xml:space="preserve">Doctor_IP_Hdr</w:t>
        </w:r>
      </w:hyperlink>
      <w:r>
        <w:rPr>
          <w:b w:val="0"/>
          <w:i w:val="0"/>
          <w:color w:val="555F6D"/>
          <w:sz w:val="16"/>
        </w:rPr>
        <w:t>.Branch_ID</w:t>
      </w:r>
      <w:r>
        <w:rPr>
          <w:b w:val="0"/>
          <w:i w:val="0"/>
          <w:sz w:val="16"/>
        </w:rPr>
        <w:t xml:space="preserve">, </w:t>
      </w:r>
      <w:hyperlink w:anchor="t_HospitalSettings" w:history="1">
        <w:r>
          <w:rPr>
            <w:color w:val="1F5FAF"/>
            <w:sz w:val="16"/>
          </w:rPr>
          <w:t xml:space="preserve">HospitalSettings</w:t>
        </w:r>
      </w:hyperlink>
      <w:r>
        <w:rPr>
          <w:b w:val="0"/>
          <w:i w:val="0"/>
          <w:color w:val="555F6D"/>
          <w:sz w:val="16"/>
        </w:rPr>
        <w:t>.BranchID</w:t>
      </w:r>
      <w:r>
        <w:rPr>
          <w:b w:val="0"/>
          <w:i w:val="0"/>
          <w:sz w:val="16"/>
        </w:rPr>
        <w:t xml:space="preserve">, </w:t>
      </w:r>
      <w:hyperlink w:anchor="t_InvStore" w:history="1">
        <w:r>
          <w:rPr>
            <w:color w:val="1F5FAF"/>
            <w:sz w:val="16"/>
          </w:rPr>
          <w:t xml:space="preserve">InvStore</w:t>
        </w:r>
      </w:hyperlink>
      <w:r>
        <w:rPr>
          <w:b w:val="0"/>
          <w:i w:val="0"/>
          <w:color w:val="555F6D"/>
          <w:sz w:val="16"/>
        </w:rPr>
        <w:t>.BranchId</w:t>
      </w:r>
      <w:r>
        <w:rPr>
          <w:b w:val="0"/>
          <w:i w:val="0"/>
          <w:sz w:val="16"/>
        </w:rPr>
        <w:t xml:space="preserve">, </w:t>
      </w:r>
      <w:hyperlink w:anchor="t_IqcRun" w:history="1">
        <w:r>
          <w:rPr>
            <w:color w:val="1F5FAF"/>
            <w:sz w:val="16"/>
          </w:rPr>
          <w:t xml:space="preserve">IqcRun</w:t>
        </w:r>
      </w:hyperlink>
      <w:r>
        <w:rPr>
          <w:b w:val="0"/>
          <w:i w:val="0"/>
          <w:color w:val="555F6D"/>
          <w:sz w:val="16"/>
        </w:rPr>
        <w:t>.BranchId</w:t>
      </w:r>
      <w:r>
        <w:rPr>
          <w:b w:val="0"/>
          <w:i w:val="0"/>
          <w:sz w:val="16"/>
        </w:rPr>
        <w:t xml:space="preserve">, </w:t>
      </w:r>
      <w:hyperlink w:anchor="t_LabAiSuggestionFeedback" w:history="1">
        <w:r>
          <w:rPr>
            <w:color w:val="1F5FAF"/>
            <w:sz w:val="16"/>
          </w:rPr>
          <w:t xml:space="preserve">LabAiSuggestionFeedback</w:t>
        </w:r>
      </w:hyperlink>
      <w:r>
        <w:rPr>
          <w:b w:val="0"/>
          <w:i w:val="0"/>
          <w:color w:val="555F6D"/>
          <w:sz w:val="16"/>
        </w:rPr>
        <w:t>.BranchId</w:t>
      </w:r>
      <w:r>
        <w:rPr>
          <w:b w:val="0"/>
          <w:i w:val="0"/>
          <w:sz w:val="16"/>
        </w:rPr>
        <w:t xml:space="preserve">, </w:t>
      </w:r>
      <w:hyperlink w:anchor="t_LabApprovalFlow" w:history="1">
        <w:r>
          <w:rPr>
            <w:color w:val="1F5FAF"/>
            <w:sz w:val="16"/>
          </w:rPr>
          <w:t xml:space="preserve">LabApprovalFlow</w:t>
        </w:r>
      </w:hyperlink>
      <w:r>
        <w:rPr>
          <w:b w:val="0"/>
          <w:i w:val="0"/>
          <w:color w:val="555F6D"/>
          <w:sz w:val="16"/>
        </w:rPr>
        <w:t>.Branch_ID</w:t>
      </w:r>
      <w:r>
        <w:rPr>
          <w:b w:val="0"/>
          <w:i w:val="0"/>
          <w:sz w:val="16"/>
        </w:rPr>
        <w:t xml:space="preserve">, </w:t>
      </w:r>
      <w:hyperlink w:anchor="t_LabBarcodeConfig" w:history="1">
        <w:r>
          <w:rPr>
            <w:color w:val="1F5FAF"/>
            <w:sz w:val="16"/>
          </w:rPr>
          <w:t xml:space="preserve">LabBarcodeConfig</w:t>
        </w:r>
      </w:hyperlink>
      <w:r>
        <w:rPr>
          <w:b w:val="0"/>
          <w:i w:val="0"/>
          <w:color w:val="555F6D"/>
          <w:sz w:val="16"/>
        </w:rPr>
        <w:t>.BranchId</w:t>
      </w:r>
      <w:r>
        <w:rPr>
          <w:b w:val="0"/>
          <w:i w:val="0"/>
          <w:sz w:val="16"/>
        </w:rPr>
        <w:t xml:space="preserve">, </w:t>
      </w:r>
      <w:hyperlink w:anchor="t_LabBarcodeSequence" w:history="1">
        <w:r>
          <w:rPr>
            <w:color w:val="1F5FAF"/>
            <w:sz w:val="16"/>
          </w:rPr>
          <w:t xml:space="preserve">LabBarcodeSequence</w:t>
        </w:r>
      </w:hyperlink>
      <w:r>
        <w:rPr>
          <w:b w:val="0"/>
          <w:i w:val="0"/>
          <w:color w:val="555F6D"/>
          <w:sz w:val="16"/>
        </w:rPr>
        <w:t>.BranchId</w:t>
      </w:r>
      <w:r>
        <w:rPr>
          <w:b w:val="0"/>
          <w:i w:val="0"/>
          <w:sz w:val="16"/>
        </w:rPr>
        <w:t xml:space="preserve">, </w:t>
      </w:r>
      <w:hyperlink w:anchor="t_LabCriticalCommunication" w:history="1">
        <w:r>
          <w:rPr>
            <w:color w:val="1F5FAF"/>
            <w:sz w:val="16"/>
          </w:rPr>
          <w:t xml:space="preserve">LabCriticalCommunication</w:t>
        </w:r>
      </w:hyperlink>
      <w:r>
        <w:rPr>
          <w:b w:val="0"/>
          <w:i w:val="0"/>
          <w:color w:val="555F6D"/>
          <w:sz w:val="16"/>
        </w:rPr>
        <w:t>.BranchId</w:t>
      </w:r>
      <w:r>
        <w:rPr>
          <w:b w:val="0"/>
          <w:i w:val="0"/>
          <w:sz w:val="16"/>
        </w:rPr>
        <w:t xml:space="preserve">, </w:t>
      </w:r>
      <w:hyperlink w:anchor="t_LabExternalDocument" w:history="1">
        <w:r>
          <w:rPr>
            <w:color w:val="1F5FAF"/>
            <w:sz w:val="16"/>
          </w:rPr>
          <w:t xml:space="preserve">LabExternalDocument</w:t>
        </w:r>
      </w:hyperlink>
      <w:r>
        <w:rPr>
          <w:b w:val="0"/>
          <w:i w:val="0"/>
          <w:color w:val="555F6D"/>
          <w:sz w:val="16"/>
        </w:rPr>
        <w:t>.BranchId</w:t>
      </w:r>
      <w:r>
        <w:rPr>
          <w:b w:val="0"/>
          <w:i w:val="0"/>
          <w:sz w:val="16"/>
        </w:rPr>
        <w:t xml:space="preserve">, </w:t>
      </w:r>
      <w:hyperlink w:anchor="t_LabFranchiseBarcodeSeries" w:history="1">
        <w:r>
          <w:rPr>
            <w:color w:val="1F5FAF"/>
            <w:sz w:val="16"/>
          </w:rPr>
          <w:t xml:space="preserve">LabFranchiseBarcodeSeries</w:t>
        </w:r>
      </w:hyperlink>
      <w:r>
        <w:rPr>
          <w:b w:val="0"/>
          <w:i w:val="0"/>
          <w:color w:val="555F6D"/>
          <w:sz w:val="16"/>
        </w:rPr>
        <w:t>.BranchId</w:t>
      </w:r>
      <w:r>
        <w:rPr>
          <w:b w:val="0"/>
          <w:i w:val="0"/>
          <w:sz w:val="16"/>
        </w:rPr>
        <w:t xml:space="preserve">, </w:t>
      </w:r>
      <w:hyperlink w:anchor="t_LabFranchiseMaster" w:history="1">
        <w:r>
          <w:rPr>
            <w:color w:val="1F5FAF"/>
            <w:sz w:val="16"/>
          </w:rPr>
          <w:t xml:space="preserve">LabFranchiseMaster</w:t>
        </w:r>
      </w:hyperlink>
      <w:r>
        <w:rPr>
          <w:b w:val="0"/>
          <w:i w:val="0"/>
          <w:color w:val="555F6D"/>
          <w:sz w:val="16"/>
        </w:rPr>
        <w:t>.Parent_Branch_ID</w:t>
      </w:r>
      <w:r>
        <w:rPr>
          <w:b w:val="0"/>
          <w:i w:val="0"/>
          <w:sz w:val="16"/>
        </w:rPr>
        <w:t xml:space="preserve">, </w:t>
      </w:r>
      <w:hyperlink w:anchor="t_LabFranchiseWalletTransaction" w:history="1">
        <w:r>
          <w:rPr>
            <w:color w:val="1F5FAF"/>
            <w:sz w:val="16"/>
          </w:rPr>
          <w:t xml:space="preserve">LabFranchiseWalletTransaction</w:t>
        </w:r>
      </w:hyperlink>
      <w:r>
        <w:rPr>
          <w:b w:val="0"/>
          <w:i w:val="0"/>
          <w:color w:val="555F6D"/>
          <w:sz w:val="16"/>
        </w:rPr>
        <w:t>.BranchId</w:t>
      </w:r>
      <w:r>
        <w:rPr>
          <w:b w:val="0"/>
          <w:i w:val="0"/>
          <w:sz w:val="16"/>
        </w:rPr>
        <w:t xml:space="preserve">, </w:t>
      </w:r>
      <w:hyperlink w:anchor="t_LabFtpSettings" w:history="1">
        <w:r>
          <w:rPr>
            <w:color w:val="1F5FAF"/>
            <w:sz w:val="16"/>
          </w:rPr>
          <w:t xml:space="preserve">LabFtpSettings</w:t>
        </w:r>
      </w:hyperlink>
      <w:r>
        <w:rPr>
          <w:b w:val="0"/>
          <w:i w:val="0"/>
          <w:color w:val="555F6D"/>
          <w:sz w:val="16"/>
        </w:rPr>
        <w:t>.BranchId</w:t>
      </w:r>
      <w:r>
        <w:rPr>
          <w:b w:val="0"/>
          <w:i w:val="0"/>
          <w:sz w:val="16"/>
        </w:rPr>
        <w:t xml:space="preserve">, </w:t>
      </w:r>
      <w:hyperlink w:anchor="t_LabOrder" w:history="1">
        <w:r>
          <w:rPr>
            <w:color w:val="1F5FAF"/>
            <w:sz w:val="16"/>
          </w:rPr>
          <w:t xml:space="preserve">LabOrder</w:t>
        </w:r>
      </w:hyperlink>
      <w:r>
        <w:rPr>
          <w:b w:val="0"/>
          <w:i w:val="0"/>
          <w:color w:val="555F6D"/>
          <w:sz w:val="16"/>
        </w:rPr>
        <w:t>.BranchId</w:t>
      </w:r>
      <w:r>
        <w:rPr>
          <w:b w:val="0"/>
          <w:i w:val="0"/>
          <w:sz w:val="16"/>
        </w:rPr>
        <w:t xml:space="preserve">, </w:t>
      </w:r>
      <w:hyperlink w:anchor="t_LabOutsourceTracking" w:history="1">
        <w:r>
          <w:rPr>
            <w:color w:val="1F5FAF"/>
            <w:sz w:val="16"/>
          </w:rPr>
          <w:t xml:space="preserve">LabOutsourceTracking</w:t>
        </w:r>
      </w:hyperlink>
      <w:r>
        <w:rPr>
          <w:b w:val="0"/>
          <w:i w:val="0"/>
          <w:color w:val="555F6D"/>
          <w:sz w:val="16"/>
        </w:rPr>
        <w:t>.BranchId</w:t>
      </w:r>
      <w:r>
        <w:rPr>
          <w:b w:val="0"/>
          <w:i w:val="0"/>
          <w:sz w:val="16"/>
        </w:rPr>
        <w:t xml:space="preserve">, </w:t>
      </w:r>
      <w:hyperlink w:anchor="t_LabRateCardMaster" w:history="1">
        <w:r>
          <w:rPr>
            <w:color w:val="1F5FAF"/>
            <w:sz w:val="16"/>
          </w:rPr>
          <w:t xml:space="preserve">LabRateCardMaster</w:t>
        </w:r>
      </w:hyperlink>
      <w:r>
        <w:rPr>
          <w:b w:val="0"/>
          <w:i w:val="0"/>
          <w:color w:val="555F6D"/>
          <w:sz w:val="16"/>
        </w:rPr>
        <w:t>.Branch_ID</w:t>
      </w:r>
      <w:r>
        <w:rPr>
          <w:b w:val="0"/>
          <w:i w:val="0"/>
          <w:sz w:val="16"/>
        </w:rPr>
        <w:t xml:space="preserve">, </w:t>
      </w:r>
      <w:hyperlink w:anchor="t_LabReflexRecommendation" w:history="1">
        <w:r>
          <w:rPr>
            <w:color w:val="1F5FAF"/>
            <w:sz w:val="16"/>
          </w:rPr>
          <w:t xml:space="preserve">LabReflexRecommendation</w:t>
        </w:r>
      </w:hyperlink>
      <w:r>
        <w:rPr>
          <w:b w:val="0"/>
          <w:i w:val="0"/>
          <w:color w:val="555F6D"/>
          <w:sz w:val="16"/>
        </w:rPr>
        <w:t>.BranchId</w:t>
      </w:r>
      <w:r>
        <w:rPr>
          <w:b w:val="0"/>
          <w:i w:val="0"/>
          <w:sz w:val="16"/>
        </w:rPr>
        <w:t xml:space="preserve">, </w:t>
      </w:r>
      <w:hyperlink w:anchor="t_LabReportApproval" w:history="1">
        <w:r>
          <w:rPr>
            <w:color w:val="1F5FAF"/>
            <w:sz w:val="16"/>
          </w:rPr>
          <w:t xml:space="preserve">LabReportApproval</w:t>
        </w:r>
      </w:hyperlink>
      <w:r>
        <w:rPr>
          <w:b w:val="0"/>
          <w:i w:val="0"/>
          <w:color w:val="555F6D"/>
          <w:sz w:val="16"/>
        </w:rPr>
        <w:t>.BranchId</w:t>
      </w:r>
      <w:r>
        <w:rPr>
          <w:b w:val="0"/>
          <w:i w:val="0"/>
          <w:sz w:val="16"/>
        </w:rPr>
        <w:t xml:space="preserve">, </w:t>
      </w:r>
      <w:hyperlink w:anchor="t_LabReportDefaultSignatory" w:history="1">
        <w:r>
          <w:rPr>
            <w:color w:val="1F5FAF"/>
            <w:sz w:val="16"/>
          </w:rPr>
          <w:t xml:space="preserve">LabReportDefaultSignatory</w:t>
        </w:r>
      </w:hyperlink>
      <w:r>
        <w:rPr>
          <w:b w:val="0"/>
          <w:i w:val="0"/>
          <w:color w:val="555F6D"/>
          <w:sz w:val="16"/>
        </w:rPr>
        <w:t>.BranchId</w:t>
      </w:r>
      <w:r>
        <w:rPr>
          <w:b w:val="0"/>
          <w:i w:val="0"/>
          <w:sz w:val="16"/>
        </w:rPr>
        <w:t xml:space="preserve">, </w:t>
      </w:r>
      <w:hyperlink w:anchor="t_LabReportEmailLog" w:history="1">
        <w:r>
          <w:rPr>
            <w:color w:val="1F5FAF"/>
            <w:sz w:val="16"/>
          </w:rPr>
          <w:t xml:space="preserve">LabReportEmailLog</w:t>
        </w:r>
      </w:hyperlink>
      <w:r>
        <w:rPr>
          <w:b w:val="0"/>
          <w:i w:val="0"/>
          <w:color w:val="555F6D"/>
          <w:sz w:val="16"/>
        </w:rPr>
        <w:t>.BranchId</w:t>
      </w:r>
      <w:r>
        <w:rPr>
          <w:b w:val="0"/>
          <w:i w:val="0"/>
          <w:sz w:val="16"/>
        </w:rPr>
        <w:t xml:space="preserve">, </w:t>
      </w:r>
      <w:hyperlink w:anchor="t_LabReportWhatsAppLog" w:history="1">
        <w:r>
          <w:rPr>
            <w:color w:val="1F5FAF"/>
            <w:sz w:val="16"/>
          </w:rPr>
          <w:t xml:space="preserve">LabReportWhatsAppLog</w:t>
        </w:r>
      </w:hyperlink>
      <w:r>
        <w:rPr>
          <w:b w:val="0"/>
          <w:i w:val="0"/>
          <w:color w:val="555F6D"/>
          <w:sz w:val="16"/>
        </w:rPr>
        <w:t>.BranchId</w:t>
      </w:r>
      <w:r>
        <w:rPr>
          <w:b w:val="0"/>
          <w:i w:val="0"/>
          <w:sz w:val="16"/>
        </w:rPr>
        <w:t xml:space="preserve">, </w:t>
      </w:r>
      <w:hyperlink w:anchor="t_LabReportingConditionMaster" w:history="1">
        <w:r>
          <w:rPr>
            <w:color w:val="1F5FAF"/>
            <w:sz w:val="16"/>
          </w:rPr>
          <w:t xml:space="preserve">LabReportingConditionMaster</w:t>
        </w:r>
      </w:hyperlink>
      <w:r>
        <w:rPr>
          <w:b w:val="0"/>
          <w:i w:val="0"/>
          <w:color w:val="555F6D"/>
          <w:sz w:val="16"/>
        </w:rPr>
        <w:t>.Branch_ID</w:t>
      </w:r>
      <w:r>
        <w:rPr>
          <w:b w:val="0"/>
          <w:i w:val="0"/>
          <w:sz w:val="16"/>
        </w:rPr>
        <w:t xml:space="preserve">, </w:t>
      </w:r>
      <w:hyperlink w:anchor="t_LabSampleStatusLog" w:history="1">
        <w:r>
          <w:rPr>
            <w:color w:val="1F5FAF"/>
            <w:sz w:val="16"/>
          </w:rPr>
          <w:t xml:space="preserve">LabSampleStatusLog</w:t>
        </w:r>
      </w:hyperlink>
      <w:r>
        <w:rPr>
          <w:b w:val="0"/>
          <w:i w:val="0"/>
          <w:color w:val="555F6D"/>
          <w:sz w:val="16"/>
        </w:rPr>
        <w:t>.BranchId</w:t>
      </w:r>
      <w:r>
        <w:rPr>
          <w:b w:val="0"/>
          <w:i w:val="0"/>
          <w:sz w:val="16"/>
        </w:rPr>
        <w:t xml:space="preserve">, </w:t>
      </w:r>
      <w:hyperlink w:anchor="t_MembershipCard" w:history="1">
        <w:r>
          <w:rPr>
            <w:color w:val="1F5FAF"/>
            <w:sz w:val="16"/>
          </w:rPr>
          <w:t xml:space="preserve">MembershipCard</w:t>
        </w:r>
      </w:hyperlink>
      <w:r>
        <w:rPr>
          <w:b w:val="0"/>
          <w:i w:val="0"/>
          <w:color w:val="555F6D"/>
          <w:sz w:val="16"/>
        </w:rPr>
        <w:t>.IssueBranchId</w:t>
      </w:r>
      <w:r>
        <w:rPr>
          <w:b w:val="0"/>
          <w:i w:val="0"/>
          <w:sz w:val="16"/>
        </w:rPr>
        <w:t xml:space="preserve">, </w:t>
      </w:r>
      <w:hyperlink w:anchor="t_MembershipLedger" w:history="1">
        <w:r>
          <w:rPr>
            <w:color w:val="1F5FAF"/>
            <w:sz w:val="16"/>
          </w:rPr>
          <w:t xml:space="preserve">MembershipLedger</w:t>
        </w:r>
      </w:hyperlink>
      <w:r>
        <w:rPr>
          <w:b w:val="0"/>
          <w:i w:val="0"/>
          <w:color w:val="555F6D"/>
          <w:sz w:val="16"/>
        </w:rPr>
        <w:t>.BranchId</w:t>
      </w:r>
      <w:r>
        <w:rPr>
          <w:b w:val="0"/>
          <w:i w:val="0"/>
          <w:sz w:val="16"/>
        </w:rPr>
        <w:t xml:space="preserve">, </w:t>
      </w:r>
      <w:hyperlink w:anchor="t_MembershipPointsWhatsAppLog" w:history="1">
        <w:r>
          <w:rPr>
            <w:color w:val="1F5FAF"/>
            <w:sz w:val="16"/>
          </w:rPr>
          <w:t xml:space="preserve">MembershipPointsWhatsAppLog</w:t>
        </w:r>
      </w:hyperlink>
      <w:r>
        <w:rPr>
          <w:b w:val="0"/>
          <w:i w:val="0"/>
          <w:color w:val="555F6D"/>
          <w:sz w:val="16"/>
        </w:rPr>
        <w:t>.BranchId</w:t>
      </w:r>
      <w:r>
        <w:rPr>
          <w:b w:val="0"/>
          <w:i w:val="0"/>
          <w:sz w:val="16"/>
        </w:rPr>
        <w:t xml:space="preserve">, </w:t>
      </w:r>
      <w:hyperlink w:anchor="t_MembershipRedeemOtp" w:history="1">
        <w:r>
          <w:rPr>
            <w:color w:val="1F5FAF"/>
            <w:sz w:val="16"/>
          </w:rPr>
          <w:t xml:space="preserve">MembershipRedeemOtp</w:t>
        </w:r>
      </w:hyperlink>
      <w:r>
        <w:rPr>
          <w:b w:val="0"/>
          <w:i w:val="0"/>
          <w:color w:val="555F6D"/>
          <w:sz w:val="16"/>
        </w:rPr>
        <w:t>.BranchId</w:t>
      </w:r>
      <w:r>
        <w:rPr>
          <w:b w:val="0"/>
          <w:i w:val="0"/>
          <w:sz w:val="16"/>
        </w:rPr>
        <w:t xml:space="preserve">, </w:t>
      </w:r>
      <w:hyperlink w:anchor="t_OPDBillSequence" w:history="1">
        <w:r>
          <w:rPr>
            <w:color w:val="1F5FAF"/>
            <w:sz w:val="16"/>
          </w:rPr>
          <w:t xml:space="preserve">OPDBillSequence</w:t>
        </w:r>
      </w:hyperlink>
      <w:r>
        <w:rPr>
          <w:b w:val="0"/>
          <w:i w:val="0"/>
          <w:color w:val="555F6D"/>
          <w:sz w:val="16"/>
        </w:rPr>
        <w:t>.BranchId</w:t>
      </w:r>
      <w:r>
        <w:rPr>
          <w:b w:val="0"/>
          <w:i w:val="0"/>
          <w:sz w:val="16"/>
        </w:rPr>
        <w:t xml:space="preserve">, </w:t>
      </w:r>
      <w:hyperlink w:anchor="t_OPDTokenSequence" w:history="1">
        <w:r>
          <w:rPr>
            <w:color w:val="1F5FAF"/>
            <w:sz w:val="16"/>
          </w:rPr>
          <w:t xml:space="preserve">OPDTokenSequence</w:t>
        </w:r>
      </w:hyperlink>
      <w:r>
        <w:rPr>
          <w:b w:val="0"/>
          <w:i w:val="0"/>
          <w:color w:val="555F6D"/>
          <w:sz w:val="16"/>
        </w:rPr>
        <w:t>.BranchId</w:t>
      </w:r>
      <w:r>
        <w:rPr>
          <w:b w:val="0"/>
          <w:i w:val="0"/>
          <w:sz w:val="16"/>
        </w:rPr>
        <w:t xml:space="preserve">, </w:t>
      </w:r>
      <w:hyperlink w:anchor="t_PatientCertificate" w:history="1">
        <w:r>
          <w:rPr>
            <w:color w:val="1F5FAF"/>
            <w:sz w:val="16"/>
          </w:rPr>
          <w:t xml:space="preserve">PatientCertificate</w:t>
        </w:r>
      </w:hyperlink>
      <w:r>
        <w:rPr>
          <w:b w:val="0"/>
          <w:i w:val="0"/>
          <w:color w:val="555F6D"/>
          <w:sz w:val="16"/>
        </w:rPr>
        <w:t>.BranchId</w:t>
      </w:r>
      <w:r>
        <w:rPr>
          <w:b w:val="0"/>
          <w:i w:val="0"/>
          <w:sz w:val="16"/>
        </w:rPr>
        <w:t xml:space="preserve">, </w:t>
      </w:r>
      <w:hyperlink w:anchor="t_PatientCodeCounter" w:history="1">
        <w:r>
          <w:rPr>
            <w:color w:val="1F5FAF"/>
            <w:sz w:val="16"/>
          </w:rPr>
          <w:t xml:space="preserve">PatientCodeCounter</w:t>
        </w:r>
      </w:hyperlink>
      <w:r>
        <w:rPr>
          <w:b w:val="0"/>
          <w:i w:val="0"/>
          <w:color w:val="555F6D"/>
          <w:sz w:val="16"/>
        </w:rPr>
        <w:t>.BranchId</w:t>
      </w:r>
      <w:r>
        <w:rPr>
          <w:b w:val="0"/>
          <w:i w:val="0"/>
          <w:sz w:val="16"/>
        </w:rPr>
        <w:t xml:space="preserve">, </w:t>
      </w:r>
      <w:hyperlink w:anchor="t_PatientMaster" w:history="1">
        <w:r>
          <w:rPr>
            <w:color w:val="1F5FAF"/>
            <w:sz w:val="16"/>
          </w:rPr>
          <w:t xml:space="preserve">PatientMaster</w:t>
        </w:r>
      </w:hyperlink>
      <w:r>
        <w:rPr>
          <w:b w:val="0"/>
          <w:i w:val="0"/>
          <w:color w:val="555F6D"/>
          <w:sz w:val="16"/>
        </w:rPr>
        <w:t>.BranchId</w:t>
      </w:r>
      <w:r>
        <w:rPr>
          <w:b w:val="0"/>
          <w:i w:val="0"/>
          <w:sz w:val="16"/>
        </w:rPr>
        <w:t xml:space="preserve">, </w:t>
      </w:r>
      <w:hyperlink w:anchor="t_PatientOPDService" w:history="1">
        <w:r>
          <w:rPr>
            <w:color w:val="1F5FAF"/>
            <w:sz w:val="16"/>
          </w:rPr>
          <w:t xml:space="preserve">PatientOPDService</w:t>
        </w:r>
      </w:hyperlink>
      <w:r>
        <w:rPr>
          <w:b w:val="0"/>
          <w:i w:val="0"/>
          <w:color w:val="555F6D"/>
          <w:sz w:val="16"/>
        </w:rPr>
        <w:t>.BranchId</w:t>
      </w:r>
      <w:r>
        <w:rPr>
          <w:b w:val="0"/>
          <w:i w:val="0"/>
          <w:sz w:val="16"/>
        </w:rPr>
        <w:t xml:space="preserve">, </w:t>
      </w:r>
      <w:hyperlink w:anchor="t_PatientVaccination" w:history="1">
        <w:r>
          <w:rPr>
            <w:color w:val="1F5FAF"/>
            <w:sz w:val="16"/>
          </w:rPr>
          <w:t xml:space="preserve">PatientVaccination</w:t>
        </w:r>
      </w:hyperlink>
      <w:r>
        <w:rPr>
          <w:b w:val="0"/>
          <w:i w:val="0"/>
          <w:color w:val="555F6D"/>
          <w:sz w:val="16"/>
        </w:rPr>
        <w:t>.BranchId</w:t>
      </w:r>
      <w:r>
        <w:rPr>
          <w:b w:val="0"/>
          <w:i w:val="0"/>
          <w:sz w:val="16"/>
        </w:rPr>
        <w:t xml:space="preserve">, </w:t>
      </w:r>
      <w:hyperlink w:anchor="t_PaymentHeader" w:history="1">
        <w:r>
          <w:rPr>
            <w:color w:val="1F5FAF"/>
            <w:sz w:val="16"/>
          </w:rPr>
          <w:t xml:space="preserve">PaymentHeader</w:t>
        </w:r>
      </w:hyperlink>
      <w:r>
        <w:rPr>
          <w:b w:val="0"/>
          <w:i w:val="0"/>
          <w:color w:val="555F6D"/>
          <w:sz w:val="16"/>
        </w:rPr>
        <w:t>.BranchId</w:t>
      </w:r>
      <w:r>
        <w:rPr>
          <w:b w:val="0"/>
          <w:i w:val="0"/>
          <w:sz w:val="16"/>
        </w:rPr>
        <w:t xml:space="preserve">, </w:t>
      </w:r>
      <w:hyperlink w:anchor="t_PhAdjustment" w:history="1">
        <w:r>
          <w:rPr>
            <w:color w:val="1F5FAF"/>
            <w:sz w:val="16"/>
          </w:rPr>
          <w:t xml:space="preserve">PhAdjustment</w:t>
        </w:r>
      </w:hyperlink>
      <w:r>
        <w:rPr>
          <w:b w:val="0"/>
          <w:i w:val="0"/>
          <w:color w:val="555F6D"/>
          <w:sz w:val="16"/>
        </w:rPr>
        <w:t>.BranchId</w:t>
      </w:r>
      <w:r>
        <w:rPr>
          <w:b w:val="0"/>
          <w:i w:val="0"/>
          <w:sz w:val="16"/>
        </w:rPr>
        <w:t xml:space="preserve">, </w:t>
      </w:r>
      <w:hyperlink w:anchor="t_PhBatchCorrection" w:history="1">
        <w:r>
          <w:rPr>
            <w:color w:val="1F5FAF"/>
            <w:sz w:val="16"/>
          </w:rPr>
          <w:t xml:space="preserve">PhBatchCorrection</w:t>
        </w:r>
      </w:hyperlink>
      <w:r>
        <w:rPr>
          <w:b w:val="0"/>
          <w:i w:val="0"/>
          <w:color w:val="555F6D"/>
          <w:sz w:val="16"/>
        </w:rPr>
        <w:t>.BranchId</w:t>
      </w:r>
      <w:r>
        <w:rPr>
          <w:b w:val="0"/>
          <w:i w:val="0"/>
          <w:sz w:val="16"/>
        </w:rPr>
        <w:t xml:space="preserve">, </w:t>
      </w:r>
      <w:hyperlink w:anchor="t_PhGrn" w:history="1">
        <w:r>
          <w:rPr>
            <w:color w:val="1F5FAF"/>
            <w:sz w:val="16"/>
          </w:rPr>
          <w:t xml:space="preserve">PhGrn</w:t>
        </w:r>
      </w:hyperlink>
      <w:r>
        <w:rPr>
          <w:b w:val="0"/>
          <w:i w:val="0"/>
          <w:color w:val="555F6D"/>
          <w:sz w:val="16"/>
        </w:rPr>
        <w:t>.BranchId</w:t>
      </w:r>
      <w:r>
        <w:rPr>
          <w:b w:val="0"/>
          <w:i w:val="0"/>
          <w:sz w:val="16"/>
        </w:rPr>
        <w:t xml:space="preserve">, </w:t>
      </w:r>
      <w:hyperlink w:anchor="t_PhItemBranch" w:history="1">
        <w:r>
          <w:rPr>
            <w:color w:val="1F5FAF"/>
            <w:sz w:val="16"/>
          </w:rPr>
          <w:t xml:space="preserve">PhItemBranch</w:t>
        </w:r>
      </w:hyperlink>
      <w:r>
        <w:rPr>
          <w:b w:val="0"/>
          <w:i w:val="0"/>
          <w:color w:val="555F6D"/>
          <w:sz w:val="16"/>
        </w:rPr>
        <w:t>.BranchId</w:t>
      </w:r>
      <w:r>
        <w:rPr>
          <w:b w:val="0"/>
          <w:i w:val="0"/>
          <w:sz w:val="16"/>
        </w:rPr>
        <w:t xml:space="preserve">, </w:t>
      </w:r>
      <w:hyperlink w:anchor="t_PhNumberSeries" w:history="1">
        <w:r>
          <w:rPr>
            <w:color w:val="1F5FAF"/>
            <w:sz w:val="16"/>
          </w:rPr>
          <w:t xml:space="preserve">PhNumberSeries</w:t>
        </w:r>
      </w:hyperlink>
      <w:r>
        <w:rPr>
          <w:b w:val="0"/>
          <w:i w:val="0"/>
          <w:color w:val="555F6D"/>
          <w:sz w:val="16"/>
        </w:rPr>
        <w:t>.BranchId</w:t>
      </w:r>
      <w:r>
        <w:rPr>
          <w:b w:val="0"/>
          <w:i w:val="0"/>
          <w:sz w:val="16"/>
        </w:rPr>
        <w:t xml:space="preserve">, </w:t>
      </w:r>
      <w:hyperlink w:anchor="t_PhPurchaseIndent" w:history="1">
        <w:r>
          <w:rPr>
            <w:color w:val="1F5FAF"/>
            <w:sz w:val="16"/>
          </w:rPr>
          <w:t xml:space="preserve">PhPurchaseIndent</w:t>
        </w:r>
      </w:hyperlink>
      <w:r>
        <w:rPr>
          <w:b w:val="0"/>
          <w:i w:val="0"/>
          <w:color w:val="555F6D"/>
          <w:sz w:val="16"/>
        </w:rPr>
        <w:t>.BranchId</w:t>
      </w:r>
      <w:r>
        <w:rPr>
          <w:b w:val="0"/>
          <w:i w:val="0"/>
          <w:sz w:val="16"/>
        </w:rPr>
        <w:t xml:space="preserve">, </w:t>
      </w:r>
      <w:hyperlink w:anchor="t_PhPurchaseOrder" w:history="1">
        <w:r>
          <w:rPr>
            <w:color w:val="1F5FAF"/>
            <w:sz w:val="16"/>
          </w:rPr>
          <w:t xml:space="preserve">PhPurchaseOrder</w:t>
        </w:r>
      </w:hyperlink>
      <w:r>
        <w:rPr>
          <w:b w:val="0"/>
          <w:i w:val="0"/>
          <w:color w:val="555F6D"/>
          <w:sz w:val="16"/>
        </w:rPr>
        <w:t>.BranchId</w:t>
      </w:r>
      <w:r>
        <w:rPr>
          <w:b w:val="0"/>
          <w:i w:val="0"/>
          <w:sz w:val="16"/>
        </w:rPr>
        <w:t xml:space="preserve">, </w:t>
      </w:r>
      <w:hyperlink w:anchor="t_PhPurchaseReturn" w:history="1">
        <w:r>
          <w:rPr>
            <w:color w:val="1F5FAF"/>
            <w:sz w:val="16"/>
          </w:rPr>
          <w:t xml:space="preserve">PhPurchaseReturn</w:t>
        </w:r>
      </w:hyperlink>
      <w:r>
        <w:rPr>
          <w:b w:val="0"/>
          <w:i w:val="0"/>
          <w:color w:val="555F6D"/>
          <w:sz w:val="16"/>
        </w:rPr>
        <w:t>.BranchId</w:t>
      </w:r>
      <w:r>
        <w:rPr>
          <w:b w:val="0"/>
          <w:i w:val="0"/>
          <w:sz w:val="16"/>
        </w:rPr>
        <w:t xml:space="preserve">, </w:t>
      </w:r>
      <w:hyperlink w:anchor="t_PhSale" w:history="1">
        <w:r>
          <w:rPr>
            <w:color w:val="1F5FAF"/>
            <w:sz w:val="16"/>
          </w:rPr>
          <w:t xml:space="preserve">PhSale</w:t>
        </w:r>
      </w:hyperlink>
      <w:r>
        <w:rPr>
          <w:b w:val="0"/>
          <w:i w:val="0"/>
          <w:color w:val="555F6D"/>
          <w:sz w:val="16"/>
        </w:rPr>
        <w:t>.BranchId</w:t>
      </w:r>
      <w:r>
        <w:rPr>
          <w:b w:val="0"/>
          <w:i w:val="0"/>
          <w:sz w:val="16"/>
        </w:rPr>
        <w:t xml:space="preserve">, </w:t>
      </w:r>
      <w:hyperlink w:anchor="t_PhSaleReturn" w:history="1">
        <w:r>
          <w:rPr>
            <w:color w:val="1F5FAF"/>
            <w:sz w:val="16"/>
          </w:rPr>
          <w:t xml:space="preserve">PhSaleReturn</w:t>
        </w:r>
      </w:hyperlink>
      <w:r>
        <w:rPr>
          <w:b w:val="0"/>
          <w:i w:val="0"/>
          <w:color w:val="555F6D"/>
          <w:sz w:val="16"/>
        </w:rPr>
        <w:t>.BranchId</w:t>
      </w:r>
      <w:r>
        <w:rPr>
          <w:b w:val="0"/>
          <w:i w:val="0"/>
          <w:sz w:val="16"/>
        </w:rPr>
        <w:t xml:space="preserve">, </w:t>
      </w:r>
      <w:hyperlink w:anchor="t_PhScheduleRegister" w:history="1">
        <w:r>
          <w:rPr>
            <w:color w:val="1F5FAF"/>
            <w:sz w:val="16"/>
          </w:rPr>
          <w:t xml:space="preserve">PhScheduleRegister</w:t>
        </w:r>
      </w:hyperlink>
      <w:r>
        <w:rPr>
          <w:b w:val="0"/>
          <w:i w:val="0"/>
          <w:color w:val="555F6D"/>
          <w:sz w:val="16"/>
        </w:rPr>
        <w:t>.BranchId</w:t>
      </w:r>
      <w:r>
        <w:rPr>
          <w:b w:val="0"/>
          <w:i w:val="0"/>
          <w:sz w:val="16"/>
        </w:rPr>
        <w:t xml:space="preserve">, </w:t>
      </w:r>
      <w:hyperlink w:anchor="t_PhStock" w:history="1">
        <w:r>
          <w:rPr>
            <w:color w:val="1F5FAF"/>
            <w:sz w:val="16"/>
          </w:rPr>
          <w:t xml:space="preserve">PhStock</w:t>
        </w:r>
      </w:hyperlink>
      <w:r>
        <w:rPr>
          <w:b w:val="0"/>
          <w:i w:val="0"/>
          <w:color w:val="555F6D"/>
          <w:sz w:val="16"/>
        </w:rPr>
        <w:t>.BranchId</w:t>
      </w:r>
      <w:r>
        <w:rPr>
          <w:b w:val="0"/>
          <w:i w:val="0"/>
          <w:sz w:val="16"/>
        </w:rPr>
        <w:t xml:space="preserve">, </w:t>
      </w:r>
      <w:hyperlink w:anchor="t_PhStockCount" w:history="1">
        <w:r>
          <w:rPr>
            <w:color w:val="1F5FAF"/>
            <w:sz w:val="16"/>
          </w:rPr>
          <w:t xml:space="preserve">PhStockCount</w:t>
        </w:r>
      </w:hyperlink>
      <w:r>
        <w:rPr>
          <w:b w:val="0"/>
          <w:i w:val="0"/>
          <w:color w:val="555F6D"/>
          <w:sz w:val="16"/>
        </w:rPr>
        <w:t>.BranchId</w:t>
      </w:r>
      <w:r>
        <w:rPr>
          <w:b w:val="0"/>
          <w:i w:val="0"/>
          <w:sz w:val="16"/>
        </w:rPr>
        <w:t xml:space="preserve">, </w:t>
      </w:r>
      <w:hyperlink w:anchor="t_PhStockLedger" w:history="1">
        <w:r>
          <w:rPr>
            <w:color w:val="1F5FAF"/>
            <w:sz w:val="16"/>
          </w:rPr>
          <w:t xml:space="preserve">PhStockLedger</w:t>
        </w:r>
      </w:hyperlink>
      <w:r>
        <w:rPr>
          <w:b w:val="0"/>
          <w:i w:val="0"/>
          <w:color w:val="555F6D"/>
          <w:sz w:val="16"/>
        </w:rPr>
        <w:t>.BranchId</w:t>
      </w:r>
      <w:r>
        <w:rPr>
          <w:b w:val="0"/>
          <w:i w:val="0"/>
          <w:sz w:val="16"/>
        </w:rPr>
        <w:t xml:space="preserve">, </w:t>
      </w:r>
      <w:hyperlink w:anchor="t_PhSupplierPayment" w:history="1">
        <w:r>
          <w:rPr>
            <w:color w:val="1F5FAF"/>
            <w:sz w:val="16"/>
          </w:rPr>
          <w:t xml:space="preserve">PhSupplierPayment</w:t>
        </w:r>
      </w:hyperlink>
      <w:r>
        <w:rPr>
          <w:b w:val="0"/>
          <w:i w:val="0"/>
          <w:color w:val="555F6D"/>
          <w:sz w:val="16"/>
        </w:rPr>
        <w:t>.BranchId</w:t>
      </w:r>
      <w:r>
        <w:rPr>
          <w:b w:val="0"/>
          <w:i w:val="0"/>
          <w:sz w:val="16"/>
        </w:rPr>
        <w:t xml:space="preserve">, </w:t>
      </w:r>
      <w:hyperlink w:anchor="t_PhTransfer" w:history="1">
        <w:r>
          <w:rPr>
            <w:color w:val="1F5FAF"/>
            <w:sz w:val="16"/>
          </w:rPr>
          <w:t xml:space="preserve">PhTransfer</w:t>
        </w:r>
      </w:hyperlink>
      <w:r>
        <w:rPr>
          <w:b w:val="0"/>
          <w:i w:val="0"/>
          <w:color w:val="555F6D"/>
          <w:sz w:val="16"/>
        </w:rPr>
        <w:t>.FromBranchId</w:t>
      </w:r>
      <w:r>
        <w:rPr>
          <w:b w:val="0"/>
          <w:i w:val="0"/>
          <w:sz w:val="16"/>
        </w:rPr>
        <w:t xml:space="preserve">, </w:t>
      </w:r>
      <w:hyperlink w:anchor="t_PhTransfer" w:history="1">
        <w:r>
          <w:rPr>
            <w:color w:val="1F5FAF"/>
            <w:sz w:val="16"/>
          </w:rPr>
          <w:t xml:space="preserve">PhTransfer</w:t>
        </w:r>
      </w:hyperlink>
      <w:r>
        <w:rPr>
          <w:b w:val="0"/>
          <w:i w:val="0"/>
          <w:color w:val="555F6D"/>
          <w:sz w:val="16"/>
        </w:rPr>
        <w:t>.ToBranchId</w:t>
      </w:r>
      <w:r>
        <w:rPr>
          <w:b w:val="0"/>
          <w:i w:val="0"/>
          <w:sz w:val="16"/>
        </w:rPr>
        <w:t xml:space="preserve">, </w:t>
      </w:r>
      <w:hyperlink w:anchor="t_PrintTemplateAssignment" w:history="1">
        <w:r>
          <w:rPr>
            <w:color w:val="1F5FAF"/>
            <w:sz w:val="16"/>
          </w:rPr>
          <w:t xml:space="preserve">PrintTemplateAssignment</w:t>
        </w:r>
      </w:hyperlink>
      <w:r>
        <w:rPr>
          <w:b w:val="0"/>
          <w:i w:val="0"/>
          <w:color w:val="555F6D"/>
          <w:sz w:val="16"/>
        </w:rPr>
        <w:t>.BranchId</w:t>
      </w:r>
      <w:r>
        <w:rPr>
          <w:b w:val="0"/>
          <w:i w:val="0"/>
          <w:sz w:val="16"/>
        </w:rPr>
        <w:t xml:space="preserve">, </w:t>
      </w:r>
      <w:hyperlink w:anchor="t_QcCapa" w:history="1">
        <w:r>
          <w:rPr>
            <w:color w:val="1F5FAF"/>
            <w:sz w:val="16"/>
          </w:rPr>
          <w:t xml:space="preserve">QcCapa</w:t>
        </w:r>
      </w:hyperlink>
      <w:r>
        <w:rPr>
          <w:b w:val="0"/>
          <w:i w:val="0"/>
          <w:color w:val="555F6D"/>
          <w:sz w:val="16"/>
        </w:rPr>
        <w:t>.BranchId</w:t>
      </w:r>
      <w:r>
        <w:rPr>
          <w:b w:val="0"/>
          <w:i w:val="0"/>
          <w:sz w:val="16"/>
        </w:rPr>
        <w:t xml:space="preserve">, </w:t>
      </w:r>
      <w:hyperlink w:anchor="t_QcConsumption" w:history="1">
        <w:r>
          <w:rPr>
            <w:color w:val="1F5FAF"/>
            <w:sz w:val="16"/>
          </w:rPr>
          <w:t xml:space="preserve">QcConsumption</w:t>
        </w:r>
      </w:hyperlink>
      <w:r>
        <w:rPr>
          <w:b w:val="0"/>
          <w:i w:val="0"/>
          <w:color w:val="555F6D"/>
          <w:sz w:val="16"/>
        </w:rPr>
        <w:t>.BranchId</w:t>
      </w:r>
      <w:r>
        <w:rPr>
          <w:b w:val="0"/>
          <w:i w:val="0"/>
          <w:sz w:val="16"/>
        </w:rPr>
        <w:t xml:space="preserve">, </w:t>
      </w:r>
      <w:hyperlink w:anchor="t_QcConsumption" w:history="1">
        <w:r>
          <w:rPr>
            <w:color w:val="1F5FAF"/>
            <w:sz w:val="16"/>
          </w:rPr>
          <w:t xml:space="preserve">QcConsumption</w:t>
        </w:r>
      </w:hyperlink>
      <w:r>
        <w:rPr>
          <w:b w:val="0"/>
          <w:i w:val="0"/>
          <w:color w:val="555F6D"/>
          <w:sz w:val="16"/>
        </w:rPr>
        <w:t>.SampleBranchId</w:t>
      </w:r>
      <w:r>
        <w:rPr>
          <w:b w:val="0"/>
          <w:i w:val="0"/>
          <w:sz w:val="16"/>
        </w:rPr>
        <w:t xml:space="preserve">, </w:t>
      </w:r>
      <w:hyperlink w:anchor="t_QcEqasProgram" w:history="1">
        <w:r>
          <w:rPr>
            <w:color w:val="1F5FAF"/>
            <w:sz w:val="16"/>
          </w:rPr>
          <w:t xml:space="preserve">QcEqasProgram</w:t>
        </w:r>
      </w:hyperlink>
      <w:r>
        <w:rPr>
          <w:b w:val="0"/>
          <w:i w:val="0"/>
          <w:color w:val="555F6D"/>
          <w:sz w:val="16"/>
        </w:rPr>
        <w:t>.BranchId</w:t>
      </w:r>
      <w:r>
        <w:rPr>
          <w:b w:val="0"/>
          <w:i w:val="0"/>
          <w:sz w:val="16"/>
        </w:rPr>
        <w:t xml:space="preserve">, </w:t>
      </w:r>
      <w:hyperlink w:anchor="t_QcEquipment" w:history="1">
        <w:r>
          <w:rPr>
            <w:color w:val="1F5FAF"/>
            <w:sz w:val="16"/>
          </w:rPr>
          <w:t xml:space="preserve">QcEquipment</w:t>
        </w:r>
      </w:hyperlink>
      <w:r>
        <w:rPr>
          <w:b w:val="0"/>
          <w:i w:val="0"/>
          <w:color w:val="555F6D"/>
          <w:sz w:val="16"/>
        </w:rPr>
        <w:t>.BranchId</w:t>
      </w:r>
      <w:r>
        <w:rPr>
          <w:b w:val="0"/>
          <w:i w:val="0"/>
          <w:sz w:val="16"/>
        </w:rPr>
        <w:t xml:space="preserve">, </w:t>
      </w:r>
      <w:hyperlink w:anchor="t_ReceiptSequence" w:history="1">
        <w:r>
          <w:rPr>
            <w:color w:val="1F5FAF"/>
            <w:sz w:val="16"/>
          </w:rPr>
          <w:t xml:space="preserve">ReceiptSequence</w:t>
        </w:r>
      </w:hyperlink>
      <w:r>
        <w:rPr>
          <w:b w:val="0"/>
          <w:i w:val="0"/>
          <w:color w:val="555F6D"/>
          <w:sz w:val="16"/>
        </w:rPr>
        <w:t>.BranchId</w:t>
      </w:r>
      <w:r>
        <w:rPr>
          <w:b w:val="0"/>
          <w:i w:val="0"/>
          <w:sz w:val="16"/>
        </w:rPr>
        <w:t xml:space="preserve">, </w:t>
      </w:r>
      <w:hyperlink w:anchor="t_SampleCollection" w:history="1">
        <w:r>
          <w:rPr>
            <w:color w:val="1F5FAF"/>
            <w:sz w:val="16"/>
          </w:rPr>
          <w:t xml:space="preserve">SampleCollection</w:t>
        </w:r>
      </w:hyperlink>
      <w:r>
        <w:rPr>
          <w:b w:val="0"/>
          <w:i w:val="0"/>
          <w:color w:val="555F6D"/>
          <w:sz w:val="16"/>
        </w:rPr>
        <w:t>.BranchID</w:t>
      </w:r>
      <w:r>
        <w:rPr>
          <w:b w:val="0"/>
          <w:i w:val="0"/>
          <w:sz w:val="16"/>
        </w:rPr>
        <w:t xml:space="preserve">, </w:t>
      </w:r>
      <w:hyperlink w:anchor="t_SampleCollection" w:history="1">
        <w:r>
          <w:rPr>
            <w:color w:val="1F5FAF"/>
            <w:sz w:val="16"/>
          </w:rPr>
          <w:t xml:space="preserve">SampleCollection</w:t>
        </w:r>
      </w:hyperlink>
      <w:r>
        <w:rPr>
          <w:b w:val="0"/>
          <w:i w:val="0"/>
          <w:color w:val="555F6D"/>
          <w:sz w:val="16"/>
        </w:rPr>
        <w:t>.SourceBranchID</w:t>
      </w:r>
      <w:r>
        <w:rPr>
          <w:b w:val="0"/>
          <w:i w:val="0"/>
          <w:sz w:val="16"/>
        </w:rPr>
        <w:t xml:space="preserve">, </w:t>
      </w:r>
      <w:hyperlink w:anchor="t_SampleCollection" w:history="1">
        <w:r>
          <w:rPr>
            <w:color w:val="1F5FAF"/>
            <w:sz w:val="16"/>
          </w:rPr>
          <w:t xml:space="preserve">SampleCollection</w:t>
        </w:r>
      </w:hyperlink>
      <w:r>
        <w:rPr>
          <w:b w:val="0"/>
          <w:i w:val="0"/>
          <w:color w:val="555F6D"/>
          <w:sz w:val="16"/>
        </w:rPr>
        <w:t>.TargetBranchID</w:t>
      </w:r>
      <w:r>
        <w:rPr>
          <w:b w:val="0"/>
          <w:i w:val="0"/>
          <w:sz w:val="16"/>
        </w:rPr>
        <w:t xml:space="preserve">, </w:t>
      </w:r>
      <w:hyperlink w:anchor="t_SampleTransferAudit" w:history="1">
        <w:r>
          <w:rPr>
            <w:color w:val="1F5FAF"/>
            <w:sz w:val="16"/>
          </w:rPr>
          <w:t xml:space="preserve">SampleTransferAudit</w:t>
        </w:r>
      </w:hyperlink>
      <w:r>
        <w:rPr>
          <w:b w:val="0"/>
          <w:i w:val="0"/>
          <w:color w:val="555F6D"/>
          <w:sz w:val="16"/>
        </w:rPr>
        <w:t>.SourceBranchId</w:t>
      </w:r>
      <w:r>
        <w:rPr>
          <w:b w:val="0"/>
          <w:i w:val="0"/>
          <w:sz w:val="16"/>
        </w:rPr>
        <w:t xml:space="preserve">, </w:t>
      </w:r>
      <w:hyperlink w:anchor="t_SampleTransferAudit" w:history="1">
        <w:r>
          <w:rPr>
            <w:color w:val="1F5FAF"/>
            <w:sz w:val="16"/>
          </w:rPr>
          <w:t xml:space="preserve">SampleTransferAudit</w:t>
        </w:r>
      </w:hyperlink>
      <w:r>
        <w:rPr>
          <w:b w:val="0"/>
          <w:i w:val="0"/>
          <w:color w:val="555F6D"/>
          <w:sz w:val="16"/>
        </w:rPr>
        <w:t>.TargetBranchId</w:t>
      </w:r>
      <w:r>
        <w:rPr>
          <w:b w:val="0"/>
          <w:i w:val="0"/>
          <w:sz w:val="16"/>
        </w:rPr>
        <w:t xml:space="preserve">, </w:t>
      </w:r>
      <w:hyperlink w:anchor="t_ServiceMaster" w:history="1">
        <w:r>
          <w:rPr>
            <w:color w:val="1F5FAF"/>
            <w:sz w:val="16"/>
          </w:rPr>
          <w:t xml:space="preserve">ServiceMaster</w:t>
        </w:r>
      </w:hyperlink>
      <w:r>
        <w:rPr>
          <w:b w:val="0"/>
          <w:i w:val="0"/>
          <w:color w:val="555F6D"/>
          <w:sz w:val="16"/>
        </w:rPr>
        <w:t>.BranchId</w:t>
      </w:r>
      <w:r>
        <w:rPr>
          <w:b w:val="0"/>
          <w:i w:val="0"/>
          <w:sz w:val="16"/>
        </w:rPr>
        <w:t xml:space="preserve">, </w:t>
      </w:r>
      <w:hyperlink w:anchor="t_UserBranches" w:history="1">
        <w:r>
          <w:rPr>
            <w:color w:val="1F5FAF"/>
            <w:sz w:val="16"/>
          </w:rPr>
          <w:t xml:space="preserve">UserBranches</w:t>
        </w:r>
      </w:hyperlink>
      <w:r>
        <w:rPr>
          <w:b w:val="0"/>
          <w:i w:val="0"/>
          <w:color w:val="555F6D"/>
          <w:sz w:val="16"/>
        </w:rPr>
        <w:t>.BranchID</w:t>
      </w:r>
      <w:r>
        <w:rPr>
          <w:b w:val="0"/>
          <w:i w:val="0"/>
          <w:sz w:val="16"/>
        </w:rPr>
        <w:t xml:space="preserve">, </w:t>
      </w:r>
      <w:hyperlink w:anchor="t_Userroles" w:history="1">
        <w:r>
          <w:rPr>
            <w:color w:val="1F5FAF"/>
            <w:sz w:val="16"/>
          </w:rPr>
          <w:t xml:space="preserve">Userroles</w:t>
        </w:r>
      </w:hyperlink>
      <w:r>
        <w:rPr>
          <w:b w:val="0"/>
          <w:i w:val="0"/>
          <w:color w:val="555F6D"/>
          <w:sz w:val="16"/>
        </w:rPr>
        <w:t>.Branch_ID</w:t>
      </w:r>
    </w:p>
    <w:p>
      <w:pPr>
        <w:pStyle w:val="Heading3"/>
      </w:pPr>
      <w:bookmarkStart w:id="107" w:name="t_HospitalSettings"/>
      <w:r>
        <w:t>HospitalSettings</w:t>
      </w:r>
      <w:bookmarkEnd w:id="107"/>
    </w:p>
    <w:p>
      <w:pPr>
        <w:spacing w:after="60"/>
      </w:pPr>
      <w:r>
        <w:t>Per-branch settings: letterhead details, OPD registration validity, notification switches, lab behaviour (barcode at billing, sample collection mandatory, pathologist approval, critical value rules) and print options.</w:t>
      </w:r>
    </w:p>
    <w:p>
      <w:pPr>
        <w:spacing w:after="60"/>
      </w:pPr>
      <w:r>
        <w:rPr>
          <w:b/>
          <w:i w:val="0"/>
          <w:sz w:val="17"/>
        </w:rPr>
        <w:t xml:space="preserve">Primary key: </w:t>
      </w:r>
      <w:r>
        <w:rPr>
          <w:b w:val="0"/>
          <w:i w:val="0"/>
          <w:sz w:val="17"/>
        </w:rPr>
        <w:t>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BranchID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branch.</w:t>
            </w:r>
            <w:r>
              <w:rPr>
                <w:b w:val="0"/>
                <w:i w:val="0"/>
                <w:color w:val="555F6D"/>
                <w:sz w:val="15"/>
              </w:rPr>
              <w:t xml:space="preserve">  → </w:t>
            </w:r>
            <w:hyperlink w:anchor="t_Branchmaster" w:history="1">
              <w:r>
                <w:rPr>
                  <w:color w:val="1F5FAF"/>
                  <w:sz w:val="15"/>
                </w:rPr>
                <w:t xml:space="preserve">Branchmaster</w:t>
              </w:r>
            </w:hyperlink>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HotelName</w:t>
            </w:r>
          </w:p>
        </w:tc>
        <w:tc>
          <w:tcPr>
            <w:tcW w:type="dxa" w:w="1304"/>
            <w:vAlign w:val="top"/>
          </w:tcPr>
          <w:p>
            <w:pPr>
              <w:spacing w:after="0" w:line="240" w:lineRule="auto"/>
            </w:pPr>
            <w:r>
              <w:rPr>
                <w:b w:val="0"/>
                <w:i w:val="0"/>
                <w:sz w:val="15"/>
              </w:rPr>
              <w:t>nvarchar(200)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Hotel name.</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Address</w:t>
            </w:r>
          </w:p>
        </w:tc>
        <w:tc>
          <w:tcPr>
            <w:tcW w:type="dxa" w:w="1304"/>
            <w:shd w:val="clear" w:color="auto" w:fill="F3F6FA"/>
            <w:vAlign w:val="top"/>
          </w:tcPr>
          <w:p>
            <w:pPr>
              <w:spacing w:after="0" w:line="240" w:lineRule="auto"/>
            </w:pPr>
            <w:r>
              <w:rPr>
                <w:b w:val="0"/>
                <w:i w:val="0"/>
                <w:sz w:val="15"/>
              </w:rPr>
              <w:t>nvarchar(500)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Address.</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ContactNumber1</w:t>
            </w:r>
          </w:p>
        </w:tc>
        <w:tc>
          <w:tcPr>
            <w:tcW w:type="dxa" w:w="1304"/>
            <w:vAlign w:val="top"/>
          </w:tcPr>
          <w:p>
            <w:pPr>
              <w:spacing w:after="0" w:line="240" w:lineRule="auto"/>
            </w:pPr>
            <w:r>
              <w:rPr>
                <w:b w:val="0"/>
                <w:i w:val="0"/>
                <w:sz w:val="15"/>
              </w:rPr>
              <w:t>nvarchar(20)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Contact number1.</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ContactNumber2</w:t>
            </w:r>
          </w:p>
        </w:tc>
        <w:tc>
          <w:tcPr>
            <w:tcW w:type="dxa" w:w="1304"/>
            <w:shd w:val="clear" w:color="auto" w:fill="F3F6FA"/>
            <w:vAlign w:val="top"/>
          </w:tcPr>
          <w:p>
            <w:pPr>
              <w:spacing w:after="0" w:line="240" w:lineRule="auto"/>
            </w:pPr>
            <w:r>
              <w:rPr>
                <w:b w:val="0"/>
                <w:i w:val="0"/>
                <w:sz w:val="15"/>
              </w:rPr>
              <w:t>nvarchar(20)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Contact number2.</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EmailAddress</w:t>
            </w:r>
          </w:p>
        </w:tc>
        <w:tc>
          <w:tcPr>
            <w:tcW w:type="dxa" w:w="1304"/>
            <w:vAlign w:val="top"/>
          </w:tcPr>
          <w:p>
            <w:pPr>
              <w:spacing w:after="0" w:line="240" w:lineRule="auto"/>
            </w:pPr>
            <w:r>
              <w:rPr>
                <w:b w:val="0"/>
                <w:i w:val="0"/>
                <w:sz w:val="15"/>
              </w:rPr>
              <w:t>nvarchar(150)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Email address.</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Website</w:t>
            </w:r>
          </w:p>
        </w:tc>
        <w:tc>
          <w:tcPr>
            <w:tcW w:type="dxa" w:w="1304"/>
            <w:shd w:val="clear" w:color="auto" w:fill="F3F6FA"/>
            <w:vAlign w:val="top"/>
          </w:tcPr>
          <w:p>
            <w:pPr>
              <w:spacing w:after="0" w:line="240" w:lineRule="auto"/>
            </w:pPr>
            <w:r>
              <w:rPr>
                <w:b w:val="0"/>
                <w:i w:val="0"/>
                <w:sz w:val="15"/>
              </w:rPr>
              <w:t>nvarchar(200)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Website.</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GSTCode</w:t>
            </w:r>
          </w:p>
        </w:tc>
        <w:tc>
          <w:tcPr>
            <w:tcW w:type="dxa" w:w="1304"/>
            <w:vAlign w:val="top"/>
          </w:tcPr>
          <w:p>
            <w:pPr>
              <w:spacing w:after="0" w:line="240" w:lineRule="auto"/>
            </w:pPr>
            <w:r>
              <w:rPr>
                <w:b w:val="0"/>
                <w:i w:val="0"/>
                <w:sz w:val="15"/>
              </w:rPr>
              <w:t>nvarchar(50)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Short code (gst code).</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LogoPath</w:t>
            </w:r>
          </w:p>
        </w:tc>
        <w:tc>
          <w:tcPr>
            <w:tcW w:type="dxa" w:w="1304"/>
            <w:shd w:val="clear" w:color="auto" w:fill="F3F6FA"/>
            <w:vAlign w:val="top"/>
          </w:tcPr>
          <w:p>
            <w:pPr>
              <w:spacing w:after="0" w:line="240" w:lineRule="auto"/>
            </w:pPr>
            <w:r>
              <w:rPr>
                <w:b w:val="0"/>
                <w:i w:val="0"/>
                <w:sz w:val="15"/>
              </w:rPr>
              <w:t>nvarchar(500)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Stored file path: logo.</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CheckInTime</w:t>
            </w:r>
          </w:p>
        </w:tc>
        <w:tc>
          <w:tcPr>
            <w:tcW w:type="dxa" w:w="1304"/>
            <w:vAlign w:val="top"/>
          </w:tcPr>
          <w:p>
            <w:pPr>
              <w:spacing w:after="0" w:line="240" w:lineRule="auto"/>
            </w:pPr>
            <w:r>
              <w:rPr>
                <w:b w:val="0"/>
                <w:i w:val="0"/>
                <w:sz w:val="15"/>
              </w:rPr>
              <w:t>time</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Check in time.</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CheckOutTime</w:t>
            </w:r>
          </w:p>
        </w:tc>
        <w:tc>
          <w:tcPr>
            <w:tcW w:type="dxa" w:w="1304"/>
            <w:shd w:val="clear" w:color="auto" w:fill="F3F6FA"/>
            <w:vAlign w:val="top"/>
          </w:tcPr>
          <w:p>
            <w:pPr>
              <w:spacing w:after="0" w:line="240" w:lineRule="auto"/>
            </w:pPr>
            <w:r>
              <w:rPr>
                <w:b w:val="0"/>
                <w:i w:val="0"/>
                <w:sz w:val="15"/>
              </w:rPr>
              <w:t>time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Check out time.</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IsActive</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Active flag: 1 = active, 0 = inactive.</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CreatedDate</w:t>
            </w:r>
          </w:p>
        </w:tc>
        <w:tc>
          <w:tcPr>
            <w:tcW w:type="dxa" w:w="1304"/>
            <w:shd w:val="clear" w:color="auto" w:fill="F3F6FA"/>
            <w:vAlign w:val="top"/>
          </w:tcPr>
          <w:p>
            <w:pPr>
              <w:spacing w:after="0" w:line="240" w:lineRule="auto"/>
            </w:pPr>
            <w:r>
              <w:rPr>
                <w:b w:val="0"/>
                <w:i w:val="0"/>
                <w:sz w:val="15"/>
              </w:rPr>
              <w:t>datetime2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GETDATE()</w:t>
            </w:r>
          </w:p>
        </w:tc>
        <w:tc>
          <w:tcPr>
            <w:tcW w:type="dxa" w:w="4309"/>
            <w:shd w:val="clear" w:color="auto" w:fill="F3F6FA"/>
            <w:vAlign w:val="top"/>
          </w:tcPr>
          <w:p>
            <w:pPr>
              <w:spacing w:after="0" w:line="240" w:lineRule="auto"/>
            </w:pPr>
            <w:r>
              <w:rPr>
                <w:b w:val="0"/>
                <w:i w:val="0"/>
                <w:sz w:val="15"/>
              </w:rPr>
              <w:t>Date and time the record was created.</w:t>
            </w:r>
          </w:p>
        </w:tc>
      </w:tr>
      <w:tr>
        <w:trPr>
          <w:cantSplit/>
        </w:trPr>
        <w:tc>
          <w:tcPr>
            <w:tcW w:type="dxa" w:w="340"/>
            <w:vAlign w:val="top"/>
          </w:tcPr>
          <w:p>
            <w:pPr>
              <w:spacing w:after="0" w:line="240" w:lineRule="auto"/>
            </w:pPr>
            <w:r>
              <w:rPr>
                <w:b w:val="0"/>
                <w:i w:val="0"/>
                <w:sz w:val="15"/>
              </w:rPr>
              <w:t>15</w:t>
            </w:r>
          </w:p>
        </w:tc>
        <w:tc>
          <w:tcPr>
            <w:tcW w:type="dxa" w:w="2041"/>
            <w:vAlign w:val="top"/>
          </w:tcPr>
          <w:p>
            <w:pPr>
              <w:spacing w:after="0" w:line="240" w:lineRule="auto"/>
            </w:pPr>
            <w:r>
              <w:rPr>
                <w:b w:val="0"/>
                <w:i w:val="0"/>
                <w:sz w:val="15"/>
              </w:rPr>
              <w:t>CreatedBy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created the record.</w:t>
            </w:r>
          </w:p>
        </w:tc>
      </w:tr>
      <w:tr>
        <w:trPr>
          <w:cantSplit/>
        </w:trPr>
        <w:tc>
          <w:tcPr>
            <w:tcW w:type="dxa" w:w="340"/>
            <w:shd w:val="clear" w:color="auto" w:fill="F3F6FA"/>
            <w:vAlign w:val="top"/>
          </w:tcPr>
          <w:p>
            <w:pPr>
              <w:spacing w:after="0" w:line="240" w:lineRule="auto"/>
            </w:pPr>
            <w:r>
              <w:rPr>
                <w:b w:val="0"/>
                <w:i w:val="0"/>
                <w:sz w:val="15"/>
              </w:rPr>
              <w:t>16</w:t>
            </w:r>
          </w:p>
        </w:tc>
        <w:tc>
          <w:tcPr>
            <w:tcW w:type="dxa" w:w="2041"/>
            <w:shd w:val="clear" w:color="auto" w:fill="F3F6FA"/>
            <w:vAlign w:val="top"/>
          </w:tcPr>
          <w:p>
            <w:pPr>
              <w:spacing w:after="0" w:line="240" w:lineRule="auto"/>
            </w:pPr>
            <w:r>
              <w:rPr>
                <w:b w:val="0"/>
                <w:i w:val="0"/>
                <w:sz w:val="15"/>
              </w:rPr>
              <w:t>LastModifiedDate</w:t>
            </w:r>
          </w:p>
        </w:tc>
        <w:tc>
          <w:tcPr>
            <w:tcW w:type="dxa" w:w="1304"/>
            <w:shd w:val="clear" w:color="auto" w:fill="F3F6FA"/>
            <w:vAlign w:val="top"/>
          </w:tcPr>
          <w:p>
            <w:pPr>
              <w:spacing w:after="0" w:line="240" w:lineRule="auto"/>
            </w:pPr>
            <w:r>
              <w:rPr>
                <w:b w:val="0"/>
                <w:i w:val="0"/>
                <w:sz w:val="15"/>
              </w:rPr>
              <w:t>datetime2</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Date and time of the last change.</w:t>
            </w:r>
          </w:p>
        </w:tc>
      </w:tr>
      <w:tr>
        <w:trPr>
          <w:cantSplit/>
        </w:trPr>
        <w:tc>
          <w:tcPr>
            <w:tcW w:type="dxa" w:w="340"/>
            <w:vAlign w:val="top"/>
          </w:tcPr>
          <w:p>
            <w:pPr>
              <w:spacing w:after="0" w:line="240" w:lineRule="auto"/>
            </w:pPr>
            <w:r>
              <w:rPr>
                <w:b w:val="0"/>
                <w:i w:val="0"/>
                <w:sz w:val="15"/>
              </w:rPr>
              <w:t>17</w:t>
            </w:r>
          </w:p>
        </w:tc>
        <w:tc>
          <w:tcPr>
            <w:tcW w:type="dxa" w:w="2041"/>
            <w:vAlign w:val="top"/>
          </w:tcPr>
          <w:p>
            <w:pPr>
              <w:spacing w:after="0" w:line="240" w:lineRule="auto"/>
            </w:pPr>
            <w:r>
              <w:rPr>
                <w:b w:val="0"/>
                <w:i w:val="0"/>
                <w:sz w:val="15"/>
              </w:rPr>
              <w:t>LastModifiedBy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last changed the record.</w:t>
            </w:r>
          </w:p>
        </w:tc>
      </w:tr>
      <w:tr>
        <w:trPr>
          <w:cantSplit/>
        </w:trPr>
        <w:tc>
          <w:tcPr>
            <w:tcW w:type="dxa" w:w="340"/>
            <w:shd w:val="clear" w:color="auto" w:fill="F3F6FA"/>
            <w:vAlign w:val="top"/>
          </w:tcPr>
          <w:p>
            <w:pPr>
              <w:spacing w:after="0" w:line="240" w:lineRule="auto"/>
            </w:pPr>
            <w:r>
              <w:rPr>
                <w:b w:val="0"/>
                <w:i w:val="0"/>
                <w:sz w:val="15"/>
              </w:rPr>
              <w:t>18</w:t>
            </w:r>
          </w:p>
        </w:tc>
        <w:tc>
          <w:tcPr>
            <w:tcW w:type="dxa" w:w="2041"/>
            <w:shd w:val="clear" w:color="auto" w:fill="F3F6FA"/>
            <w:vAlign w:val="top"/>
          </w:tcPr>
          <w:p>
            <w:pPr>
              <w:spacing w:after="0" w:line="240" w:lineRule="auto"/>
            </w:pPr>
            <w:r>
              <w:rPr>
                <w:b w:val="0"/>
                <w:i w:val="0"/>
                <w:sz w:val="15"/>
              </w:rPr>
              <w:t>OpdRegistrationValidityDays</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OPD registration validity days.</w:t>
            </w:r>
          </w:p>
        </w:tc>
      </w:tr>
      <w:tr>
        <w:trPr>
          <w:cantSplit/>
        </w:trPr>
        <w:tc>
          <w:tcPr>
            <w:tcW w:type="dxa" w:w="340"/>
            <w:vAlign w:val="top"/>
          </w:tcPr>
          <w:p>
            <w:pPr>
              <w:spacing w:after="0" w:line="240" w:lineRule="auto"/>
            </w:pPr>
            <w:r>
              <w:rPr>
                <w:b w:val="0"/>
                <w:i w:val="0"/>
                <w:sz w:val="15"/>
              </w:rPr>
              <w:t>19</w:t>
            </w:r>
          </w:p>
        </w:tc>
        <w:tc>
          <w:tcPr>
            <w:tcW w:type="dxa" w:w="2041"/>
            <w:vAlign w:val="top"/>
          </w:tcPr>
          <w:p>
            <w:pPr>
              <w:spacing w:after="0" w:line="240" w:lineRule="auto"/>
            </w:pPr>
            <w:r>
              <w:rPr>
                <w:b w:val="0"/>
                <w:i w:val="0"/>
                <w:sz w:val="15"/>
              </w:rPr>
              <w:t>GlobalPatientSearchRequired</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Yes/No: Global patient search required.</w:t>
            </w:r>
          </w:p>
        </w:tc>
      </w:tr>
      <w:tr>
        <w:trPr>
          <w:cantSplit/>
        </w:trPr>
        <w:tc>
          <w:tcPr>
            <w:tcW w:type="dxa" w:w="340"/>
            <w:shd w:val="clear" w:color="auto" w:fill="F3F6FA"/>
            <w:vAlign w:val="top"/>
          </w:tcPr>
          <w:p>
            <w:pPr>
              <w:spacing w:after="0" w:line="240" w:lineRule="auto"/>
            </w:pPr>
            <w:r>
              <w:rPr>
                <w:b w:val="0"/>
                <w:i w:val="0"/>
                <w:sz w:val="15"/>
              </w:rPr>
              <w:t>20</w:t>
            </w:r>
          </w:p>
        </w:tc>
        <w:tc>
          <w:tcPr>
            <w:tcW w:type="dxa" w:w="2041"/>
            <w:shd w:val="clear" w:color="auto" w:fill="F3F6FA"/>
            <w:vAlign w:val="top"/>
          </w:tcPr>
          <w:p>
            <w:pPr>
              <w:spacing w:after="0" w:line="240" w:lineRule="auto"/>
            </w:pPr>
            <w:r>
              <w:rPr>
                <w:b w:val="0"/>
                <w:i w:val="0"/>
                <w:sz w:val="15"/>
              </w:rPr>
              <w:t>EmailNotificationRequired</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Yes/No: Email notification required.</w:t>
            </w:r>
          </w:p>
        </w:tc>
      </w:tr>
      <w:tr>
        <w:trPr>
          <w:cantSplit/>
        </w:trPr>
        <w:tc>
          <w:tcPr>
            <w:tcW w:type="dxa" w:w="340"/>
            <w:vAlign w:val="top"/>
          </w:tcPr>
          <w:p>
            <w:pPr>
              <w:spacing w:after="0" w:line="240" w:lineRule="auto"/>
            </w:pPr>
            <w:r>
              <w:rPr>
                <w:b w:val="0"/>
                <w:i w:val="0"/>
                <w:sz w:val="15"/>
              </w:rPr>
              <w:t>21</w:t>
            </w:r>
          </w:p>
        </w:tc>
        <w:tc>
          <w:tcPr>
            <w:tcW w:type="dxa" w:w="2041"/>
            <w:vAlign w:val="top"/>
          </w:tcPr>
          <w:p>
            <w:pPr>
              <w:spacing w:after="0" w:line="240" w:lineRule="auto"/>
            </w:pPr>
            <w:r>
              <w:rPr>
                <w:b w:val="0"/>
                <w:i w:val="0"/>
                <w:sz w:val="15"/>
              </w:rPr>
              <w:t>CompanyId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Company (tenant) the record belongs to.</w:t>
            </w:r>
          </w:p>
        </w:tc>
      </w:tr>
      <w:tr>
        <w:trPr>
          <w:cantSplit/>
        </w:trPr>
        <w:tc>
          <w:tcPr>
            <w:tcW w:type="dxa" w:w="340"/>
            <w:shd w:val="clear" w:color="auto" w:fill="F3F6FA"/>
            <w:vAlign w:val="top"/>
          </w:tcPr>
          <w:p>
            <w:pPr>
              <w:spacing w:after="0" w:line="240" w:lineRule="auto"/>
            </w:pPr>
            <w:r>
              <w:rPr>
                <w:b w:val="0"/>
                <w:i w:val="0"/>
                <w:sz w:val="15"/>
              </w:rPr>
              <w:t>22</w:t>
            </w:r>
          </w:p>
        </w:tc>
        <w:tc>
          <w:tcPr>
            <w:tcW w:type="dxa" w:w="2041"/>
            <w:shd w:val="clear" w:color="auto" w:fill="F3F6FA"/>
            <w:vAlign w:val="top"/>
          </w:tcPr>
          <w:p>
            <w:pPr>
              <w:spacing w:after="0" w:line="240" w:lineRule="auto"/>
            </w:pPr>
            <w:r>
              <w:rPr>
                <w:b w:val="0"/>
                <w:i w:val="0"/>
                <w:sz w:val="15"/>
              </w:rPr>
              <w:t>HospitalType</w:t>
            </w:r>
          </w:p>
        </w:tc>
        <w:tc>
          <w:tcPr>
            <w:tcW w:type="dxa" w:w="1304"/>
            <w:shd w:val="clear" w:color="auto" w:fill="F3F6FA"/>
            <w:vAlign w:val="top"/>
          </w:tcPr>
          <w:p>
            <w:pPr>
              <w:spacing w:after="0" w:line="240" w:lineRule="auto"/>
            </w:pPr>
            <w:r>
              <w:rPr>
                <w:b w:val="0"/>
                <w:i w:val="0"/>
                <w:sz w:val="15"/>
              </w:rPr>
              <w:t>nvarchar(100)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Hospital type.</w:t>
            </w:r>
          </w:p>
        </w:tc>
      </w:tr>
      <w:tr>
        <w:trPr>
          <w:cantSplit/>
        </w:trPr>
        <w:tc>
          <w:tcPr>
            <w:tcW w:type="dxa" w:w="340"/>
            <w:vAlign w:val="top"/>
          </w:tcPr>
          <w:p>
            <w:pPr>
              <w:spacing w:after="0" w:line="240" w:lineRule="auto"/>
            </w:pPr>
            <w:r>
              <w:rPr>
                <w:b w:val="0"/>
                <w:i w:val="0"/>
                <w:sz w:val="15"/>
              </w:rPr>
              <w:t>23</w:t>
            </w:r>
          </w:p>
        </w:tc>
        <w:tc>
          <w:tcPr>
            <w:tcW w:type="dxa" w:w="2041"/>
            <w:vAlign w:val="top"/>
          </w:tcPr>
          <w:p>
            <w:pPr>
              <w:spacing w:after="0" w:line="240" w:lineRule="auto"/>
            </w:pPr>
            <w:r>
              <w:rPr>
                <w:b w:val="0"/>
                <w:i w:val="0"/>
                <w:sz w:val="15"/>
              </w:rPr>
              <w:t>RegistrationNumber</w:t>
            </w:r>
          </w:p>
        </w:tc>
        <w:tc>
          <w:tcPr>
            <w:tcW w:type="dxa" w:w="1304"/>
            <w:vAlign w:val="top"/>
          </w:tcPr>
          <w:p>
            <w:pPr>
              <w:spacing w:after="0" w:line="240" w:lineRule="auto"/>
            </w:pPr>
            <w:r>
              <w:rPr>
                <w:b w:val="0"/>
                <w:i w:val="0"/>
                <w:sz w:val="15"/>
              </w:rPr>
              <w:t>nvarchar(100)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Registration number.</w:t>
            </w:r>
          </w:p>
        </w:tc>
      </w:tr>
      <w:tr>
        <w:trPr>
          <w:cantSplit/>
        </w:trPr>
        <w:tc>
          <w:tcPr>
            <w:tcW w:type="dxa" w:w="340"/>
            <w:shd w:val="clear" w:color="auto" w:fill="F3F6FA"/>
            <w:vAlign w:val="top"/>
          </w:tcPr>
          <w:p>
            <w:pPr>
              <w:spacing w:after="0" w:line="240" w:lineRule="auto"/>
            </w:pPr>
            <w:r>
              <w:rPr>
                <w:b w:val="0"/>
                <w:i w:val="0"/>
                <w:sz w:val="15"/>
              </w:rPr>
              <w:t>24</w:t>
            </w:r>
          </w:p>
        </w:tc>
        <w:tc>
          <w:tcPr>
            <w:tcW w:type="dxa" w:w="2041"/>
            <w:shd w:val="clear" w:color="auto" w:fill="F3F6FA"/>
            <w:vAlign w:val="top"/>
          </w:tcPr>
          <w:p>
            <w:pPr>
              <w:spacing w:after="0" w:line="240" w:lineRule="auto"/>
            </w:pPr>
            <w:r>
              <w:rPr>
                <w:b w:val="0"/>
                <w:i w:val="0"/>
                <w:sz w:val="15"/>
              </w:rPr>
              <w:t>NabhStatus</w:t>
            </w:r>
          </w:p>
        </w:tc>
        <w:tc>
          <w:tcPr>
            <w:tcW w:type="dxa" w:w="1304"/>
            <w:shd w:val="clear" w:color="auto" w:fill="F3F6FA"/>
            <w:vAlign w:val="top"/>
          </w:tcPr>
          <w:p>
            <w:pPr>
              <w:spacing w:after="0" w:line="240" w:lineRule="auto"/>
            </w:pPr>
            <w:r>
              <w:rPr>
                <w:b w:val="0"/>
                <w:i w:val="0"/>
                <w:sz w:val="15"/>
              </w:rPr>
              <w:t>nvarchar(100)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Nabh status.</w:t>
            </w:r>
          </w:p>
        </w:tc>
      </w:tr>
      <w:tr>
        <w:trPr>
          <w:cantSplit/>
        </w:trPr>
        <w:tc>
          <w:tcPr>
            <w:tcW w:type="dxa" w:w="340"/>
            <w:vAlign w:val="top"/>
          </w:tcPr>
          <w:p>
            <w:pPr>
              <w:spacing w:after="0" w:line="240" w:lineRule="auto"/>
            </w:pPr>
            <w:r>
              <w:rPr>
                <w:b w:val="0"/>
                <w:i w:val="0"/>
                <w:sz w:val="15"/>
              </w:rPr>
              <w:t>25</w:t>
            </w:r>
          </w:p>
        </w:tc>
        <w:tc>
          <w:tcPr>
            <w:tcW w:type="dxa" w:w="2041"/>
            <w:vAlign w:val="top"/>
          </w:tcPr>
          <w:p>
            <w:pPr>
              <w:spacing w:after="0" w:line="240" w:lineRule="auto"/>
            </w:pPr>
            <w:r>
              <w:rPr>
                <w:b w:val="0"/>
                <w:i w:val="0"/>
                <w:sz w:val="15"/>
              </w:rPr>
              <w:t>NabhCertificateNo</w:t>
            </w:r>
          </w:p>
        </w:tc>
        <w:tc>
          <w:tcPr>
            <w:tcW w:type="dxa" w:w="1304"/>
            <w:vAlign w:val="top"/>
          </w:tcPr>
          <w:p>
            <w:pPr>
              <w:spacing w:after="0" w:line="240" w:lineRule="auto"/>
            </w:pPr>
            <w:r>
              <w:rPr>
                <w:b w:val="0"/>
                <w:i w:val="0"/>
                <w:sz w:val="15"/>
              </w:rPr>
              <w:t>nvarchar(100)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Nabh certificate number.</w:t>
            </w:r>
          </w:p>
        </w:tc>
      </w:tr>
      <w:tr>
        <w:trPr>
          <w:cantSplit/>
        </w:trPr>
        <w:tc>
          <w:tcPr>
            <w:tcW w:type="dxa" w:w="340"/>
            <w:shd w:val="clear" w:color="auto" w:fill="F3F6FA"/>
            <w:vAlign w:val="top"/>
          </w:tcPr>
          <w:p>
            <w:pPr>
              <w:spacing w:after="0" w:line="240" w:lineRule="auto"/>
            </w:pPr>
            <w:r>
              <w:rPr>
                <w:b w:val="0"/>
                <w:i w:val="0"/>
                <w:sz w:val="15"/>
              </w:rPr>
              <w:t>26</w:t>
            </w:r>
          </w:p>
        </w:tc>
        <w:tc>
          <w:tcPr>
            <w:tcW w:type="dxa" w:w="2041"/>
            <w:shd w:val="clear" w:color="auto" w:fill="F3F6FA"/>
            <w:vAlign w:val="top"/>
          </w:tcPr>
          <w:p>
            <w:pPr>
              <w:spacing w:after="0" w:line="240" w:lineRule="auto"/>
            </w:pPr>
            <w:r>
              <w:rPr>
                <w:b w:val="0"/>
                <w:i w:val="0"/>
                <w:sz w:val="15"/>
              </w:rPr>
              <w:t>NabhValidFrom</w:t>
            </w:r>
          </w:p>
        </w:tc>
        <w:tc>
          <w:tcPr>
            <w:tcW w:type="dxa" w:w="1304"/>
            <w:shd w:val="clear" w:color="auto" w:fill="F3F6FA"/>
            <w:vAlign w:val="top"/>
          </w:tcPr>
          <w:p>
            <w:pPr>
              <w:spacing w:after="0" w:line="240" w:lineRule="auto"/>
            </w:pPr>
            <w:r>
              <w:rPr>
                <w:b w:val="0"/>
                <w:i w:val="0"/>
                <w:sz w:val="15"/>
              </w:rPr>
              <w:t>date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Nabh valid from.</w:t>
            </w:r>
          </w:p>
        </w:tc>
      </w:tr>
      <w:tr>
        <w:trPr>
          <w:cantSplit/>
        </w:trPr>
        <w:tc>
          <w:tcPr>
            <w:tcW w:type="dxa" w:w="340"/>
            <w:vAlign w:val="top"/>
          </w:tcPr>
          <w:p>
            <w:pPr>
              <w:spacing w:after="0" w:line="240" w:lineRule="auto"/>
            </w:pPr>
            <w:r>
              <w:rPr>
                <w:b w:val="0"/>
                <w:i w:val="0"/>
                <w:sz w:val="15"/>
              </w:rPr>
              <w:t>27</w:t>
            </w:r>
          </w:p>
        </w:tc>
        <w:tc>
          <w:tcPr>
            <w:tcW w:type="dxa" w:w="2041"/>
            <w:vAlign w:val="top"/>
          </w:tcPr>
          <w:p>
            <w:pPr>
              <w:spacing w:after="0" w:line="240" w:lineRule="auto"/>
            </w:pPr>
            <w:r>
              <w:rPr>
                <w:b w:val="0"/>
                <w:i w:val="0"/>
                <w:sz w:val="15"/>
              </w:rPr>
              <w:t>NabhValidTo</w:t>
            </w:r>
          </w:p>
        </w:tc>
        <w:tc>
          <w:tcPr>
            <w:tcW w:type="dxa" w:w="1304"/>
            <w:vAlign w:val="top"/>
          </w:tcPr>
          <w:p>
            <w:pPr>
              <w:spacing w:after="0" w:line="240" w:lineRule="auto"/>
            </w:pPr>
            <w:r>
              <w:rPr>
                <w:b w:val="0"/>
                <w:i w:val="0"/>
                <w:sz w:val="15"/>
              </w:rPr>
              <w:t>date</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Nabh valid to.</w:t>
            </w:r>
          </w:p>
        </w:tc>
      </w:tr>
      <w:tr>
        <w:trPr>
          <w:cantSplit/>
        </w:trPr>
        <w:tc>
          <w:tcPr>
            <w:tcW w:type="dxa" w:w="340"/>
            <w:shd w:val="clear" w:color="auto" w:fill="F3F6FA"/>
            <w:vAlign w:val="top"/>
          </w:tcPr>
          <w:p>
            <w:pPr>
              <w:spacing w:after="0" w:line="240" w:lineRule="auto"/>
            </w:pPr>
            <w:r>
              <w:rPr>
                <w:b w:val="0"/>
                <w:i w:val="0"/>
                <w:sz w:val="15"/>
              </w:rPr>
              <w:t>28</w:t>
            </w:r>
          </w:p>
        </w:tc>
        <w:tc>
          <w:tcPr>
            <w:tcW w:type="dxa" w:w="2041"/>
            <w:shd w:val="clear" w:color="auto" w:fill="F3F6FA"/>
            <w:vAlign w:val="top"/>
          </w:tcPr>
          <w:p>
            <w:pPr>
              <w:spacing w:after="0" w:line="240" w:lineRule="auto"/>
            </w:pPr>
            <w:r>
              <w:rPr>
                <w:b w:val="0"/>
                <w:i w:val="0"/>
                <w:sz w:val="15"/>
              </w:rPr>
              <w:t>EmergencyNumber</w:t>
            </w:r>
          </w:p>
        </w:tc>
        <w:tc>
          <w:tcPr>
            <w:tcW w:type="dxa" w:w="1304"/>
            <w:shd w:val="clear" w:color="auto" w:fill="F3F6FA"/>
            <w:vAlign w:val="top"/>
          </w:tcPr>
          <w:p>
            <w:pPr>
              <w:spacing w:after="0" w:line="240" w:lineRule="auto"/>
            </w:pPr>
            <w:r>
              <w:rPr>
                <w:b w:val="0"/>
                <w:i w:val="0"/>
                <w:sz w:val="15"/>
              </w:rPr>
              <w:t>nvarchar(50)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Emergency number.</w:t>
            </w:r>
          </w:p>
        </w:tc>
      </w:tr>
      <w:tr>
        <w:trPr>
          <w:cantSplit/>
        </w:trPr>
        <w:tc>
          <w:tcPr>
            <w:tcW w:type="dxa" w:w="340"/>
            <w:vAlign w:val="top"/>
          </w:tcPr>
          <w:p>
            <w:pPr>
              <w:spacing w:after="0" w:line="240" w:lineRule="auto"/>
            </w:pPr>
            <w:r>
              <w:rPr>
                <w:b w:val="0"/>
                <w:i w:val="0"/>
                <w:sz w:val="15"/>
              </w:rPr>
              <w:t>29</w:t>
            </w:r>
          </w:p>
        </w:tc>
        <w:tc>
          <w:tcPr>
            <w:tcW w:type="dxa" w:w="2041"/>
            <w:vAlign w:val="top"/>
          </w:tcPr>
          <w:p>
            <w:pPr>
              <w:spacing w:after="0" w:line="240" w:lineRule="auto"/>
            </w:pPr>
            <w:r>
              <w:rPr>
                <w:b w:val="0"/>
                <w:i w:val="0"/>
                <w:sz w:val="15"/>
              </w:rPr>
              <w:t>IsTeachingHospital</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Yes/No: Teaching hospital.</w:t>
            </w:r>
          </w:p>
        </w:tc>
      </w:tr>
      <w:tr>
        <w:trPr>
          <w:cantSplit/>
        </w:trPr>
        <w:tc>
          <w:tcPr>
            <w:tcW w:type="dxa" w:w="340"/>
            <w:shd w:val="clear" w:color="auto" w:fill="F3F6FA"/>
            <w:vAlign w:val="top"/>
          </w:tcPr>
          <w:p>
            <w:pPr>
              <w:spacing w:after="0" w:line="240" w:lineRule="auto"/>
            </w:pPr>
            <w:r>
              <w:rPr>
                <w:b w:val="0"/>
                <w:i w:val="0"/>
                <w:sz w:val="15"/>
              </w:rPr>
              <w:t>30</w:t>
            </w:r>
          </w:p>
        </w:tc>
        <w:tc>
          <w:tcPr>
            <w:tcW w:type="dxa" w:w="2041"/>
            <w:shd w:val="clear" w:color="auto" w:fill="F3F6FA"/>
            <w:vAlign w:val="top"/>
          </w:tcPr>
          <w:p>
            <w:pPr>
              <w:spacing w:after="0" w:line="240" w:lineRule="auto"/>
            </w:pPr>
            <w:r>
              <w:rPr>
                <w:b w:val="0"/>
                <w:i w:val="0"/>
                <w:sz w:val="15"/>
              </w:rPr>
              <w:t>LabEmailNotificationRequired</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Yes/No: Lab email notification required.</w:t>
            </w:r>
          </w:p>
        </w:tc>
      </w:tr>
      <w:tr>
        <w:trPr>
          <w:cantSplit/>
        </w:trPr>
        <w:tc>
          <w:tcPr>
            <w:tcW w:type="dxa" w:w="340"/>
            <w:vAlign w:val="top"/>
          </w:tcPr>
          <w:p>
            <w:pPr>
              <w:spacing w:after="0" w:line="240" w:lineRule="auto"/>
            </w:pPr>
            <w:r>
              <w:rPr>
                <w:b w:val="0"/>
                <w:i w:val="0"/>
                <w:sz w:val="15"/>
              </w:rPr>
              <w:t>31</w:t>
            </w:r>
          </w:p>
        </w:tc>
        <w:tc>
          <w:tcPr>
            <w:tcW w:type="dxa" w:w="2041"/>
            <w:vAlign w:val="top"/>
          </w:tcPr>
          <w:p>
            <w:pPr>
              <w:spacing w:after="0" w:line="240" w:lineRule="auto"/>
            </w:pPr>
            <w:r>
              <w:rPr>
                <w:b w:val="0"/>
                <w:i w:val="0"/>
                <w:sz w:val="15"/>
              </w:rPr>
              <w:t>IsSampleCollectionMandatory</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Yes/No: Sample collection mandatory.</w:t>
            </w:r>
          </w:p>
        </w:tc>
      </w:tr>
      <w:tr>
        <w:trPr>
          <w:cantSplit/>
        </w:trPr>
        <w:tc>
          <w:tcPr>
            <w:tcW w:type="dxa" w:w="340"/>
            <w:shd w:val="clear" w:color="auto" w:fill="F3F6FA"/>
            <w:vAlign w:val="top"/>
          </w:tcPr>
          <w:p>
            <w:pPr>
              <w:spacing w:after="0" w:line="240" w:lineRule="auto"/>
            </w:pPr>
            <w:r>
              <w:rPr>
                <w:b w:val="0"/>
                <w:i w:val="0"/>
                <w:sz w:val="15"/>
              </w:rPr>
              <w:t>32</w:t>
            </w:r>
          </w:p>
        </w:tc>
        <w:tc>
          <w:tcPr>
            <w:tcW w:type="dxa" w:w="2041"/>
            <w:shd w:val="clear" w:color="auto" w:fill="F3F6FA"/>
            <w:vAlign w:val="top"/>
          </w:tcPr>
          <w:p>
            <w:pPr>
              <w:spacing w:after="0" w:line="240" w:lineRule="auto"/>
            </w:pPr>
            <w:r>
              <w:rPr>
                <w:b w:val="0"/>
                <w:i w:val="0"/>
                <w:sz w:val="15"/>
              </w:rPr>
              <w:t>BarcodeGenerateAtBilling</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CONVERT([bit],(0))</w:t>
            </w:r>
          </w:p>
        </w:tc>
        <w:tc>
          <w:tcPr>
            <w:tcW w:type="dxa" w:w="4309"/>
            <w:shd w:val="clear" w:color="auto" w:fill="F3F6FA"/>
            <w:vAlign w:val="top"/>
          </w:tcPr>
          <w:p>
            <w:pPr>
              <w:spacing w:after="0" w:line="240" w:lineRule="auto"/>
            </w:pPr>
            <w:r>
              <w:rPr>
                <w:b w:val="0"/>
                <w:i w:val="0"/>
                <w:sz w:val="15"/>
              </w:rPr>
              <w:t>Yes/No: Barcode generate at billing.</w:t>
            </w:r>
          </w:p>
        </w:tc>
      </w:tr>
      <w:tr>
        <w:trPr>
          <w:cantSplit/>
        </w:trPr>
        <w:tc>
          <w:tcPr>
            <w:tcW w:type="dxa" w:w="340"/>
            <w:vAlign w:val="top"/>
          </w:tcPr>
          <w:p>
            <w:pPr>
              <w:spacing w:after="0" w:line="240" w:lineRule="auto"/>
            </w:pPr>
            <w:r>
              <w:rPr>
                <w:b w:val="0"/>
                <w:i w:val="0"/>
                <w:sz w:val="15"/>
              </w:rPr>
              <w:t>33</w:t>
            </w:r>
          </w:p>
        </w:tc>
        <w:tc>
          <w:tcPr>
            <w:tcW w:type="dxa" w:w="2041"/>
            <w:vAlign w:val="top"/>
          </w:tcPr>
          <w:p>
            <w:pPr>
              <w:spacing w:after="0" w:line="240" w:lineRule="auto"/>
            </w:pPr>
            <w:r>
              <w:rPr>
                <w:b w:val="0"/>
                <w:i w:val="0"/>
                <w:sz w:val="15"/>
              </w:rPr>
              <w:t>TokenGenerateOnDuePayment</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Yes/No: Token generate on due payment.</w:t>
            </w:r>
          </w:p>
        </w:tc>
      </w:tr>
      <w:tr>
        <w:trPr>
          <w:cantSplit/>
        </w:trPr>
        <w:tc>
          <w:tcPr>
            <w:tcW w:type="dxa" w:w="340"/>
            <w:shd w:val="clear" w:color="auto" w:fill="F3F6FA"/>
            <w:vAlign w:val="top"/>
          </w:tcPr>
          <w:p>
            <w:pPr>
              <w:spacing w:after="0" w:line="240" w:lineRule="auto"/>
            </w:pPr>
            <w:r>
              <w:rPr>
                <w:b w:val="0"/>
                <w:i w:val="0"/>
                <w:sz w:val="15"/>
              </w:rPr>
              <w:t>34</w:t>
            </w:r>
          </w:p>
        </w:tc>
        <w:tc>
          <w:tcPr>
            <w:tcW w:type="dxa" w:w="2041"/>
            <w:shd w:val="clear" w:color="auto" w:fill="F3F6FA"/>
            <w:vAlign w:val="top"/>
          </w:tcPr>
          <w:p>
            <w:pPr>
              <w:spacing w:after="0" w:line="240" w:lineRule="auto"/>
            </w:pPr>
            <w:r>
              <w:rPr>
                <w:b w:val="0"/>
                <w:i w:val="0"/>
                <w:sz w:val="15"/>
              </w:rPr>
              <w:t>LabReportEmailNotificationRequired</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Yes/No: Lab report email notification required.</w:t>
            </w:r>
          </w:p>
        </w:tc>
      </w:tr>
      <w:tr>
        <w:trPr>
          <w:cantSplit/>
        </w:trPr>
        <w:tc>
          <w:tcPr>
            <w:tcW w:type="dxa" w:w="340"/>
            <w:vAlign w:val="top"/>
          </w:tcPr>
          <w:p>
            <w:pPr>
              <w:spacing w:after="0" w:line="240" w:lineRule="auto"/>
            </w:pPr>
            <w:r>
              <w:rPr>
                <w:b w:val="0"/>
                <w:i w:val="0"/>
                <w:sz w:val="15"/>
              </w:rPr>
              <w:t>35</w:t>
            </w:r>
          </w:p>
        </w:tc>
        <w:tc>
          <w:tcPr>
            <w:tcW w:type="dxa" w:w="2041"/>
            <w:vAlign w:val="top"/>
          </w:tcPr>
          <w:p>
            <w:pPr>
              <w:spacing w:after="0" w:line="240" w:lineRule="auto"/>
            </w:pPr>
            <w:r>
              <w:rPr>
                <w:b w:val="0"/>
                <w:i w:val="0"/>
                <w:sz w:val="15"/>
              </w:rPr>
              <w:t>PathologistApprovalRequired</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Yes/No: Pathologist approval required.</w:t>
            </w:r>
          </w:p>
        </w:tc>
      </w:tr>
      <w:tr>
        <w:trPr>
          <w:cantSplit/>
        </w:trPr>
        <w:tc>
          <w:tcPr>
            <w:tcW w:type="dxa" w:w="340"/>
            <w:shd w:val="clear" w:color="auto" w:fill="F3F6FA"/>
            <w:vAlign w:val="top"/>
          </w:tcPr>
          <w:p>
            <w:pPr>
              <w:spacing w:after="0" w:line="240" w:lineRule="auto"/>
            </w:pPr>
            <w:r>
              <w:rPr>
                <w:b w:val="0"/>
                <w:i w:val="0"/>
                <w:sz w:val="15"/>
              </w:rPr>
              <w:t>36</w:t>
            </w:r>
          </w:p>
        </w:tc>
        <w:tc>
          <w:tcPr>
            <w:tcW w:type="dxa" w:w="2041"/>
            <w:shd w:val="clear" w:color="auto" w:fill="F3F6FA"/>
            <w:vAlign w:val="top"/>
          </w:tcPr>
          <w:p>
            <w:pPr>
              <w:spacing w:after="0" w:line="240" w:lineRule="auto"/>
            </w:pPr>
            <w:r>
              <w:rPr>
                <w:b w:val="0"/>
                <w:i w:val="0"/>
                <w:sz w:val="15"/>
              </w:rPr>
              <w:t>ShowLabReportPrintOnList</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Yes/No: Show lab report print on list.</w:t>
            </w:r>
          </w:p>
        </w:tc>
      </w:tr>
      <w:tr>
        <w:trPr>
          <w:cantSplit/>
        </w:trPr>
        <w:tc>
          <w:tcPr>
            <w:tcW w:type="dxa" w:w="340"/>
            <w:vAlign w:val="top"/>
          </w:tcPr>
          <w:p>
            <w:pPr>
              <w:spacing w:after="0" w:line="240" w:lineRule="auto"/>
            </w:pPr>
            <w:r>
              <w:rPr>
                <w:b w:val="0"/>
                <w:i w:val="0"/>
                <w:sz w:val="15"/>
              </w:rPr>
              <w:t>37</w:t>
            </w:r>
          </w:p>
        </w:tc>
        <w:tc>
          <w:tcPr>
            <w:tcW w:type="dxa" w:w="2041"/>
            <w:vAlign w:val="top"/>
          </w:tcPr>
          <w:p>
            <w:pPr>
              <w:spacing w:after="0" w:line="240" w:lineRule="auto"/>
            </w:pPr>
            <w:r>
              <w:rPr>
                <w:b w:val="0"/>
                <w:i w:val="0"/>
                <w:sz w:val="15"/>
              </w:rPr>
              <w:t>CriticalValueInformMinutes</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Critical value inform minutes.</w:t>
            </w:r>
          </w:p>
        </w:tc>
      </w:tr>
      <w:tr>
        <w:trPr>
          <w:cantSplit/>
        </w:trPr>
        <w:tc>
          <w:tcPr>
            <w:tcW w:type="dxa" w:w="340"/>
            <w:shd w:val="clear" w:color="auto" w:fill="F3F6FA"/>
            <w:vAlign w:val="top"/>
          </w:tcPr>
          <w:p>
            <w:pPr>
              <w:spacing w:after="0" w:line="240" w:lineRule="auto"/>
            </w:pPr>
            <w:r>
              <w:rPr>
                <w:b w:val="0"/>
                <w:i w:val="0"/>
                <w:sz w:val="15"/>
              </w:rPr>
              <w:t>38</w:t>
            </w:r>
          </w:p>
        </w:tc>
        <w:tc>
          <w:tcPr>
            <w:tcW w:type="dxa" w:w="2041"/>
            <w:shd w:val="clear" w:color="auto" w:fill="F3F6FA"/>
            <w:vAlign w:val="top"/>
          </w:tcPr>
          <w:p>
            <w:pPr>
              <w:spacing w:after="0" w:line="240" w:lineRule="auto"/>
            </w:pPr>
            <w:r>
              <w:rPr>
                <w:b w:val="0"/>
                <w:i w:val="0"/>
                <w:sz w:val="15"/>
              </w:rPr>
              <w:t>CriticalValueCommunicationRequired</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Yes/No: Critical value communication required.</w:t>
            </w:r>
          </w:p>
        </w:tc>
      </w:tr>
      <w:tr>
        <w:trPr>
          <w:cantSplit/>
        </w:trPr>
        <w:tc>
          <w:tcPr>
            <w:tcW w:type="dxa" w:w="340"/>
            <w:vAlign w:val="top"/>
          </w:tcPr>
          <w:p>
            <w:pPr>
              <w:spacing w:after="0" w:line="240" w:lineRule="auto"/>
            </w:pPr>
            <w:r>
              <w:rPr>
                <w:b w:val="0"/>
                <w:i w:val="0"/>
                <w:sz w:val="15"/>
              </w:rPr>
              <w:t>39</w:t>
            </w:r>
          </w:p>
        </w:tc>
        <w:tc>
          <w:tcPr>
            <w:tcW w:type="dxa" w:w="2041"/>
            <w:vAlign w:val="top"/>
          </w:tcPr>
          <w:p>
            <w:pPr>
              <w:spacing w:after="0" w:line="240" w:lineRule="auto"/>
            </w:pPr>
            <w:r>
              <w:rPr>
                <w:b w:val="0"/>
                <w:i w:val="0"/>
                <w:sz w:val="15"/>
              </w:rPr>
              <w:t>LabB2CBillPrintHeaderRequired</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Yes/No: Lab b2 c bill print header required.</w:t>
            </w:r>
          </w:p>
        </w:tc>
      </w:tr>
      <w:tr>
        <w:trPr>
          <w:cantSplit/>
        </w:trPr>
        <w:tc>
          <w:tcPr>
            <w:tcW w:type="dxa" w:w="340"/>
            <w:shd w:val="clear" w:color="auto" w:fill="F3F6FA"/>
            <w:vAlign w:val="top"/>
          </w:tcPr>
          <w:p>
            <w:pPr>
              <w:spacing w:after="0" w:line="240" w:lineRule="auto"/>
            </w:pPr>
            <w:r>
              <w:rPr>
                <w:b w:val="0"/>
                <w:i w:val="0"/>
                <w:sz w:val="15"/>
              </w:rPr>
              <w:t>40</w:t>
            </w:r>
          </w:p>
        </w:tc>
        <w:tc>
          <w:tcPr>
            <w:tcW w:type="dxa" w:w="2041"/>
            <w:shd w:val="clear" w:color="auto" w:fill="F3F6FA"/>
            <w:vAlign w:val="top"/>
          </w:tcPr>
          <w:p>
            <w:pPr>
              <w:spacing w:after="0" w:line="240" w:lineRule="auto"/>
            </w:pPr>
            <w:r>
              <w:rPr>
                <w:b w:val="0"/>
                <w:i w:val="0"/>
                <w:sz w:val="15"/>
              </w:rPr>
              <w:t>LabB2CReportPrintHeaderRequired</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Yes/No: Lab b2 c report print header required.</w:t>
            </w:r>
          </w:p>
        </w:tc>
      </w:tr>
      <w:tr>
        <w:trPr>
          <w:cantSplit/>
        </w:trPr>
        <w:tc>
          <w:tcPr>
            <w:tcW w:type="dxa" w:w="340"/>
            <w:vAlign w:val="top"/>
          </w:tcPr>
          <w:p>
            <w:pPr>
              <w:spacing w:after="0" w:line="240" w:lineRule="auto"/>
            </w:pPr>
            <w:r>
              <w:rPr>
                <w:b w:val="0"/>
                <w:i w:val="0"/>
                <w:sz w:val="15"/>
              </w:rPr>
              <w:t>41</w:t>
            </w:r>
          </w:p>
        </w:tc>
        <w:tc>
          <w:tcPr>
            <w:tcW w:type="dxa" w:w="2041"/>
            <w:vAlign w:val="top"/>
          </w:tcPr>
          <w:p>
            <w:pPr>
              <w:spacing w:after="0" w:line="240" w:lineRule="auto"/>
            </w:pPr>
            <w:r>
              <w:rPr>
                <w:b w:val="0"/>
                <w:i w:val="0"/>
                <w:sz w:val="15"/>
              </w:rPr>
              <w:t>LabPatientPortalRequired</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Yes/No: Lab patient portal required.</w:t>
            </w:r>
          </w:p>
        </w:tc>
      </w:tr>
      <w:tr>
        <w:trPr>
          <w:cantSplit/>
        </w:trPr>
        <w:tc>
          <w:tcPr>
            <w:tcW w:type="dxa" w:w="340"/>
            <w:shd w:val="clear" w:color="auto" w:fill="F3F6FA"/>
            <w:vAlign w:val="top"/>
          </w:tcPr>
          <w:p>
            <w:pPr>
              <w:spacing w:after="0" w:line="240" w:lineRule="auto"/>
            </w:pPr>
            <w:r>
              <w:rPr>
                <w:b w:val="0"/>
                <w:i w:val="0"/>
                <w:sz w:val="15"/>
              </w:rPr>
              <w:t>42</w:t>
            </w:r>
          </w:p>
        </w:tc>
        <w:tc>
          <w:tcPr>
            <w:tcW w:type="dxa" w:w="2041"/>
            <w:shd w:val="clear" w:color="auto" w:fill="F3F6FA"/>
            <w:vAlign w:val="top"/>
          </w:tcPr>
          <w:p>
            <w:pPr>
              <w:spacing w:after="0" w:line="240" w:lineRule="auto"/>
            </w:pPr>
            <w:r>
              <w:rPr>
                <w:b w:val="0"/>
                <w:i w:val="0"/>
                <w:sz w:val="15"/>
              </w:rPr>
              <w:t>DoctorIpComputeMode</w:t>
            </w:r>
          </w:p>
        </w:tc>
        <w:tc>
          <w:tcPr>
            <w:tcW w:type="dxa" w:w="1304"/>
            <w:shd w:val="clear" w:color="auto" w:fill="F3F6FA"/>
            <w:vAlign w:val="top"/>
          </w:tcPr>
          <w:p>
            <w:pPr>
              <w:spacing w:after="0" w:line="240" w:lineRule="auto"/>
            </w:pPr>
            <w:r>
              <w:rPr>
                <w:b w:val="0"/>
                <w:i w:val="0"/>
                <w:sz w:val="15"/>
              </w:rPr>
              <w:t>varchar(10)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'Manual'</w:t>
            </w:r>
          </w:p>
        </w:tc>
        <w:tc>
          <w:tcPr>
            <w:tcW w:type="dxa" w:w="4309"/>
            <w:shd w:val="clear" w:color="auto" w:fill="F3F6FA"/>
            <w:vAlign w:val="top"/>
          </w:tcPr>
          <w:p>
            <w:pPr>
              <w:spacing w:after="0" w:line="240" w:lineRule="auto"/>
            </w:pPr>
            <w:r>
              <w:rPr>
                <w:b w:val="0"/>
                <w:i w:val="0"/>
                <w:sz w:val="15"/>
              </w:rPr>
              <w:t>Doctor IP compute mode.</w:t>
            </w:r>
          </w:p>
        </w:tc>
      </w:tr>
      <w:tr>
        <w:trPr>
          <w:cantSplit/>
        </w:trPr>
        <w:tc>
          <w:tcPr>
            <w:tcW w:type="dxa" w:w="340"/>
            <w:vAlign w:val="top"/>
          </w:tcPr>
          <w:p>
            <w:pPr>
              <w:spacing w:after="0" w:line="240" w:lineRule="auto"/>
            </w:pPr>
            <w:r>
              <w:rPr>
                <w:b w:val="0"/>
                <w:i w:val="0"/>
                <w:sz w:val="15"/>
              </w:rPr>
              <w:t>43</w:t>
            </w:r>
          </w:p>
        </w:tc>
        <w:tc>
          <w:tcPr>
            <w:tcW w:type="dxa" w:w="2041"/>
            <w:vAlign w:val="top"/>
          </w:tcPr>
          <w:p>
            <w:pPr>
              <w:spacing w:after="0" w:line="240" w:lineRule="auto"/>
            </w:pPr>
            <w:r>
              <w:rPr>
                <w:b w:val="0"/>
                <w:i w:val="0"/>
                <w:sz w:val="15"/>
              </w:rPr>
              <w:t>DoctorIpAutoRunTime</w:t>
            </w:r>
          </w:p>
        </w:tc>
        <w:tc>
          <w:tcPr>
            <w:tcW w:type="dxa" w:w="1304"/>
            <w:vAlign w:val="top"/>
          </w:tcPr>
          <w:p>
            <w:pPr>
              <w:spacing w:after="0" w:line="240" w:lineRule="auto"/>
            </w:pPr>
            <w:r>
              <w:rPr>
                <w:b w:val="0"/>
                <w:i w:val="0"/>
                <w:sz w:val="15"/>
              </w:rPr>
              <w:t>time(0)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Doctor IP auto run time.</w:t>
            </w:r>
          </w:p>
        </w:tc>
      </w:tr>
      <w:tr>
        <w:trPr>
          <w:cantSplit/>
        </w:trPr>
        <w:tc>
          <w:tcPr>
            <w:tcW w:type="dxa" w:w="340"/>
            <w:shd w:val="clear" w:color="auto" w:fill="F3F6FA"/>
            <w:vAlign w:val="top"/>
          </w:tcPr>
          <w:p>
            <w:pPr>
              <w:spacing w:after="0" w:line="240" w:lineRule="auto"/>
            </w:pPr>
            <w:r>
              <w:rPr>
                <w:b w:val="0"/>
                <w:i w:val="0"/>
                <w:sz w:val="15"/>
              </w:rPr>
              <w:t>44</w:t>
            </w:r>
          </w:p>
        </w:tc>
        <w:tc>
          <w:tcPr>
            <w:tcW w:type="dxa" w:w="2041"/>
            <w:shd w:val="clear" w:color="auto" w:fill="F3F6FA"/>
            <w:vAlign w:val="top"/>
          </w:tcPr>
          <w:p>
            <w:pPr>
              <w:spacing w:after="0" w:line="240" w:lineRule="auto"/>
            </w:pPr>
            <w:r>
              <w:rPr>
                <w:b w:val="0"/>
                <w:i w:val="0"/>
                <w:sz w:val="15"/>
              </w:rPr>
              <w:t>OpdFollowUpNotificationRequired</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Yes/No: OPD follow up notification required.</w:t>
            </w:r>
          </w:p>
        </w:tc>
      </w:tr>
      <w:tr>
        <w:trPr>
          <w:cantSplit/>
        </w:trPr>
        <w:tc>
          <w:tcPr>
            <w:tcW w:type="dxa" w:w="340"/>
            <w:vAlign w:val="top"/>
          </w:tcPr>
          <w:p>
            <w:pPr>
              <w:spacing w:after="0" w:line="240" w:lineRule="auto"/>
            </w:pPr>
            <w:r>
              <w:rPr>
                <w:b w:val="0"/>
                <w:i w:val="0"/>
                <w:sz w:val="15"/>
              </w:rPr>
              <w:t>45</w:t>
            </w:r>
          </w:p>
        </w:tc>
        <w:tc>
          <w:tcPr>
            <w:tcW w:type="dxa" w:w="2041"/>
            <w:vAlign w:val="top"/>
          </w:tcPr>
          <w:p>
            <w:pPr>
              <w:spacing w:after="0" w:line="240" w:lineRule="auto"/>
            </w:pPr>
            <w:r>
              <w:rPr>
                <w:b w:val="0"/>
                <w:i w:val="0"/>
                <w:sz w:val="15"/>
              </w:rPr>
              <w:t>MembershipCardNoPrefix</w:t>
            </w:r>
          </w:p>
        </w:tc>
        <w:tc>
          <w:tcPr>
            <w:tcW w:type="dxa" w:w="1304"/>
            <w:vAlign w:val="top"/>
          </w:tcPr>
          <w:p>
            <w:pPr>
              <w:spacing w:after="0" w:line="240" w:lineRule="auto"/>
            </w:pPr>
            <w:r>
              <w:rPr>
                <w:b w:val="0"/>
                <w:i w:val="0"/>
                <w:sz w:val="15"/>
              </w:rPr>
              <w:t>varchar(10)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'MC'</w:t>
            </w:r>
          </w:p>
        </w:tc>
        <w:tc>
          <w:tcPr>
            <w:tcW w:type="dxa" w:w="4309"/>
            <w:vAlign w:val="top"/>
          </w:tcPr>
          <w:p>
            <w:pPr>
              <w:spacing w:after="0" w:line="240" w:lineRule="auto"/>
            </w:pPr>
            <w:r>
              <w:rPr>
                <w:b w:val="0"/>
                <w:i w:val="0"/>
                <w:sz w:val="15"/>
              </w:rPr>
              <w:t>Membership card number prefix.</w:t>
            </w:r>
          </w:p>
        </w:tc>
      </w:tr>
      <w:tr>
        <w:trPr>
          <w:cantSplit/>
        </w:trPr>
        <w:tc>
          <w:tcPr>
            <w:tcW w:type="dxa" w:w="340"/>
            <w:shd w:val="clear" w:color="auto" w:fill="F3F6FA"/>
            <w:vAlign w:val="top"/>
          </w:tcPr>
          <w:p>
            <w:pPr>
              <w:spacing w:after="0" w:line="240" w:lineRule="auto"/>
            </w:pPr>
            <w:r>
              <w:rPr>
                <w:b w:val="0"/>
                <w:i w:val="0"/>
                <w:sz w:val="15"/>
              </w:rPr>
              <w:t>46</w:t>
            </w:r>
          </w:p>
        </w:tc>
        <w:tc>
          <w:tcPr>
            <w:tcW w:type="dxa" w:w="2041"/>
            <w:shd w:val="clear" w:color="auto" w:fill="F3F6FA"/>
            <w:vAlign w:val="top"/>
          </w:tcPr>
          <w:p>
            <w:pPr>
              <w:spacing w:after="0" w:line="240" w:lineRule="auto"/>
            </w:pPr>
            <w:r>
              <w:rPr>
                <w:b w:val="0"/>
                <w:i w:val="0"/>
                <w:sz w:val="15"/>
              </w:rPr>
              <w:t>MembershipCardWhatsAppRequired</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Yes/No: Membership card whats app required.</w:t>
            </w:r>
          </w:p>
        </w:tc>
      </w:tr>
      <w:tr>
        <w:trPr>
          <w:cantSplit/>
        </w:trPr>
        <w:tc>
          <w:tcPr>
            <w:tcW w:type="dxa" w:w="340"/>
            <w:vAlign w:val="top"/>
          </w:tcPr>
          <w:p>
            <w:pPr>
              <w:spacing w:after="0" w:line="240" w:lineRule="auto"/>
            </w:pPr>
            <w:r>
              <w:rPr>
                <w:b w:val="0"/>
                <w:i w:val="0"/>
                <w:sz w:val="15"/>
              </w:rPr>
              <w:t>47</w:t>
            </w:r>
          </w:p>
        </w:tc>
        <w:tc>
          <w:tcPr>
            <w:tcW w:type="dxa" w:w="2041"/>
            <w:vAlign w:val="top"/>
          </w:tcPr>
          <w:p>
            <w:pPr>
              <w:spacing w:after="0" w:line="240" w:lineRule="auto"/>
            </w:pPr>
            <w:r>
              <w:rPr>
                <w:b w:val="0"/>
                <w:i w:val="0"/>
                <w:sz w:val="15"/>
              </w:rPr>
              <w:t>MembershipCardEmailRequired</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Yes/No: Membership card email required.</w:t>
            </w:r>
          </w:p>
        </w:tc>
      </w:tr>
      <w:tr>
        <w:trPr>
          <w:cantSplit/>
        </w:trPr>
        <w:tc>
          <w:tcPr>
            <w:tcW w:type="dxa" w:w="340"/>
            <w:shd w:val="clear" w:color="auto" w:fill="F3F6FA"/>
            <w:vAlign w:val="top"/>
          </w:tcPr>
          <w:p>
            <w:pPr>
              <w:spacing w:after="0" w:line="240" w:lineRule="auto"/>
            </w:pPr>
            <w:r>
              <w:rPr>
                <w:b w:val="0"/>
                <w:i w:val="0"/>
                <w:sz w:val="15"/>
              </w:rPr>
              <w:t>48</w:t>
            </w:r>
          </w:p>
        </w:tc>
        <w:tc>
          <w:tcPr>
            <w:tcW w:type="dxa" w:w="2041"/>
            <w:shd w:val="clear" w:color="auto" w:fill="F3F6FA"/>
            <w:vAlign w:val="top"/>
          </w:tcPr>
          <w:p>
            <w:pPr>
              <w:spacing w:after="0" w:line="240" w:lineRule="auto"/>
            </w:pPr>
            <w:r>
              <w:rPr>
                <w:b w:val="0"/>
                <w:i w:val="0"/>
                <w:sz w:val="15"/>
              </w:rPr>
              <w:t>MembershipCardAutoSendOnIssue</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Yes/No: Membership card auto send on issue.</w:t>
            </w:r>
          </w:p>
        </w:tc>
      </w:tr>
      <w:tr>
        <w:trPr>
          <w:cantSplit/>
        </w:trPr>
        <w:tc>
          <w:tcPr>
            <w:tcW w:type="dxa" w:w="340"/>
            <w:vAlign w:val="top"/>
          </w:tcPr>
          <w:p>
            <w:pPr>
              <w:spacing w:after="0" w:line="240" w:lineRule="auto"/>
            </w:pPr>
            <w:r>
              <w:rPr>
                <w:b w:val="0"/>
                <w:i w:val="0"/>
                <w:sz w:val="15"/>
              </w:rPr>
              <w:t>49</w:t>
            </w:r>
          </w:p>
        </w:tc>
        <w:tc>
          <w:tcPr>
            <w:tcW w:type="dxa" w:w="2041"/>
            <w:vAlign w:val="top"/>
          </w:tcPr>
          <w:p>
            <w:pPr>
              <w:spacing w:after="0" w:line="240" w:lineRule="auto"/>
            </w:pPr>
            <w:r>
              <w:rPr>
                <w:b w:val="0"/>
                <w:i w:val="0"/>
                <w:sz w:val="15"/>
              </w:rPr>
              <w:t>MembershipCardMessageTemplate</w:t>
            </w:r>
          </w:p>
        </w:tc>
        <w:tc>
          <w:tcPr>
            <w:tcW w:type="dxa" w:w="1304"/>
            <w:vAlign w:val="top"/>
          </w:tcPr>
          <w:p>
            <w:pPr>
              <w:spacing w:after="0" w:line="240" w:lineRule="auto"/>
            </w:pPr>
            <w:r>
              <w:rPr>
                <w:b w:val="0"/>
                <w:i w:val="0"/>
                <w:sz w:val="15"/>
              </w:rPr>
              <w:t>nvarchar(1000)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N'Dear {PatientName}, welcome to the {PlanName} membership of {HospitalName}. Your card number is {CardNo}, valid from {ValidFrom} to {ValidTo}. Your membership card is attached.'</w:t>
            </w:r>
          </w:p>
        </w:tc>
        <w:tc>
          <w:tcPr>
            <w:tcW w:type="dxa" w:w="4309"/>
            <w:vAlign w:val="top"/>
          </w:tcPr>
          <w:p>
            <w:pPr>
              <w:spacing w:after="0" w:line="240" w:lineRule="auto"/>
            </w:pPr>
            <w:r>
              <w:rPr>
                <w:b w:val="0"/>
                <w:i w:val="0"/>
                <w:sz w:val="15"/>
              </w:rPr>
              <w:t>Membership card message template.</w:t>
            </w:r>
          </w:p>
        </w:tc>
      </w:tr>
      <w:tr>
        <w:trPr>
          <w:cantSplit/>
        </w:trPr>
        <w:tc>
          <w:tcPr>
            <w:tcW w:type="dxa" w:w="340"/>
            <w:shd w:val="clear" w:color="auto" w:fill="F3F6FA"/>
            <w:vAlign w:val="top"/>
          </w:tcPr>
          <w:p>
            <w:pPr>
              <w:spacing w:after="0" w:line="240" w:lineRule="auto"/>
            </w:pPr>
            <w:r>
              <w:rPr>
                <w:b w:val="0"/>
                <w:i w:val="0"/>
                <w:sz w:val="15"/>
              </w:rPr>
              <w:t>50</w:t>
            </w:r>
          </w:p>
        </w:tc>
        <w:tc>
          <w:tcPr>
            <w:tcW w:type="dxa" w:w="2041"/>
            <w:shd w:val="clear" w:color="auto" w:fill="F3F6FA"/>
            <w:vAlign w:val="top"/>
          </w:tcPr>
          <w:p>
            <w:pPr>
              <w:spacing w:after="0" w:line="240" w:lineRule="auto"/>
            </w:pPr>
            <w:r>
              <w:rPr>
                <w:b w:val="0"/>
                <w:i w:val="0"/>
                <w:sz w:val="15"/>
              </w:rPr>
              <w:t>MembershipRenewalWindowDays</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30</w:t>
            </w:r>
          </w:p>
        </w:tc>
        <w:tc>
          <w:tcPr>
            <w:tcW w:type="dxa" w:w="4309"/>
            <w:shd w:val="clear" w:color="auto" w:fill="F3F6FA"/>
            <w:vAlign w:val="top"/>
          </w:tcPr>
          <w:p>
            <w:pPr>
              <w:spacing w:after="0" w:line="240" w:lineRule="auto"/>
            </w:pPr>
            <w:r>
              <w:rPr>
                <w:b w:val="0"/>
                <w:i w:val="0"/>
                <w:sz w:val="15"/>
              </w:rPr>
              <w:t>Membership renewal window days.</w:t>
            </w:r>
          </w:p>
        </w:tc>
      </w:tr>
      <w:tr>
        <w:trPr>
          <w:cantSplit/>
        </w:trPr>
        <w:tc>
          <w:tcPr>
            <w:tcW w:type="dxa" w:w="340"/>
            <w:vAlign w:val="top"/>
          </w:tcPr>
          <w:p>
            <w:pPr>
              <w:spacing w:after="0" w:line="240" w:lineRule="auto"/>
            </w:pPr>
            <w:r>
              <w:rPr>
                <w:b w:val="0"/>
                <w:i w:val="0"/>
                <w:sz w:val="15"/>
              </w:rPr>
              <w:t>51</w:t>
            </w:r>
          </w:p>
        </w:tc>
        <w:tc>
          <w:tcPr>
            <w:tcW w:type="dxa" w:w="2041"/>
            <w:vAlign w:val="top"/>
          </w:tcPr>
          <w:p>
            <w:pPr>
              <w:spacing w:after="0" w:line="240" w:lineRule="auto"/>
            </w:pPr>
            <w:r>
              <w:rPr>
                <w:b w:val="0"/>
                <w:i w:val="0"/>
                <w:sz w:val="15"/>
              </w:rPr>
              <w:t>MembershipRenewalReminderEnabled</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Yes/No: Membership renewal reminder enabled.</w:t>
            </w:r>
          </w:p>
        </w:tc>
      </w:tr>
      <w:tr>
        <w:trPr>
          <w:cantSplit/>
        </w:trPr>
        <w:tc>
          <w:tcPr>
            <w:tcW w:type="dxa" w:w="340"/>
            <w:shd w:val="clear" w:color="auto" w:fill="F3F6FA"/>
            <w:vAlign w:val="top"/>
          </w:tcPr>
          <w:p>
            <w:pPr>
              <w:spacing w:after="0" w:line="240" w:lineRule="auto"/>
            </w:pPr>
            <w:r>
              <w:rPr>
                <w:b w:val="0"/>
                <w:i w:val="0"/>
                <w:sz w:val="15"/>
              </w:rPr>
              <w:t>52</w:t>
            </w:r>
          </w:p>
        </w:tc>
        <w:tc>
          <w:tcPr>
            <w:tcW w:type="dxa" w:w="2041"/>
            <w:shd w:val="clear" w:color="auto" w:fill="F3F6FA"/>
            <w:vAlign w:val="top"/>
          </w:tcPr>
          <w:p>
            <w:pPr>
              <w:spacing w:after="0" w:line="240" w:lineRule="auto"/>
            </w:pPr>
            <w:r>
              <w:rPr>
                <w:b w:val="0"/>
                <w:i w:val="0"/>
                <w:sz w:val="15"/>
              </w:rPr>
              <w:t>MembershipRenewalReminderDays</w:t>
            </w:r>
          </w:p>
        </w:tc>
        <w:tc>
          <w:tcPr>
            <w:tcW w:type="dxa" w:w="1304"/>
            <w:shd w:val="clear" w:color="auto" w:fill="F3F6FA"/>
            <w:vAlign w:val="top"/>
          </w:tcPr>
          <w:p>
            <w:pPr>
              <w:spacing w:after="0" w:line="240" w:lineRule="auto"/>
            </w:pPr>
            <w:r>
              <w:rPr>
                <w:b w:val="0"/>
                <w:i w:val="0"/>
                <w:sz w:val="15"/>
              </w:rPr>
              <w:t>varchar(50)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'30,15,1'</w:t>
            </w:r>
          </w:p>
        </w:tc>
        <w:tc>
          <w:tcPr>
            <w:tcW w:type="dxa" w:w="4309"/>
            <w:shd w:val="clear" w:color="auto" w:fill="F3F6FA"/>
            <w:vAlign w:val="top"/>
          </w:tcPr>
          <w:p>
            <w:pPr>
              <w:spacing w:after="0" w:line="240" w:lineRule="auto"/>
            </w:pPr>
            <w:r>
              <w:rPr>
                <w:b w:val="0"/>
                <w:i w:val="0"/>
                <w:sz w:val="15"/>
              </w:rPr>
              <w:t>Membership renewal reminder days.</w:t>
            </w:r>
          </w:p>
        </w:tc>
      </w:tr>
      <w:tr>
        <w:trPr>
          <w:cantSplit/>
        </w:trPr>
        <w:tc>
          <w:tcPr>
            <w:tcW w:type="dxa" w:w="340"/>
            <w:vAlign w:val="top"/>
          </w:tcPr>
          <w:p>
            <w:pPr>
              <w:spacing w:after="0" w:line="240" w:lineRule="auto"/>
            </w:pPr>
            <w:r>
              <w:rPr>
                <w:b w:val="0"/>
                <w:i w:val="0"/>
                <w:sz w:val="15"/>
              </w:rPr>
              <w:t>53</w:t>
            </w:r>
          </w:p>
        </w:tc>
        <w:tc>
          <w:tcPr>
            <w:tcW w:type="dxa" w:w="2041"/>
            <w:vAlign w:val="top"/>
          </w:tcPr>
          <w:p>
            <w:pPr>
              <w:spacing w:after="0" w:line="240" w:lineRule="auto"/>
            </w:pPr>
            <w:r>
              <w:rPr>
                <w:b w:val="0"/>
                <w:i w:val="0"/>
                <w:sz w:val="15"/>
              </w:rPr>
              <w:t>MembershipRenewalReminderTime</w:t>
            </w:r>
          </w:p>
        </w:tc>
        <w:tc>
          <w:tcPr>
            <w:tcW w:type="dxa" w:w="1304"/>
            <w:vAlign w:val="top"/>
          </w:tcPr>
          <w:p>
            <w:pPr>
              <w:spacing w:after="0" w:line="240" w:lineRule="auto"/>
            </w:pPr>
            <w:r>
              <w:rPr>
                <w:b w:val="0"/>
                <w:i w:val="0"/>
                <w:sz w:val="15"/>
              </w:rPr>
              <w:t>time(0)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'10:00'</w:t>
            </w:r>
          </w:p>
        </w:tc>
        <w:tc>
          <w:tcPr>
            <w:tcW w:type="dxa" w:w="4309"/>
            <w:vAlign w:val="top"/>
          </w:tcPr>
          <w:p>
            <w:pPr>
              <w:spacing w:after="0" w:line="240" w:lineRule="auto"/>
            </w:pPr>
            <w:r>
              <w:rPr>
                <w:b w:val="0"/>
                <w:i w:val="0"/>
                <w:sz w:val="15"/>
              </w:rPr>
              <w:t>Membership renewal reminder time.</w:t>
            </w:r>
          </w:p>
        </w:tc>
      </w:tr>
      <w:tr>
        <w:trPr>
          <w:cantSplit/>
        </w:trPr>
        <w:tc>
          <w:tcPr>
            <w:tcW w:type="dxa" w:w="340"/>
            <w:shd w:val="clear" w:color="auto" w:fill="F3F6FA"/>
            <w:vAlign w:val="top"/>
          </w:tcPr>
          <w:p>
            <w:pPr>
              <w:spacing w:after="0" w:line="240" w:lineRule="auto"/>
            </w:pPr>
            <w:r>
              <w:rPr>
                <w:b w:val="0"/>
                <w:i w:val="0"/>
                <w:sz w:val="15"/>
              </w:rPr>
              <w:t>54</w:t>
            </w:r>
          </w:p>
        </w:tc>
        <w:tc>
          <w:tcPr>
            <w:tcW w:type="dxa" w:w="2041"/>
            <w:shd w:val="clear" w:color="auto" w:fill="F3F6FA"/>
            <w:vAlign w:val="top"/>
          </w:tcPr>
          <w:p>
            <w:pPr>
              <w:spacing w:after="0" w:line="240" w:lineRule="auto"/>
            </w:pPr>
            <w:r>
              <w:rPr>
                <w:b w:val="0"/>
                <w:i w:val="0"/>
                <w:sz w:val="15"/>
              </w:rPr>
              <w:t>MembershipRenewalReminderTemplate</w:t>
            </w:r>
          </w:p>
        </w:tc>
        <w:tc>
          <w:tcPr>
            <w:tcW w:type="dxa" w:w="1304"/>
            <w:shd w:val="clear" w:color="auto" w:fill="F3F6FA"/>
            <w:vAlign w:val="top"/>
          </w:tcPr>
          <w:p>
            <w:pPr>
              <w:spacing w:after="0" w:line="240" w:lineRule="auto"/>
            </w:pPr>
            <w:r>
              <w:rPr>
                <w:b w:val="0"/>
                <w:i w:val="0"/>
                <w:sz w:val="15"/>
              </w:rPr>
              <w:t>nvarchar(1000)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N'Dear {PatientName}, your {PlanName} membership card {CardNo} at {HospitalName} expires {DaysLeft}, on {ValidTo}. Renew it at any of our centres to keep your benefits and carry your {Points} points forward to the new card.'</w:t>
            </w:r>
          </w:p>
        </w:tc>
        <w:tc>
          <w:tcPr>
            <w:tcW w:type="dxa" w:w="4309"/>
            <w:shd w:val="clear" w:color="auto" w:fill="F3F6FA"/>
            <w:vAlign w:val="top"/>
          </w:tcPr>
          <w:p>
            <w:pPr>
              <w:spacing w:after="0" w:line="240" w:lineRule="auto"/>
            </w:pPr>
            <w:r>
              <w:rPr>
                <w:b w:val="0"/>
                <w:i w:val="0"/>
                <w:sz w:val="15"/>
              </w:rPr>
              <w:t>Membership renewal reminder template.</w:t>
            </w:r>
          </w:p>
        </w:tc>
      </w:tr>
      <w:tr>
        <w:trPr>
          <w:cantSplit/>
        </w:trPr>
        <w:tc>
          <w:tcPr>
            <w:tcW w:type="dxa" w:w="340"/>
            <w:vAlign w:val="top"/>
          </w:tcPr>
          <w:p>
            <w:pPr>
              <w:spacing w:after="0" w:line="240" w:lineRule="auto"/>
            </w:pPr>
            <w:r>
              <w:rPr>
                <w:b w:val="0"/>
                <w:i w:val="0"/>
                <w:sz w:val="15"/>
              </w:rPr>
              <w:t>55</w:t>
            </w:r>
          </w:p>
        </w:tc>
        <w:tc>
          <w:tcPr>
            <w:tcW w:type="dxa" w:w="2041"/>
            <w:vAlign w:val="top"/>
          </w:tcPr>
          <w:p>
            <w:pPr>
              <w:spacing w:after="0" w:line="240" w:lineRule="auto"/>
            </w:pPr>
            <w:r>
              <w:rPr>
                <w:b w:val="0"/>
                <w:i w:val="0"/>
                <w:sz w:val="15"/>
              </w:rPr>
              <w:t>MembershipDiscountWithManualDiscount</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Yes/No: Membership discount with manual discount.</w:t>
            </w:r>
          </w:p>
        </w:tc>
      </w:tr>
      <w:tr>
        <w:trPr>
          <w:cantSplit/>
        </w:trPr>
        <w:tc>
          <w:tcPr>
            <w:tcW w:type="dxa" w:w="340"/>
            <w:shd w:val="clear" w:color="auto" w:fill="F3F6FA"/>
            <w:vAlign w:val="top"/>
          </w:tcPr>
          <w:p>
            <w:pPr>
              <w:spacing w:after="0" w:line="240" w:lineRule="auto"/>
            </w:pPr>
            <w:r>
              <w:rPr>
                <w:b w:val="0"/>
                <w:i w:val="0"/>
                <w:sz w:val="15"/>
              </w:rPr>
              <w:t>56</w:t>
            </w:r>
          </w:p>
        </w:tc>
        <w:tc>
          <w:tcPr>
            <w:tcW w:type="dxa" w:w="2041"/>
            <w:shd w:val="clear" w:color="auto" w:fill="F3F6FA"/>
            <w:vAlign w:val="top"/>
          </w:tcPr>
          <w:p>
            <w:pPr>
              <w:spacing w:after="0" w:line="240" w:lineRule="auto"/>
            </w:pPr>
            <w:r>
              <w:rPr>
                <w:b w:val="0"/>
                <w:i w:val="0"/>
                <w:sz w:val="15"/>
              </w:rPr>
              <w:t>MembershipRedeemOtpRequired</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Yes/No: Membership redeem OTP required.</w:t>
            </w:r>
          </w:p>
        </w:tc>
      </w:tr>
      <w:tr>
        <w:trPr>
          <w:cantSplit/>
        </w:trPr>
        <w:tc>
          <w:tcPr>
            <w:tcW w:type="dxa" w:w="340"/>
            <w:vAlign w:val="top"/>
          </w:tcPr>
          <w:p>
            <w:pPr>
              <w:spacing w:after="0" w:line="240" w:lineRule="auto"/>
            </w:pPr>
            <w:r>
              <w:rPr>
                <w:b w:val="0"/>
                <w:i w:val="0"/>
                <w:sz w:val="15"/>
              </w:rPr>
              <w:t>57</w:t>
            </w:r>
          </w:p>
        </w:tc>
        <w:tc>
          <w:tcPr>
            <w:tcW w:type="dxa" w:w="2041"/>
            <w:vAlign w:val="top"/>
          </w:tcPr>
          <w:p>
            <w:pPr>
              <w:spacing w:after="0" w:line="240" w:lineRule="auto"/>
            </w:pPr>
            <w:r>
              <w:rPr>
                <w:b w:val="0"/>
                <w:i w:val="0"/>
                <w:sz w:val="15"/>
              </w:rPr>
              <w:t>MembershipPointsExpiryTime</w:t>
            </w:r>
          </w:p>
        </w:tc>
        <w:tc>
          <w:tcPr>
            <w:tcW w:type="dxa" w:w="1304"/>
            <w:vAlign w:val="top"/>
          </w:tcPr>
          <w:p>
            <w:pPr>
              <w:spacing w:after="0" w:line="240" w:lineRule="auto"/>
            </w:pPr>
            <w:r>
              <w:rPr>
                <w:b w:val="0"/>
                <w:i w:val="0"/>
                <w:sz w:val="15"/>
              </w:rPr>
              <w:t>time(0)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'01:00'</w:t>
            </w:r>
          </w:p>
        </w:tc>
        <w:tc>
          <w:tcPr>
            <w:tcW w:type="dxa" w:w="4309"/>
            <w:vAlign w:val="top"/>
          </w:tcPr>
          <w:p>
            <w:pPr>
              <w:spacing w:after="0" w:line="240" w:lineRule="auto"/>
            </w:pPr>
            <w:r>
              <w:rPr>
                <w:b w:val="0"/>
                <w:i w:val="0"/>
                <w:sz w:val="15"/>
              </w:rPr>
              <w:t>Membership points expiry time.</w:t>
            </w:r>
          </w:p>
        </w:tc>
      </w:tr>
      <w:tr>
        <w:trPr>
          <w:cantSplit/>
        </w:trPr>
        <w:tc>
          <w:tcPr>
            <w:tcW w:type="dxa" w:w="340"/>
            <w:shd w:val="clear" w:color="auto" w:fill="F3F6FA"/>
            <w:vAlign w:val="top"/>
          </w:tcPr>
          <w:p>
            <w:pPr>
              <w:spacing w:after="0" w:line="240" w:lineRule="auto"/>
            </w:pPr>
            <w:r>
              <w:rPr>
                <w:b w:val="0"/>
                <w:i w:val="0"/>
                <w:sz w:val="15"/>
              </w:rPr>
              <w:t>58</w:t>
            </w:r>
          </w:p>
        </w:tc>
        <w:tc>
          <w:tcPr>
            <w:tcW w:type="dxa" w:w="2041"/>
            <w:shd w:val="clear" w:color="auto" w:fill="F3F6FA"/>
            <w:vAlign w:val="top"/>
          </w:tcPr>
          <w:p>
            <w:pPr>
              <w:spacing w:after="0" w:line="240" w:lineRule="auto"/>
            </w:pPr>
            <w:r>
              <w:rPr>
                <w:b w:val="0"/>
                <w:i w:val="0"/>
                <w:sz w:val="15"/>
              </w:rPr>
              <w:t>DayClosingBlockBilling</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Yes/No: Day closing block billing.</w:t>
            </w:r>
          </w:p>
        </w:tc>
      </w:tr>
      <w:tr>
        <w:trPr>
          <w:cantSplit/>
        </w:trPr>
        <w:tc>
          <w:tcPr>
            <w:tcW w:type="dxa" w:w="340"/>
            <w:vAlign w:val="top"/>
          </w:tcPr>
          <w:p>
            <w:pPr>
              <w:spacing w:after="0" w:line="240" w:lineRule="auto"/>
            </w:pPr>
            <w:r>
              <w:rPr>
                <w:b w:val="0"/>
                <w:i w:val="0"/>
                <w:sz w:val="15"/>
              </w:rPr>
              <w:t>59</w:t>
            </w:r>
          </w:p>
        </w:tc>
        <w:tc>
          <w:tcPr>
            <w:tcW w:type="dxa" w:w="2041"/>
            <w:vAlign w:val="top"/>
          </w:tcPr>
          <w:p>
            <w:pPr>
              <w:spacing w:after="0" w:line="240" w:lineRule="auto"/>
            </w:pPr>
            <w:r>
              <w:rPr>
                <w:b w:val="0"/>
                <w:i w:val="0"/>
                <w:sz w:val="15"/>
              </w:rPr>
              <w:t>DayClosingStartDate</w:t>
            </w:r>
          </w:p>
        </w:tc>
        <w:tc>
          <w:tcPr>
            <w:tcW w:type="dxa" w:w="1304"/>
            <w:vAlign w:val="top"/>
          </w:tcPr>
          <w:p>
            <w:pPr>
              <w:spacing w:after="0" w:line="240" w:lineRule="auto"/>
            </w:pPr>
            <w:r>
              <w:rPr>
                <w:b w:val="0"/>
                <w:i w:val="0"/>
                <w:sz w:val="15"/>
              </w:rPr>
              <w:t>date</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Day closing start date.</w:t>
            </w:r>
          </w:p>
        </w:tc>
      </w:tr>
      <w:tr>
        <w:trPr>
          <w:cantSplit/>
        </w:trPr>
        <w:tc>
          <w:tcPr>
            <w:tcW w:type="dxa" w:w="340"/>
            <w:shd w:val="clear" w:color="auto" w:fill="F3F6FA"/>
            <w:vAlign w:val="top"/>
          </w:tcPr>
          <w:p>
            <w:pPr>
              <w:spacing w:after="0" w:line="240" w:lineRule="auto"/>
            </w:pPr>
            <w:r>
              <w:rPr>
                <w:b w:val="0"/>
                <w:i w:val="0"/>
                <w:sz w:val="15"/>
              </w:rPr>
              <w:t>60</w:t>
            </w:r>
          </w:p>
        </w:tc>
        <w:tc>
          <w:tcPr>
            <w:tcW w:type="dxa" w:w="2041"/>
            <w:shd w:val="clear" w:color="auto" w:fill="F3F6FA"/>
            <w:vAlign w:val="top"/>
          </w:tcPr>
          <w:p>
            <w:pPr>
              <w:spacing w:after="0" w:line="240" w:lineRule="auto"/>
            </w:pPr>
            <w:r>
              <w:rPr>
                <w:b w:val="0"/>
                <w:i w:val="0"/>
                <w:sz w:val="15"/>
              </w:rPr>
              <w:t>DayClosingAllowSelfVerify</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Yes/No: Day closing allow self verify.</w:t>
            </w:r>
          </w:p>
        </w:tc>
      </w:tr>
      <w:tr>
        <w:trPr>
          <w:cantSplit/>
        </w:trPr>
        <w:tc>
          <w:tcPr>
            <w:tcW w:type="dxa" w:w="340"/>
            <w:vAlign w:val="top"/>
          </w:tcPr>
          <w:p>
            <w:pPr>
              <w:spacing w:after="0" w:line="240" w:lineRule="auto"/>
            </w:pPr>
            <w:r>
              <w:rPr>
                <w:b w:val="0"/>
                <w:i w:val="0"/>
                <w:sz w:val="15"/>
              </w:rPr>
              <w:t>61</w:t>
            </w:r>
          </w:p>
        </w:tc>
        <w:tc>
          <w:tcPr>
            <w:tcW w:type="dxa" w:w="2041"/>
            <w:vAlign w:val="top"/>
          </w:tcPr>
          <w:p>
            <w:pPr>
              <w:spacing w:after="0" w:line="240" w:lineRule="auto"/>
            </w:pPr>
            <w:r>
              <w:rPr>
                <w:b w:val="0"/>
                <w:i w:val="0"/>
                <w:sz w:val="15"/>
              </w:rPr>
              <w:t>EnableAiBillingFeatures</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Yes/No: Enable ai billing features.</w:t>
            </w:r>
          </w:p>
        </w:tc>
      </w:tr>
      <w:tr>
        <w:trPr>
          <w:cantSplit/>
        </w:trPr>
        <w:tc>
          <w:tcPr>
            <w:tcW w:type="dxa" w:w="340"/>
            <w:shd w:val="clear" w:color="auto" w:fill="F3F6FA"/>
            <w:vAlign w:val="top"/>
          </w:tcPr>
          <w:p>
            <w:pPr>
              <w:spacing w:after="0" w:line="240" w:lineRule="auto"/>
            </w:pPr>
            <w:r>
              <w:rPr>
                <w:b w:val="0"/>
                <w:i w:val="0"/>
                <w:sz w:val="15"/>
              </w:rPr>
              <w:t>62</w:t>
            </w:r>
          </w:p>
        </w:tc>
        <w:tc>
          <w:tcPr>
            <w:tcW w:type="dxa" w:w="2041"/>
            <w:shd w:val="clear" w:color="auto" w:fill="F3F6FA"/>
            <w:vAlign w:val="top"/>
          </w:tcPr>
          <w:p>
            <w:pPr>
              <w:spacing w:after="0" w:line="240" w:lineRule="auto"/>
            </w:pPr>
            <w:r>
              <w:rPr>
                <w:b w:val="0"/>
                <w:i w:val="0"/>
                <w:sz w:val="15"/>
              </w:rPr>
              <w:t>LabBillPrintPageSize</w:t>
            </w:r>
          </w:p>
        </w:tc>
        <w:tc>
          <w:tcPr>
            <w:tcW w:type="dxa" w:w="1304"/>
            <w:shd w:val="clear" w:color="auto" w:fill="F3F6FA"/>
            <w:vAlign w:val="top"/>
          </w:tcPr>
          <w:p>
            <w:pPr>
              <w:spacing w:after="0" w:line="240" w:lineRule="auto"/>
            </w:pPr>
            <w:r>
              <w:rPr>
                <w:b w:val="0"/>
                <w:i w:val="0"/>
                <w:sz w:val="15"/>
              </w:rPr>
              <w:t>varchar(5)</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'A4'</w:t>
            </w:r>
          </w:p>
        </w:tc>
        <w:tc>
          <w:tcPr>
            <w:tcW w:type="dxa" w:w="4309"/>
            <w:shd w:val="clear" w:color="auto" w:fill="F3F6FA"/>
            <w:vAlign w:val="top"/>
          </w:tcPr>
          <w:p>
            <w:pPr>
              <w:spacing w:after="0" w:line="240" w:lineRule="auto"/>
            </w:pPr>
            <w:r>
              <w:rPr>
                <w:b w:val="0"/>
                <w:i w:val="0"/>
                <w:sz w:val="15"/>
              </w:rPr>
              <w:t>Lab bill print page size.</w:t>
            </w:r>
          </w:p>
        </w:tc>
      </w:tr>
      <w:tr>
        <w:trPr>
          <w:cantSplit/>
        </w:trPr>
        <w:tc>
          <w:tcPr>
            <w:tcW w:type="dxa" w:w="340"/>
            <w:vAlign w:val="top"/>
          </w:tcPr>
          <w:p>
            <w:pPr>
              <w:spacing w:after="0" w:line="240" w:lineRule="auto"/>
            </w:pPr>
            <w:r>
              <w:rPr>
                <w:b w:val="0"/>
                <w:i w:val="0"/>
                <w:sz w:val="15"/>
              </w:rPr>
              <w:t>63</w:t>
            </w:r>
          </w:p>
        </w:tc>
        <w:tc>
          <w:tcPr>
            <w:tcW w:type="dxa" w:w="2041"/>
            <w:vAlign w:val="top"/>
          </w:tcPr>
          <w:p>
            <w:pPr>
              <w:spacing w:after="0" w:line="240" w:lineRule="auto"/>
            </w:pPr>
            <w:r>
              <w:rPr>
                <w:b w:val="0"/>
                <w:i w:val="0"/>
                <w:sz w:val="15"/>
              </w:rPr>
              <w:t>EnableAskAiFeatures</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Yes/No: Enable ask ai features.</w:t>
            </w:r>
          </w:p>
        </w:tc>
      </w:tr>
      <w:tr>
        <w:trPr>
          <w:cantSplit/>
        </w:trPr>
        <w:tc>
          <w:tcPr>
            <w:tcW w:type="dxa" w:w="340"/>
            <w:shd w:val="clear" w:color="auto" w:fill="F3F6FA"/>
            <w:vAlign w:val="top"/>
          </w:tcPr>
          <w:p>
            <w:pPr>
              <w:spacing w:after="0" w:line="240" w:lineRule="auto"/>
            </w:pPr>
            <w:r>
              <w:rPr>
                <w:b w:val="0"/>
                <w:i w:val="0"/>
                <w:sz w:val="15"/>
              </w:rPr>
              <w:t>64</w:t>
            </w:r>
          </w:p>
        </w:tc>
        <w:tc>
          <w:tcPr>
            <w:tcW w:type="dxa" w:w="2041"/>
            <w:shd w:val="clear" w:color="auto" w:fill="F3F6FA"/>
            <w:vAlign w:val="top"/>
          </w:tcPr>
          <w:p>
            <w:pPr>
              <w:spacing w:after="0" w:line="240" w:lineRule="auto"/>
            </w:pPr>
            <w:r>
              <w:rPr>
                <w:b w:val="0"/>
                <w:i w:val="0"/>
                <w:sz w:val="15"/>
              </w:rPr>
              <w:t>DayClosingLoginReminder</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Yes/No: Day closing login reminder.</w:t>
            </w:r>
          </w:p>
        </w:tc>
      </w:tr>
      <w:tr>
        <w:trPr>
          <w:cantSplit/>
        </w:trPr>
        <w:tc>
          <w:tcPr>
            <w:tcW w:type="dxa" w:w="340"/>
            <w:vAlign w:val="top"/>
          </w:tcPr>
          <w:p>
            <w:pPr>
              <w:spacing w:after="0" w:line="240" w:lineRule="auto"/>
            </w:pPr>
            <w:r>
              <w:rPr>
                <w:b w:val="0"/>
                <w:i w:val="0"/>
                <w:sz w:val="15"/>
              </w:rPr>
              <w:t>65</w:t>
            </w:r>
          </w:p>
        </w:tc>
        <w:tc>
          <w:tcPr>
            <w:tcW w:type="dxa" w:w="2041"/>
            <w:vAlign w:val="top"/>
          </w:tcPr>
          <w:p>
            <w:pPr>
              <w:spacing w:after="0" w:line="240" w:lineRule="auto"/>
            </w:pPr>
            <w:r>
              <w:rPr>
                <w:b w:val="0"/>
                <w:i w:val="0"/>
                <w:sz w:val="15"/>
              </w:rPr>
              <w:t>LoginRetryCount</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Login retry count.</w:t>
            </w:r>
          </w:p>
        </w:tc>
      </w:tr>
      <w:tr>
        <w:trPr>
          <w:cantSplit/>
        </w:trPr>
        <w:tc>
          <w:tcPr>
            <w:tcW w:type="dxa" w:w="340"/>
            <w:shd w:val="clear" w:color="auto" w:fill="F3F6FA"/>
            <w:vAlign w:val="top"/>
          </w:tcPr>
          <w:p>
            <w:pPr>
              <w:spacing w:after="0" w:line="240" w:lineRule="auto"/>
            </w:pPr>
            <w:r>
              <w:rPr>
                <w:b w:val="0"/>
                <w:i w:val="0"/>
                <w:sz w:val="15"/>
              </w:rPr>
              <w:t>66</w:t>
            </w:r>
          </w:p>
        </w:tc>
        <w:tc>
          <w:tcPr>
            <w:tcW w:type="dxa" w:w="2041"/>
            <w:shd w:val="clear" w:color="auto" w:fill="F3F6FA"/>
            <w:vAlign w:val="top"/>
          </w:tcPr>
          <w:p>
            <w:pPr>
              <w:spacing w:after="0" w:line="240" w:lineRule="auto"/>
            </w:pPr>
            <w:r>
              <w:rPr>
                <w:b w:val="0"/>
                <w:i w:val="0"/>
                <w:sz w:val="15"/>
              </w:rPr>
              <w:t>OpdCertificateNotificationRequired</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Yes/No: OPD certificate notification required.</w:t>
            </w:r>
          </w:p>
        </w:tc>
      </w:tr>
      <w:tr>
        <w:trPr>
          <w:cantSplit/>
        </w:trPr>
        <w:tc>
          <w:tcPr>
            <w:tcW w:type="dxa" w:w="340"/>
            <w:vAlign w:val="top"/>
          </w:tcPr>
          <w:p>
            <w:pPr>
              <w:spacing w:after="0" w:line="240" w:lineRule="auto"/>
            </w:pPr>
            <w:r>
              <w:rPr>
                <w:b w:val="0"/>
                <w:i w:val="0"/>
                <w:sz w:val="15"/>
              </w:rPr>
              <w:t>67</w:t>
            </w:r>
          </w:p>
        </w:tc>
        <w:tc>
          <w:tcPr>
            <w:tcW w:type="dxa" w:w="2041"/>
            <w:vAlign w:val="top"/>
          </w:tcPr>
          <w:p>
            <w:pPr>
              <w:spacing w:after="0" w:line="240" w:lineRule="auto"/>
            </w:pPr>
            <w:r>
              <w:rPr>
                <w:b w:val="0"/>
                <w:i w:val="0"/>
                <w:sz w:val="15"/>
              </w:rPr>
              <w:t>PharmacyEnabled</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Yes/No: Pharmacy enabled.</w:t>
            </w:r>
          </w:p>
        </w:tc>
      </w:tr>
      <w:tr>
        <w:trPr>
          <w:cantSplit/>
        </w:trPr>
        <w:tc>
          <w:tcPr>
            <w:tcW w:type="dxa" w:w="340"/>
            <w:shd w:val="clear" w:color="auto" w:fill="F3F6FA"/>
            <w:vAlign w:val="top"/>
          </w:tcPr>
          <w:p>
            <w:pPr>
              <w:spacing w:after="0" w:line="240" w:lineRule="auto"/>
            </w:pPr>
            <w:r>
              <w:rPr>
                <w:b w:val="0"/>
                <w:i w:val="0"/>
                <w:sz w:val="15"/>
              </w:rPr>
              <w:t>68</w:t>
            </w:r>
          </w:p>
        </w:tc>
        <w:tc>
          <w:tcPr>
            <w:tcW w:type="dxa" w:w="2041"/>
            <w:shd w:val="clear" w:color="auto" w:fill="F3F6FA"/>
            <w:vAlign w:val="top"/>
          </w:tcPr>
          <w:p>
            <w:pPr>
              <w:spacing w:after="0" w:line="240" w:lineRule="auto"/>
            </w:pPr>
            <w:r>
              <w:rPr>
                <w:b w:val="0"/>
                <w:i w:val="0"/>
                <w:sz w:val="15"/>
              </w:rPr>
              <w:t>PharmacyName</w:t>
            </w:r>
          </w:p>
        </w:tc>
        <w:tc>
          <w:tcPr>
            <w:tcW w:type="dxa" w:w="1304"/>
            <w:shd w:val="clear" w:color="auto" w:fill="F3F6FA"/>
            <w:vAlign w:val="top"/>
          </w:tcPr>
          <w:p>
            <w:pPr>
              <w:spacing w:after="0" w:line="240" w:lineRule="auto"/>
            </w:pPr>
            <w:r>
              <w:rPr>
                <w:b w:val="0"/>
                <w:i w:val="0"/>
                <w:sz w:val="15"/>
              </w:rPr>
              <w:t>nvarchar(150)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Pharmacy name.</w:t>
            </w:r>
          </w:p>
        </w:tc>
      </w:tr>
      <w:tr>
        <w:trPr>
          <w:cantSplit/>
        </w:trPr>
        <w:tc>
          <w:tcPr>
            <w:tcW w:type="dxa" w:w="340"/>
            <w:vAlign w:val="top"/>
          </w:tcPr>
          <w:p>
            <w:pPr>
              <w:spacing w:after="0" w:line="240" w:lineRule="auto"/>
            </w:pPr>
            <w:r>
              <w:rPr>
                <w:b w:val="0"/>
                <w:i w:val="0"/>
                <w:sz w:val="15"/>
              </w:rPr>
              <w:t>69</w:t>
            </w:r>
          </w:p>
        </w:tc>
        <w:tc>
          <w:tcPr>
            <w:tcW w:type="dxa" w:w="2041"/>
            <w:vAlign w:val="top"/>
          </w:tcPr>
          <w:p>
            <w:pPr>
              <w:spacing w:after="0" w:line="240" w:lineRule="auto"/>
            </w:pPr>
            <w:r>
              <w:rPr>
                <w:b w:val="0"/>
                <w:i w:val="0"/>
                <w:sz w:val="15"/>
              </w:rPr>
              <w:t>PharmacyDrugLicence20B</w:t>
            </w:r>
          </w:p>
        </w:tc>
        <w:tc>
          <w:tcPr>
            <w:tcW w:type="dxa" w:w="1304"/>
            <w:vAlign w:val="top"/>
          </w:tcPr>
          <w:p>
            <w:pPr>
              <w:spacing w:after="0" w:line="240" w:lineRule="auto"/>
            </w:pPr>
            <w:r>
              <w:rPr>
                <w:b w:val="0"/>
                <w:i w:val="0"/>
                <w:sz w:val="15"/>
              </w:rPr>
              <w:t>nvarchar(50)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Pharmacy drug licence20 b.</w:t>
            </w:r>
          </w:p>
        </w:tc>
      </w:tr>
      <w:tr>
        <w:trPr>
          <w:cantSplit/>
        </w:trPr>
        <w:tc>
          <w:tcPr>
            <w:tcW w:type="dxa" w:w="340"/>
            <w:shd w:val="clear" w:color="auto" w:fill="F3F6FA"/>
            <w:vAlign w:val="top"/>
          </w:tcPr>
          <w:p>
            <w:pPr>
              <w:spacing w:after="0" w:line="240" w:lineRule="auto"/>
            </w:pPr>
            <w:r>
              <w:rPr>
                <w:b w:val="0"/>
                <w:i w:val="0"/>
                <w:sz w:val="15"/>
              </w:rPr>
              <w:t>70</w:t>
            </w:r>
          </w:p>
        </w:tc>
        <w:tc>
          <w:tcPr>
            <w:tcW w:type="dxa" w:w="2041"/>
            <w:shd w:val="clear" w:color="auto" w:fill="F3F6FA"/>
            <w:vAlign w:val="top"/>
          </w:tcPr>
          <w:p>
            <w:pPr>
              <w:spacing w:after="0" w:line="240" w:lineRule="auto"/>
            </w:pPr>
            <w:r>
              <w:rPr>
                <w:b w:val="0"/>
                <w:i w:val="0"/>
                <w:sz w:val="15"/>
              </w:rPr>
              <w:t>PharmacyDrugLicence20BValidTo</w:t>
            </w:r>
          </w:p>
        </w:tc>
        <w:tc>
          <w:tcPr>
            <w:tcW w:type="dxa" w:w="1304"/>
            <w:shd w:val="clear" w:color="auto" w:fill="F3F6FA"/>
            <w:vAlign w:val="top"/>
          </w:tcPr>
          <w:p>
            <w:pPr>
              <w:spacing w:after="0" w:line="240" w:lineRule="auto"/>
            </w:pPr>
            <w:r>
              <w:rPr>
                <w:b w:val="0"/>
                <w:i w:val="0"/>
                <w:sz w:val="15"/>
              </w:rPr>
              <w:t>date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Pharmacy drug licence20 b valid to.</w:t>
            </w:r>
          </w:p>
        </w:tc>
      </w:tr>
      <w:tr>
        <w:trPr>
          <w:cantSplit/>
        </w:trPr>
        <w:tc>
          <w:tcPr>
            <w:tcW w:type="dxa" w:w="340"/>
            <w:vAlign w:val="top"/>
          </w:tcPr>
          <w:p>
            <w:pPr>
              <w:spacing w:after="0" w:line="240" w:lineRule="auto"/>
            </w:pPr>
            <w:r>
              <w:rPr>
                <w:b w:val="0"/>
                <w:i w:val="0"/>
                <w:sz w:val="15"/>
              </w:rPr>
              <w:t>71</w:t>
            </w:r>
          </w:p>
        </w:tc>
        <w:tc>
          <w:tcPr>
            <w:tcW w:type="dxa" w:w="2041"/>
            <w:vAlign w:val="top"/>
          </w:tcPr>
          <w:p>
            <w:pPr>
              <w:spacing w:after="0" w:line="240" w:lineRule="auto"/>
            </w:pPr>
            <w:r>
              <w:rPr>
                <w:b w:val="0"/>
                <w:i w:val="0"/>
                <w:sz w:val="15"/>
              </w:rPr>
              <w:t>PharmacyDrugLicence21B</w:t>
            </w:r>
          </w:p>
        </w:tc>
        <w:tc>
          <w:tcPr>
            <w:tcW w:type="dxa" w:w="1304"/>
            <w:vAlign w:val="top"/>
          </w:tcPr>
          <w:p>
            <w:pPr>
              <w:spacing w:after="0" w:line="240" w:lineRule="auto"/>
            </w:pPr>
            <w:r>
              <w:rPr>
                <w:b w:val="0"/>
                <w:i w:val="0"/>
                <w:sz w:val="15"/>
              </w:rPr>
              <w:t>nvarchar(50)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Pharmacy drug licence21 b.</w:t>
            </w:r>
          </w:p>
        </w:tc>
      </w:tr>
      <w:tr>
        <w:trPr>
          <w:cantSplit/>
        </w:trPr>
        <w:tc>
          <w:tcPr>
            <w:tcW w:type="dxa" w:w="340"/>
            <w:shd w:val="clear" w:color="auto" w:fill="F3F6FA"/>
            <w:vAlign w:val="top"/>
          </w:tcPr>
          <w:p>
            <w:pPr>
              <w:spacing w:after="0" w:line="240" w:lineRule="auto"/>
            </w:pPr>
            <w:r>
              <w:rPr>
                <w:b w:val="0"/>
                <w:i w:val="0"/>
                <w:sz w:val="15"/>
              </w:rPr>
              <w:t>72</w:t>
            </w:r>
          </w:p>
        </w:tc>
        <w:tc>
          <w:tcPr>
            <w:tcW w:type="dxa" w:w="2041"/>
            <w:shd w:val="clear" w:color="auto" w:fill="F3F6FA"/>
            <w:vAlign w:val="top"/>
          </w:tcPr>
          <w:p>
            <w:pPr>
              <w:spacing w:after="0" w:line="240" w:lineRule="auto"/>
            </w:pPr>
            <w:r>
              <w:rPr>
                <w:b w:val="0"/>
                <w:i w:val="0"/>
                <w:sz w:val="15"/>
              </w:rPr>
              <w:t>PharmacyDrugLicence21BValidTo</w:t>
            </w:r>
          </w:p>
        </w:tc>
        <w:tc>
          <w:tcPr>
            <w:tcW w:type="dxa" w:w="1304"/>
            <w:shd w:val="clear" w:color="auto" w:fill="F3F6FA"/>
            <w:vAlign w:val="top"/>
          </w:tcPr>
          <w:p>
            <w:pPr>
              <w:spacing w:after="0" w:line="240" w:lineRule="auto"/>
            </w:pPr>
            <w:r>
              <w:rPr>
                <w:b w:val="0"/>
                <w:i w:val="0"/>
                <w:sz w:val="15"/>
              </w:rPr>
              <w:t>date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Pharmacy drug licence21 b valid to.</w:t>
            </w:r>
          </w:p>
        </w:tc>
      </w:tr>
      <w:tr>
        <w:trPr>
          <w:cantSplit/>
        </w:trPr>
        <w:tc>
          <w:tcPr>
            <w:tcW w:type="dxa" w:w="340"/>
            <w:vAlign w:val="top"/>
          </w:tcPr>
          <w:p>
            <w:pPr>
              <w:spacing w:after="0" w:line="240" w:lineRule="auto"/>
            </w:pPr>
            <w:r>
              <w:rPr>
                <w:b w:val="0"/>
                <w:i w:val="0"/>
                <w:sz w:val="15"/>
              </w:rPr>
              <w:t>73</w:t>
            </w:r>
          </w:p>
        </w:tc>
        <w:tc>
          <w:tcPr>
            <w:tcW w:type="dxa" w:w="2041"/>
            <w:vAlign w:val="top"/>
          </w:tcPr>
          <w:p>
            <w:pPr>
              <w:spacing w:after="0" w:line="240" w:lineRule="auto"/>
            </w:pPr>
            <w:r>
              <w:rPr>
                <w:b w:val="0"/>
                <w:i w:val="0"/>
                <w:sz w:val="15"/>
              </w:rPr>
              <w:t>PharmacyGstin</w:t>
            </w:r>
          </w:p>
        </w:tc>
        <w:tc>
          <w:tcPr>
            <w:tcW w:type="dxa" w:w="1304"/>
            <w:vAlign w:val="top"/>
          </w:tcPr>
          <w:p>
            <w:pPr>
              <w:spacing w:after="0" w:line="240" w:lineRule="auto"/>
            </w:pPr>
            <w:r>
              <w:rPr>
                <w:b w:val="0"/>
                <w:i w:val="0"/>
                <w:sz w:val="15"/>
              </w:rPr>
              <w:t>varchar(15)</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Pharmacy gstin.</w:t>
            </w:r>
          </w:p>
        </w:tc>
      </w:tr>
      <w:tr>
        <w:trPr>
          <w:cantSplit/>
        </w:trPr>
        <w:tc>
          <w:tcPr>
            <w:tcW w:type="dxa" w:w="340"/>
            <w:shd w:val="clear" w:color="auto" w:fill="F3F6FA"/>
            <w:vAlign w:val="top"/>
          </w:tcPr>
          <w:p>
            <w:pPr>
              <w:spacing w:after="0" w:line="240" w:lineRule="auto"/>
            </w:pPr>
            <w:r>
              <w:rPr>
                <w:b w:val="0"/>
                <w:i w:val="0"/>
                <w:sz w:val="15"/>
              </w:rPr>
              <w:t>74</w:t>
            </w:r>
          </w:p>
        </w:tc>
        <w:tc>
          <w:tcPr>
            <w:tcW w:type="dxa" w:w="2041"/>
            <w:shd w:val="clear" w:color="auto" w:fill="F3F6FA"/>
            <w:vAlign w:val="top"/>
          </w:tcPr>
          <w:p>
            <w:pPr>
              <w:spacing w:after="0" w:line="240" w:lineRule="auto"/>
            </w:pPr>
            <w:r>
              <w:rPr>
                <w:b w:val="0"/>
                <w:i w:val="0"/>
                <w:sz w:val="15"/>
              </w:rPr>
              <w:t>PharmacistName</w:t>
            </w:r>
          </w:p>
        </w:tc>
        <w:tc>
          <w:tcPr>
            <w:tcW w:type="dxa" w:w="1304"/>
            <w:shd w:val="clear" w:color="auto" w:fill="F3F6FA"/>
            <w:vAlign w:val="top"/>
          </w:tcPr>
          <w:p>
            <w:pPr>
              <w:spacing w:after="0" w:line="240" w:lineRule="auto"/>
            </w:pPr>
            <w:r>
              <w:rPr>
                <w:b w:val="0"/>
                <w:i w:val="0"/>
                <w:sz w:val="15"/>
              </w:rPr>
              <w:t>nvarchar(100)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Pharmacist name.</w:t>
            </w:r>
          </w:p>
        </w:tc>
      </w:tr>
      <w:tr>
        <w:trPr>
          <w:cantSplit/>
        </w:trPr>
        <w:tc>
          <w:tcPr>
            <w:tcW w:type="dxa" w:w="340"/>
            <w:vAlign w:val="top"/>
          </w:tcPr>
          <w:p>
            <w:pPr>
              <w:spacing w:after="0" w:line="240" w:lineRule="auto"/>
            </w:pPr>
            <w:r>
              <w:rPr>
                <w:b w:val="0"/>
                <w:i w:val="0"/>
                <w:sz w:val="15"/>
              </w:rPr>
              <w:t>75</w:t>
            </w:r>
          </w:p>
        </w:tc>
        <w:tc>
          <w:tcPr>
            <w:tcW w:type="dxa" w:w="2041"/>
            <w:vAlign w:val="top"/>
          </w:tcPr>
          <w:p>
            <w:pPr>
              <w:spacing w:after="0" w:line="240" w:lineRule="auto"/>
            </w:pPr>
            <w:r>
              <w:rPr>
                <w:b w:val="0"/>
                <w:i w:val="0"/>
                <w:sz w:val="15"/>
              </w:rPr>
              <w:t>PharmacistRegNo</w:t>
            </w:r>
          </w:p>
        </w:tc>
        <w:tc>
          <w:tcPr>
            <w:tcW w:type="dxa" w:w="1304"/>
            <w:vAlign w:val="top"/>
          </w:tcPr>
          <w:p>
            <w:pPr>
              <w:spacing w:after="0" w:line="240" w:lineRule="auto"/>
            </w:pPr>
            <w:r>
              <w:rPr>
                <w:b w:val="0"/>
                <w:i w:val="0"/>
                <w:sz w:val="15"/>
              </w:rPr>
              <w:t>nvarchar(50)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Pharmacist reg number.</w:t>
            </w:r>
          </w:p>
        </w:tc>
      </w:tr>
      <w:tr>
        <w:trPr>
          <w:cantSplit/>
        </w:trPr>
        <w:tc>
          <w:tcPr>
            <w:tcW w:type="dxa" w:w="340"/>
            <w:shd w:val="clear" w:color="auto" w:fill="F3F6FA"/>
            <w:vAlign w:val="top"/>
          </w:tcPr>
          <w:p>
            <w:pPr>
              <w:spacing w:after="0" w:line="240" w:lineRule="auto"/>
            </w:pPr>
            <w:r>
              <w:rPr>
                <w:b w:val="0"/>
                <w:i w:val="0"/>
                <w:sz w:val="15"/>
              </w:rPr>
              <w:t>76</w:t>
            </w:r>
          </w:p>
        </w:tc>
        <w:tc>
          <w:tcPr>
            <w:tcW w:type="dxa" w:w="2041"/>
            <w:shd w:val="clear" w:color="auto" w:fill="F3F6FA"/>
            <w:vAlign w:val="top"/>
          </w:tcPr>
          <w:p>
            <w:pPr>
              <w:spacing w:after="0" w:line="240" w:lineRule="auto"/>
            </w:pPr>
            <w:r>
              <w:rPr>
                <w:b w:val="0"/>
                <w:i w:val="0"/>
                <w:sz w:val="15"/>
              </w:rPr>
              <w:t>PharmacyNdpsLicenceNo</w:t>
            </w:r>
          </w:p>
        </w:tc>
        <w:tc>
          <w:tcPr>
            <w:tcW w:type="dxa" w:w="1304"/>
            <w:shd w:val="clear" w:color="auto" w:fill="F3F6FA"/>
            <w:vAlign w:val="top"/>
          </w:tcPr>
          <w:p>
            <w:pPr>
              <w:spacing w:after="0" w:line="240" w:lineRule="auto"/>
            </w:pPr>
            <w:r>
              <w:rPr>
                <w:b w:val="0"/>
                <w:i w:val="0"/>
                <w:sz w:val="15"/>
              </w:rPr>
              <w:t>nvarchar(50)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Pharmacy ndps licence number.</w:t>
            </w:r>
          </w:p>
        </w:tc>
      </w:tr>
      <w:tr>
        <w:trPr>
          <w:cantSplit/>
        </w:trPr>
        <w:tc>
          <w:tcPr>
            <w:tcW w:type="dxa" w:w="340"/>
            <w:vAlign w:val="top"/>
          </w:tcPr>
          <w:p>
            <w:pPr>
              <w:spacing w:after="0" w:line="240" w:lineRule="auto"/>
            </w:pPr>
            <w:r>
              <w:rPr>
                <w:b w:val="0"/>
                <w:i w:val="0"/>
                <w:sz w:val="15"/>
              </w:rPr>
              <w:t>77</w:t>
            </w:r>
          </w:p>
        </w:tc>
        <w:tc>
          <w:tcPr>
            <w:tcW w:type="dxa" w:w="2041"/>
            <w:vAlign w:val="top"/>
          </w:tcPr>
          <w:p>
            <w:pPr>
              <w:spacing w:after="0" w:line="240" w:lineRule="auto"/>
            </w:pPr>
            <w:r>
              <w:rPr>
                <w:b w:val="0"/>
                <w:i w:val="0"/>
                <w:sz w:val="15"/>
              </w:rPr>
              <w:t>PharmacyContactNo</w:t>
            </w:r>
          </w:p>
        </w:tc>
        <w:tc>
          <w:tcPr>
            <w:tcW w:type="dxa" w:w="1304"/>
            <w:vAlign w:val="top"/>
          </w:tcPr>
          <w:p>
            <w:pPr>
              <w:spacing w:after="0" w:line="240" w:lineRule="auto"/>
            </w:pPr>
            <w:r>
              <w:rPr>
                <w:b w:val="0"/>
                <w:i w:val="0"/>
                <w:sz w:val="15"/>
              </w:rPr>
              <w:t>nvarchar(30)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Pharmacy contact number.</w:t>
            </w:r>
          </w:p>
        </w:tc>
      </w:tr>
      <w:tr>
        <w:trPr>
          <w:cantSplit/>
        </w:trPr>
        <w:tc>
          <w:tcPr>
            <w:tcW w:type="dxa" w:w="340"/>
            <w:shd w:val="clear" w:color="auto" w:fill="F3F6FA"/>
            <w:vAlign w:val="top"/>
          </w:tcPr>
          <w:p>
            <w:pPr>
              <w:spacing w:after="0" w:line="240" w:lineRule="auto"/>
            </w:pPr>
            <w:r>
              <w:rPr>
                <w:b w:val="0"/>
                <w:i w:val="0"/>
                <w:sz w:val="15"/>
              </w:rPr>
              <w:t>78</w:t>
            </w:r>
          </w:p>
        </w:tc>
        <w:tc>
          <w:tcPr>
            <w:tcW w:type="dxa" w:w="2041"/>
            <w:shd w:val="clear" w:color="auto" w:fill="F3F6FA"/>
            <w:vAlign w:val="top"/>
          </w:tcPr>
          <w:p>
            <w:pPr>
              <w:spacing w:after="0" w:line="240" w:lineRule="auto"/>
            </w:pPr>
            <w:r>
              <w:rPr>
                <w:b w:val="0"/>
                <w:i w:val="0"/>
                <w:sz w:val="15"/>
              </w:rPr>
              <w:t>PharmacyAllowNegativeStock</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Yes/No: Pharmacy allow negative stock.</w:t>
            </w:r>
          </w:p>
        </w:tc>
      </w:tr>
      <w:tr>
        <w:trPr>
          <w:cantSplit/>
        </w:trPr>
        <w:tc>
          <w:tcPr>
            <w:tcW w:type="dxa" w:w="340"/>
            <w:vAlign w:val="top"/>
          </w:tcPr>
          <w:p>
            <w:pPr>
              <w:spacing w:after="0" w:line="240" w:lineRule="auto"/>
            </w:pPr>
            <w:r>
              <w:rPr>
                <w:b w:val="0"/>
                <w:i w:val="0"/>
                <w:sz w:val="15"/>
              </w:rPr>
              <w:t>79</w:t>
            </w:r>
          </w:p>
        </w:tc>
        <w:tc>
          <w:tcPr>
            <w:tcW w:type="dxa" w:w="2041"/>
            <w:vAlign w:val="top"/>
          </w:tcPr>
          <w:p>
            <w:pPr>
              <w:spacing w:after="0" w:line="240" w:lineRule="auto"/>
            </w:pPr>
            <w:r>
              <w:rPr>
                <w:b w:val="0"/>
                <w:i w:val="0"/>
                <w:sz w:val="15"/>
              </w:rPr>
              <w:t>PharmacyMinShelfLifeSaleDays</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30</w:t>
            </w:r>
          </w:p>
        </w:tc>
        <w:tc>
          <w:tcPr>
            <w:tcW w:type="dxa" w:w="4309"/>
            <w:vAlign w:val="top"/>
          </w:tcPr>
          <w:p>
            <w:pPr>
              <w:spacing w:after="0" w:line="240" w:lineRule="auto"/>
            </w:pPr>
            <w:r>
              <w:rPr>
                <w:b w:val="0"/>
                <w:i w:val="0"/>
                <w:sz w:val="15"/>
              </w:rPr>
              <w:t>Pharmacy min shelf life sale days.</w:t>
            </w:r>
          </w:p>
        </w:tc>
      </w:tr>
      <w:tr>
        <w:trPr>
          <w:cantSplit/>
        </w:trPr>
        <w:tc>
          <w:tcPr>
            <w:tcW w:type="dxa" w:w="340"/>
            <w:shd w:val="clear" w:color="auto" w:fill="F3F6FA"/>
            <w:vAlign w:val="top"/>
          </w:tcPr>
          <w:p>
            <w:pPr>
              <w:spacing w:after="0" w:line="240" w:lineRule="auto"/>
            </w:pPr>
            <w:r>
              <w:rPr>
                <w:b w:val="0"/>
                <w:i w:val="0"/>
                <w:sz w:val="15"/>
              </w:rPr>
              <w:t>80</w:t>
            </w:r>
          </w:p>
        </w:tc>
        <w:tc>
          <w:tcPr>
            <w:tcW w:type="dxa" w:w="2041"/>
            <w:shd w:val="clear" w:color="auto" w:fill="F3F6FA"/>
            <w:vAlign w:val="top"/>
          </w:tcPr>
          <w:p>
            <w:pPr>
              <w:spacing w:after="0" w:line="240" w:lineRule="auto"/>
            </w:pPr>
            <w:r>
              <w:rPr>
                <w:b w:val="0"/>
                <w:i w:val="0"/>
                <w:sz w:val="15"/>
              </w:rPr>
              <w:t>PharmacyMinShelfLifeIpdDays</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Pharmacy min shelf life ipd days.</w:t>
            </w:r>
          </w:p>
        </w:tc>
      </w:tr>
      <w:tr>
        <w:trPr>
          <w:cantSplit/>
        </w:trPr>
        <w:tc>
          <w:tcPr>
            <w:tcW w:type="dxa" w:w="340"/>
            <w:vAlign w:val="top"/>
          </w:tcPr>
          <w:p>
            <w:pPr>
              <w:spacing w:after="0" w:line="240" w:lineRule="auto"/>
            </w:pPr>
            <w:r>
              <w:rPr>
                <w:b w:val="0"/>
                <w:i w:val="0"/>
                <w:sz w:val="15"/>
              </w:rPr>
              <w:t>81</w:t>
            </w:r>
          </w:p>
        </w:tc>
        <w:tc>
          <w:tcPr>
            <w:tcW w:type="dxa" w:w="2041"/>
            <w:vAlign w:val="top"/>
          </w:tcPr>
          <w:p>
            <w:pPr>
              <w:spacing w:after="0" w:line="240" w:lineRule="auto"/>
            </w:pPr>
            <w:r>
              <w:rPr>
                <w:b w:val="0"/>
                <w:i w:val="0"/>
                <w:sz w:val="15"/>
              </w:rPr>
              <w:t>PharmacyMinShelfLifeGrnDays</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90</w:t>
            </w:r>
          </w:p>
        </w:tc>
        <w:tc>
          <w:tcPr>
            <w:tcW w:type="dxa" w:w="4309"/>
            <w:vAlign w:val="top"/>
          </w:tcPr>
          <w:p>
            <w:pPr>
              <w:spacing w:after="0" w:line="240" w:lineRule="auto"/>
            </w:pPr>
            <w:r>
              <w:rPr>
                <w:b w:val="0"/>
                <w:i w:val="0"/>
                <w:sz w:val="15"/>
              </w:rPr>
              <w:t>Pharmacy min shelf life grn days.</w:t>
            </w:r>
          </w:p>
        </w:tc>
      </w:tr>
      <w:tr>
        <w:trPr>
          <w:cantSplit/>
        </w:trPr>
        <w:tc>
          <w:tcPr>
            <w:tcW w:type="dxa" w:w="340"/>
            <w:shd w:val="clear" w:color="auto" w:fill="F3F6FA"/>
            <w:vAlign w:val="top"/>
          </w:tcPr>
          <w:p>
            <w:pPr>
              <w:spacing w:after="0" w:line="240" w:lineRule="auto"/>
            </w:pPr>
            <w:r>
              <w:rPr>
                <w:b w:val="0"/>
                <w:i w:val="0"/>
                <w:sz w:val="15"/>
              </w:rPr>
              <w:t>82</w:t>
            </w:r>
          </w:p>
        </w:tc>
        <w:tc>
          <w:tcPr>
            <w:tcW w:type="dxa" w:w="2041"/>
            <w:shd w:val="clear" w:color="auto" w:fill="F3F6FA"/>
            <w:vAlign w:val="top"/>
          </w:tcPr>
          <w:p>
            <w:pPr>
              <w:spacing w:after="0" w:line="240" w:lineRule="auto"/>
            </w:pPr>
            <w:r>
              <w:rPr>
                <w:b w:val="0"/>
                <w:i w:val="0"/>
                <w:sz w:val="15"/>
              </w:rPr>
              <w:t>PharmacyNearExpiryAlertDays</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90</w:t>
            </w:r>
          </w:p>
        </w:tc>
        <w:tc>
          <w:tcPr>
            <w:tcW w:type="dxa" w:w="4309"/>
            <w:shd w:val="clear" w:color="auto" w:fill="F3F6FA"/>
            <w:vAlign w:val="top"/>
          </w:tcPr>
          <w:p>
            <w:pPr>
              <w:spacing w:after="0" w:line="240" w:lineRule="auto"/>
            </w:pPr>
            <w:r>
              <w:rPr>
                <w:b w:val="0"/>
                <w:i w:val="0"/>
                <w:sz w:val="15"/>
              </w:rPr>
              <w:t>Pharmacy near expiry alert days.</w:t>
            </w:r>
          </w:p>
        </w:tc>
      </w:tr>
      <w:tr>
        <w:trPr>
          <w:cantSplit/>
        </w:trPr>
        <w:tc>
          <w:tcPr>
            <w:tcW w:type="dxa" w:w="340"/>
            <w:vAlign w:val="top"/>
          </w:tcPr>
          <w:p>
            <w:pPr>
              <w:spacing w:after="0" w:line="240" w:lineRule="auto"/>
            </w:pPr>
            <w:r>
              <w:rPr>
                <w:b w:val="0"/>
                <w:i w:val="0"/>
                <w:sz w:val="15"/>
              </w:rPr>
              <w:t>83</w:t>
            </w:r>
          </w:p>
        </w:tc>
        <w:tc>
          <w:tcPr>
            <w:tcW w:type="dxa" w:w="2041"/>
            <w:vAlign w:val="top"/>
          </w:tcPr>
          <w:p>
            <w:pPr>
              <w:spacing w:after="0" w:line="240" w:lineRule="auto"/>
            </w:pPr>
            <w:r>
              <w:rPr>
                <w:b w:val="0"/>
                <w:i w:val="0"/>
                <w:sz w:val="15"/>
              </w:rPr>
              <w:t>PharmacySaleReturnDays</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7</w:t>
            </w:r>
          </w:p>
        </w:tc>
        <w:tc>
          <w:tcPr>
            <w:tcW w:type="dxa" w:w="4309"/>
            <w:vAlign w:val="top"/>
          </w:tcPr>
          <w:p>
            <w:pPr>
              <w:spacing w:after="0" w:line="240" w:lineRule="auto"/>
            </w:pPr>
            <w:r>
              <w:rPr>
                <w:b w:val="0"/>
                <w:i w:val="0"/>
                <w:sz w:val="15"/>
              </w:rPr>
              <w:t>Pharmacy sale return days.</w:t>
            </w:r>
          </w:p>
        </w:tc>
      </w:tr>
      <w:tr>
        <w:trPr>
          <w:cantSplit/>
        </w:trPr>
        <w:tc>
          <w:tcPr>
            <w:tcW w:type="dxa" w:w="340"/>
            <w:shd w:val="clear" w:color="auto" w:fill="F3F6FA"/>
            <w:vAlign w:val="top"/>
          </w:tcPr>
          <w:p>
            <w:pPr>
              <w:spacing w:after="0" w:line="240" w:lineRule="auto"/>
            </w:pPr>
            <w:r>
              <w:rPr>
                <w:b w:val="0"/>
                <w:i w:val="0"/>
                <w:sz w:val="15"/>
              </w:rPr>
              <w:t>84</w:t>
            </w:r>
          </w:p>
        </w:tc>
        <w:tc>
          <w:tcPr>
            <w:tcW w:type="dxa" w:w="2041"/>
            <w:shd w:val="clear" w:color="auto" w:fill="F3F6FA"/>
            <w:vAlign w:val="top"/>
          </w:tcPr>
          <w:p>
            <w:pPr>
              <w:spacing w:after="0" w:line="240" w:lineRule="auto"/>
            </w:pPr>
            <w:r>
              <w:rPr>
                <w:b w:val="0"/>
                <w:i w:val="0"/>
                <w:sz w:val="15"/>
              </w:rPr>
              <w:t>PharmacyLooseReturnAllowed</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Yes/No: Pharmacy loose return allowed.</w:t>
            </w:r>
          </w:p>
        </w:tc>
      </w:tr>
      <w:tr>
        <w:trPr>
          <w:cantSplit/>
        </w:trPr>
        <w:tc>
          <w:tcPr>
            <w:tcW w:type="dxa" w:w="340"/>
            <w:vAlign w:val="top"/>
          </w:tcPr>
          <w:p>
            <w:pPr>
              <w:spacing w:after="0" w:line="240" w:lineRule="auto"/>
            </w:pPr>
            <w:r>
              <w:rPr>
                <w:b w:val="0"/>
                <w:i w:val="0"/>
                <w:sz w:val="15"/>
              </w:rPr>
              <w:t>85</w:t>
            </w:r>
          </w:p>
        </w:tc>
        <w:tc>
          <w:tcPr>
            <w:tcW w:type="dxa" w:w="2041"/>
            <w:vAlign w:val="top"/>
          </w:tcPr>
          <w:p>
            <w:pPr>
              <w:spacing w:after="0" w:line="240" w:lineRule="auto"/>
            </w:pPr>
            <w:r>
              <w:rPr>
                <w:b w:val="0"/>
                <w:i w:val="0"/>
                <w:sz w:val="15"/>
              </w:rPr>
              <w:t>PharmacyMaxManualDiscountPercent</w:t>
            </w:r>
          </w:p>
        </w:tc>
        <w:tc>
          <w:tcPr>
            <w:tcW w:type="dxa" w:w="1304"/>
            <w:vAlign w:val="top"/>
          </w:tcPr>
          <w:p>
            <w:pPr>
              <w:spacing w:after="0" w:line="240" w:lineRule="auto"/>
            </w:pPr>
            <w:r>
              <w:rPr>
                <w:b w:val="0"/>
                <w:i w:val="0"/>
                <w:sz w:val="15"/>
              </w:rPr>
              <w:t>decimal(5,2)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10</w:t>
            </w:r>
          </w:p>
        </w:tc>
        <w:tc>
          <w:tcPr>
            <w:tcW w:type="dxa" w:w="4309"/>
            <w:vAlign w:val="top"/>
          </w:tcPr>
          <w:p>
            <w:pPr>
              <w:spacing w:after="0" w:line="240" w:lineRule="auto"/>
            </w:pPr>
            <w:r>
              <w:rPr>
                <w:b w:val="0"/>
                <w:i w:val="0"/>
                <w:sz w:val="15"/>
              </w:rPr>
              <w:t>Pharmacy max manual discount percent (%).</w:t>
            </w:r>
          </w:p>
        </w:tc>
      </w:tr>
      <w:tr>
        <w:trPr>
          <w:cantSplit/>
        </w:trPr>
        <w:tc>
          <w:tcPr>
            <w:tcW w:type="dxa" w:w="340"/>
            <w:shd w:val="clear" w:color="auto" w:fill="F3F6FA"/>
            <w:vAlign w:val="top"/>
          </w:tcPr>
          <w:p>
            <w:pPr>
              <w:spacing w:after="0" w:line="240" w:lineRule="auto"/>
            </w:pPr>
            <w:r>
              <w:rPr>
                <w:b w:val="0"/>
                <w:i w:val="0"/>
                <w:sz w:val="15"/>
              </w:rPr>
              <w:t>86</w:t>
            </w:r>
          </w:p>
        </w:tc>
        <w:tc>
          <w:tcPr>
            <w:tcW w:type="dxa" w:w="2041"/>
            <w:shd w:val="clear" w:color="auto" w:fill="F3F6FA"/>
            <w:vAlign w:val="top"/>
          </w:tcPr>
          <w:p>
            <w:pPr>
              <w:spacing w:after="0" w:line="240" w:lineRule="auto"/>
            </w:pPr>
            <w:r>
              <w:rPr>
                <w:b w:val="0"/>
                <w:i w:val="0"/>
                <w:sz w:val="15"/>
              </w:rPr>
              <w:t>PharmacyIpdGstExempt</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Yes/No: Pharmacy ipd GST exempt.</w:t>
            </w:r>
          </w:p>
        </w:tc>
      </w:tr>
      <w:tr>
        <w:trPr>
          <w:cantSplit/>
        </w:trPr>
        <w:tc>
          <w:tcPr>
            <w:tcW w:type="dxa" w:w="340"/>
            <w:vAlign w:val="top"/>
          </w:tcPr>
          <w:p>
            <w:pPr>
              <w:spacing w:after="0" w:line="240" w:lineRule="auto"/>
            </w:pPr>
            <w:r>
              <w:rPr>
                <w:b w:val="0"/>
                <w:i w:val="0"/>
                <w:sz w:val="15"/>
              </w:rPr>
              <w:t>87</w:t>
            </w:r>
          </w:p>
        </w:tc>
        <w:tc>
          <w:tcPr>
            <w:tcW w:type="dxa" w:w="2041"/>
            <w:vAlign w:val="top"/>
          </w:tcPr>
          <w:p>
            <w:pPr>
              <w:spacing w:after="0" w:line="240" w:lineRule="auto"/>
            </w:pPr>
            <w:r>
              <w:rPr>
                <w:b w:val="0"/>
                <w:i w:val="0"/>
                <w:sz w:val="15"/>
              </w:rPr>
              <w:t>PharmacyBlockDischargeOnPendingIndent</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Yes/No: Pharmacy block discharge on pending indent.</w:t>
            </w:r>
          </w:p>
        </w:tc>
      </w:tr>
      <w:tr>
        <w:trPr>
          <w:cantSplit/>
        </w:trPr>
        <w:tc>
          <w:tcPr>
            <w:tcW w:type="dxa" w:w="340"/>
            <w:shd w:val="clear" w:color="auto" w:fill="F3F6FA"/>
            <w:vAlign w:val="top"/>
          </w:tcPr>
          <w:p>
            <w:pPr>
              <w:spacing w:after="0" w:line="240" w:lineRule="auto"/>
            </w:pPr>
            <w:r>
              <w:rPr>
                <w:b w:val="0"/>
                <w:i w:val="0"/>
                <w:sz w:val="15"/>
              </w:rPr>
              <w:t>88</w:t>
            </w:r>
          </w:p>
        </w:tc>
        <w:tc>
          <w:tcPr>
            <w:tcW w:type="dxa" w:w="2041"/>
            <w:shd w:val="clear" w:color="auto" w:fill="F3F6FA"/>
            <w:vAlign w:val="top"/>
          </w:tcPr>
          <w:p>
            <w:pPr>
              <w:spacing w:after="0" w:line="240" w:lineRule="auto"/>
            </w:pPr>
            <w:r>
              <w:rPr>
                <w:b w:val="0"/>
                <w:i w:val="0"/>
                <w:sz w:val="15"/>
              </w:rPr>
              <w:t>PharmacyTtoBillingMode</w:t>
            </w:r>
          </w:p>
        </w:tc>
        <w:tc>
          <w:tcPr>
            <w:tcW w:type="dxa" w:w="1304"/>
            <w:shd w:val="clear" w:color="auto" w:fill="F3F6FA"/>
            <w:vAlign w:val="top"/>
          </w:tcPr>
          <w:p>
            <w:pPr>
              <w:spacing w:after="0" w:line="240" w:lineRule="auto"/>
            </w:pPr>
            <w:r>
              <w:rPr>
                <w:b w:val="0"/>
                <w:i w:val="0"/>
                <w:sz w:val="15"/>
              </w:rPr>
              <w:t>varchar(10)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'IPD'</w:t>
            </w:r>
          </w:p>
        </w:tc>
        <w:tc>
          <w:tcPr>
            <w:tcW w:type="dxa" w:w="4309"/>
            <w:shd w:val="clear" w:color="auto" w:fill="F3F6FA"/>
            <w:vAlign w:val="top"/>
          </w:tcPr>
          <w:p>
            <w:pPr>
              <w:spacing w:after="0" w:line="240" w:lineRule="auto"/>
            </w:pPr>
            <w:r>
              <w:rPr>
                <w:b w:val="0"/>
                <w:i w:val="0"/>
                <w:sz w:val="15"/>
              </w:rPr>
              <w:t>Pharmacy tto billing mode.</w:t>
            </w:r>
          </w:p>
        </w:tc>
      </w:tr>
      <w:tr>
        <w:trPr>
          <w:cantSplit/>
        </w:trPr>
        <w:tc>
          <w:tcPr>
            <w:tcW w:type="dxa" w:w="340"/>
            <w:vAlign w:val="top"/>
          </w:tcPr>
          <w:p>
            <w:pPr>
              <w:spacing w:after="0" w:line="240" w:lineRule="auto"/>
            </w:pPr>
            <w:r>
              <w:rPr>
                <w:b w:val="0"/>
                <w:i w:val="0"/>
                <w:sz w:val="15"/>
              </w:rPr>
              <w:t>89</w:t>
            </w:r>
          </w:p>
        </w:tc>
        <w:tc>
          <w:tcPr>
            <w:tcW w:type="dxa" w:w="2041"/>
            <w:vAlign w:val="top"/>
          </w:tcPr>
          <w:p>
            <w:pPr>
              <w:spacing w:after="0" w:line="240" w:lineRule="auto"/>
            </w:pPr>
            <w:r>
              <w:rPr>
                <w:b w:val="0"/>
                <w:i w:val="0"/>
                <w:sz w:val="15"/>
              </w:rPr>
              <w:t>PharmacyRoundOffBill</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Yes/No: Pharmacy round off bill.</w:t>
            </w:r>
          </w:p>
        </w:tc>
      </w:tr>
      <w:tr>
        <w:trPr>
          <w:cantSplit/>
        </w:trPr>
        <w:tc>
          <w:tcPr>
            <w:tcW w:type="dxa" w:w="340"/>
            <w:shd w:val="clear" w:color="auto" w:fill="F3F6FA"/>
            <w:vAlign w:val="top"/>
          </w:tcPr>
          <w:p>
            <w:pPr>
              <w:spacing w:after="0" w:line="240" w:lineRule="auto"/>
            </w:pPr>
            <w:r>
              <w:rPr>
                <w:b w:val="0"/>
                <w:i w:val="0"/>
                <w:sz w:val="15"/>
              </w:rPr>
              <w:t>90</w:t>
            </w:r>
          </w:p>
        </w:tc>
        <w:tc>
          <w:tcPr>
            <w:tcW w:type="dxa" w:w="2041"/>
            <w:shd w:val="clear" w:color="auto" w:fill="F3F6FA"/>
            <w:vAlign w:val="top"/>
          </w:tcPr>
          <w:p>
            <w:pPr>
              <w:spacing w:after="0" w:line="240" w:lineRule="auto"/>
            </w:pPr>
            <w:r>
              <w:rPr>
                <w:b w:val="0"/>
                <w:i w:val="0"/>
                <w:sz w:val="15"/>
              </w:rPr>
              <w:t>PharmacyBillPrintFormat</w:t>
            </w:r>
          </w:p>
        </w:tc>
        <w:tc>
          <w:tcPr>
            <w:tcW w:type="dxa" w:w="1304"/>
            <w:shd w:val="clear" w:color="auto" w:fill="F3F6FA"/>
            <w:vAlign w:val="top"/>
          </w:tcPr>
          <w:p>
            <w:pPr>
              <w:spacing w:after="0" w:line="240" w:lineRule="auto"/>
            </w:pPr>
            <w:r>
              <w:rPr>
                <w:b w:val="0"/>
                <w:i w:val="0"/>
                <w:sz w:val="15"/>
              </w:rPr>
              <w:t>varchar(10)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'A4'</w:t>
            </w:r>
          </w:p>
        </w:tc>
        <w:tc>
          <w:tcPr>
            <w:tcW w:type="dxa" w:w="4309"/>
            <w:shd w:val="clear" w:color="auto" w:fill="F3F6FA"/>
            <w:vAlign w:val="top"/>
          </w:tcPr>
          <w:p>
            <w:pPr>
              <w:spacing w:after="0" w:line="240" w:lineRule="auto"/>
            </w:pPr>
            <w:r>
              <w:rPr>
                <w:b w:val="0"/>
                <w:i w:val="0"/>
                <w:sz w:val="15"/>
              </w:rPr>
              <w:t>Pharmacy bill print format.</w:t>
            </w:r>
          </w:p>
        </w:tc>
      </w:tr>
      <w:tr>
        <w:trPr>
          <w:cantSplit/>
        </w:trPr>
        <w:tc>
          <w:tcPr>
            <w:tcW w:type="dxa" w:w="340"/>
            <w:vAlign w:val="top"/>
          </w:tcPr>
          <w:p>
            <w:pPr>
              <w:spacing w:after="0" w:line="240" w:lineRule="auto"/>
            </w:pPr>
            <w:r>
              <w:rPr>
                <w:b w:val="0"/>
                <w:i w:val="0"/>
                <w:sz w:val="15"/>
              </w:rPr>
              <w:t>91</w:t>
            </w:r>
          </w:p>
        </w:tc>
        <w:tc>
          <w:tcPr>
            <w:tcW w:type="dxa" w:w="2041"/>
            <w:vAlign w:val="top"/>
          </w:tcPr>
          <w:p>
            <w:pPr>
              <w:spacing w:after="0" w:line="240" w:lineRule="auto"/>
            </w:pPr>
            <w:r>
              <w:rPr>
                <w:b w:val="0"/>
                <w:i w:val="0"/>
                <w:sz w:val="15"/>
              </w:rPr>
              <w:t>PharmacyBillNotificationRequired</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Yes/No: Pharmacy bill notification required.</w:t>
            </w:r>
          </w:p>
        </w:tc>
      </w:tr>
      <w:tr>
        <w:trPr>
          <w:cantSplit/>
        </w:trPr>
        <w:tc>
          <w:tcPr>
            <w:tcW w:type="dxa" w:w="340"/>
            <w:shd w:val="clear" w:color="auto" w:fill="F3F6FA"/>
            <w:vAlign w:val="top"/>
          </w:tcPr>
          <w:p>
            <w:pPr>
              <w:spacing w:after="0" w:line="240" w:lineRule="auto"/>
            </w:pPr>
            <w:r>
              <w:rPr>
                <w:b w:val="0"/>
                <w:i w:val="0"/>
                <w:sz w:val="15"/>
              </w:rPr>
              <w:t>92</w:t>
            </w:r>
          </w:p>
        </w:tc>
        <w:tc>
          <w:tcPr>
            <w:tcW w:type="dxa" w:w="2041"/>
            <w:shd w:val="clear" w:color="auto" w:fill="F3F6FA"/>
            <w:vAlign w:val="top"/>
          </w:tcPr>
          <w:p>
            <w:pPr>
              <w:spacing w:after="0" w:line="240" w:lineRule="auto"/>
            </w:pPr>
            <w:r>
              <w:rPr>
                <w:b w:val="0"/>
                <w:i w:val="0"/>
                <w:sz w:val="15"/>
              </w:rPr>
              <w:t>PharmacyGrnNotRequired</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Yes/No: Pharmacy grn not required.</w:t>
            </w:r>
          </w:p>
        </w:tc>
      </w:tr>
    </w:tbl>
    <w:p>
      <w:pPr>
        <w:spacing w:before="60" w:after="0"/>
      </w:pPr>
      <w:r>
        <w:rPr>
          <w:b/>
          <w:i w:val="0"/>
          <w:color w:val="1B2A4A"/>
          <w:sz w:val="16"/>
        </w:rPr>
        <w:t xml:space="preserve">References: </w:t>
      </w:r>
      <w:hyperlink w:anchor="t_Branchmaster" w:history="1">
        <w:r>
          <w:rPr>
            <w:color w:val="1F5FAF"/>
            <w:sz w:val="16"/>
          </w:rPr>
          <w:t xml:space="preserve">Branchmaster</w:t>
        </w:r>
      </w:hyperlink>
      <w:r>
        <w:rPr>
          <w:b w:val="0"/>
          <w:i w:val="0"/>
          <w:color w:val="555F6D"/>
          <w:sz w:val="16"/>
        </w:rPr>
        <w:t xml:space="preserve"> (via BranchID)</w:t>
      </w:r>
    </w:p>
    <w:p>
      <w:pPr>
        <w:pStyle w:val="Heading3"/>
      </w:pPr>
      <w:bookmarkStart w:id="108" w:name="t_DepartmentMaster"/>
      <w:r>
        <w:t>DepartmentMaster</w:t>
      </w:r>
      <w:bookmarkEnd w:id="108"/>
    </w:p>
    <w:p>
      <w:pPr>
        <w:spacing w:after="60"/>
      </w:pPr>
      <w:r>
        <w:t>Departments (clinical and lab, e.g. Haematology, Biochemistry). Lab tests, categories, methods and analyzers belong to a department.</w:t>
      </w:r>
    </w:p>
    <w:p>
      <w:pPr>
        <w:spacing w:after="60"/>
      </w:pPr>
      <w:r>
        <w:rPr>
          <w:b/>
          <w:i w:val="0"/>
          <w:sz w:val="17"/>
        </w:rPr>
        <w:t xml:space="preserve">Primary key: </w:t>
      </w:r>
      <w:r>
        <w:rPr>
          <w:b w:val="0"/>
          <w:i w:val="0"/>
          <w:sz w:val="17"/>
        </w:rPr>
        <w:t>DeptId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DeptId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DeptCode</w:t>
            </w:r>
          </w:p>
        </w:tc>
        <w:tc>
          <w:tcPr>
            <w:tcW w:type="dxa" w:w="1304"/>
            <w:shd w:val="clear" w:color="auto" w:fill="F3F6FA"/>
            <w:vAlign w:val="top"/>
          </w:tcPr>
          <w:p>
            <w:pPr>
              <w:spacing w:after="0" w:line="240" w:lineRule="auto"/>
            </w:pPr>
            <w:r>
              <w:rPr>
                <w:b w:val="0"/>
                <w:i w:val="0"/>
                <w:sz w:val="15"/>
              </w:rPr>
              <w:t>nvarchar(20)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UQ</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Short code (dept code).</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DeptName</w:t>
            </w:r>
          </w:p>
        </w:tc>
        <w:tc>
          <w:tcPr>
            <w:tcW w:type="dxa" w:w="1304"/>
            <w:vAlign w:val="top"/>
          </w:tcPr>
          <w:p>
            <w:pPr>
              <w:spacing w:after="0" w:line="240" w:lineRule="auto"/>
            </w:pPr>
            <w:r>
              <w:rPr>
                <w:b w:val="0"/>
                <w:i w:val="0"/>
                <w:sz w:val="15"/>
              </w:rPr>
              <w:t>nvarchar(150)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Dept name.</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DeptType</w:t>
            </w:r>
          </w:p>
        </w:tc>
        <w:tc>
          <w:tcPr>
            <w:tcW w:type="dxa" w:w="1304"/>
            <w:shd w:val="clear" w:color="auto" w:fill="F3F6FA"/>
            <w:vAlign w:val="top"/>
          </w:tcPr>
          <w:p>
            <w:pPr>
              <w:spacing w:after="0" w:line="240" w:lineRule="auto"/>
            </w:pPr>
            <w:r>
              <w:rPr>
                <w:b w:val="0"/>
                <w:i w:val="0"/>
                <w:sz w:val="15"/>
              </w:rPr>
              <w:t>nvarchar(20)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Dept type.</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IsActive</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Active flag: 1 = active, 0 = inactive.</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CreatedBy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created the record.</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CreatedDate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GETDATE()</w:t>
            </w:r>
          </w:p>
        </w:tc>
        <w:tc>
          <w:tcPr>
            <w:tcW w:type="dxa" w:w="4309"/>
            <w:vAlign w:val="top"/>
          </w:tcPr>
          <w:p>
            <w:pPr>
              <w:spacing w:after="0" w:line="240" w:lineRule="auto"/>
            </w:pPr>
            <w:r>
              <w:rPr>
                <w:b w:val="0"/>
                <w:i w:val="0"/>
                <w:sz w:val="15"/>
              </w:rPr>
              <w:t>Date and time the record was created.</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ModifiedBy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last changed the record.</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ModifiedDate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Date and time of the last change.</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Company (tenant) the record belongs to.</w:t>
            </w:r>
          </w:p>
        </w:tc>
      </w:tr>
    </w:tbl>
    <w:p>
      <w:pPr>
        <w:spacing w:after="40"/>
      </w:pPr>
      <w:r>
        <w:rPr>
          <w:b/>
          <w:i w:val="0"/>
          <w:color w:val="1B2A4A"/>
          <w:sz w:val="16"/>
        </w:rPr>
        <w:t xml:space="preserve">Referenced by: </w:t>
      </w:r>
      <w:hyperlink w:anchor="t_ClinicalUnitMaster" w:history="1">
        <w:r>
          <w:rPr>
            <w:color w:val="1F5FAF"/>
            <w:sz w:val="16"/>
          </w:rPr>
          <w:t xml:space="preserve">ClinicalUnitMaster</w:t>
        </w:r>
      </w:hyperlink>
      <w:r>
        <w:rPr>
          <w:b w:val="0"/>
          <w:i w:val="0"/>
          <w:color w:val="555F6D"/>
          <w:sz w:val="16"/>
        </w:rPr>
        <w:t>.DepartmentId</w:t>
      </w:r>
      <w:r>
        <w:rPr>
          <w:b w:val="0"/>
          <w:i w:val="0"/>
          <w:sz w:val="16"/>
        </w:rPr>
        <w:t xml:space="preserve">, </w:t>
      </w:r>
      <w:hyperlink w:anchor="t_DoctorDepartmentMap" w:history="1">
        <w:r>
          <w:rPr>
            <w:color w:val="1F5FAF"/>
            <w:sz w:val="16"/>
          </w:rPr>
          <w:t xml:space="preserve">DoctorDepartmentMap</w:t>
        </w:r>
      </w:hyperlink>
      <w:r>
        <w:rPr>
          <w:b w:val="0"/>
          <w:i w:val="0"/>
          <w:color w:val="555F6D"/>
          <w:sz w:val="16"/>
        </w:rPr>
        <w:t>.DeptId</w:t>
      </w:r>
      <w:r>
        <w:rPr>
          <w:b w:val="0"/>
          <w:i w:val="0"/>
          <w:sz w:val="16"/>
        </w:rPr>
        <w:t xml:space="preserve">, </w:t>
      </w:r>
      <w:hyperlink w:anchor="t_Doctor_IP_Dtl" w:history="1">
        <w:r>
          <w:rPr>
            <w:color w:val="1F5FAF"/>
            <w:sz w:val="16"/>
          </w:rPr>
          <w:t xml:space="preserve">Doctor_IP_Dtl</w:t>
        </w:r>
      </w:hyperlink>
      <w:r>
        <w:rPr>
          <w:b w:val="0"/>
          <w:i w:val="0"/>
          <w:color w:val="555F6D"/>
          <w:sz w:val="16"/>
        </w:rPr>
        <w:t>.Department_ID</w:t>
      </w:r>
      <w:r>
        <w:rPr>
          <w:b w:val="0"/>
          <w:i w:val="0"/>
          <w:sz w:val="16"/>
        </w:rPr>
        <w:t xml:space="preserve">, </w:t>
      </w:r>
      <w:hyperlink w:anchor="t_InvStore" w:history="1">
        <w:r>
          <w:rPr>
            <w:color w:val="1F5FAF"/>
            <w:sz w:val="16"/>
          </w:rPr>
          <w:t xml:space="preserve">InvStore</w:t>
        </w:r>
      </w:hyperlink>
      <w:r>
        <w:rPr>
          <w:b w:val="0"/>
          <w:i w:val="0"/>
          <w:color w:val="555F6D"/>
          <w:sz w:val="16"/>
        </w:rPr>
        <w:t>.DepartmentId</w:t>
      </w:r>
      <w:r>
        <w:rPr>
          <w:b w:val="0"/>
          <w:i w:val="0"/>
          <w:sz w:val="16"/>
        </w:rPr>
        <w:t xml:space="preserve">, </w:t>
      </w:r>
      <w:hyperlink w:anchor="t_IqcMaterial" w:history="1">
        <w:r>
          <w:rPr>
            <w:color w:val="1F5FAF"/>
            <w:sz w:val="16"/>
          </w:rPr>
          <w:t xml:space="preserve">IqcMaterial</w:t>
        </w:r>
      </w:hyperlink>
      <w:r>
        <w:rPr>
          <w:b w:val="0"/>
          <w:i w:val="0"/>
          <w:color w:val="555F6D"/>
          <w:sz w:val="16"/>
        </w:rPr>
        <w:t>.DepartmentId</w:t>
      </w:r>
      <w:r>
        <w:rPr>
          <w:b w:val="0"/>
          <w:i w:val="0"/>
          <w:sz w:val="16"/>
        </w:rPr>
        <w:t xml:space="preserve">, </w:t>
      </w:r>
      <w:hyperlink w:anchor="t_LabApprovalFlow" w:history="1">
        <w:r>
          <w:rPr>
            <w:color w:val="1F5FAF"/>
            <w:sz w:val="16"/>
          </w:rPr>
          <w:t xml:space="preserve">LabApprovalFlow</w:t>
        </w:r>
      </w:hyperlink>
      <w:r>
        <w:rPr>
          <w:b w:val="0"/>
          <w:i w:val="0"/>
          <w:color w:val="555F6D"/>
          <w:sz w:val="16"/>
        </w:rPr>
        <w:t>.Department_ID</w:t>
      </w:r>
      <w:r>
        <w:rPr>
          <w:b w:val="0"/>
          <w:i w:val="0"/>
          <w:sz w:val="16"/>
        </w:rPr>
        <w:t xml:space="preserve">, </w:t>
      </w:r>
      <w:hyperlink w:anchor="t_LabInvestigationMaster" w:history="1">
        <w:r>
          <w:rPr>
            <w:color w:val="1F5FAF"/>
            <w:sz w:val="16"/>
          </w:rPr>
          <w:t xml:space="preserve">LabInvestigationMaster</w:t>
        </w:r>
      </w:hyperlink>
      <w:r>
        <w:rPr>
          <w:b w:val="0"/>
          <w:i w:val="0"/>
          <w:color w:val="555F6D"/>
          <w:sz w:val="16"/>
        </w:rPr>
        <w:t>.Department_ID</w:t>
      </w:r>
      <w:r>
        <w:rPr>
          <w:b w:val="0"/>
          <w:i w:val="0"/>
          <w:sz w:val="16"/>
        </w:rPr>
        <w:t xml:space="preserve">, </w:t>
      </w:r>
      <w:hyperlink w:anchor="t_LabReportDefaultSignatory" w:history="1">
        <w:r>
          <w:rPr>
            <w:color w:val="1F5FAF"/>
            <w:sz w:val="16"/>
          </w:rPr>
          <w:t xml:space="preserve">LabReportDefaultSignatory</w:t>
        </w:r>
      </w:hyperlink>
      <w:r>
        <w:rPr>
          <w:b w:val="0"/>
          <w:i w:val="0"/>
          <w:color w:val="555F6D"/>
          <w:sz w:val="16"/>
        </w:rPr>
        <w:t>.DepartmentId</w:t>
      </w:r>
      <w:r>
        <w:rPr>
          <w:b w:val="0"/>
          <w:i w:val="0"/>
          <w:sz w:val="16"/>
        </w:rPr>
        <w:t xml:space="preserve">, </w:t>
      </w:r>
      <w:hyperlink w:anchor="t_LabTestCategoryMaster" w:history="1">
        <w:r>
          <w:rPr>
            <w:color w:val="1F5FAF"/>
            <w:sz w:val="16"/>
          </w:rPr>
          <w:t xml:space="preserve">LabTestCategoryMaster</w:t>
        </w:r>
      </w:hyperlink>
      <w:r>
        <w:rPr>
          <w:b w:val="0"/>
          <w:i w:val="0"/>
          <w:color w:val="555F6D"/>
          <w:sz w:val="16"/>
        </w:rPr>
        <w:t>.Department_ID</w:t>
      </w:r>
      <w:r>
        <w:rPr>
          <w:b w:val="0"/>
          <w:i w:val="0"/>
          <w:sz w:val="16"/>
        </w:rPr>
        <w:t xml:space="preserve">, </w:t>
      </w:r>
      <w:hyperlink w:anchor="t_LabTestMethodMaster" w:history="1">
        <w:r>
          <w:rPr>
            <w:color w:val="1F5FAF"/>
            <w:sz w:val="16"/>
          </w:rPr>
          <w:t xml:space="preserve">LabTestMethodMaster</w:t>
        </w:r>
      </w:hyperlink>
      <w:r>
        <w:rPr>
          <w:b w:val="0"/>
          <w:i w:val="0"/>
          <w:color w:val="555F6D"/>
          <w:sz w:val="16"/>
        </w:rPr>
        <w:t>.Department_ID</w:t>
      </w:r>
      <w:r>
        <w:rPr>
          <w:b w:val="0"/>
          <w:i w:val="0"/>
          <w:sz w:val="16"/>
        </w:rPr>
        <w:t xml:space="preserve">, </w:t>
      </w:r>
      <w:hyperlink w:anchor="t_QcEqasProgram" w:history="1">
        <w:r>
          <w:rPr>
            <w:color w:val="1F5FAF"/>
            <w:sz w:val="16"/>
          </w:rPr>
          <w:t xml:space="preserve">QcEqasProgram</w:t>
        </w:r>
      </w:hyperlink>
      <w:r>
        <w:rPr>
          <w:b w:val="0"/>
          <w:i w:val="0"/>
          <w:color w:val="555F6D"/>
          <w:sz w:val="16"/>
        </w:rPr>
        <w:t>.DepartmentId</w:t>
      </w:r>
      <w:r>
        <w:rPr>
          <w:b w:val="0"/>
          <w:i w:val="0"/>
          <w:sz w:val="16"/>
        </w:rPr>
        <w:t xml:space="preserve">, </w:t>
      </w:r>
      <w:hyperlink w:anchor="t_QcEquipment" w:history="1">
        <w:r>
          <w:rPr>
            <w:color w:val="1F5FAF"/>
            <w:sz w:val="16"/>
          </w:rPr>
          <w:t xml:space="preserve">QcEquipment</w:t>
        </w:r>
      </w:hyperlink>
      <w:r>
        <w:rPr>
          <w:b w:val="0"/>
          <w:i w:val="0"/>
          <w:color w:val="555F6D"/>
          <w:sz w:val="16"/>
        </w:rPr>
        <w:t>.DepartmentId</w:t>
      </w:r>
      <w:r>
        <w:rPr>
          <w:b w:val="0"/>
          <w:i w:val="0"/>
          <w:sz w:val="16"/>
        </w:rPr>
        <w:t xml:space="preserve">, </w:t>
      </w:r>
      <w:hyperlink w:anchor="t_SampleCollection" w:history="1">
        <w:r>
          <w:rPr>
            <w:color w:val="1F5FAF"/>
            <w:sz w:val="16"/>
          </w:rPr>
          <w:t xml:space="preserve">SampleCollection</w:t>
        </w:r>
      </w:hyperlink>
      <w:r>
        <w:rPr>
          <w:b w:val="0"/>
          <w:i w:val="0"/>
          <w:color w:val="555F6D"/>
          <w:sz w:val="16"/>
        </w:rPr>
        <w:t>.DepartmentID</w:t>
      </w:r>
      <w:r>
        <w:rPr>
          <w:b w:val="0"/>
          <w:i w:val="0"/>
          <w:sz w:val="16"/>
        </w:rPr>
        <w:t xml:space="preserve">, </w:t>
      </w:r>
      <w:hyperlink w:anchor="t_tbl_mst_analyzer" w:history="1">
        <w:r>
          <w:rPr>
            <w:color w:val="1F5FAF"/>
            <w:sz w:val="16"/>
          </w:rPr>
          <w:t xml:space="preserve">tbl_mst_analyzer</w:t>
        </w:r>
      </w:hyperlink>
      <w:r>
        <w:rPr>
          <w:b w:val="0"/>
          <w:i w:val="0"/>
          <w:color w:val="555F6D"/>
          <w:sz w:val="16"/>
        </w:rPr>
        <w:t>.Department_ID</w:t>
      </w:r>
    </w:p>
    <w:p>
      <w:pPr>
        <w:pStyle w:val="Heading3"/>
      </w:pPr>
      <w:bookmarkStart w:id="109" w:name="t_PrintTemplate"/>
      <w:r>
        <w:t>PrintTemplate</w:t>
      </w:r>
      <w:bookmarkEnd w:id="109"/>
    </w:p>
    <w:p>
      <w:pPr>
        <w:spacing w:after="60"/>
      </w:pPr>
      <w:r>
        <w:t>Designable print layouts (bills, reports) per company, with a working draft and the published layout.</w:t>
      </w:r>
    </w:p>
    <w:p>
      <w:pPr>
        <w:spacing w:after="60"/>
      </w:pPr>
      <w:r>
        <w:rPr>
          <w:b/>
          <w:i w:val="0"/>
          <w:sz w:val="17"/>
        </w:rPr>
        <w:t xml:space="preserve">Primary key: </w:t>
      </w:r>
      <w:r>
        <w:rPr>
          <w:b w:val="0"/>
          <w:i w:val="0"/>
          <w:sz w:val="17"/>
        </w:rPr>
        <w:t>TemplateId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TemplateId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Company (tenant) the record belongs to.</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Kind</w:t>
            </w:r>
          </w:p>
        </w:tc>
        <w:tc>
          <w:tcPr>
            <w:tcW w:type="dxa" w:w="1304"/>
            <w:vAlign w:val="top"/>
          </w:tcPr>
          <w:p>
            <w:pPr>
              <w:spacing w:after="0" w:line="240" w:lineRule="auto"/>
            </w:pPr>
            <w:r>
              <w:rPr>
                <w:b w:val="0"/>
                <w:i w:val="0"/>
                <w:sz w:val="15"/>
              </w:rPr>
              <w:t>varchar(10)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Kind.</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Name</w:t>
            </w:r>
          </w:p>
        </w:tc>
        <w:tc>
          <w:tcPr>
            <w:tcW w:type="dxa" w:w="1304"/>
            <w:shd w:val="clear" w:color="auto" w:fill="F3F6FA"/>
            <w:vAlign w:val="top"/>
          </w:tcPr>
          <w:p>
            <w:pPr>
              <w:spacing w:after="0" w:line="240" w:lineRule="auto"/>
            </w:pPr>
            <w:r>
              <w:rPr>
                <w:b w:val="0"/>
                <w:i w:val="0"/>
                <w:sz w:val="15"/>
              </w:rPr>
              <w:t>nvarchar(100)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Name.</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DraftJson</w:t>
            </w:r>
          </w:p>
        </w:tc>
        <w:tc>
          <w:tcPr>
            <w:tcW w:type="dxa" w:w="1304"/>
            <w:vAlign w:val="top"/>
          </w:tcPr>
          <w:p>
            <w:pPr>
              <w:spacing w:after="0" w:line="240" w:lineRule="auto"/>
            </w:pPr>
            <w:r>
              <w:rPr>
                <w:b w:val="0"/>
                <w:i w:val="0"/>
                <w:sz w:val="15"/>
              </w:rPr>
              <w:t>nvarchar(max)</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JSON data: draft.</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LayoutJson</w:t>
            </w:r>
          </w:p>
        </w:tc>
        <w:tc>
          <w:tcPr>
            <w:tcW w:type="dxa" w:w="1304"/>
            <w:shd w:val="clear" w:color="auto" w:fill="F3F6FA"/>
            <w:vAlign w:val="top"/>
          </w:tcPr>
          <w:p>
            <w:pPr>
              <w:spacing w:after="0" w:line="240" w:lineRule="auto"/>
            </w:pPr>
            <w:r>
              <w:rPr>
                <w:b w:val="0"/>
                <w:i w:val="0"/>
                <w:sz w:val="15"/>
              </w:rPr>
              <w:t>nvarchar(max)</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JSON data: layout.</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Version</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Version.</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IsActive</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Active flag: 1 = active, 0 = inactive.</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CreatedBy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created the record.</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CreatedDate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GETDATE()</w:t>
            </w:r>
          </w:p>
        </w:tc>
        <w:tc>
          <w:tcPr>
            <w:tcW w:type="dxa" w:w="4309"/>
            <w:shd w:val="clear" w:color="auto" w:fill="F3F6FA"/>
            <w:vAlign w:val="top"/>
          </w:tcPr>
          <w:p>
            <w:pPr>
              <w:spacing w:after="0" w:line="240" w:lineRule="auto"/>
            </w:pPr>
            <w:r>
              <w:rPr>
                <w:b w:val="0"/>
                <w:i w:val="0"/>
                <w:sz w:val="15"/>
              </w:rPr>
              <w:t>Date and time the record was created.</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ModifiedBy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last changed the record.</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ModifiedDate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GETDATE()</w:t>
            </w:r>
          </w:p>
        </w:tc>
        <w:tc>
          <w:tcPr>
            <w:tcW w:type="dxa" w:w="4309"/>
            <w:shd w:val="clear" w:color="auto" w:fill="F3F6FA"/>
            <w:vAlign w:val="top"/>
          </w:tcPr>
          <w:p>
            <w:pPr>
              <w:spacing w:after="0" w:line="240" w:lineRule="auto"/>
            </w:pPr>
            <w:r>
              <w:rPr>
                <w:b w:val="0"/>
                <w:i w:val="0"/>
                <w:sz w:val="15"/>
              </w:rPr>
              <w:t>Date and time of the last change.</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PublishedBy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Published by. (user)</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PublishedDate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Published date.</w:t>
            </w:r>
          </w:p>
        </w:tc>
      </w:tr>
    </w:tbl>
    <w:p>
      <w:pPr>
        <w:spacing w:after="40"/>
      </w:pPr>
      <w:r>
        <w:rPr>
          <w:b/>
          <w:i w:val="0"/>
          <w:color w:val="1B2A4A"/>
          <w:sz w:val="16"/>
        </w:rPr>
        <w:t xml:space="preserve">Referenced by: </w:t>
      </w:r>
      <w:hyperlink w:anchor="t_PrintTemplateAssignment" w:history="1">
        <w:r>
          <w:rPr>
            <w:color w:val="1F5FAF"/>
            <w:sz w:val="16"/>
          </w:rPr>
          <w:t xml:space="preserve">PrintTemplateAssignment</w:t>
        </w:r>
      </w:hyperlink>
      <w:r>
        <w:rPr>
          <w:b w:val="0"/>
          <w:i w:val="0"/>
          <w:color w:val="555F6D"/>
          <w:sz w:val="16"/>
        </w:rPr>
        <w:t>.TemplateId</w:t>
      </w:r>
      <w:r>
        <w:rPr>
          <w:b w:val="0"/>
          <w:i w:val="0"/>
          <w:sz w:val="16"/>
        </w:rPr>
        <w:t xml:space="preserve">, </w:t>
      </w:r>
      <w:hyperlink w:anchor="t_PrintTemplateVersion" w:history="1">
        <w:r>
          <w:rPr>
            <w:color w:val="1F5FAF"/>
            <w:sz w:val="16"/>
          </w:rPr>
          <w:t xml:space="preserve">PrintTemplateVersion</w:t>
        </w:r>
      </w:hyperlink>
      <w:r>
        <w:rPr>
          <w:b w:val="0"/>
          <w:i w:val="0"/>
          <w:color w:val="555F6D"/>
          <w:sz w:val="16"/>
        </w:rPr>
        <w:t>.TemplateId</w:t>
      </w:r>
    </w:p>
    <w:p>
      <w:pPr>
        <w:pStyle w:val="Heading3"/>
      </w:pPr>
      <w:bookmarkStart w:id="110" w:name="t_PrintTemplateVersion"/>
      <w:r>
        <w:t>PrintTemplateVersion</w:t>
      </w:r>
      <w:bookmarkEnd w:id="110"/>
    </w:p>
    <w:p>
      <w:pPr>
        <w:spacing w:after="60"/>
      </w:pPr>
      <w:r>
        <w:t>Every published version of a print template, kept for history and roll-back.</w:t>
      </w:r>
    </w:p>
    <w:p>
      <w:pPr>
        <w:spacing w:after="60"/>
      </w:pPr>
      <w:r>
        <w:rPr>
          <w:b/>
          <w:i w:val="0"/>
          <w:sz w:val="17"/>
        </w:rPr>
        <w:t xml:space="preserve">Primary key: </w:t>
      </w:r>
      <w:r>
        <w:rPr>
          <w:b w:val="0"/>
          <w:i w:val="0"/>
          <w:sz w:val="17"/>
        </w:rPr>
        <w:t>VersionId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VersionId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TemplateId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template.</w:t>
            </w:r>
            <w:r>
              <w:rPr>
                <w:b w:val="0"/>
                <w:i w:val="0"/>
                <w:color w:val="555F6D"/>
                <w:sz w:val="15"/>
              </w:rPr>
              <w:t xml:space="preserve">  → </w:t>
            </w:r>
            <w:hyperlink w:anchor="t_PrintTemplate" w:history="1">
              <w:r>
                <w:rPr>
                  <w:color w:val="1F5FAF"/>
                  <w:sz w:val="15"/>
                </w:rPr>
                <w:t xml:space="preserve">PrintTemplate</w:t>
              </w:r>
            </w:hyperlink>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VersionNo</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Version number.</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LayoutJson</w:t>
            </w:r>
          </w:p>
        </w:tc>
        <w:tc>
          <w:tcPr>
            <w:tcW w:type="dxa" w:w="1304"/>
            <w:shd w:val="clear" w:color="auto" w:fill="F3F6FA"/>
            <w:vAlign w:val="top"/>
          </w:tcPr>
          <w:p>
            <w:pPr>
              <w:spacing w:after="0" w:line="240" w:lineRule="auto"/>
            </w:pPr>
            <w:r>
              <w:rPr>
                <w:b w:val="0"/>
                <w:i w:val="0"/>
                <w:sz w:val="15"/>
              </w:rPr>
              <w:t>nvarchar(max)</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JSON data: layout.</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PublishedBy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Published by. (user)</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PublishedDate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GETDATE()</w:t>
            </w:r>
          </w:p>
        </w:tc>
        <w:tc>
          <w:tcPr>
            <w:tcW w:type="dxa" w:w="4309"/>
            <w:shd w:val="clear" w:color="auto" w:fill="F3F6FA"/>
            <w:vAlign w:val="top"/>
          </w:tcPr>
          <w:p>
            <w:pPr>
              <w:spacing w:after="0" w:line="240" w:lineRule="auto"/>
            </w:pPr>
            <w:r>
              <w:rPr>
                <w:b w:val="0"/>
                <w:i w:val="0"/>
                <w:sz w:val="15"/>
              </w:rPr>
              <w:t>Published date.</w:t>
            </w:r>
          </w:p>
        </w:tc>
      </w:tr>
    </w:tbl>
    <w:p>
      <w:pPr>
        <w:spacing w:before="60" w:after="0"/>
      </w:pPr>
      <w:r>
        <w:rPr>
          <w:b/>
          <w:i w:val="0"/>
          <w:color w:val="1B2A4A"/>
          <w:sz w:val="16"/>
        </w:rPr>
        <w:t xml:space="preserve">References: </w:t>
      </w:r>
      <w:hyperlink w:anchor="t_PrintTemplate" w:history="1">
        <w:r>
          <w:rPr>
            <w:color w:val="1F5FAF"/>
            <w:sz w:val="16"/>
          </w:rPr>
          <w:t xml:space="preserve">PrintTemplate</w:t>
        </w:r>
      </w:hyperlink>
      <w:r>
        <w:rPr>
          <w:b w:val="0"/>
          <w:i w:val="0"/>
          <w:color w:val="555F6D"/>
          <w:sz w:val="16"/>
        </w:rPr>
        <w:t xml:space="preserve"> (via TemplateId)</w:t>
      </w:r>
    </w:p>
    <w:p>
      <w:pPr>
        <w:pStyle w:val="Heading3"/>
      </w:pPr>
      <w:bookmarkStart w:id="111" w:name="t_PrintTemplateAssignment"/>
      <w:r>
        <w:t>PrintTemplateAssignment</w:t>
      </w:r>
      <w:bookmarkEnd w:id="111"/>
    </w:p>
    <w:p>
      <w:pPr>
        <w:spacing w:after="60"/>
      </w:pPr>
      <w:r>
        <w:t>Which print template a branch uses for each kind of document.</w:t>
      </w:r>
    </w:p>
    <w:p>
      <w:pPr>
        <w:spacing w:after="60"/>
      </w:pPr>
      <w:r>
        <w:rPr>
          <w:b/>
          <w:i w:val="0"/>
          <w:sz w:val="17"/>
        </w:rPr>
        <w:t xml:space="preserve">Primary key: </w:t>
      </w:r>
      <w:r>
        <w:rPr>
          <w:b w:val="0"/>
          <w:i w:val="0"/>
          <w:sz w:val="17"/>
        </w:rPr>
        <w:t>CompanyId, BranchId, Kind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CompanyId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 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Company (tenant) the record belongs to.</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BranchId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PK, 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Branch.</w:t>
            </w:r>
            <w:r>
              <w:rPr>
                <w:b w:val="0"/>
                <w:i w:val="0"/>
                <w:color w:val="555F6D"/>
                <w:sz w:val="15"/>
              </w:rPr>
              <w:t xml:space="preserve">  → </w:t>
            </w:r>
            <w:hyperlink w:anchor="t_Branchmaster" w:history="1">
              <w:r>
                <w:rPr>
                  <w:color w:val="1F5FAF"/>
                  <w:sz w:val="15"/>
                </w:rPr>
                <w:t xml:space="preserve">Branchmaster</w:t>
              </w:r>
            </w:hyperlink>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Kind</w:t>
            </w:r>
          </w:p>
        </w:tc>
        <w:tc>
          <w:tcPr>
            <w:tcW w:type="dxa" w:w="1304"/>
            <w:vAlign w:val="top"/>
          </w:tcPr>
          <w:p>
            <w:pPr>
              <w:spacing w:after="0" w:line="240" w:lineRule="auto"/>
            </w:pPr>
            <w:r>
              <w:rPr>
                <w:b w:val="0"/>
                <w:i w:val="0"/>
                <w:sz w:val="15"/>
              </w:rPr>
              <w:t>varchar(10)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Kind.</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TemplateId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template.</w:t>
            </w:r>
            <w:r>
              <w:rPr>
                <w:b w:val="0"/>
                <w:i w:val="0"/>
                <w:color w:val="555F6D"/>
                <w:sz w:val="15"/>
              </w:rPr>
              <w:t xml:space="preserve">  → </w:t>
            </w:r>
            <w:hyperlink w:anchor="t_PrintTemplate" w:history="1">
              <w:r>
                <w:rPr>
                  <w:color w:val="1F5FAF"/>
                  <w:sz w:val="15"/>
                </w:rPr>
                <w:t xml:space="preserve">PrintTemplate</w:t>
              </w:r>
            </w:hyperlink>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ModifiedBy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last changed the record.</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ModifiedDate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GETDATE()</w:t>
            </w:r>
          </w:p>
        </w:tc>
        <w:tc>
          <w:tcPr>
            <w:tcW w:type="dxa" w:w="4309"/>
            <w:shd w:val="clear" w:color="auto" w:fill="F3F6FA"/>
            <w:vAlign w:val="top"/>
          </w:tcPr>
          <w:p>
            <w:pPr>
              <w:spacing w:after="0" w:line="240" w:lineRule="auto"/>
            </w:pPr>
            <w:r>
              <w:rPr>
                <w:b w:val="0"/>
                <w:i w:val="0"/>
                <w:sz w:val="15"/>
              </w:rPr>
              <w:t>Date and time of the last change.</w:t>
            </w:r>
          </w:p>
        </w:tc>
      </w:tr>
    </w:tbl>
    <w:p>
      <w:pPr>
        <w:spacing w:before="60" w:after="0"/>
      </w:pPr>
      <w:r>
        <w:rPr>
          <w:b/>
          <w:i w:val="0"/>
          <w:color w:val="1B2A4A"/>
          <w:sz w:val="16"/>
        </w:rPr>
        <w:t xml:space="preserve">References: </w:t>
      </w:r>
      <w:hyperlink w:anchor="t_Branchmaster" w:history="1">
        <w:r>
          <w:rPr>
            <w:color w:val="1F5FAF"/>
            <w:sz w:val="16"/>
          </w:rPr>
          <w:t xml:space="preserve">Branchmaster</w:t>
        </w:r>
      </w:hyperlink>
      <w:r>
        <w:rPr>
          <w:b w:val="0"/>
          <w:i w:val="0"/>
          <w:color w:val="555F6D"/>
          <w:sz w:val="16"/>
        </w:rPr>
        <w:t xml:space="preserve"> (via BranchId)</w:t>
      </w:r>
      <w:r>
        <w:rPr>
          <w:b w:val="0"/>
          <w:i w:val="0"/>
          <w:sz w:val="16"/>
        </w:rPr>
        <w:t xml:space="preserve">, </w:t>
      </w:r>
      <w:hyperlink w:anchor="t_PrintTemplate" w:history="1">
        <w:r>
          <w:rPr>
            <w:color w:val="1F5FAF"/>
            <w:sz w:val="16"/>
          </w:rPr>
          <w:t xml:space="preserve">PrintTemplate</w:t>
        </w:r>
      </w:hyperlink>
      <w:r>
        <w:rPr>
          <w:b w:val="0"/>
          <w:i w:val="0"/>
          <w:color w:val="555F6D"/>
          <w:sz w:val="16"/>
        </w:rPr>
        <w:t xml:space="preserve"> (via TemplateId)</w:t>
      </w:r>
    </w:p>
    <w:p>
      <w:pPr>
        <w:pStyle w:val="Heading2"/>
      </w:pPr>
      <w:bookmarkStart w:id="112" w:name="m_A2"/>
      <w:r>
        <w:t>A2  Users, Roles &amp; Branch Access</w:t>
      </w:r>
      <w:bookmarkEnd w:id="112"/>
    </w:p>
    <w:p>
      <w:r>
        <w:t>Application logins and what they may do. A user works in one or more branches (UserBranches) and holds roles per branch (Userroles). Franchise and corporate logins are Users rows with User_Type F / C and ReferenceUserID pointing at the franchise or corporate.</w:t>
      </w:r>
    </w:p>
    <w:p>
      <w:pPr>
        <w:sectPr>
          <w:pgSz w:w="11906" w:h="16838"/>
          <w:pgMar w:top="907" w:right="850" w:bottom="850" w:left="850" w:header="720" w:footer="720" w:gutter="0"/>
          <w:cols w:space="720"/>
          <w:docGrid w:linePitch="360"/>
        </w:sectPr>
      </w:pPr>
    </w:p>
    <w:p>
      <w:r>
        <w:rPr>
          <w:b/>
          <w:i w:val="0"/>
          <w:color w:val="1B2A4A"/>
          <w:sz w:val="24"/>
        </w:rPr>
        <w:t>A2  Users, Roles &amp; Branch Access — relation diagram</w:t>
      </w:r>
    </w:p>
    <w:p>
      <w:pPr>
        <w:jc w:val="center"/>
      </w:pPr>
      <w:r>
        <w:drawing>
          <wp:inline xmlns:a="http://schemas.openxmlformats.org/drawingml/2006/main" xmlns:pic="http://schemas.openxmlformats.org/drawingml/2006/picture">
            <wp:extent cx="9540000" cy="2626306"/>
            <wp:docPr id="2" name="Picture 2"/>
            <wp:cNvGraphicFramePr>
              <a:graphicFrameLocks noChangeAspect="1"/>
            </wp:cNvGraphicFramePr>
            <a:graphic>
              <a:graphicData uri="http://schemas.openxmlformats.org/drawingml/2006/picture">
                <pic:pic>
                  <pic:nvPicPr>
                    <pic:cNvPr id="0" name="er_A2.png"/>
                    <pic:cNvPicPr/>
                  </pic:nvPicPr>
                  <pic:blipFill>
                    <a:blip r:embed="rId12"/>
                    <a:stretch>
                      <a:fillRect/>
                    </a:stretch>
                  </pic:blipFill>
                  <pic:spPr>
                    <a:xfrm>
                      <a:off x="0" y="0"/>
                      <a:ext cx="9540000" cy="2626306"/>
                    </a:xfrm>
                    <a:prstGeom prst="rect"/>
                  </pic:spPr>
                </pic:pic>
              </a:graphicData>
            </a:graphic>
          </wp:inline>
        </w:drawing>
      </w:r>
    </w:p>
    <w:p>
      <w:pPr>
        <w:jc w:val="center"/>
      </w:pPr>
      <w:r>
        <w:rPr>
          <w:b w:val="0"/>
          <w:i/>
          <w:color w:val="555F6D"/>
          <w:sz w:val="16"/>
        </w:rPr>
        <w:t>Figure A2: relations — Users, Roles &amp; Branch Access</w:t>
      </w:r>
    </w:p>
    <w:p>
      <w:pPr>
        <w:sectPr>
          <w:pgSz w:w="16838" w:h="11906" w:orient="landscape"/>
          <w:pgMar w:top="907" w:right="850" w:bottom="850" w:left="850" w:header="720" w:footer="720" w:gutter="0"/>
          <w:cols w:space="720"/>
          <w:docGrid w:linePitch="360"/>
        </w:sectPr>
      </w:pPr>
    </w:p>
    <w:p>
      <w:pPr>
        <w:keepNext/>
      </w:pPr>
      <w:r>
        <w:rPr>
          <w:b/>
          <w:i w:val="0"/>
          <w:color w:val="0F6E6E"/>
        </w:rPr>
        <w:t>Relations of A2 (6)</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2551"/>
        <w:gridCol w:w="2551"/>
        <w:gridCol w:w="2551"/>
        <w:gridCol w:w="2551"/>
      </w:tblGrid>
      <w:tr>
        <w:trPr>
          <w:tblHeader w:val="true"/>
        </w:trPr>
        <w:tc>
          <w:tcPr>
            <w:tcW w:type="dxa" w:w="3515"/>
            <w:shd w:val="clear" w:color="auto" w:fill="1B2A4A"/>
          </w:tcPr>
          <w:p>
            <w:pPr>
              <w:spacing w:after="0"/>
            </w:pPr>
            <w:r>
              <w:rPr>
                <w:b/>
                <w:i w:val="0"/>
                <w:color w:val="FFFFFF"/>
                <w:sz w:val="15"/>
              </w:rPr>
              <w:t>Child table.column</w:t>
            </w:r>
          </w:p>
        </w:tc>
        <w:tc>
          <w:tcPr>
            <w:tcW w:type="dxa" w:w="3515"/>
            <w:shd w:val="clear" w:color="auto" w:fill="1B2A4A"/>
          </w:tcPr>
          <w:p>
            <w:pPr>
              <w:spacing w:after="0"/>
            </w:pPr>
            <w:r>
              <w:rPr>
                <w:b/>
                <w:i w:val="0"/>
                <w:color w:val="FFFFFF"/>
                <w:sz w:val="15"/>
              </w:rPr>
              <w:t>Parent table.column</w:t>
            </w:r>
          </w:p>
        </w:tc>
        <w:tc>
          <w:tcPr>
            <w:tcW w:type="dxa" w:w="1191"/>
            <w:shd w:val="clear" w:color="auto" w:fill="1B2A4A"/>
          </w:tcPr>
          <w:p>
            <w:pPr>
              <w:spacing w:after="0"/>
            </w:pPr>
            <w:r>
              <w:rPr>
                <w:b/>
                <w:i w:val="0"/>
                <w:color w:val="FFFFFF"/>
                <w:sz w:val="15"/>
              </w:rPr>
              <w:t>Cardinality</w:t>
            </w:r>
          </w:p>
        </w:tc>
        <w:tc>
          <w:tcPr>
            <w:tcW w:type="dxa" w:w="1984"/>
            <w:shd w:val="clear" w:color="auto" w:fill="1B2A4A"/>
          </w:tcPr>
          <w:p>
            <w:pPr>
              <w:spacing w:after="0"/>
            </w:pPr>
            <w:r>
              <w:rPr>
                <w:b/>
                <w:i w:val="0"/>
                <w:color w:val="FFFFFF"/>
                <w:sz w:val="15"/>
              </w:rPr>
              <w:t>Type</w:t>
            </w:r>
          </w:p>
        </w:tc>
      </w:tr>
      <w:tr>
        <w:trPr>
          <w:cantSplit/>
        </w:trPr>
        <w:tc>
          <w:tcPr>
            <w:tcW w:type="dxa" w:w="3515"/>
            <w:vAlign w:val="top"/>
          </w:tcPr>
          <w:p>
            <w:pPr>
              <w:spacing w:after="0" w:line="240" w:lineRule="auto"/>
            </w:pPr>
            <w:hyperlink w:anchor="t_Users" w:history="1">
              <w:r>
                <w:rPr>
                  <w:color w:val="1F5FAF"/>
                  <w:sz w:val="15"/>
                </w:rPr>
                <w:t xml:space="preserve">Users</w:t>
              </w:r>
            </w:hyperlink>
            <w:r>
              <w:rPr>
                <w:b w:val="0"/>
                <w:i w:val="0"/>
                <w:sz w:val="15"/>
              </w:rPr>
              <w:t>.CountryId</w:t>
            </w:r>
          </w:p>
        </w:tc>
        <w:tc>
          <w:tcPr>
            <w:tcW w:type="dxa" w:w="3515"/>
            <w:vAlign w:val="top"/>
          </w:tcPr>
          <w:p>
            <w:pPr>
              <w:spacing w:after="0" w:line="240" w:lineRule="auto"/>
            </w:pPr>
            <w:hyperlink w:anchor="t_CountryMaster" w:history="1">
              <w:r>
                <w:rPr>
                  <w:color w:val="1F5FAF"/>
                  <w:sz w:val="15"/>
                </w:rPr>
                <w:t xml:space="preserve">CountryMaster</w:t>
              </w:r>
            </w:hyperlink>
            <w:r>
              <w:rPr>
                <w:b w:val="0"/>
                <w:i w:val="0"/>
                <w:sz w:val="15"/>
              </w:rPr>
              <w:t>.CountryId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Users" w:history="1">
              <w:r>
                <w:rPr>
                  <w:color w:val="1F5FAF"/>
                  <w:sz w:val="15"/>
                </w:rPr>
                <w:t xml:space="preserve">Users</w:t>
              </w:r>
            </w:hyperlink>
            <w:r>
              <w:rPr>
                <w:b w:val="0"/>
                <w:i w:val="0"/>
                <w:sz w:val="15"/>
              </w:rPr>
              <w:t>.StateId</w:t>
            </w:r>
          </w:p>
        </w:tc>
        <w:tc>
          <w:tcPr>
            <w:tcW w:type="dxa" w:w="3515"/>
            <w:shd w:val="clear" w:color="auto" w:fill="F3F6FA"/>
            <w:vAlign w:val="top"/>
          </w:tcPr>
          <w:p>
            <w:pPr>
              <w:spacing w:after="0" w:line="240" w:lineRule="auto"/>
            </w:pPr>
            <w:hyperlink w:anchor="t_StateMaster" w:history="1">
              <w:r>
                <w:rPr>
                  <w:color w:val="1F5FAF"/>
                  <w:sz w:val="15"/>
                </w:rPr>
                <w:t xml:space="preserve">StateMaster</w:t>
              </w:r>
            </w:hyperlink>
            <w:r>
              <w:rPr>
                <w:b w:val="0"/>
                <w:i w:val="0"/>
                <w:sz w:val="15"/>
              </w:rPr>
              <w:t>.StateId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Declared</w:t>
            </w:r>
          </w:p>
        </w:tc>
      </w:tr>
      <w:tr>
        <w:trPr>
          <w:cantSplit/>
        </w:trPr>
        <w:tc>
          <w:tcPr>
            <w:tcW w:type="dxa" w:w="3515"/>
            <w:vAlign w:val="top"/>
          </w:tcPr>
          <w:p>
            <w:pPr>
              <w:spacing w:after="0" w:line="240" w:lineRule="auto"/>
            </w:pPr>
            <w:hyperlink w:anchor="t_Users" w:history="1">
              <w:r>
                <w:rPr>
                  <w:color w:val="1F5FAF"/>
                  <w:sz w:val="15"/>
                </w:rPr>
                <w:t xml:space="preserve">Users</w:t>
              </w:r>
            </w:hyperlink>
            <w:r>
              <w:rPr>
                <w:b w:val="0"/>
                <w:i w:val="0"/>
                <w:sz w:val="15"/>
              </w:rPr>
              <w:t>.CityId</w:t>
            </w:r>
          </w:p>
        </w:tc>
        <w:tc>
          <w:tcPr>
            <w:tcW w:type="dxa" w:w="3515"/>
            <w:vAlign w:val="top"/>
          </w:tcPr>
          <w:p>
            <w:pPr>
              <w:spacing w:after="0" w:line="240" w:lineRule="auto"/>
            </w:pPr>
            <w:hyperlink w:anchor="t_CityMaster" w:history="1">
              <w:r>
                <w:rPr>
                  <w:color w:val="1F5FAF"/>
                  <w:sz w:val="15"/>
                </w:rPr>
                <w:t xml:space="preserve">CityMaster</w:t>
              </w:r>
            </w:hyperlink>
            <w:r>
              <w:rPr>
                <w:b w:val="0"/>
                <w:i w:val="0"/>
                <w:sz w:val="15"/>
              </w:rPr>
              <w:t>.CityId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Userroles" w:history="1">
              <w:r>
                <w:rPr>
                  <w:color w:val="1F5FAF"/>
                  <w:sz w:val="15"/>
                </w:rPr>
                <w:t xml:space="preserve">Userroles</w:t>
              </w:r>
            </w:hyperlink>
            <w:r>
              <w:rPr>
                <w:b w:val="0"/>
                <w:i w:val="0"/>
                <w:sz w:val="15"/>
              </w:rPr>
              <w:t>.RoleId</w:t>
            </w:r>
          </w:p>
        </w:tc>
        <w:tc>
          <w:tcPr>
            <w:tcW w:type="dxa" w:w="3515"/>
            <w:shd w:val="clear" w:color="auto" w:fill="F3F6FA"/>
            <w:vAlign w:val="top"/>
          </w:tcPr>
          <w:p>
            <w:pPr>
              <w:spacing w:after="0" w:line="240" w:lineRule="auto"/>
            </w:pPr>
            <w:hyperlink w:anchor="t_roles" w:history="1">
              <w:r>
                <w:rPr>
                  <w:color w:val="1F5FAF"/>
                  <w:sz w:val="15"/>
                </w:rPr>
                <w:t xml:space="preserve">roles</w:t>
              </w:r>
            </w:hyperlink>
            <w:r>
              <w:rPr>
                <w:b w:val="0"/>
                <w:i w:val="0"/>
                <w:sz w:val="15"/>
              </w:rPr>
              <w:t>.Id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Declared</w:t>
            </w:r>
          </w:p>
        </w:tc>
      </w:tr>
      <w:tr>
        <w:trPr>
          <w:cantSplit/>
        </w:trPr>
        <w:tc>
          <w:tcPr>
            <w:tcW w:type="dxa" w:w="3515"/>
            <w:vAlign w:val="top"/>
          </w:tcPr>
          <w:p>
            <w:pPr>
              <w:spacing w:after="0" w:line="240" w:lineRule="auto"/>
            </w:pPr>
            <w:hyperlink w:anchor="t_Userroles" w:history="1">
              <w:r>
                <w:rPr>
                  <w:color w:val="1F5FAF"/>
                  <w:sz w:val="15"/>
                </w:rPr>
                <w:t xml:space="preserve">Userroles</w:t>
              </w:r>
            </w:hyperlink>
            <w:r>
              <w:rPr>
                <w:b w:val="0"/>
                <w:i w:val="0"/>
                <w:sz w:val="15"/>
              </w:rPr>
              <w:t>.Branch_ID</w:t>
            </w:r>
          </w:p>
        </w:tc>
        <w:tc>
          <w:tcPr>
            <w:tcW w:type="dxa" w:w="3515"/>
            <w:vAlign w:val="top"/>
          </w:tcPr>
          <w:p>
            <w:pPr>
              <w:spacing w:after="0" w:line="240" w:lineRule="auto"/>
            </w:pPr>
            <w:hyperlink w:anchor="t_Branchmaster" w:history="1">
              <w:r>
                <w:rPr>
                  <w:color w:val="1F5FAF"/>
                  <w:sz w:val="15"/>
                </w:rPr>
                <w:t xml:space="preserve">Branchmaster</w:t>
              </w:r>
            </w:hyperlink>
            <w:r>
              <w:rPr>
                <w:b w:val="0"/>
                <w:i w:val="0"/>
                <w:sz w:val="15"/>
              </w:rPr>
              <w:t>.BranchID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UserBranches" w:history="1">
              <w:r>
                <w:rPr>
                  <w:color w:val="1F5FAF"/>
                  <w:sz w:val="15"/>
                </w:rPr>
                <w:t xml:space="preserve">UserBranches</w:t>
              </w:r>
            </w:hyperlink>
            <w:r>
              <w:rPr>
                <w:b w:val="0"/>
                <w:i w:val="0"/>
                <w:sz w:val="15"/>
              </w:rPr>
              <w:t>.BranchID</w:t>
            </w:r>
          </w:p>
        </w:tc>
        <w:tc>
          <w:tcPr>
            <w:tcW w:type="dxa" w:w="3515"/>
            <w:shd w:val="clear" w:color="auto" w:fill="F3F6FA"/>
            <w:vAlign w:val="top"/>
          </w:tcPr>
          <w:p>
            <w:pPr>
              <w:spacing w:after="0" w:line="240" w:lineRule="auto"/>
            </w:pPr>
            <w:hyperlink w:anchor="t_Branchmaster" w:history="1">
              <w:r>
                <w:rPr>
                  <w:color w:val="1F5FAF"/>
                  <w:sz w:val="15"/>
                </w:rPr>
                <w:t xml:space="preserve">Branchmaster</w:t>
              </w:r>
            </w:hyperlink>
            <w:r>
              <w:rPr>
                <w:b w:val="0"/>
                <w:i w:val="0"/>
                <w:sz w:val="15"/>
              </w:rPr>
              <w:t>.BranchID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Declared</w:t>
            </w:r>
          </w:p>
        </w:tc>
      </w:tr>
    </w:tbl>
    <w:p>
      <w:pPr>
        <w:pStyle w:val="Heading3"/>
      </w:pPr>
      <w:bookmarkStart w:id="113" w:name="t_Users"/>
      <w:r>
        <w:t>Users</w:t>
      </w:r>
      <w:bookmarkEnd w:id="113"/>
    </w:p>
    <w:p>
      <w:pPr>
        <w:spacing w:after="60"/>
      </w:pPr>
      <w:r>
        <w:t>Application logins. User_Type: U = system user, D = doctor, F = franchise, C = corporate; ReferenceUserID links an external login to its franchise / corporate. Also holds staff attributes (phlebotomist, pathologist, technician).</w:t>
      </w:r>
    </w:p>
    <w:p>
      <w:pPr>
        <w:spacing w:after="60"/>
      </w:pPr>
      <w:r>
        <w:rPr>
          <w:b/>
          <w:i w:val="0"/>
          <w:sz w:val="17"/>
        </w:rPr>
        <w:t xml:space="preserve">Primary key: </w:t>
      </w:r>
      <w:r>
        <w:rPr>
          <w:b w:val="0"/>
          <w:i w:val="0"/>
          <w:sz w:val="17"/>
        </w:rPr>
        <w:t>Id</w:t>
      </w:r>
      <w:r>
        <w:rPr>
          <w:b/>
          <w:i w:val="0"/>
          <w:sz w:val="17"/>
        </w:rPr>
        <w:t xml:space="preserve">    Unique: </w:t>
      </w:r>
      <w:r>
        <w:rPr>
          <w:b w:val="0"/>
          <w:i w:val="0"/>
          <w:sz w:val="17"/>
        </w:rPr>
        <w:t>(User_Type, ReferenceUserID)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Username</w:t>
            </w:r>
          </w:p>
        </w:tc>
        <w:tc>
          <w:tcPr>
            <w:tcW w:type="dxa" w:w="1304"/>
            <w:shd w:val="clear" w:color="auto" w:fill="F3F6FA"/>
            <w:vAlign w:val="top"/>
          </w:tcPr>
          <w:p>
            <w:pPr>
              <w:spacing w:after="0" w:line="240" w:lineRule="auto"/>
            </w:pPr>
            <w:r>
              <w:rPr>
                <w:b w:val="0"/>
                <w:i w:val="0"/>
                <w:sz w:val="15"/>
              </w:rPr>
              <w:t>nvarchar(100)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UQ</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Username.</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Email</w:t>
            </w:r>
          </w:p>
        </w:tc>
        <w:tc>
          <w:tcPr>
            <w:tcW w:type="dxa" w:w="1304"/>
            <w:vAlign w:val="top"/>
          </w:tcPr>
          <w:p>
            <w:pPr>
              <w:spacing w:after="0" w:line="240" w:lineRule="auto"/>
            </w:pPr>
            <w:r>
              <w:rPr>
                <w:b w:val="0"/>
                <w:i w:val="0"/>
                <w:sz w:val="15"/>
              </w:rPr>
              <w:t>nvarchar(200)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Email.</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PasswordHash</w:t>
            </w:r>
          </w:p>
        </w:tc>
        <w:tc>
          <w:tcPr>
            <w:tcW w:type="dxa" w:w="1304"/>
            <w:shd w:val="clear" w:color="auto" w:fill="F3F6FA"/>
            <w:vAlign w:val="top"/>
          </w:tcPr>
          <w:p>
            <w:pPr>
              <w:spacing w:after="0" w:line="240" w:lineRule="auto"/>
            </w:pPr>
            <w:r>
              <w:rPr>
                <w:b w:val="0"/>
                <w:i w:val="0"/>
                <w:sz w:val="15"/>
              </w:rPr>
              <w:t>nvarchar(255)</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Password hash.</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Salt</w:t>
            </w:r>
          </w:p>
        </w:tc>
        <w:tc>
          <w:tcPr>
            <w:tcW w:type="dxa" w:w="1304"/>
            <w:vAlign w:val="top"/>
          </w:tcPr>
          <w:p>
            <w:pPr>
              <w:spacing w:after="0" w:line="240" w:lineRule="auto"/>
            </w:pPr>
            <w:r>
              <w:rPr>
                <w:b w:val="0"/>
                <w:i w:val="0"/>
                <w:sz w:val="15"/>
              </w:rPr>
              <w:t>nvarchar(255)</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Salt.</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FirstName</w:t>
            </w:r>
          </w:p>
        </w:tc>
        <w:tc>
          <w:tcPr>
            <w:tcW w:type="dxa" w:w="1304"/>
            <w:shd w:val="clear" w:color="auto" w:fill="F3F6FA"/>
            <w:vAlign w:val="top"/>
          </w:tcPr>
          <w:p>
            <w:pPr>
              <w:spacing w:after="0" w:line="240" w:lineRule="auto"/>
            </w:pPr>
            <w:r>
              <w:rPr>
                <w:b w:val="0"/>
                <w:i w:val="0"/>
                <w:sz w:val="15"/>
              </w:rPr>
              <w:t>nvarchar(100)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First name.</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LastName</w:t>
            </w:r>
          </w:p>
        </w:tc>
        <w:tc>
          <w:tcPr>
            <w:tcW w:type="dxa" w:w="1304"/>
            <w:vAlign w:val="top"/>
          </w:tcPr>
          <w:p>
            <w:pPr>
              <w:spacing w:after="0" w:line="240" w:lineRule="auto"/>
            </w:pPr>
            <w:r>
              <w:rPr>
                <w:b w:val="0"/>
                <w:i w:val="0"/>
                <w:sz w:val="15"/>
              </w:rPr>
              <w:t>nvarchar(100)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Last name.</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PhoneNumber</w:t>
            </w:r>
          </w:p>
        </w:tc>
        <w:tc>
          <w:tcPr>
            <w:tcW w:type="dxa" w:w="1304"/>
            <w:shd w:val="clear" w:color="auto" w:fill="F3F6FA"/>
            <w:vAlign w:val="top"/>
          </w:tcPr>
          <w:p>
            <w:pPr>
              <w:spacing w:after="0" w:line="240" w:lineRule="auto"/>
            </w:pPr>
            <w:r>
              <w:rPr>
                <w:b w:val="0"/>
                <w:i w:val="0"/>
                <w:sz w:val="15"/>
              </w:rPr>
              <w:t>nvarchar(20)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Phone number.</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Phone</w:t>
            </w:r>
          </w:p>
        </w:tc>
        <w:tc>
          <w:tcPr>
            <w:tcW w:type="dxa" w:w="1304"/>
            <w:vAlign w:val="top"/>
          </w:tcPr>
          <w:p>
            <w:pPr>
              <w:spacing w:after="0" w:line="240" w:lineRule="auto"/>
            </w:pPr>
            <w:r>
              <w:rPr>
                <w:b w:val="0"/>
                <w:i w:val="0"/>
                <w:sz w:val="15"/>
              </w:rPr>
              <w:t>nvarchar(20)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Phone.</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FullName</w:t>
            </w:r>
          </w:p>
        </w:tc>
        <w:tc>
          <w:tcPr>
            <w:tcW w:type="dxa" w:w="1304"/>
            <w:shd w:val="clear" w:color="auto" w:fill="F3F6FA"/>
            <w:vAlign w:val="top"/>
          </w:tcPr>
          <w:p>
            <w:pPr>
              <w:spacing w:after="0" w:line="240" w:lineRule="auto"/>
            </w:pPr>
            <w:r>
              <w:rPr>
                <w:b w:val="0"/>
                <w:i w:val="0"/>
                <w:sz w:val="15"/>
              </w:rPr>
              <w:t>nvarchar(200)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Full name.</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Role</w:t>
            </w:r>
          </w:p>
        </w:tc>
        <w:tc>
          <w:tcPr>
            <w:tcW w:type="dxa" w:w="1304"/>
            <w:vAlign w:val="top"/>
          </w:tcPr>
          <w:p>
            <w:pPr>
              <w:spacing w:after="0" w:line="240" w:lineRule="auto"/>
            </w:pPr>
            <w:r>
              <w:rPr>
                <w:b w:val="0"/>
                <w:i w:val="0"/>
                <w:sz w:val="15"/>
              </w:rPr>
              <w:t>nvarchar(100)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Role.</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IsActive</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Active flag: 1 = active, 0 = inactive.</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IsLockedOut</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Yes/No: Locked out.</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FailedLoginAttempts</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Failed login attempts.</w:t>
            </w:r>
          </w:p>
        </w:tc>
      </w:tr>
      <w:tr>
        <w:trPr>
          <w:cantSplit/>
        </w:trPr>
        <w:tc>
          <w:tcPr>
            <w:tcW w:type="dxa" w:w="340"/>
            <w:vAlign w:val="top"/>
          </w:tcPr>
          <w:p>
            <w:pPr>
              <w:spacing w:after="0" w:line="240" w:lineRule="auto"/>
            </w:pPr>
            <w:r>
              <w:rPr>
                <w:b w:val="0"/>
                <w:i w:val="0"/>
                <w:sz w:val="15"/>
              </w:rPr>
              <w:t>15</w:t>
            </w:r>
          </w:p>
        </w:tc>
        <w:tc>
          <w:tcPr>
            <w:tcW w:type="dxa" w:w="2041"/>
            <w:vAlign w:val="top"/>
          </w:tcPr>
          <w:p>
            <w:pPr>
              <w:spacing w:after="0" w:line="240" w:lineRule="auto"/>
            </w:pPr>
            <w:r>
              <w:rPr>
                <w:b w:val="0"/>
                <w:i w:val="0"/>
                <w:sz w:val="15"/>
              </w:rPr>
              <w:t>LastLoginDate</w:t>
            </w:r>
          </w:p>
        </w:tc>
        <w:tc>
          <w:tcPr>
            <w:tcW w:type="dxa" w:w="1304"/>
            <w:vAlign w:val="top"/>
          </w:tcPr>
          <w:p>
            <w:pPr>
              <w:spacing w:after="0" w:line="240" w:lineRule="auto"/>
            </w:pPr>
            <w:r>
              <w:rPr>
                <w:b w:val="0"/>
                <w:i w:val="0"/>
                <w:sz w:val="15"/>
              </w:rPr>
              <w:t>datetime2</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Last login date.</w:t>
            </w:r>
          </w:p>
        </w:tc>
      </w:tr>
      <w:tr>
        <w:trPr>
          <w:cantSplit/>
        </w:trPr>
        <w:tc>
          <w:tcPr>
            <w:tcW w:type="dxa" w:w="340"/>
            <w:shd w:val="clear" w:color="auto" w:fill="F3F6FA"/>
            <w:vAlign w:val="top"/>
          </w:tcPr>
          <w:p>
            <w:pPr>
              <w:spacing w:after="0" w:line="240" w:lineRule="auto"/>
            </w:pPr>
            <w:r>
              <w:rPr>
                <w:b w:val="0"/>
                <w:i w:val="0"/>
                <w:sz w:val="15"/>
              </w:rPr>
              <w:t>16</w:t>
            </w:r>
          </w:p>
        </w:tc>
        <w:tc>
          <w:tcPr>
            <w:tcW w:type="dxa" w:w="2041"/>
            <w:shd w:val="clear" w:color="auto" w:fill="F3F6FA"/>
            <w:vAlign w:val="top"/>
          </w:tcPr>
          <w:p>
            <w:pPr>
              <w:spacing w:after="0" w:line="240" w:lineRule="auto"/>
            </w:pPr>
            <w:r>
              <w:rPr>
                <w:b w:val="0"/>
                <w:i w:val="0"/>
                <w:sz w:val="15"/>
              </w:rPr>
              <w:t>CreatedDate</w:t>
            </w:r>
          </w:p>
        </w:tc>
        <w:tc>
          <w:tcPr>
            <w:tcW w:type="dxa" w:w="1304"/>
            <w:shd w:val="clear" w:color="auto" w:fill="F3F6FA"/>
            <w:vAlign w:val="top"/>
          </w:tcPr>
          <w:p>
            <w:pPr>
              <w:spacing w:after="0" w:line="240" w:lineRule="auto"/>
            </w:pPr>
            <w:r>
              <w:rPr>
                <w:b w:val="0"/>
                <w:i w:val="0"/>
                <w:sz w:val="15"/>
              </w:rPr>
              <w:t>datetime2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sysutcdatetime()</w:t>
            </w:r>
          </w:p>
        </w:tc>
        <w:tc>
          <w:tcPr>
            <w:tcW w:type="dxa" w:w="4309"/>
            <w:shd w:val="clear" w:color="auto" w:fill="F3F6FA"/>
            <w:vAlign w:val="top"/>
          </w:tcPr>
          <w:p>
            <w:pPr>
              <w:spacing w:after="0" w:line="240" w:lineRule="auto"/>
            </w:pPr>
            <w:r>
              <w:rPr>
                <w:b w:val="0"/>
                <w:i w:val="0"/>
                <w:sz w:val="15"/>
              </w:rPr>
              <w:t>Date and time the record was created.</w:t>
            </w:r>
          </w:p>
        </w:tc>
      </w:tr>
      <w:tr>
        <w:trPr>
          <w:cantSplit/>
        </w:trPr>
        <w:tc>
          <w:tcPr>
            <w:tcW w:type="dxa" w:w="340"/>
            <w:vAlign w:val="top"/>
          </w:tcPr>
          <w:p>
            <w:pPr>
              <w:spacing w:after="0" w:line="240" w:lineRule="auto"/>
            </w:pPr>
            <w:r>
              <w:rPr>
                <w:b w:val="0"/>
                <w:i w:val="0"/>
                <w:sz w:val="15"/>
              </w:rPr>
              <w:t>17</w:t>
            </w:r>
          </w:p>
        </w:tc>
        <w:tc>
          <w:tcPr>
            <w:tcW w:type="dxa" w:w="2041"/>
            <w:vAlign w:val="top"/>
          </w:tcPr>
          <w:p>
            <w:pPr>
              <w:spacing w:after="0" w:line="240" w:lineRule="auto"/>
            </w:pPr>
            <w:r>
              <w:rPr>
                <w:b w:val="0"/>
                <w:i w:val="0"/>
                <w:sz w:val="15"/>
              </w:rPr>
              <w:t>LastModifiedDate</w:t>
            </w:r>
          </w:p>
        </w:tc>
        <w:tc>
          <w:tcPr>
            <w:tcW w:type="dxa" w:w="1304"/>
            <w:vAlign w:val="top"/>
          </w:tcPr>
          <w:p>
            <w:pPr>
              <w:spacing w:after="0" w:line="240" w:lineRule="auto"/>
            </w:pPr>
            <w:r>
              <w:rPr>
                <w:b w:val="0"/>
                <w:i w:val="0"/>
                <w:sz w:val="15"/>
              </w:rPr>
              <w:t>datetime2</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Date and time of the last change.</w:t>
            </w:r>
          </w:p>
        </w:tc>
      </w:tr>
      <w:tr>
        <w:trPr>
          <w:cantSplit/>
        </w:trPr>
        <w:tc>
          <w:tcPr>
            <w:tcW w:type="dxa" w:w="340"/>
            <w:shd w:val="clear" w:color="auto" w:fill="F3F6FA"/>
            <w:vAlign w:val="top"/>
          </w:tcPr>
          <w:p>
            <w:pPr>
              <w:spacing w:after="0" w:line="240" w:lineRule="auto"/>
            </w:pPr>
            <w:r>
              <w:rPr>
                <w:b w:val="0"/>
                <w:i w:val="0"/>
                <w:sz w:val="15"/>
              </w:rPr>
              <w:t>18</w:t>
            </w:r>
          </w:p>
        </w:tc>
        <w:tc>
          <w:tcPr>
            <w:tcW w:type="dxa" w:w="2041"/>
            <w:shd w:val="clear" w:color="auto" w:fill="F3F6FA"/>
            <w:vAlign w:val="top"/>
          </w:tcPr>
          <w:p>
            <w:pPr>
              <w:spacing w:after="0" w:line="240" w:lineRule="auto"/>
            </w:pPr>
            <w:r>
              <w:rPr>
                <w:b w:val="0"/>
                <w:i w:val="0"/>
                <w:sz w:val="15"/>
              </w:rPr>
              <w:t>MustChangePassword</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Yes/No: Must change password.</w:t>
            </w:r>
          </w:p>
        </w:tc>
      </w:tr>
      <w:tr>
        <w:trPr>
          <w:cantSplit/>
        </w:trPr>
        <w:tc>
          <w:tcPr>
            <w:tcW w:type="dxa" w:w="340"/>
            <w:vAlign w:val="top"/>
          </w:tcPr>
          <w:p>
            <w:pPr>
              <w:spacing w:after="0" w:line="240" w:lineRule="auto"/>
            </w:pPr>
            <w:r>
              <w:rPr>
                <w:b w:val="0"/>
                <w:i w:val="0"/>
                <w:sz w:val="15"/>
              </w:rPr>
              <w:t>19</w:t>
            </w:r>
          </w:p>
        </w:tc>
        <w:tc>
          <w:tcPr>
            <w:tcW w:type="dxa" w:w="2041"/>
            <w:vAlign w:val="top"/>
          </w:tcPr>
          <w:p>
            <w:pPr>
              <w:spacing w:after="0" w:line="240" w:lineRule="auto"/>
            </w:pPr>
            <w:r>
              <w:rPr>
                <w:b w:val="0"/>
                <w:i w:val="0"/>
                <w:sz w:val="15"/>
              </w:rPr>
              <w:t>PasswordLastChanged</w:t>
            </w:r>
          </w:p>
        </w:tc>
        <w:tc>
          <w:tcPr>
            <w:tcW w:type="dxa" w:w="1304"/>
            <w:vAlign w:val="top"/>
          </w:tcPr>
          <w:p>
            <w:pPr>
              <w:spacing w:after="0" w:line="240" w:lineRule="auto"/>
            </w:pPr>
            <w:r>
              <w:rPr>
                <w:b w:val="0"/>
                <w:i w:val="0"/>
                <w:sz w:val="15"/>
              </w:rPr>
              <w:t>datetime2</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Password last changed.</w:t>
            </w:r>
          </w:p>
        </w:tc>
      </w:tr>
      <w:tr>
        <w:trPr>
          <w:cantSplit/>
        </w:trPr>
        <w:tc>
          <w:tcPr>
            <w:tcW w:type="dxa" w:w="340"/>
            <w:shd w:val="clear" w:color="auto" w:fill="F3F6FA"/>
            <w:vAlign w:val="top"/>
          </w:tcPr>
          <w:p>
            <w:pPr>
              <w:spacing w:after="0" w:line="240" w:lineRule="auto"/>
            </w:pPr>
            <w:r>
              <w:rPr>
                <w:b w:val="0"/>
                <w:i w:val="0"/>
                <w:sz w:val="15"/>
              </w:rPr>
              <w:t>20</w:t>
            </w:r>
          </w:p>
        </w:tc>
        <w:tc>
          <w:tcPr>
            <w:tcW w:type="dxa" w:w="2041"/>
            <w:shd w:val="clear" w:color="auto" w:fill="F3F6FA"/>
            <w:vAlign w:val="top"/>
          </w:tcPr>
          <w:p>
            <w:pPr>
              <w:spacing w:after="0" w:line="240" w:lineRule="auto"/>
            </w:pPr>
            <w:r>
              <w:rPr>
                <w:b w:val="0"/>
                <w:i w:val="0"/>
                <w:sz w:val="15"/>
              </w:rPr>
              <w:t>RequiresMFA</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Yes/No: Requires mfa.</w:t>
            </w:r>
          </w:p>
        </w:tc>
      </w:tr>
      <w:tr>
        <w:trPr>
          <w:cantSplit/>
        </w:trPr>
        <w:tc>
          <w:tcPr>
            <w:tcW w:type="dxa" w:w="340"/>
            <w:vAlign w:val="top"/>
          </w:tcPr>
          <w:p>
            <w:pPr>
              <w:spacing w:after="0" w:line="240" w:lineRule="auto"/>
            </w:pPr>
            <w:r>
              <w:rPr>
                <w:b w:val="0"/>
                <w:i w:val="0"/>
                <w:sz w:val="15"/>
              </w:rPr>
              <w:t>21</w:t>
            </w:r>
          </w:p>
        </w:tc>
        <w:tc>
          <w:tcPr>
            <w:tcW w:type="dxa" w:w="2041"/>
            <w:vAlign w:val="top"/>
          </w:tcPr>
          <w:p>
            <w:pPr>
              <w:spacing w:after="0" w:line="240" w:lineRule="auto"/>
            </w:pPr>
            <w:r>
              <w:rPr>
                <w:b w:val="0"/>
                <w:i w:val="0"/>
                <w:sz w:val="15"/>
              </w:rPr>
              <w:t>ProfilePicturePath</w:t>
            </w:r>
          </w:p>
        </w:tc>
        <w:tc>
          <w:tcPr>
            <w:tcW w:type="dxa" w:w="1304"/>
            <w:vAlign w:val="top"/>
          </w:tcPr>
          <w:p>
            <w:pPr>
              <w:spacing w:after="0" w:line="240" w:lineRule="auto"/>
            </w:pPr>
            <w:r>
              <w:rPr>
                <w:b w:val="0"/>
                <w:i w:val="0"/>
                <w:sz w:val="15"/>
              </w:rPr>
              <w:t>nvarchar(300)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Stored file path: profile picture.</w:t>
            </w:r>
          </w:p>
        </w:tc>
      </w:tr>
      <w:tr>
        <w:trPr>
          <w:cantSplit/>
        </w:trPr>
        <w:tc>
          <w:tcPr>
            <w:tcW w:type="dxa" w:w="340"/>
            <w:shd w:val="clear" w:color="auto" w:fill="F3F6FA"/>
            <w:vAlign w:val="top"/>
          </w:tcPr>
          <w:p>
            <w:pPr>
              <w:spacing w:after="0" w:line="240" w:lineRule="auto"/>
            </w:pPr>
            <w:r>
              <w:rPr>
                <w:b w:val="0"/>
                <w:i w:val="0"/>
                <w:sz w:val="15"/>
              </w:rPr>
              <w:t>22</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Company (tenant) the record belongs to.</w:t>
            </w:r>
          </w:p>
        </w:tc>
      </w:tr>
      <w:tr>
        <w:trPr>
          <w:cantSplit/>
        </w:trPr>
        <w:tc>
          <w:tcPr>
            <w:tcW w:type="dxa" w:w="340"/>
            <w:vAlign w:val="top"/>
          </w:tcPr>
          <w:p>
            <w:pPr>
              <w:spacing w:after="0" w:line="240" w:lineRule="auto"/>
            </w:pPr>
            <w:r>
              <w:rPr>
                <w:b w:val="0"/>
                <w:i w:val="0"/>
                <w:sz w:val="15"/>
              </w:rPr>
              <w:t>23</w:t>
            </w:r>
          </w:p>
        </w:tc>
        <w:tc>
          <w:tcPr>
            <w:tcW w:type="dxa" w:w="2041"/>
            <w:vAlign w:val="top"/>
          </w:tcPr>
          <w:p>
            <w:pPr>
              <w:spacing w:after="0" w:line="240" w:lineRule="auto"/>
            </w:pPr>
            <w:r>
              <w:rPr>
                <w:b w:val="0"/>
                <w:i w:val="0"/>
                <w:sz w:val="15"/>
              </w:rPr>
              <w:t>IsNursingStaff</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Yes/No: Nursing staff.</w:t>
            </w:r>
          </w:p>
        </w:tc>
      </w:tr>
      <w:tr>
        <w:trPr>
          <w:cantSplit/>
        </w:trPr>
        <w:tc>
          <w:tcPr>
            <w:tcW w:type="dxa" w:w="340"/>
            <w:shd w:val="clear" w:color="auto" w:fill="F3F6FA"/>
            <w:vAlign w:val="top"/>
          </w:tcPr>
          <w:p>
            <w:pPr>
              <w:spacing w:after="0" w:line="240" w:lineRule="auto"/>
            </w:pPr>
            <w:r>
              <w:rPr>
                <w:b w:val="0"/>
                <w:i w:val="0"/>
                <w:sz w:val="15"/>
              </w:rPr>
              <w:t>24</w:t>
            </w:r>
          </w:p>
        </w:tc>
        <w:tc>
          <w:tcPr>
            <w:tcW w:type="dxa" w:w="2041"/>
            <w:shd w:val="clear" w:color="auto" w:fill="F3F6FA"/>
            <w:vAlign w:val="top"/>
          </w:tcPr>
          <w:p>
            <w:pPr>
              <w:spacing w:after="0" w:line="240" w:lineRule="auto"/>
            </w:pPr>
            <w:r>
              <w:rPr>
                <w:b w:val="0"/>
                <w:i w:val="0"/>
                <w:sz w:val="15"/>
              </w:rPr>
              <w:t>IsPhlebotomist</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Yes/No: Phlebotomist.</w:t>
            </w:r>
          </w:p>
        </w:tc>
      </w:tr>
      <w:tr>
        <w:trPr>
          <w:cantSplit/>
        </w:trPr>
        <w:tc>
          <w:tcPr>
            <w:tcW w:type="dxa" w:w="340"/>
            <w:vAlign w:val="top"/>
          </w:tcPr>
          <w:p>
            <w:pPr>
              <w:spacing w:after="0" w:line="240" w:lineRule="auto"/>
            </w:pPr>
            <w:r>
              <w:rPr>
                <w:b w:val="0"/>
                <w:i w:val="0"/>
                <w:sz w:val="15"/>
              </w:rPr>
              <w:t>25</w:t>
            </w:r>
          </w:p>
        </w:tc>
        <w:tc>
          <w:tcPr>
            <w:tcW w:type="dxa" w:w="2041"/>
            <w:vAlign w:val="top"/>
          </w:tcPr>
          <w:p>
            <w:pPr>
              <w:spacing w:after="0" w:line="240" w:lineRule="auto"/>
            </w:pPr>
            <w:r>
              <w:rPr>
                <w:b w:val="0"/>
                <w:i w:val="0"/>
                <w:sz w:val="15"/>
              </w:rPr>
              <w:t>DepartmentIds</w:t>
            </w:r>
          </w:p>
        </w:tc>
        <w:tc>
          <w:tcPr>
            <w:tcW w:type="dxa" w:w="1304"/>
            <w:vAlign w:val="top"/>
          </w:tcPr>
          <w:p>
            <w:pPr>
              <w:spacing w:after="0" w:line="240" w:lineRule="auto"/>
            </w:pPr>
            <w:r>
              <w:rPr>
                <w:b w:val="0"/>
                <w:i w:val="0"/>
                <w:sz w:val="15"/>
              </w:rPr>
              <w:t>nvarchar(250)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Department ids.</w:t>
            </w:r>
          </w:p>
        </w:tc>
      </w:tr>
      <w:tr>
        <w:trPr>
          <w:cantSplit/>
        </w:trPr>
        <w:tc>
          <w:tcPr>
            <w:tcW w:type="dxa" w:w="340"/>
            <w:shd w:val="clear" w:color="auto" w:fill="F3F6FA"/>
            <w:vAlign w:val="top"/>
          </w:tcPr>
          <w:p>
            <w:pPr>
              <w:spacing w:after="0" w:line="240" w:lineRule="auto"/>
            </w:pPr>
            <w:r>
              <w:rPr>
                <w:b w:val="0"/>
                <w:i w:val="0"/>
                <w:sz w:val="15"/>
              </w:rPr>
              <w:t>26</w:t>
            </w:r>
          </w:p>
        </w:tc>
        <w:tc>
          <w:tcPr>
            <w:tcW w:type="dxa" w:w="2041"/>
            <w:shd w:val="clear" w:color="auto" w:fill="F3F6FA"/>
            <w:vAlign w:val="top"/>
          </w:tcPr>
          <w:p>
            <w:pPr>
              <w:spacing w:after="0" w:line="240" w:lineRule="auto"/>
            </w:pPr>
            <w:r>
              <w:rPr>
                <w:b w:val="0"/>
                <w:i w:val="0"/>
                <w:sz w:val="15"/>
              </w:rPr>
              <w:t>IsPathologist</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Yes/No: Pathologist.</w:t>
            </w:r>
          </w:p>
        </w:tc>
      </w:tr>
      <w:tr>
        <w:trPr>
          <w:cantSplit/>
        </w:trPr>
        <w:tc>
          <w:tcPr>
            <w:tcW w:type="dxa" w:w="340"/>
            <w:vAlign w:val="top"/>
          </w:tcPr>
          <w:p>
            <w:pPr>
              <w:spacing w:after="0" w:line="240" w:lineRule="auto"/>
            </w:pPr>
            <w:r>
              <w:rPr>
                <w:b w:val="0"/>
                <w:i w:val="0"/>
                <w:sz w:val="15"/>
              </w:rPr>
              <w:t>27</w:t>
            </w:r>
          </w:p>
        </w:tc>
        <w:tc>
          <w:tcPr>
            <w:tcW w:type="dxa" w:w="2041"/>
            <w:vAlign w:val="top"/>
          </w:tcPr>
          <w:p>
            <w:pPr>
              <w:spacing w:after="0" w:line="240" w:lineRule="auto"/>
            </w:pPr>
            <w:r>
              <w:rPr>
                <w:b w:val="0"/>
                <w:i w:val="0"/>
                <w:sz w:val="15"/>
              </w:rPr>
              <w:t>IsLabTechnician</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Yes/No: Lab technician.</w:t>
            </w:r>
          </w:p>
        </w:tc>
      </w:tr>
      <w:tr>
        <w:trPr>
          <w:cantSplit/>
        </w:trPr>
        <w:tc>
          <w:tcPr>
            <w:tcW w:type="dxa" w:w="340"/>
            <w:shd w:val="clear" w:color="auto" w:fill="F3F6FA"/>
            <w:vAlign w:val="top"/>
          </w:tcPr>
          <w:p>
            <w:pPr>
              <w:spacing w:after="0" w:line="240" w:lineRule="auto"/>
            </w:pPr>
            <w:r>
              <w:rPr>
                <w:b w:val="0"/>
                <w:i w:val="0"/>
                <w:sz w:val="15"/>
              </w:rPr>
              <w:t>28</w:t>
            </w:r>
          </w:p>
        </w:tc>
        <w:tc>
          <w:tcPr>
            <w:tcW w:type="dxa" w:w="2041"/>
            <w:shd w:val="clear" w:color="auto" w:fill="F3F6FA"/>
            <w:vAlign w:val="top"/>
          </w:tcPr>
          <w:p>
            <w:pPr>
              <w:spacing w:after="0" w:line="240" w:lineRule="auto"/>
            </w:pPr>
            <w:r>
              <w:rPr>
                <w:b w:val="0"/>
                <w:i w:val="0"/>
                <w:sz w:val="15"/>
              </w:rPr>
              <w:t>DateOfJoining</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Date of joining.</w:t>
            </w:r>
          </w:p>
        </w:tc>
      </w:tr>
      <w:tr>
        <w:trPr>
          <w:cantSplit/>
        </w:trPr>
        <w:tc>
          <w:tcPr>
            <w:tcW w:type="dxa" w:w="340"/>
            <w:vAlign w:val="top"/>
          </w:tcPr>
          <w:p>
            <w:pPr>
              <w:spacing w:after="0" w:line="240" w:lineRule="auto"/>
            </w:pPr>
            <w:r>
              <w:rPr>
                <w:b w:val="0"/>
                <w:i w:val="0"/>
                <w:sz w:val="15"/>
              </w:rPr>
              <w:t>29</w:t>
            </w:r>
          </w:p>
        </w:tc>
        <w:tc>
          <w:tcPr>
            <w:tcW w:type="dxa" w:w="2041"/>
            <w:vAlign w:val="top"/>
          </w:tcPr>
          <w:p>
            <w:pPr>
              <w:spacing w:after="0" w:line="240" w:lineRule="auto"/>
            </w:pPr>
            <w:r>
              <w:rPr>
                <w:b w:val="0"/>
                <w:i w:val="0"/>
                <w:sz w:val="15"/>
              </w:rPr>
              <w:t>DateOfBirth</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Date of birth.</w:t>
            </w:r>
          </w:p>
        </w:tc>
      </w:tr>
      <w:tr>
        <w:trPr>
          <w:cantSplit/>
        </w:trPr>
        <w:tc>
          <w:tcPr>
            <w:tcW w:type="dxa" w:w="340"/>
            <w:shd w:val="clear" w:color="auto" w:fill="F3F6FA"/>
            <w:vAlign w:val="top"/>
          </w:tcPr>
          <w:p>
            <w:pPr>
              <w:spacing w:after="0" w:line="240" w:lineRule="auto"/>
            </w:pPr>
            <w:r>
              <w:rPr>
                <w:b w:val="0"/>
                <w:i w:val="0"/>
                <w:sz w:val="15"/>
              </w:rPr>
              <w:t>30</w:t>
            </w:r>
          </w:p>
        </w:tc>
        <w:tc>
          <w:tcPr>
            <w:tcW w:type="dxa" w:w="2041"/>
            <w:shd w:val="clear" w:color="auto" w:fill="F3F6FA"/>
            <w:vAlign w:val="top"/>
          </w:tcPr>
          <w:p>
            <w:pPr>
              <w:spacing w:after="0" w:line="240" w:lineRule="auto"/>
            </w:pPr>
            <w:r>
              <w:rPr>
                <w:b w:val="0"/>
                <w:i w:val="0"/>
                <w:sz w:val="15"/>
              </w:rPr>
              <w:t>Address</w:t>
            </w:r>
          </w:p>
        </w:tc>
        <w:tc>
          <w:tcPr>
            <w:tcW w:type="dxa" w:w="1304"/>
            <w:shd w:val="clear" w:color="auto" w:fill="F3F6FA"/>
            <w:vAlign w:val="top"/>
          </w:tcPr>
          <w:p>
            <w:pPr>
              <w:spacing w:after="0" w:line="240" w:lineRule="auto"/>
            </w:pPr>
            <w:r>
              <w:rPr>
                <w:b w:val="0"/>
                <w:i w:val="0"/>
                <w:sz w:val="15"/>
              </w:rPr>
              <w:t>nvarchar(500)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Address.</w:t>
            </w:r>
          </w:p>
        </w:tc>
      </w:tr>
      <w:tr>
        <w:trPr>
          <w:cantSplit/>
        </w:trPr>
        <w:tc>
          <w:tcPr>
            <w:tcW w:type="dxa" w:w="340"/>
            <w:vAlign w:val="top"/>
          </w:tcPr>
          <w:p>
            <w:pPr>
              <w:spacing w:after="0" w:line="240" w:lineRule="auto"/>
            </w:pPr>
            <w:r>
              <w:rPr>
                <w:b w:val="0"/>
                <w:i w:val="0"/>
                <w:sz w:val="15"/>
              </w:rPr>
              <w:t>31</w:t>
            </w:r>
          </w:p>
        </w:tc>
        <w:tc>
          <w:tcPr>
            <w:tcW w:type="dxa" w:w="2041"/>
            <w:vAlign w:val="top"/>
          </w:tcPr>
          <w:p>
            <w:pPr>
              <w:spacing w:after="0" w:line="240" w:lineRule="auto"/>
            </w:pPr>
            <w:r>
              <w:rPr>
                <w:b w:val="0"/>
                <w:i w:val="0"/>
                <w:sz w:val="15"/>
              </w:rPr>
              <w:t>Pincode</w:t>
            </w:r>
          </w:p>
        </w:tc>
        <w:tc>
          <w:tcPr>
            <w:tcW w:type="dxa" w:w="1304"/>
            <w:vAlign w:val="top"/>
          </w:tcPr>
          <w:p>
            <w:pPr>
              <w:spacing w:after="0" w:line="240" w:lineRule="auto"/>
            </w:pPr>
            <w:r>
              <w:rPr>
                <w:b w:val="0"/>
                <w:i w:val="0"/>
                <w:sz w:val="15"/>
              </w:rPr>
              <w:t>nvarchar(20)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PIN / postal code.</w:t>
            </w:r>
          </w:p>
        </w:tc>
      </w:tr>
      <w:tr>
        <w:trPr>
          <w:cantSplit/>
        </w:trPr>
        <w:tc>
          <w:tcPr>
            <w:tcW w:type="dxa" w:w="340"/>
            <w:shd w:val="clear" w:color="auto" w:fill="F3F6FA"/>
            <w:vAlign w:val="top"/>
          </w:tcPr>
          <w:p>
            <w:pPr>
              <w:spacing w:after="0" w:line="240" w:lineRule="auto"/>
            </w:pPr>
            <w:r>
              <w:rPr>
                <w:b w:val="0"/>
                <w:i w:val="0"/>
                <w:sz w:val="15"/>
              </w:rPr>
              <w:t>32</w:t>
            </w:r>
          </w:p>
        </w:tc>
        <w:tc>
          <w:tcPr>
            <w:tcW w:type="dxa" w:w="2041"/>
            <w:shd w:val="clear" w:color="auto" w:fill="F3F6FA"/>
            <w:vAlign w:val="top"/>
          </w:tcPr>
          <w:p>
            <w:pPr>
              <w:spacing w:after="0" w:line="240" w:lineRule="auto"/>
            </w:pPr>
            <w:r>
              <w:rPr>
                <w:b w:val="0"/>
                <w:i w:val="0"/>
                <w:sz w:val="15"/>
              </w:rPr>
              <w:t>CountryId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country.</w:t>
            </w:r>
            <w:r>
              <w:rPr>
                <w:b w:val="0"/>
                <w:i w:val="0"/>
                <w:color w:val="555F6D"/>
                <w:sz w:val="15"/>
              </w:rPr>
              <w:t xml:space="preserve">  → </w:t>
            </w:r>
            <w:hyperlink w:anchor="t_CountryMaster" w:history="1">
              <w:r>
                <w:rPr>
                  <w:color w:val="1F5FAF"/>
                  <w:sz w:val="15"/>
                </w:rPr>
                <w:t xml:space="preserve">CountryMaster</w:t>
              </w:r>
            </w:hyperlink>
          </w:p>
        </w:tc>
      </w:tr>
      <w:tr>
        <w:trPr>
          <w:cantSplit/>
        </w:trPr>
        <w:tc>
          <w:tcPr>
            <w:tcW w:type="dxa" w:w="340"/>
            <w:vAlign w:val="top"/>
          </w:tcPr>
          <w:p>
            <w:pPr>
              <w:spacing w:after="0" w:line="240" w:lineRule="auto"/>
            </w:pPr>
            <w:r>
              <w:rPr>
                <w:b w:val="0"/>
                <w:i w:val="0"/>
                <w:sz w:val="15"/>
              </w:rPr>
              <w:t>33</w:t>
            </w:r>
          </w:p>
        </w:tc>
        <w:tc>
          <w:tcPr>
            <w:tcW w:type="dxa" w:w="2041"/>
            <w:vAlign w:val="top"/>
          </w:tcPr>
          <w:p>
            <w:pPr>
              <w:spacing w:after="0" w:line="240" w:lineRule="auto"/>
            </w:pPr>
            <w:r>
              <w:rPr>
                <w:b w:val="0"/>
                <w:i w:val="0"/>
                <w:sz w:val="15"/>
              </w:rPr>
              <w:t>StateId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state.</w:t>
            </w:r>
            <w:r>
              <w:rPr>
                <w:b w:val="0"/>
                <w:i w:val="0"/>
                <w:color w:val="555F6D"/>
                <w:sz w:val="15"/>
              </w:rPr>
              <w:t xml:space="preserve">  → </w:t>
            </w:r>
            <w:hyperlink w:anchor="t_StateMaster" w:history="1">
              <w:r>
                <w:rPr>
                  <w:color w:val="1F5FAF"/>
                  <w:sz w:val="15"/>
                </w:rPr>
                <w:t xml:space="preserve">StateMaster</w:t>
              </w:r>
            </w:hyperlink>
          </w:p>
        </w:tc>
      </w:tr>
      <w:tr>
        <w:trPr>
          <w:cantSplit/>
        </w:trPr>
        <w:tc>
          <w:tcPr>
            <w:tcW w:type="dxa" w:w="340"/>
            <w:shd w:val="clear" w:color="auto" w:fill="F3F6FA"/>
            <w:vAlign w:val="top"/>
          </w:tcPr>
          <w:p>
            <w:pPr>
              <w:spacing w:after="0" w:line="240" w:lineRule="auto"/>
            </w:pPr>
            <w:r>
              <w:rPr>
                <w:b w:val="0"/>
                <w:i w:val="0"/>
                <w:sz w:val="15"/>
              </w:rPr>
              <w:t>34</w:t>
            </w:r>
          </w:p>
        </w:tc>
        <w:tc>
          <w:tcPr>
            <w:tcW w:type="dxa" w:w="2041"/>
            <w:shd w:val="clear" w:color="auto" w:fill="F3F6FA"/>
            <w:vAlign w:val="top"/>
          </w:tcPr>
          <w:p>
            <w:pPr>
              <w:spacing w:after="0" w:line="240" w:lineRule="auto"/>
            </w:pPr>
            <w:r>
              <w:rPr>
                <w:b w:val="0"/>
                <w:i w:val="0"/>
                <w:sz w:val="15"/>
              </w:rPr>
              <w:t>CityId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city.</w:t>
            </w:r>
            <w:r>
              <w:rPr>
                <w:b w:val="0"/>
                <w:i w:val="0"/>
                <w:color w:val="555F6D"/>
                <w:sz w:val="15"/>
              </w:rPr>
              <w:t xml:space="preserve">  → </w:t>
            </w:r>
            <w:hyperlink w:anchor="t_CityMaster" w:history="1">
              <w:r>
                <w:rPr>
                  <w:color w:val="1F5FAF"/>
                  <w:sz w:val="15"/>
                </w:rPr>
                <w:t xml:space="preserve">CityMaster</w:t>
              </w:r>
            </w:hyperlink>
          </w:p>
        </w:tc>
      </w:tr>
      <w:tr>
        <w:trPr>
          <w:cantSplit/>
        </w:trPr>
        <w:tc>
          <w:tcPr>
            <w:tcW w:type="dxa" w:w="340"/>
            <w:vAlign w:val="top"/>
          </w:tcPr>
          <w:p>
            <w:pPr>
              <w:spacing w:after="0" w:line="240" w:lineRule="auto"/>
            </w:pPr>
            <w:r>
              <w:rPr>
                <w:b w:val="0"/>
                <w:i w:val="0"/>
                <w:sz w:val="15"/>
              </w:rPr>
              <w:t>35</w:t>
            </w:r>
          </w:p>
        </w:tc>
        <w:tc>
          <w:tcPr>
            <w:tcW w:type="dxa" w:w="2041"/>
            <w:vAlign w:val="top"/>
          </w:tcPr>
          <w:p>
            <w:pPr>
              <w:spacing w:after="0" w:line="240" w:lineRule="auto"/>
            </w:pPr>
            <w:r>
              <w:rPr>
                <w:b w:val="0"/>
                <w:i w:val="0"/>
                <w:sz w:val="15"/>
              </w:rPr>
              <w:t>CertificationNo</w:t>
            </w:r>
          </w:p>
        </w:tc>
        <w:tc>
          <w:tcPr>
            <w:tcW w:type="dxa" w:w="1304"/>
            <w:vAlign w:val="top"/>
          </w:tcPr>
          <w:p>
            <w:pPr>
              <w:spacing w:after="0" w:line="240" w:lineRule="auto"/>
            </w:pPr>
            <w:r>
              <w:rPr>
                <w:b w:val="0"/>
                <w:i w:val="0"/>
                <w:sz w:val="15"/>
              </w:rPr>
              <w:t>nvarchar(100)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Certification number.</w:t>
            </w:r>
          </w:p>
        </w:tc>
      </w:tr>
      <w:tr>
        <w:trPr>
          <w:cantSplit/>
        </w:trPr>
        <w:tc>
          <w:tcPr>
            <w:tcW w:type="dxa" w:w="340"/>
            <w:shd w:val="clear" w:color="auto" w:fill="F3F6FA"/>
            <w:vAlign w:val="top"/>
          </w:tcPr>
          <w:p>
            <w:pPr>
              <w:spacing w:after="0" w:line="240" w:lineRule="auto"/>
            </w:pPr>
            <w:r>
              <w:rPr>
                <w:b w:val="0"/>
                <w:i w:val="0"/>
                <w:sz w:val="15"/>
              </w:rPr>
              <w:t>36</w:t>
            </w:r>
          </w:p>
        </w:tc>
        <w:tc>
          <w:tcPr>
            <w:tcW w:type="dxa" w:w="2041"/>
            <w:shd w:val="clear" w:color="auto" w:fill="F3F6FA"/>
            <w:vAlign w:val="top"/>
          </w:tcPr>
          <w:p>
            <w:pPr>
              <w:spacing w:after="0" w:line="240" w:lineRule="auto"/>
            </w:pPr>
            <w:r>
              <w:rPr>
                <w:b w:val="0"/>
                <w:i w:val="0"/>
                <w:sz w:val="15"/>
              </w:rPr>
              <w:t>ShiftSlotId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Shift slot ID.</w:t>
            </w:r>
          </w:p>
        </w:tc>
      </w:tr>
      <w:tr>
        <w:trPr>
          <w:cantSplit/>
        </w:trPr>
        <w:tc>
          <w:tcPr>
            <w:tcW w:type="dxa" w:w="340"/>
            <w:vAlign w:val="top"/>
          </w:tcPr>
          <w:p>
            <w:pPr>
              <w:spacing w:after="0" w:line="240" w:lineRule="auto"/>
            </w:pPr>
            <w:r>
              <w:rPr>
                <w:b w:val="0"/>
                <w:i w:val="0"/>
                <w:sz w:val="15"/>
              </w:rPr>
              <w:t>37</w:t>
            </w:r>
          </w:p>
        </w:tc>
        <w:tc>
          <w:tcPr>
            <w:tcW w:type="dxa" w:w="2041"/>
            <w:vAlign w:val="top"/>
          </w:tcPr>
          <w:p>
            <w:pPr>
              <w:spacing w:after="0" w:line="240" w:lineRule="auto"/>
            </w:pPr>
            <w:r>
              <w:rPr>
                <w:b w:val="0"/>
                <w:i w:val="0"/>
                <w:sz w:val="15"/>
              </w:rPr>
              <w:t>AssignedZoneId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Assigned zone ID.</w:t>
            </w:r>
          </w:p>
        </w:tc>
      </w:tr>
      <w:tr>
        <w:trPr>
          <w:cantSplit/>
        </w:trPr>
        <w:tc>
          <w:tcPr>
            <w:tcW w:type="dxa" w:w="340"/>
            <w:shd w:val="clear" w:color="auto" w:fill="F3F6FA"/>
            <w:vAlign w:val="top"/>
          </w:tcPr>
          <w:p>
            <w:pPr>
              <w:spacing w:after="0" w:line="240" w:lineRule="auto"/>
            </w:pPr>
            <w:r>
              <w:rPr>
                <w:b w:val="0"/>
                <w:i w:val="0"/>
                <w:sz w:val="15"/>
              </w:rPr>
              <w:t>38</w:t>
            </w:r>
          </w:p>
        </w:tc>
        <w:tc>
          <w:tcPr>
            <w:tcW w:type="dxa" w:w="2041"/>
            <w:shd w:val="clear" w:color="auto" w:fill="F3F6FA"/>
            <w:vAlign w:val="top"/>
          </w:tcPr>
          <w:p>
            <w:pPr>
              <w:spacing w:after="0" w:line="240" w:lineRule="auto"/>
            </w:pPr>
            <w:r>
              <w:rPr>
                <w:b w:val="0"/>
                <w:i w:val="0"/>
                <w:sz w:val="15"/>
              </w:rPr>
              <w:t>DailyCollectionTarget</w:t>
            </w:r>
          </w:p>
        </w:tc>
        <w:tc>
          <w:tcPr>
            <w:tcW w:type="dxa" w:w="1304"/>
            <w:shd w:val="clear" w:color="auto" w:fill="F3F6FA"/>
            <w:vAlign w:val="top"/>
          </w:tcPr>
          <w:p>
            <w:pPr>
              <w:spacing w:after="0" w:line="240" w:lineRule="auto"/>
            </w:pPr>
            <w:r>
              <w:rPr>
                <w:b w:val="0"/>
                <w:i w:val="0"/>
                <w:sz w:val="15"/>
              </w:rPr>
              <w:t>decimal(18,2)</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Daily collection target.</w:t>
            </w:r>
          </w:p>
        </w:tc>
      </w:tr>
      <w:tr>
        <w:trPr>
          <w:cantSplit/>
        </w:trPr>
        <w:tc>
          <w:tcPr>
            <w:tcW w:type="dxa" w:w="340"/>
            <w:vAlign w:val="top"/>
          </w:tcPr>
          <w:p>
            <w:pPr>
              <w:spacing w:after="0" w:line="240" w:lineRule="auto"/>
            </w:pPr>
            <w:r>
              <w:rPr>
                <w:b w:val="0"/>
                <w:i w:val="0"/>
                <w:sz w:val="15"/>
              </w:rPr>
              <w:t>39</w:t>
            </w:r>
          </w:p>
        </w:tc>
        <w:tc>
          <w:tcPr>
            <w:tcW w:type="dxa" w:w="2041"/>
            <w:vAlign w:val="top"/>
          </w:tcPr>
          <w:p>
            <w:pPr>
              <w:spacing w:after="0" w:line="240" w:lineRule="auto"/>
            </w:pPr>
            <w:r>
              <w:rPr>
                <w:b w:val="0"/>
                <w:i w:val="0"/>
                <w:sz w:val="15"/>
              </w:rPr>
              <w:t>LabTechnicianShiftSlotId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Lab technician shift slot ID.</w:t>
            </w:r>
          </w:p>
        </w:tc>
      </w:tr>
      <w:tr>
        <w:trPr>
          <w:cantSplit/>
        </w:trPr>
        <w:tc>
          <w:tcPr>
            <w:tcW w:type="dxa" w:w="340"/>
            <w:shd w:val="clear" w:color="auto" w:fill="F3F6FA"/>
            <w:vAlign w:val="top"/>
          </w:tcPr>
          <w:p>
            <w:pPr>
              <w:spacing w:after="0" w:line="240" w:lineRule="auto"/>
            </w:pPr>
            <w:r>
              <w:rPr>
                <w:b w:val="0"/>
                <w:i w:val="0"/>
                <w:sz w:val="15"/>
              </w:rPr>
              <w:t>40</w:t>
            </w:r>
          </w:p>
        </w:tc>
        <w:tc>
          <w:tcPr>
            <w:tcW w:type="dxa" w:w="2041"/>
            <w:shd w:val="clear" w:color="auto" w:fill="F3F6FA"/>
            <w:vAlign w:val="top"/>
          </w:tcPr>
          <w:p>
            <w:pPr>
              <w:spacing w:after="0" w:line="240" w:lineRule="auto"/>
            </w:pPr>
            <w:r>
              <w:rPr>
                <w:b w:val="0"/>
                <w:i w:val="0"/>
                <w:sz w:val="15"/>
              </w:rPr>
              <w:t>AnalyzerTrainedOn</w:t>
            </w:r>
          </w:p>
        </w:tc>
        <w:tc>
          <w:tcPr>
            <w:tcW w:type="dxa" w:w="1304"/>
            <w:shd w:val="clear" w:color="auto" w:fill="F3F6FA"/>
            <w:vAlign w:val="top"/>
          </w:tcPr>
          <w:p>
            <w:pPr>
              <w:spacing w:after="0" w:line="240" w:lineRule="auto"/>
            </w:pPr>
            <w:r>
              <w:rPr>
                <w:b w:val="0"/>
                <w:i w:val="0"/>
                <w:sz w:val="15"/>
              </w:rPr>
              <w:t>nvarchar(250)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Analyzer trained on.</w:t>
            </w:r>
          </w:p>
        </w:tc>
      </w:tr>
      <w:tr>
        <w:trPr>
          <w:cantSplit/>
        </w:trPr>
        <w:tc>
          <w:tcPr>
            <w:tcW w:type="dxa" w:w="340"/>
            <w:vAlign w:val="top"/>
          </w:tcPr>
          <w:p>
            <w:pPr>
              <w:spacing w:after="0" w:line="240" w:lineRule="auto"/>
            </w:pPr>
            <w:r>
              <w:rPr>
                <w:b w:val="0"/>
                <w:i w:val="0"/>
                <w:sz w:val="15"/>
              </w:rPr>
              <w:t>41</w:t>
            </w:r>
          </w:p>
        </w:tc>
        <w:tc>
          <w:tcPr>
            <w:tcW w:type="dxa" w:w="2041"/>
            <w:vAlign w:val="top"/>
          </w:tcPr>
          <w:p>
            <w:pPr>
              <w:spacing w:after="0" w:line="240" w:lineRule="auto"/>
            </w:pPr>
            <w:r>
              <w:rPr>
                <w:b w:val="0"/>
                <w:i w:val="0"/>
                <w:sz w:val="15"/>
              </w:rPr>
              <w:t>RegistrationNo</w:t>
            </w:r>
          </w:p>
        </w:tc>
        <w:tc>
          <w:tcPr>
            <w:tcW w:type="dxa" w:w="1304"/>
            <w:vAlign w:val="top"/>
          </w:tcPr>
          <w:p>
            <w:pPr>
              <w:spacing w:after="0" w:line="240" w:lineRule="auto"/>
            </w:pPr>
            <w:r>
              <w:rPr>
                <w:b w:val="0"/>
                <w:i w:val="0"/>
                <w:sz w:val="15"/>
              </w:rPr>
              <w:t>nvarchar(100)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Registration number.</w:t>
            </w:r>
          </w:p>
        </w:tc>
      </w:tr>
      <w:tr>
        <w:trPr>
          <w:cantSplit/>
        </w:trPr>
        <w:tc>
          <w:tcPr>
            <w:tcW w:type="dxa" w:w="340"/>
            <w:shd w:val="clear" w:color="auto" w:fill="F3F6FA"/>
            <w:vAlign w:val="top"/>
          </w:tcPr>
          <w:p>
            <w:pPr>
              <w:spacing w:after="0" w:line="240" w:lineRule="auto"/>
            </w:pPr>
            <w:r>
              <w:rPr>
                <w:b w:val="0"/>
                <w:i w:val="0"/>
                <w:sz w:val="15"/>
              </w:rPr>
              <w:t>42</w:t>
            </w:r>
          </w:p>
        </w:tc>
        <w:tc>
          <w:tcPr>
            <w:tcW w:type="dxa" w:w="2041"/>
            <w:shd w:val="clear" w:color="auto" w:fill="F3F6FA"/>
            <w:vAlign w:val="top"/>
          </w:tcPr>
          <w:p>
            <w:pPr>
              <w:spacing w:after="0" w:line="240" w:lineRule="auto"/>
            </w:pPr>
            <w:r>
              <w:rPr>
                <w:b w:val="0"/>
                <w:i w:val="0"/>
                <w:sz w:val="15"/>
              </w:rPr>
              <w:t>IsLogisticsBoy</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Yes/No: Logistics boy.</w:t>
            </w:r>
          </w:p>
        </w:tc>
      </w:tr>
      <w:tr>
        <w:trPr>
          <w:cantSplit/>
        </w:trPr>
        <w:tc>
          <w:tcPr>
            <w:tcW w:type="dxa" w:w="340"/>
            <w:vAlign w:val="top"/>
          </w:tcPr>
          <w:p>
            <w:pPr>
              <w:spacing w:after="0" w:line="240" w:lineRule="auto"/>
            </w:pPr>
            <w:r>
              <w:rPr>
                <w:b w:val="0"/>
                <w:i w:val="0"/>
                <w:sz w:val="15"/>
              </w:rPr>
              <w:t>43</w:t>
            </w:r>
          </w:p>
        </w:tc>
        <w:tc>
          <w:tcPr>
            <w:tcW w:type="dxa" w:w="2041"/>
            <w:vAlign w:val="top"/>
          </w:tcPr>
          <w:p>
            <w:pPr>
              <w:spacing w:after="0" w:line="240" w:lineRule="auto"/>
            </w:pPr>
            <w:r>
              <w:rPr>
                <w:b w:val="0"/>
                <w:i w:val="0"/>
                <w:sz w:val="15"/>
              </w:rPr>
              <w:t>IsVehicleAvailable</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Yes/No: Vehicle available.</w:t>
            </w:r>
          </w:p>
        </w:tc>
      </w:tr>
      <w:tr>
        <w:trPr>
          <w:cantSplit/>
        </w:trPr>
        <w:tc>
          <w:tcPr>
            <w:tcW w:type="dxa" w:w="340"/>
            <w:shd w:val="clear" w:color="auto" w:fill="F3F6FA"/>
            <w:vAlign w:val="top"/>
          </w:tcPr>
          <w:p>
            <w:pPr>
              <w:spacing w:after="0" w:line="240" w:lineRule="auto"/>
            </w:pPr>
            <w:r>
              <w:rPr>
                <w:b w:val="0"/>
                <w:i w:val="0"/>
                <w:sz w:val="15"/>
              </w:rPr>
              <w:t>44</w:t>
            </w:r>
          </w:p>
        </w:tc>
        <w:tc>
          <w:tcPr>
            <w:tcW w:type="dxa" w:w="2041"/>
            <w:shd w:val="clear" w:color="auto" w:fill="F3F6FA"/>
            <w:vAlign w:val="top"/>
          </w:tcPr>
          <w:p>
            <w:pPr>
              <w:spacing w:after="0" w:line="240" w:lineRule="auto"/>
            </w:pPr>
            <w:r>
              <w:rPr>
                <w:b w:val="0"/>
                <w:i w:val="0"/>
                <w:sz w:val="15"/>
              </w:rPr>
              <w:t>VehicleRegNo</w:t>
            </w:r>
          </w:p>
        </w:tc>
        <w:tc>
          <w:tcPr>
            <w:tcW w:type="dxa" w:w="1304"/>
            <w:shd w:val="clear" w:color="auto" w:fill="F3F6FA"/>
            <w:vAlign w:val="top"/>
          </w:tcPr>
          <w:p>
            <w:pPr>
              <w:spacing w:after="0" w:line="240" w:lineRule="auto"/>
            </w:pPr>
            <w:r>
              <w:rPr>
                <w:b w:val="0"/>
                <w:i w:val="0"/>
                <w:sz w:val="15"/>
              </w:rPr>
              <w:t>nvarchar(50)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Vehicle reg number.</w:t>
            </w:r>
          </w:p>
        </w:tc>
      </w:tr>
      <w:tr>
        <w:trPr>
          <w:cantSplit/>
        </w:trPr>
        <w:tc>
          <w:tcPr>
            <w:tcW w:type="dxa" w:w="340"/>
            <w:vAlign w:val="top"/>
          </w:tcPr>
          <w:p>
            <w:pPr>
              <w:spacing w:after="0" w:line="240" w:lineRule="auto"/>
            </w:pPr>
            <w:r>
              <w:rPr>
                <w:b w:val="0"/>
                <w:i w:val="0"/>
                <w:sz w:val="15"/>
              </w:rPr>
              <w:t>45</w:t>
            </w:r>
          </w:p>
        </w:tc>
        <w:tc>
          <w:tcPr>
            <w:tcW w:type="dxa" w:w="2041"/>
            <w:vAlign w:val="top"/>
          </w:tcPr>
          <w:p>
            <w:pPr>
              <w:spacing w:after="0" w:line="240" w:lineRule="auto"/>
            </w:pPr>
            <w:r>
              <w:rPr>
                <w:b w:val="0"/>
                <w:i w:val="0"/>
                <w:sz w:val="15"/>
              </w:rPr>
              <w:t>PathologistCategoryIds</w:t>
            </w:r>
          </w:p>
        </w:tc>
        <w:tc>
          <w:tcPr>
            <w:tcW w:type="dxa" w:w="1304"/>
            <w:vAlign w:val="top"/>
          </w:tcPr>
          <w:p>
            <w:pPr>
              <w:spacing w:after="0" w:line="240" w:lineRule="auto"/>
            </w:pPr>
            <w:r>
              <w:rPr>
                <w:b w:val="0"/>
                <w:i w:val="0"/>
                <w:sz w:val="15"/>
              </w:rPr>
              <w:t>nvarchar(500)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Pathologist category ids.</w:t>
            </w:r>
          </w:p>
        </w:tc>
      </w:tr>
      <w:tr>
        <w:trPr>
          <w:cantSplit/>
        </w:trPr>
        <w:tc>
          <w:tcPr>
            <w:tcW w:type="dxa" w:w="340"/>
            <w:shd w:val="clear" w:color="auto" w:fill="F3F6FA"/>
            <w:vAlign w:val="top"/>
          </w:tcPr>
          <w:p>
            <w:pPr>
              <w:spacing w:after="0" w:line="240" w:lineRule="auto"/>
            </w:pPr>
            <w:r>
              <w:rPr>
                <w:b w:val="0"/>
                <w:i w:val="0"/>
                <w:sz w:val="15"/>
              </w:rPr>
              <w:t>46</w:t>
            </w:r>
          </w:p>
        </w:tc>
        <w:tc>
          <w:tcPr>
            <w:tcW w:type="dxa" w:w="2041"/>
            <w:shd w:val="clear" w:color="auto" w:fill="F3F6FA"/>
            <w:vAlign w:val="top"/>
          </w:tcPr>
          <w:p>
            <w:pPr>
              <w:spacing w:after="0" w:line="240" w:lineRule="auto"/>
            </w:pPr>
            <w:r>
              <w:rPr>
                <w:b w:val="0"/>
                <w:i w:val="0"/>
                <w:sz w:val="15"/>
              </w:rPr>
              <w:t>SignaturePath</w:t>
            </w:r>
          </w:p>
        </w:tc>
        <w:tc>
          <w:tcPr>
            <w:tcW w:type="dxa" w:w="1304"/>
            <w:shd w:val="clear" w:color="auto" w:fill="F3F6FA"/>
            <w:vAlign w:val="top"/>
          </w:tcPr>
          <w:p>
            <w:pPr>
              <w:spacing w:after="0" w:line="240" w:lineRule="auto"/>
            </w:pPr>
            <w:r>
              <w:rPr>
                <w:b w:val="0"/>
                <w:i w:val="0"/>
                <w:sz w:val="15"/>
              </w:rPr>
              <w:t>nvarchar(300)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Stored file path: signature.</w:t>
            </w:r>
          </w:p>
        </w:tc>
      </w:tr>
      <w:tr>
        <w:trPr>
          <w:cantSplit/>
        </w:trPr>
        <w:tc>
          <w:tcPr>
            <w:tcW w:type="dxa" w:w="340"/>
            <w:vAlign w:val="top"/>
          </w:tcPr>
          <w:p>
            <w:pPr>
              <w:spacing w:after="0" w:line="240" w:lineRule="auto"/>
            </w:pPr>
            <w:r>
              <w:rPr>
                <w:b w:val="0"/>
                <w:i w:val="0"/>
                <w:sz w:val="15"/>
              </w:rPr>
              <w:t>47</w:t>
            </w:r>
          </w:p>
        </w:tc>
        <w:tc>
          <w:tcPr>
            <w:tcW w:type="dxa" w:w="2041"/>
            <w:vAlign w:val="top"/>
          </w:tcPr>
          <w:p>
            <w:pPr>
              <w:spacing w:after="0" w:line="240" w:lineRule="auto"/>
            </w:pPr>
            <w:r>
              <w:rPr>
                <w:b w:val="0"/>
                <w:i w:val="0"/>
                <w:sz w:val="15"/>
              </w:rPr>
              <w:t>Permission_Version</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Permission version.</w:t>
            </w:r>
          </w:p>
        </w:tc>
      </w:tr>
      <w:tr>
        <w:trPr>
          <w:cantSplit/>
        </w:trPr>
        <w:tc>
          <w:tcPr>
            <w:tcW w:type="dxa" w:w="340"/>
            <w:shd w:val="clear" w:color="auto" w:fill="F3F6FA"/>
            <w:vAlign w:val="top"/>
          </w:tcPr>
          <w:p>
            <w:pPr>
              <w:spacing w:after="0" w:line="240" w:lineRule="auto"/>
            </w:pPr>
            <w:r>
              <w:rPr>
                <w:b w:val="0"/>
                <w:i w:val="0"/>
                <w:sz w:val="15"/>
              </w:rPr>
              <w:t>48</w:t>
            </w:r>
          </w:p>
        </w:tc>
        <w:tc>
          <w:tcPr>
            <w:tcW w:type="dxa" w:w="2041"/>
            <w:shd w:val="clear" w:color="auto" w:fill="F3F6FA"/>
            <w:vAlign w:val="top"/>
          </w:tcPr>
          <w:p>
            <w:pPr>
              <w:spacing w:after="0" w:line="240" w:lineRule="auto"/>
            </w:pPr>
            <w:r>
              <w:rPr>
                <w:b w:val="0"/>
                <w:i w:val="0"/>
                <w:sz w:val="15"/>
              </w:rPr>
              <w:t>IsSuperAdmin</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Yes/No: Super admin.</w:t>
            </w:r>
          </w:p>
        </w:tc>
      </w:tr>
      <w:tr>
        <w:trPr>
          <w:cantSplit/>
        </w:trPr>
        <w:tc>
          <w:tcPr>
            <w:tcW w:type="dxa" w:w="340"/>
            <w:vAlign w:val="top"/>
          </w:tcPr>
          <w:p>
            <w:pPr>
              <w:spacing w:after="0" w:line="240" w:lineRule="auto"/>
            </w:pPr>
            <w:r>
              <w:rPr>
                <w:b w:val="0"/>
                <w:i w:val="0"/>
                <w:sz w:val="15"/>
              </w:rPr>
              <w:t>49</w:t>
            </w:r>
          </w:p>
        </w:tc>
        <w:tc>
          <w:tcPr>
            <w:tcW w:type="dxa" w:w="2041"/>
            <w:vAlign w:val="top"/>
          </w:tcPr>
          <w:p>
            <w:pPr>
              <w:spacing w:after="0" w:line="240" w:lineRule="auto"/>
            </w:pPr>
            <w:r>
              <w:rPr>
                <w:b w:val="0"/>
                <w:i w:val="0"/>
                <w:sz w:val="15"/>
              </w:rPr>
              <w:t>Lockout_Until</w:t>
            </w:r>
          </w:p>
        </w:tc>
        <w:tc>
          <w:tcPr>
            <w:tcW w:type="dxa" w:w="1304"/>
            <w:vAlign w:val="top"/>
          </w:tcPr>
          <w:p>
            <w:pPr>
              <w:spacing w:after="0" w:line="240" w:lineRule="auto"/>
            </w:pPr>
            <w:r>
              <w:rPr>
                <w:b w:val="0"/>
                <w:i w:val="0"/>
                <w:sz w:val="15"/>
              </w:rPr>
              <w:t>datetime2(0)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Lockout until.</w:t>
            </w:r>
          </w:p>
        </w:tc>
      </w:tr>
      <w:tr>
        <w:trPr>
          <w:cantSplit/>
        </w:trPr>
        <w:tc>
          <w:tcPr>
            <w:tcW w:type="dxa" w:w="340"/>
            <w:shd w:val="clear" w:color="auto" w:fill="F3F6FA"/>
            <w:vAlign w:val="top"/>
          </w:tcPr>
          <w:p>
            <w:pPr>
              <w:spacing w:after="0" w:line="240" w:lineRule="auto"/>
            </w:pPr>
            <w:r>
              <w:rPr>
                <w:b w:val="0"/>
                <w:i w:val="0"/>
                <w:sz w:val="15"/>
              </w:rPr>
              <w:t>50</w:t>
            </w:r>
          </w:p>
        </w:tc>
        <w:tc>
          <w:tcPr>
            <w:tcW w:type="dxa" w:w="2041"/>
            <w:shd w:val="clear" w:color="auto" w:fill="F3F6FA"/>
            <w:vAlign w:val="top"/>
          </w:tcPr>
          <w:p>
            <w:pPr>
              <w:spacing w:after="0" w:line="240" w:lineRule="auto"/>
            </w:pPr>
            <w:r>
              <w:rPr>
                <w:b w:val="0"/>
                <w:i w:val="0"/>
                <w:sz w:val="15"/>
              </w:rPr>
              <w:t>User_Type</w:t>
            </w:r>
          </w:p>
        </w:tc>
        <w:tc>
          <w:tcPr>
            <w:tcW w:type="dxa" w:w="1304"/>
            <w:shd w:val="clear" w:color="auto" w:fill="F3F6FA"/>
            <w:vAlign w:val="top"/>
          </w:tcPr>
          <w:p>
            <w:pPr>
              <w:spacing w:after="0" w:line="240" w:lineRule="auto"/>
            </w:pPr>
            <w:r>
              <w:rPr>
                <w:b w:val="0"/>
                <w:i w:val="0"/>
                <w:sz w:val="15"/>
              </w:rPr>
              <w:t>char(1)</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'U'</w:t>
            </w:r>
          </w:p>
        </w:tc>
        <w:tc>
          <w:tcPr>
            <w:tcW w:type="dxa" w:w="4309"/>
            <w:shd w:val="clear" w:color="auto" w:fill="F3F6FA"/>
            <w:vAlign w:val="top"/>
          </w:tcPr>
          <w:p>
            <w:pPr>
              <w:spacing w:after="0" w:line="240" w:lineRule="auto"/>
            </w:pPr>
            <w:r>
              <w:rPr>
                <w:b w:val="0"/>
                <w:i w:val="0"/>
                <w:sz w:val="15"/>
              </w:rPr>
              <w:t>Login type: U = system user, D = doctor, F = franchise, C = corporate.</w:t>
            </w:r>
          </w:p>
        </w:tc>
      </w:tr>
      <w:tr>
        <w:trPr>
          <w:cantSplit/>
        </w:trPr>
        <w:tc>
          <w:tcPr>
            <w:tcW w:type="dxa" w:w="340"/>
            <w:vAlign w:val="top"/>
          </w:tcPr>
          <w:p>
            <w:pPr>
              <w:spacing w:after="0" w:line="240" w:lineRule="auto"/>
            </w:pPr>
            <w:r>
              <w:rPr>
                <w:b w:val="0"/>
                <w:i w:val="0"/>
                <w:sz w:val="15"/>
              </w:rPr>
              <w:t>51</w:t>
            </w:r>
          </w:p>
        </w:tc>
        <w:tc>
          <w:tcPr>
            <w:tcW w:type="dxa" w:w="2041"/>
            <w:vAlign w:val="top"/>
          </w:tcPr>
          <w:p>
            <w:pPr>
              <w:spacing w:after="0" w:line="240" w:lineRule="auto"/>
            </w:pPr>
            <w:r>
              <w:rPr>
                <w:b w:val="0"/>
                <w:i w:val="0"/>
                <w:sz w:val="15"/>
              </w:rPr>
              <w:t>ReferenceUserID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For a franchise / corporate login: the Franchise_ID / Corporate_ID it belongs to.</w:t>
            </w:r>
          </w:p>
        </w:tc>
      </w:tr>
      <w:tr>
        <w:trPr>
          <w:cantSplit/>
        </w:trPr>
        <w:tc>
          <w:tcPr>
            <w:tcW w:type="dxa" w:w="340"/>
            <w:shd w:val="clear" w:color="auto" w:fill="F3F6FA"/>
            <w:vAlign w:val="top"/>
          </w:tcPr>
          <w:p>
            <w:pPr>
              <w:spacing w:after="0" w:line="240" w:lineRule="auto"/>
            </w:pPr>
            <w:r>
              <w:rPr>
                <w:b w:val="0"/>
                <w:i w:val="0"/>
                <w:sz w:val="15"/>
              </w:rPr>
              <w:t>52</w:t>
            </w:r>
          </w:p>
        </w:tc>
        <w:tc>
          <w:tcPr>
            <w:tcW w:type="dxa" w:w="2041"/>
            <w:shd w:val="clear" w:color="auto" w:fill="F3F6FA"/>
            <w:vAlign w:val="top"/>
          </w:tcPr>
          <w:p>
            <w:pPr>
              <w:spacing w:after="0" w:line="240" w:lineRule="auto"/>
            </w:pPr>
            <w:r>
              <w:rPr>
                <w:b w:val="0"/>
                <w:i w:val="0"/>
                <w:sz w:val="15"/>
              </w:rPr>
              <w:t>ReportsToUserId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Reports to user ID.</w:t>
            </w:r>
          </w:p>
        </w:tc>
      </w:tr>
    </w:tbl>
    <w:p>
      <w:pPr>
        <w:spacing w:before="60" w:after="0"/>
      </w:pPr>
      <w:r>
        <w:rPr>
          <w:b/>
          <w:i w:val="0"/>
          <w:color w:val="1B2A4A"/>
          <w:sz w:val="16"/>
        </w:rPr>
        <w:t xml:space="preserve">References: </w:t>
      </w:r>
      <w:hyperlink w:anchor="t_CountryMaster" w:history="1">
        <w:r>
          <w:rPr>
            <w:color w:val="1F5FAF"/>
            <w:sz w:val="16"/>
          </w:rPr>
          <w:t xml:space="preserve">CountryMaster</w:t>
        </w:r>
      </w:hyperlink>
      <w:r>
        <w:rPr>
          <w:b w:val="0"/>
          <w:i w:val="0"/>
          <w:color w:val="555F6D"/>
          <w:sz w:val="16"/>
        </w:rPr>
        <w:t xml:space="preserve"> (via CountryId)</w:t>
      </w:r>
      <w:r>
        <w:rPr>
          <w:b w:val="0"/>
          <w:i w:val="0"/>
          <w:sz w:val="16"/>
        </w:rPr>
        <w:t xml:space="preserve">, </w:t>
      </w:r>
      <w:hyperlink w:anchor="t_StateMaster" w:history="1">
        <w:r>
          <w:rPr>
            <w:color w:val="1F5FAF"/>
            <w:sz w:val="16"/>
          </w:rPr>
          <w:t xml:space="preserve">StateMaster</w:t>
        </w:r>
      </w:hyperlink>
      <w:r>
        <w:rPr>
          <w:b w:val="0"/>
          <w:i w:val="0"/>
          <w:color w:val="555F6D"/>
          <w:sz w:val="16"/>
        </w:rPr>
        <w:t xml:space="preserve"> (via StateId)</w:t>
      </w:r>
      <w:r>
        <w:rPr>
          <w:b w:val="0"/>
          <w:i w:val="0"/>
          <w:sz w:val="16"/>
        </w:rPr>
        <w:t xml:space="preserve">, </w:t>
      </w:r>
      <w:hyperlink w:anchor="t_CityMaster" w:history="1">
        <w:r>
          <w:rPr>
            <w:color w:val="1F5FAF"/>
            <w:sz w:val="16"/>
          </w:rPr>
          <w:t xml:space="preserve">CityMaster</w:t>
        </w:r>
      </w:hyperlink>
      <w:r>
        <w:rPr>
          <w:b w:val="0"/>
          <w:i w:val="0"/>
          <w:color w:val="555F6D"/>
          <w:sz w:val="16"/>
        </w:rPr>
        <w:t xml:space="preserve"> (via CityId)</w:t>
      </w:r>
    </w:p>
    <w:p>
      <w:pPr>
        <w:pStyle w:val="Heading3"/>
      </w:pPr>
      <w:bookmarkStart w:id="114" w:name="t_roles"/>
      <w:r>
        <w:t>roles</w:t>
      </w:r>
      <w:bookmarkEnd w:id="114"/>
    </w:p>
    <w:p>
      <w:pPr>
        <w:spacing w:after="60"/>
      </w:pPr>
      <w:r>
        <w:t>Roles (Administrator, Manager, Doctor, Receptionist, Franchise ...). Permissions are granted to roles.</w:t>
      </w:r>
    </w:p>
    <w:p>
      <w:pPr>
        <w:spacing w:after="60"/>
      </w:pPr>
      <w:r>
        <w:rPr>
          <w:b/>
          <w:i w:val="0"/>
          <w:sz w:val="17"/>
        </w:rPr>
        <w:t xml:space="preserve">Primary key: </w:t>
      </w:r>
      <w:r>
        <w:rPr>
          <w:b w:val="0"/>
          <w:i w:val="0"/>
          <w:sz w:val="17"/>
        </w:rPr>
        <w:t>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Name</w:t>
            </w:r>
          </w:p>
        </w:tc>
        <w:tc>
          <w:tcPr>
            <w:tcW w:type="dxa" w:w="1304"/>
            <w:shd w:val="clear" w:color="auto" w:fill="F3F6FA"/>
            <w:vAlign w:val="top"/>
          </w:tcPr>
          <w:p>
            <w:pPr>
              <w:spacing w:after="0" w:line="240" w:lineRule="auto"/>
            </w:pPr>
            <w:r>
              <w:rPr>
                <w:b w:val="0"/>
                <w:i w:val="0"/>
                <w:sz w:val="15"/>
              </w:rPr>
              <w:t>nvarchar(100)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Name.</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Description</w:t>
            </w:r>
          </w:p>
        </w:tc>
        <w:tc>
          <w:tcPr>
            <w:tcW w:type="dxa" w:w="1304"/>
            <w:vAlign w:val="top"/>
          </w:tcPr>
          <w:p>
            <w:pPr>
              <w:spacing w:after="0" w:line="240" w:lineRule="auto"/>
            </w:pPr>
            <w:r>
              <w:rPr>
                <w:b w:val="0"/>
                <w:i w:val="0"/>
                <w:sz w:val="15"/>
              </w:rPr>
              <w:t>nvarchar(255)</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Description.</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IsSystemRole</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Yes/No: System role.</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CreatedDate</w:t>
            </w:r>
          </w:p>
        </w:tc>
        <w:tc>
          <w:tcPr>
            <w:tcW w:type="dxa" w:w="1304"/>
            <w:vAlign w:val="top"/>
          </w:tcPr>
          <w:p>
            <w:pPr>
              <w:spacing w:after="0" w:line="240" w:lineRule="auto"/>
            </w:pPr>
            <w:r>
              <w:rPr>
                <w:b w:val="0"/>
                <w:i w:val="0"/>
                <w:sz w:val="15"/>
              </w:rPr>
              <w:t>datetime2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sysutcdatetime()</w:t>
            </w:r>
          </w:p>
        </w:tc>
        <w:tc>
          <w:tcPr>
            <w:tcW w:type="dxa" w:w="4309"/>
            <w:vAlign w:val="top"/>
          </w:tcPr>
          <w:p>
            <w:pPr>
              <w:spacing w:after="0" w:line="240" w:lineRule="auto"/>
            </w:pPr>
            <w:r>
              <w:rPr>
                <w:b w:val="0"/>
                <w:i w:val="0"/>
                <w:sz w:val="15"/>
              </w:rPr>
              <w:t>Date and time the record was created.</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LastModifiedDate</w:t>
            </w:r>
          </w:p>
        </w:tc>
        <w:tc>
          <w:tcPr>
            <w:tcW w:type="dxa" w:w="1304"/>
            <w:shd w:val="clear" w:color="auto" w:fill="F3F6FA"/>
            <w:vAlign w:val="top"/>
          </w:tcPr>
          <w:p>
            <w:pPr>
              <w:spacing w:after="0" w:line="240" w:lineRule="auto"/>
            </w:pPr>
            <w:r>
              <w:rPr>
                <w:b w:val="0"/>
                <w:i w:val="0"/>
                <w:sz w:val="15"/>
              </w:rPr>
              <w:t>datetime2</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Date and time of the last change.</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IconClass</w:t>
            </w:r>
          </w:p>
        </w:tc>
        <w:tc>
          <w:tcPr>
            <w:tcW w:type="dxa" w:w="1304"/>
            <w:vAlign w:val="top"/>
          </w:tcPr>
          <w:p>
            <w:pPr>
              <w:spacing w:after="0" w:line="240" w:lineRule="auto"/>
            </w:pPr>
            <w:r>
              <w:rPr>
                <w:b w:val="0"/>
                <w:i w:val="0"/>
                <w:sz w:val="15"/>
              </w:rPr>
              <w:t>nvarchar(100)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Icon class.</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Company (tenant) the record belongs to.</w:t>
            </w:r>
          </w:p>
        </w:tc>
      </w:tr>
    </w:tbl>
    <w:p>
      <w:pPr>
        <w:spacing w:after="40"/>
      </w:pPr>
      <w:r>
        <w:rPr>
          <w:b/>
          <w:i w:val="0"/>
          <w:color w:val="1B2A4A"/>
          <w:sz w:val="16"/>
        </w:rPr>
        <w:t xml:space="preserve">Referenced by: </w:t>
      </w:r>
      <w:hyperlink w:anchor="t_Userroles" w:history="1">
        <w:r>
          <w:rPr>
            <w:color w:val="1F5FAF"/>
            <w:sz w:val="16"/>
          </w:rPr>
          <w:t xml:space="preserve">Userroles</w:t>
        </w:r>
      </w:hyperlink>
      <w:r>
        <w:rPr>
          <w:b w:val="0"/>
          <w:i w:val="0"/>
          <w:color w:val="555F6D"/>
          <w:sz w:val="16"/>
        </w:rPr>
        <w:t>.RoleId</w:t>
      </w:r>
    </w:p>
    <w:p>
      <w:pPr>
        <w:pStyle w:val="Heading3"/>
      </w:pPr>
      <w:bookmarkStart w:id="115" w:name="t_Userroles"/>
      <w:r>
        <w:t>Userroles</w:t>
      </w:r>
      <w:bookmarkEnd w:id="115"/>
    </w:p>
    <w:p>
      <w:pPr>
        <w:spacing w:after="60"/>
      </w:pPr>
      <w:r>
        <w:t>Roles held by a user, optionally per branch.</w:t>
      </w:r>
    </w:p>
    <w:p>
      <w:pPr>
        <w:spacing w:after="60"/>
      </w:pPr>
      <w:r>
        <w:rPr>
          <w:b/>
          <w:i w:val="0"/>
          <w:sz w:val="17"/>
        </w:rPr>
        <w:t xml:space="preserve">Primary key: </w:t>
      </w:r>
      <w:r>
        <w:rPr>
          <w:b w:val="0"/>
          <w:i w:val="0"/>
          <w:sz w:val="17"/>
        </w:rPr>
        <w:t>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UserId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ID.</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RoleId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role.</w:t>
            </w:r>
            <w:r>
              <w:rPr>
                <w:b w:val="0"/>
                <w:i w:val="0"/>
                <w:color w:val="555F6D"/>
                <w:sz w:val="15"/>
              </w:rPr>
              <w:t xml:space="preserve">  → </w:t>
            </w:r>
            <w:hyperlink w:anchor="t_roles" w:history="1">
              <w:r>
                <w:rPr>
                  <w:color w:val="1F5FAF"/>
                  <w:sz w:val="15"/>
                </w:rPr>
                <w:t xml:space="preserve">roles</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IsActive</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Active flag: 1 = active, 0 = inactive.</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AssignedDate</w:t>
            </w:r>
          </w:p>
        </w:tc>
        <w:tc>
          <w:tcPr>
            <w:tcW w:type="dxa" w:w="1304"/>
            <w:vAlign w:val="top"/>
          </w:tcPr>
          <w:p>
            <w:pPr>
              <w:spacing w:after="0" w:line="240" w:lineRule="auto"/>
            </w:pPr>
            <w:r>
              <w:rPr>
                <w:b w:val="0"/>
                <w:i w:val="0"/>
                <w:sz w:val="15"/>
              </w:rPr>
              <w:t>datetime2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sysutcdatetime()</w:t>
            </w:r>
          </w:p>
        </w:tc>
        <w:tc>
          <w:tcPr>
            <w:tcW w:type="dxa" w:w="4309"/>
            <w:vAlign w:val="top"/>
          </w:tcPr>
          <w:p>
            <w:pPr>
              <w:spacing w:after="0" w:line="240" w:lineRule="auto"/>
            </w:pPr>
            <w:r>
              <w:rPr>
                <w:b w:val="0"/>
                <w:i w:val="0"/>
                <w:sz w:val="15"/>
              </w:rPr>
              <w:t>Assigned date.</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AssignedBy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Assigned by. (user)</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CreatedBy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created the record.</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CreatedDate</w:t>
            </w:r>
          </w:p>
        </w:tc>
        <w:tc>
          <w:tcPr>
            <w:tcW w:type="dxa" w:w="1304"/>
            <w:shd w:val="clear" w:color="auto" w:fill="F3F6FA"/>
            <w:vAlign w:val="top"/>
          </w:tcPr>
          <w:p>
            <w:pPr>
              <w:spacing w:after="0" w:line="240" w:lineRule="auto"/>
            </w:pPr>
            <w:r>
              <w:rPr>
                <w:b w:val="0"/>
                <w:i w:val="0"/>
                <w:sz w:val="15"/>
              </w:rPr>
              <w:t>datetime2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sysutcdatetime()</w:t>
            </w:r>
          </w:p>
        </w:tc>
        <w:tc>
          <w:tcPr>
            <w:tcW w:type="dxa" w:w="4309"/>
            <w:shd w:val="clear" w:color="auto" w:fill="F3F6FA"/>
            <w:vAlign w:val="top"/>
          </w:tcPr>
          <w:p>
            <w:pPr>
              <w:spacing w:after="0" w:line="240" w:lineRule="auto"/>
            </w:pPr>
            <w:r>
              <w:rPr>
                <w:b w:val="0"/>
                <w:i w:val="0"/>
                <w:sz w:val="15"/>
              </w:rPr>
              <w:t>Date and time the record was created.</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ModifiedBy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last changed the record.</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ModifiedDate</w:t>
            </w:r>
          </w:p>
        </w:tc>
        <w:tc>
          <w:tcPr>
            <w:tcW w:type="dxa" w:w="1304"/>
            <w:shd w:val="clear" w:color="auto" w:fill="F3F6FA"/>
            <w:vAlign w:val="top"/>
          </w:tcPr>
          <w:p>
            <w:pPr>
              <w:spacing w:after="0" w:line="240" w:lineRule="auto"/>
            </w:pPr>
            <w:r>
              <w:rPr>
                <w:b w:val="0"/>
                <w:i w:val="0"/>
                <w:sz w:val="15"/>
              </w:rPr>
              <w:t>datetime2</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Date and time of the last change.</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Branch_ID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branch.</w:t>
            </w:r>
            <w:r>
              <w:rPr>
                <w:b w:val="0"/>
                <w:i w:val="0"/>
                <w:color w:val="555F6D"/>
                <w:sz w:val="15"/>
              </w:rPr>
              <w:t xml:space="preserve">  → </w:t>
            </w:r>
            <w:hyperlink w:anchor="t_Branchmaster" w:history="1">
              <w:r>
                <w:rPr>
                  <w:color w:val="1F5FAF"/>
                  <w:sz w:val="15"/>
                </w:rPr>
                <w:t xml:space="preserve">Branchmaster</w:t>
              </w:r>
            </w:hyperlink>
          </w:p>
        </w:tc>
      </w:tr>
    </w:tbl>
    <w:p>
      <w:pPr>
        <w:spacing w:before="60" w:after="0"/>
      </w:pPr>
      <w:r>
        <w:rPr>
          <w:b/>
          <w:i w:val="0"/>
          <w:color w:val="1B2A4A"/>
          <w:sz w:val="16"/>
        </w:rPr>
        <w:t xml:space="preserve">References: </w:t>
      </w:r>
      <w:hyperlink w:anchor="t_roles" w:history="1">
        <w:r>
          <w:rPr>
            <w:color w:val="1F5FAF"/>
            <w:sz w:val="16"/>
          </w:rPr>
          <w:t xml:space="preserve">roles</w:t>
        </w:r>
      </w:hyperlink>
      <w:r>
        <w:rPr>
          <w:b w:val="0"/>
          <w:i w:val="0"/>
          <w:color w:val="555F6D"/>
          <w:sz w:val="16"/>
        </w:rPr>
        <w:t xml:space="preserve"> (via RoleId)</w:t>
      </w:r>
      <w:r>
        <w:rPr>
          <w:b w:val="0"/>
          <w:i w:val="0"/>
          <w:sz w:val="16"/>
        </w:rPr>
        <w:t xml:space="preserve">, </w:t>
      </w:r>
      <w:hyperlink w:anchor="t_Branchmaster" w:history="1">
        <w:r>
          <w:rPr>
            <w:color w:val="1F5FAF"/>
            <w:sz w:val="16"/>
          </w:rPr>
          <w:t xml:space="preserve">Branchmaster</w:t>
        </w:r>
      </w:hyperlink>
      <w:r>
        <w:rPr>
          <w:b w:val="0"/>
          <w:i w:val="0"/>
          <w:color w:val="555F6D"/>
          <w:sz w:val="16"/>
        </w:rPr>
        <w:t xml:space="preserve"> (via Branch_ID)</w:t>
      </w:r>
    </w:p>
    <w:p>
      <w:pPr>
        <w:pStyle w:val="Heading3"/>
      </w:pPr>
      <w:bookmarkStart w:id="116" w:name="t_UserBranches"/>
      <w:r>
        <w:t>UserBranches</w:t>
      </w:r>
      <w:bookmarkEnd w:id="116"/>
    </w:p>
    <w:p>
      <w:pPr>
        <w:spacing w:after="60"/>
      </w:pPr>
      <w:r>
        <w:t>Branches a user may sign in to, with the employee code used in that branch.</w:t>
      </w:r>
    </w:p>
    <w:p>
      <w:pPr>
        <w:spacing w:after="60"/>
      </w:pPr>
      <w:r>
        <w:rPr>
          <w:b/>
          <w:i w:val="0"/>
          <w:sz w:val="17"/>
        </w:rPr>
        <w:t xml:space="preserve">Primary key: </w:t>
      </w:r>
      <w:r>
        <w:rPr>
          <w:b w:val="0"/>
          <w:i w:val="0"/>
          <w:sz w:val="17"/>
        </w:rPr>
        <w:t>Id</w:t>
      </w:r>
      <w:r>
        <w:rPr>
          <w:b/>
          <w:i w:val="0"/>
          <w:sz w:val="17"/>
        </w:rPr>
        <w:t xml:space="preserve">    Unique: </w:t>
      </w:r>
      <w:r>
        <w:rPr>
          <w:b w:val="0"/>
          <w:i w:val="0"/>
          <w:sz w:val="17"/>
        </w:rPr>
        <w:t>(BranchID, EmployeeCode)</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UserId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ID.</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BranchID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branch.</w:t>
            </w:r>
            <w:r>
              <w:rPr>
                <w:b w:val="0"/>
                <w:i w:val="0"/>
                <w:color w:val="555F6D"/>
                <w:sz w:val="15"/>
              </w:rPr>
              <w:t xml:space="preserve">  → </w:t>
            </w:r>
            <w:hyperlink w:anchor="t_Branchmaster" w:history="1">
              <w:r>
                <w:rPr>
                  <w:color w:val="1F5FAF"/>
                  <w:sz w:val="15"/>
                </w:rPr>
                <w:t xml:space="preserve">Branchmaster</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IsActive</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Active flag: 1 = active, 0 = inactive.</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CreatedBy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created the record.</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CreatedDate</w:t>
            </w:r>
          </w:p>
        </w:tc>
        <w:tc>
          <w:tcPr>
            <w:tcW w:type="dxa" w:w="1304"/>
            <w:shd w:val="clear" w:color="auto" w:fill="F3F6FA"/>
            <w:vAlign w:val="top"/>
          </w:tcPr>
          <w:p>
            <w:pPr>
              <w:spacing w:after="0" w:line="240" w:lineRule="auto"/>
            </w:pPr>
            <w:r>
              <w:rPr>
                <w:b w:val="0"/>
                <w:i w:val="0"/>
                <w:sz w:val="15"/>
              </w:rPr>
              <w:t>datetime2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sysutcdatetime()</w:t>
            </w:r>
          </w:p>
        </w:tc>
        <w:tc>
          <w:tcPr>
            <w:tcW w:type="dxa" w:w="4309"/>
            <w:shd w:val="clear" w:color="auto" w:fill="F3F6FA"/>
            <w:vAlign w:val="top"/>
          </w:tcPr>
          <w:p>
            <w:pPr>
              <w:spacing w:after="0" w:line="240" w:lineRule="auto"/>
            </w:pPr>
            <w:r>
              <w:rPr>
                <w:b w:val="0"/>
                <w:i w:val="0"/>
                <w:sz w:val="15"/>
              </w:rPr>
              <w:t>Date and time the record was created.</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ModifiedBy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last changed the record.</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ModifiedDate</w:t>
            </w:r>
          </w:p>
        </w:tc>
        <w:tc>
          <w:tcPr>
            <w:tcW w:type="dxa" w:w="1304"/>
            <w:shd w:val="clear" w:color="auto" w:fill="F3F6FA"/>
            <w:vAlign w:val="top"/>
          </w:tcPr>
          <w:p>
            <w:pPr>
              <w:spacing w:after="0" w:line="240" w:lineRule="auto"/>
            </w:pPr>
            <w:r>
              <w:rPr>
                <w:b w:val="0"/>
                <w:i w:val="0"/>
                <w:sz w:val="15"/>
              </w:rPr>
              <w:t>datetime2</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Date and time of the last change.</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EmployeeCode</w:t>
            </w:r>
          </w:p>
        </w:tc>
        <w:tc>
          <w:tcPr>
            <w:tcW w:type="dxa" w:w="1304"/>
            <w:vAlign w:val="top"/>
          </w:tcPr>
          <w:p>
            <w:pPr>
              <w:spacing w:after="0" w:line="240" w:lineRule="auto"/>
            </w:pPr>
            <w:r>
              <w:rPr>
                <w:b w:val="0"/>
                <w:i w:val="0"/>
                <w:sz w:val="15"/>
              </w:rPr>
              <w:t>nvarchar(50)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Short code (employee code).</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Company (tenant) the record belongs to.</w:t>
            </w:r>
          </w:p>
        </w:tc>
      </w:tr>
    </w:tbl>
    <w:p>
      <w:pPr>
        <w:spacing w:before="60" w:after="0"/>
      </w:pPr>
      <w:r>
        <w:rPr>
          <w:b/>
          <w:i w:val="0"/>
          <w:color w:val="1B2A4A"/>
          <w:sz w:val="16"/>
        </w:rPr>
        <w:t xml:space="preserve">References: </w:t>
      </w:r>
      <w:hyperlink w:anchor="t_Branchmaster" w:history="1">
        <w:r>
          <w:rPr>
            <w:color w:val="1F5FAF"/>
            <w:sz w:val="16"/>
          </w:rPr>
          <w:t xml:space="preserve">Branchmaster</w:t>
        </w:r>
      </w:hyperlink>
      <w:r>
        <w:rPr>
          <w:b w:val="0"/>
          <w:i w:val="0"/>
          <w:color w:val="555F6D"/>
          <w:sz w:val="16"/>
        </w:rPr>
        <w:t xml:space="preserve"> (via BranchID)</w:t>
      </w:r>
    </w:p>
    <w:p>
      <w:pPr>
        <w:pStyle w:val="Heading2"/>
      </w:pPr>
      <w:bookmarkStart w:id="117" w:name="m_A3"/>
      <w:r>
        <w:t>A3  Geography &amp; Patient Lookups</w:t>
      </w:r>
      <w:bookmarkEnd w:id="117"/>
    </w:p>
    <w:p>
      <w:r>
        <w:t>Reference lists used on the patient and address forms: country &gt; state &gt; district &gt; city &gt; area, and the demographic lookups (identity document type, marital status, occupation, religion, relation, language, disability).</w:t>
      </w:r>
    </w:p>
    <w:p>
      <w:pPr>
        <w:sectPr>
          <w:pgSz w:w="11906" w:h="16838"/>
          <w:pgMar w:top="907" w:right="850" w:bottom="850" w:left="850" w:header="720" w:footer="720" w:gutter="0"/>
          <w:cols w:space="720"/>
          <w:docGrid w:linePitch="360"/>
        </w:sectPr>
      </w:pPr>
    </w:p>
    <w:p>
      <w:r>
        <w:rPr>
          <w:b/>
          <w:i w:val="0"/>
          <w:color w:val="1B2A4A"/>
          <w:sz w:val="24"/>
        </w:rPr>
        <w:t>A3  Geography &amp; Patient Lookups — relation diagram</w:t>
      </w:r>
    </w:p>
    <w:p>
      <w:pPr>
        <w:jc w:val="center"/>
      </w:pPr>
      <w:r>
        <w:drawing>
          <wp:inline xmlns:a="http://schemas.openxmlformats.org/drawingml/2006/main" xmlns:pic="http://schemas.openxmlformats.org/drawingml/2006/picture">
            <wp:extent cx="9540000" cy="5252612"/>
            <wp:docPr id="3" name="Picture 3"/>
            <wp:cNvGraphicFramePr>
              <a:graphicFrameLocks noChangeAspect="1"/>
            </wp:cNvGraphicFramePr>
            <a:graphic>
              <a:graphicData uri="http://schemas.openxmlformats.org/drawingml/2006/picture">
                <pic:pic>
                  <pic:nvPicPr>
                    <pic:cNvPr id="0" name="er_A3.png"/>
                    <pic:cNvPicPr/>
                  </pic:nvPicPr>
                  <pic:blipFill>
                    <a:blip r:embed="rId13"/>
                    <a:stretch>
                      <a:fillRect/>
                    </a:stretch>
                  </pic:blipFill>
                  <pic:spPr>
                    <a:xfrm>
                      <a:off x="0" y="0"/>
                      <a:ext cx="9540000" cy="5252612"/>
                    </a:xfrm>
                    <a:prstGeom prst="rect"/>
                  </pic:spPr>
                </pic:pic>
              </a:graphicData>
            </a:graphic>
          </wp:inline>
        </w:drawing>
      </w:r>
    </w:p>
    <w:p>
      <w:pPr>
        <w:jc w:val="center"/>
      </w:pPr>
      <w:r>
        <w:rPr>
          <w:b w:val="0"/>
          <w:i/>
          <w:color w:val="555F6D"/>
          <w:sz w:val="16"/>
        </w:rPr>
        <w:t>Figure A3: relations — Geography &amp; Patient Lookups</w:t>
      </w:r>
    </w:p>
    <w:p>
      <w:pPr>
        <w:sectPr>
          <w:pgSz w:w="16838" w:h="11906" w:orient="landscape"/>
          <w:pgMar w:top="907" w:right="850" w:bottom="850" w:left="850" w:header="720" w:footer="720" w:gutter="0"/>
          <w:cols w:space="720"/>
          <w:docGrid w:linePitch="360"/>
        </w:sectPr>
      </w:pPr>
    </w:p>
    <w:p>
      <w:pPr>
        <w:keepNext/>
      </w:pPr>
      <w:r>
        <w:rPr>
          <w:b/>
          <w:i w:val="0"/>
          <w:color w:val="0F6E6E"/>
        </w:rPr>
        <w:t>Relations of A3 (4)</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2551"/>
        <w:gridCol w:w="2551"/>
        <w:gridCol w:w="2551"/>
        <w:gridCol w:w="2551"/>
      </w:tblGrid>
      <w:tr>
        <w:trPr>
          <w:tblHeader w:val="true"/>
        </w:trPr>
        <w:tc>
          <w:tcPr>
            <w:tcW w:type="dxa" w:w="3515"/>
            <w:shd w:val="clear" w:color="auto" w:fill="1B2A4A"/>
          </w:tcPr>
          <w:p>
            <w:pPr>
              <w:spacing w:after="0"/>
            </w:pPr>
            <w:r>
              <w:rPr>
                <w:b/>
                <w:i w:val="0"/>
                <w:color w:val="FFFFFF"/>
                <w:sz w:val="15"/>
              </w:rPr>
              <w:t>Child table.column</w:t>
            </w:r>
          </w:p>
        </w:tc>
        <w:tc>
          <w:tcPr>
            <w:tcW w:type="dxa" w:w="3515"/>
            <w:shd w:val="clear" w:color="auto" w:fill="1B2A4A"/>
          </w:tcPr>
          <w:p>
            <w:pPr>
              <w:spacing w:after="0"/>
            </w:pPr>
            <w:r>
              <w:rPr>
                <w:b/>
                <w:i w:val="0"/>
                <w:color w:val="FFFFFF"/>
                <w:sz w:val="15"/>
              </w:rPr>
              <w:t>Parent table.column</w:t>
            </w:r>
          </w:p>
        </w:tc>
        <w:tc>
          <w:tcPr>
            <w:tcW w:type="dxa" w:w="1191"/>
            <w:shd w:val="clear" w:color="auto" w:fill="1B2A4A"/>
          </w:tcPr>
          <w:p>
            <w:pPr>
              <w:spacing w:after="0"/>
            </w:pPr>
            <w:r>
              <w:rPr>
                <w:b/>
                <w:i w:val="0"/>
                <w:color w:val="FFFFFF"/>
                <w:sz w:val="15"/>
              </w:rPr>
              <w:t>Cardinality</w:t>
            </w:r>
          </w:p>
        </w:tc>
        <w:tc>
          <w:tcPr>
            <w:tcW w:type="dxa" w:w="1984"/>
            <w:shd w:val="clear" w:color="auto" w:fill="1B2A4A"/>
          </w:tcPr>
          <w:p>
            <w:pPr>
              <w:spacing w:after="0"/>
            </w:pPr>
            <w:r>
              <w:rPr>
                <w:b/>
                <w:i w:val="0"/>
                <w:color w:val="FFFFFF"/>
                <w:sz w:val="15"/>
              </w:rPr>
              <w:t>Type</w:t>
            </w:r>
          </w:p>
        </w:tc>
      </w:tr>
      <w:tr>
        <w:trPr>
          <w:cantSplit/>
        </w:trPr>
        <w:tc>
          <w:tcPr>
            <w:tcW w:type="dxa" w:w="3515"/>
            <w:vAlign w:val="top"/>
          </w:tcPr>
          <w:p>
            <w:pPr>
              <w:spacing w:after="0" w:line="240" w:lineRule="auto"/>
            </w:pPr>
            <w:hyperlink w:anchor="t_StateMaster" w:history="1">
              <w:r>
                <w:rPr>
                  <w:color w:val="1F5FAF"/>
                  <w:sz w:val="15"/>
                </w:rPr>
                <w:t xml:space="preserve">StateMaster</w:t>
              </w:r>
            </w:hyperlink>
            <w:r>
              <w:rPr>
                <w:b w:val="0"/>
                <w:i w:val="0"/>
                <w:sz w:val="15"/>
              </w:rPr>
              <w:t>.CountryId</w:t>
            </w:r>
          </w:p>
        </w:tc>
        <w:tc>
          <w:tcPr>
            <w:tcW w:type="dxa" w:w="3515"/>
            <w:vAlign w:val="top"/>
          </w:tcPr>
          <w:p>
            <w:pPr>
              <w:spacing w:after="0" w:line="240" w:lineRule="auto"/>
            </w:pPr>
            <w:hyperlink w:anchor="t_CountryMaster" w:history="1">
              <w:r>
                <w:rPr>
                  <w:color w:val="1F5FAF"/>
                  <w:sz w:val="15"/>
                </w:rPr>
                <w:t xml:space="preserve">CountryMaster</w:t>
              </w:r>
            </w:hyperlink>
            <w:r>
              <w:rPr>
                <w:b w:val="0"/>
                <w:i w:val="0"/>
                <w:sz w:val="15"/>
              </w:rPr>
              <w:t>.CountryId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DistrictMaster" w:history="1">
              <w:r>
                <w:rPr>
                  <w:color w:val="1F5FAF"/>
                  <w:sz w:val="15"/>
                </w:rPr>
                <w:t xml:space="preserve">DistrictMaster</w:t>
              </w:r>
            </w:hyperlink>
            <w:r>
              <w:rPr>
                <w:b w:val="0"/>
                <w:i w:val="0"/>
                <w:sz w:val="15"/>
              </w:rPr>
              <w:t>.StateId</w:t>
            </w:r>
          </w:p>
        </w:tc>
        <w:tc>
          <w:tcPr>
            <w:tcW w:type="dxa" w:w="3515"/>
            <w:shd w:val="clear" w:color="auto" w:fill="F3F6FA"/>
            <w:vAlign w:val="top"/>
          </w:tcPr>
          <w:p>
            <w:pPr>
              <w:spacing w:after="0" w:line="240" w:lineRule="auto"/>
            </w:pPr>
            <w:hyperlink w:anchor="t_StateMaster" w:history="1">
              <w:r>
                <w:rPr>
                  <w:color w:val="1F5FAF"/>
                  <w:sz w:val="15"/>
                </w:rPr>
                <w:t xml:space="preserve">StateMaster</w:t>
              </w:r>
            </w:hyperlink>
            <w:r>
              <w:rPr>
                <w:b w:val="0"/>
                <w:i w:val="0"/>
                <w:sz w:val="15"/>
              </w:rPr>
              <w:t>.StateId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Declared</w:t>
            </w:r>
          </w:p>
        </w:tc>
      </w:tr>
      <w:tr>
        <w:trPr>
          <w:cantSplit/>
        </w:trPr>
        <w:tc>
          <w:tcPr>
            <w:tcW w:type="dxa" w:w="3515"/>
            <w:vAlign w:val="top"/>
          </w:tcPr>
          <w:p>
            <w:pPr>
              <w:spacing w:after="0" w:line="240" w:lineRule="auto"/>
            </w:pPr>
            <w:hyperlink w:anchor="t_CityMaster" w:history="1">
              <w:r>
                <w:rPr>
                  <w:color w:val="1F5FAF"/>
                  <w:sz w:val="15"/>
                </w:rPr>
                <w:t xml:space="preserve">CityMaster</w:t>
              </w:r>
            </w:hyperlink>
            <w:r>
              <w:rPr>
                <w:b w:val="0"/>
                <w:i w:val="0"/>
                <w:sz w:val="15"/>
              </w:rPr>
              <w:t>.DistrictId</w:t>
            </w:r>
          </w:p>
        </w:tc>
        <w:tc>
          <w:tcPr>
            <w:tcW w:type="dxa" w:w="3515"/>
            <w:vAlign w:val="top"/>
          </w:tcPr>
          <w:p>
            <w:pPr>
              <w:spacing w:after="0" w:line="240" w:lineRule="auto"/>
            </w:pPr>
            <w:hyperlink w:anchor="t_DistrictMaster" w:history="1">
              <w:r>
                <w:rPr>
                  <w:color w:val="1F5FAF"/>
                  <w:sz w:val="15"/>
                </w:rPr>
                <w:t xml:space="preserve">DistrictMaster</w:t>
              </w:r>
            </w:hyperlink>
            <w:r>
              <w:rPr>
                <w:b w:val="0"/>
                <w:i w:val="0"/>
                <w:sz w:val="15"/>
              </w:rPr>
              <w:t>.DistrictId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AreaMaster" w:history="1">
              <w:r>
                <w:rPr>
                  <w:color w:val="1F5FAF"/>
                  <w:sz w:val="15"/>
                </w:rPr>
                <w:t xml:space="preserve">AreaMaster</w:t>
              </w:r>
            </w:hyperlink>
            <w:r>
              <w:rPr>
                <w:b w:val="0"/>
                <w:i w:val="0"/>
                <w:sz w:val="15"/>
              </w:rPr>
              <w:t>.CityId</w:t>
            </w:r>
          </w:p>
        </w:tc>
        <w:tc>
          <w:tcPr>
            <w:tcW w:type="dxa" w:w="3515"/>
            <w:shd w:val="clear" w:color="auto" w:fill="F3F6FA"/>
            <w:vAlign w:val="top"/>
          </w:tcPr>
          <w:p>
            <w:pPr>
              <w:spacing w:after="0" w:line="240" w:lineRule="auto"/>
            </w:pPr>
            <w:hyperlink w:anchor="t_CityMaster" w:history="1">
              <w:r>
                <w:rPr>
                  <w:color w:val="1F5FAF"/>
                  <w:sz w:val="15"/>
                </w:rPr>
                <w:t xml:space="preserve">CityMaster</w:t>
              </w:r>
            </w:hyperlink>
            <w:r>
              <w:rPr>
                <w:b w:val="0"/>
                <w:i w:val="0"/>
                <w:sz w:val="15"/>
              </w:rPr>
              <w:t>.CityId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Declared</w:t>
            </w:r>
          </w:p>
        </w:tc>
      </w:tr>
    </w:tbl>
    <w:p>
      <w:pPr>
        <w:pStyle w:val="Heading3"/>
      </w:pPr>
      <w:bookmarkStart w:id="118" w:name="t_CountryMaster"/>
      <w:r>
        <w:t>CountryMaster</w:t>
      </w:r>
      <w:bookmarkEnd w:id="118"/>
    </w:p>
    <w:p>
      <w:pPr>
        <w:spacing w:after="60"/>
      </w:pPr>
      <w:r>
        <w:t>Countries with their currency.</w:t>
      </w:r>
    </w:p>
    <w:p>
      <w:pPr>
        <w:spacing w:after="60"/>
      </w:pPr>
      <w:r>
        <w:rPr>
          <w:b/>
          <w:i w:val="0"/>
          <w:sz w:val="17"/>
        </w:rPr>
        <w:t xml:space="preserve">Primary key: </w:t>
      </w:r>
      <w:r>
        <w:rPr>
          <w:b w:val="0"/>
          <w:i w:val="0"/>
          <w:sz w:val="17"/>
        </w:rPr>
        <w:t>CountryId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CountryId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CountryCode</w:t>
            </w:r>
          </w:p>
        </w:tc>
        <w:tc>
          <w:tcPr>
            <w:tcW w:type="dxa" w:w="1304"/>
            <w:shd w:val="clear" w:color="auto" w:fill="F3F6FA"/>
            <w:vAlign w:val="top"/>
          </w:tcPr>
          <w:p>
            <w:pPr>
              <w:spacing w:after="0" w:line="240" w:lineRule="auto"/>
            </w:pPr>
            <w:r>
              <w:rPr>
                <w:b w:val="0"/>
                <w:i w:val="0"/>
                <w:sz w:val="15"/>
              </w:rPr>
              <w:t>nvarchar(20)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UQ</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Short code (country code).</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CountryName</w:t>
            </w:r>
          </w:p>
        </w:tc>
        <w:tc>
          <w:tcPr>
            <w:tcW w:type="dxa" w:w="1304"/>
            <w:vAlign w:val="top"/>
          </w:tcPr>
          <w:p>
            <w:pPr>
              <w:spacing w:after="0" w:line="240" w:lineRule="auto"/>
            </w:pPr>
            <w:r>
              <w:rPr>
                <w:b w:val="0"/>
                <w:i w:val="0"/>
                <w:sz w:val="15"/>
              </w:rPr>
              <w:t>nvarchar(100)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Country name.</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Currency</w:t>
            </w:r>
          </w:p>
        </w:tc>
        <w:tc>
          <w:tcPr>
            <w:tcW w:type="dxa" w:w="1304"/>
            <w:shd w:val="clear" w:color="auto" w:fill="F3F6FA"/>
            <w:vAlign w:val="top"/>
          </w:tcPr>
          <w:p>
            <w:pPr>
              <w:spacing w:after="0" w:line="240" w:lineRule="auto"/>
            </w:pPr>
            <w:r>
              <w:rPr>
                <w:b w:val="0"/>
                <w:i w:val="0"/>
                <w:sz w:val="15"/>
              </w:rPr>
              <w:t>nvarchar(10)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Currency.</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IsActive</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Active flag: 1 = active, 0 = inactive.</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CreatedBy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created the record.</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CreatedDate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GETDATE()</w:t>
            </w:r>
          </w:p>
        </w:tc>
        <w:tc>
          <w:tcPr>
            <w:tcW w:type="dxa" w:w="4309"/>
            <w:vAlign w:val="top"/>
          </w:tcPr>
          <w:p>
            <w:pPr>
              <w:spacing w:after="0" w:line="240" w:lineRule="auto"/>
            </w:pPr>
            <w:r>
              <w:rPr>
                <w:b w:val="0"/>
                <w:i w:val="0"/>
                <w:sz w:val="15"/>
              </w:rPr>
              <w:t>Date and time the record was created.</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ModifiedBy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last changed the record.</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ModifiedDate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Date and time of the last change.</w:t>
            </w:r>
          </w:p>
        </w:tc>
      </w:tr>
    </w:tbl>
    <w:p>
      <w:pPr>
        <w:spacing w:after="40"/>
      </w:pPr>
      <w:r>
        <w:rPr>
          <w:b/>
          <w:i w:val="0"/>
          <w:color w:val="1B2A4A"/>
          <w:sz w:val="16"/>
        </w:rPr>
        <w:t xml:space="preserve">Referenced by: </w:t>
      </w:r>
      <w:hyperlink w:anchor="t_PatientMaster" w:history="1">
        <w:r>
          <w:rPr>
            <w:color w:val="1F5FAF"/>
            <w:sz w:val="16"/>
          </w:rPr>
          <w:t xml:space="preserve">PatientMaster</w:t>
        </w:r>
      </w:hyperlink>
      <w:r>
        <w:rPr>
          <w:b w:val="0"/>
          <w:i w:val="0"/>
          <w:color w:val="555F6D"/>
          <w:sz w:val="16"/>
        </w:rPr>
        <w:t>.CountryId</w:t>
      </w:r>
      <w:r>
        <w:rPr>
          <w:b w:val="0"/>
          <w:i w:val="0"/>
          <w:sz w:val="16"/>
        </w:rPr>
        <w:t xml:space="preserve">, </w:t>
      </w:r>
      <w:hyperlink w:anchor="t_StateMaster" w:history="1">
        <w:r>
          <w:rPr>
            <w:color w:val="1F5FAF"/>
            <w:sz w:val="16"/>
          </w:rPr>
          <w:t xml:space="preserve">StateMaster</w:t>
        </w:r>
      </w:hyperlink>
      <w:r>
        <w:rPr>
          <w:b w:val="0"/>
          <w:i w:val="0"/>
          <w:color w:val="555F6D"/>
          <w:sz w:val="16"/>
        </w:rPr>
        <w:t>.CountryId</w:t>
      </w:r>
      <w:r>
        <w:rPr>
          <w:b w:val="0"/>
          <w:i w:val="0"/>
          <w:sz w:val="16"/>
        </w:rPr>
        <w:t xml:space="preserve">, </w:t>
      </w:r>
      <w:hyperlink w:anchor="t_Users" w:history="1">
        <w:r>
          <w:rPr>
            <w:color w:val="1F5FAF"/>
            <w:sz w:val="16"/>
          </w:rPr>
          <w:t xml:space="preserve">Users</w:t>
        </w:r>
      </w:hyperlink>
      <w:r>
        <w:rPr>
          <w:b w:val="0"/>
          <w:i w:val="0"/>
          <w:color w:val="555F6D"/>
          <w:sz w:val="16"/>
        </w:rPr>
        <w:t>.CountryId</w:t>
      </w:r>
    </w:p>
    <w:p>
      <w:pPr>
        <w:pStyle w:val="Heading3"/>
      </w:pPr>
      <w:bookmarkStart w:id="119" w:name="t_StateMaster"/>
      <w:r>
        <w:t>StateMaster</w:t>
      </w:r>
      <w:bookmarkEnd w:id="119"/>
    </w:p>
    <w:p>
      <w:pPr>
        <w:spacing w:after="60"/>
      </w:pPr>
      <w:r>
        <w:t>States / provinces of a country.</w:t>
      </w:r>
    </w:p>
    <w:p>
      <w:pPr>
        <w:spacing w:after="60"/>
      </w:pPr>
      <w:r>
        <w:rPr>
          <w:b/>
          <w:i w:val="0"/>
          <w:sz w:val="17"/>
        </w:rPr>
        <w:t xml:space="preserve">Primary key: </w:t>
      </w:r>
      <w:r>
        <w:rPr>
          <w:b w:val="0"/>
          <w:i w:val="0"/>
          <w:sz w:val="17"/>
        </w:rPr>
        <w:t>StateId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StateId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StateCode</w:t>
            </w:r>
          </w:p>
        </w:tc>
        <w:tc>
          <w:tcPr>
            <w:tcW w:type="dxa" w:w="1304"/>
            <w:shd w:val="clear" w:color="auto" w:fill="F3F6FA"/>
            <w:vAlign w:val="top"/>
          </w:tcPr>
          <w:p>
            <w:pPr>
              <w:spacing w:after="0" w:line="240" w:lineRule="auto"/>
            </w:pPr>
            <w:r>
              <w:rPr>
                <w:b w:val="0"/>
                <w:i w:val="0"/>
                <w:sz w:val="15"/>
              </w:rPr>
              <w:t>nvarchar(20)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UQ</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Short code (state code).</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StateName</w:t>
            </w:r>
          </w:p>
        </w:tc>
        <w:tc>
          <w:tcPr>
            <w:tcW w:type="dxa" w:w="1304"/>
            <w:vAlign w:val="top"/>
          </w:tcPr>
          <w:p>
            <w:pPr>
              <w:spacing w:after="0" w:line="240" w:lineRule="auto"/>
            </w:pPr>
            <w:r>
              <w:rPr>
                <w:b w:val="0"/>
                <w:i w:val="0"/>
                <w:sz w:val="15"/>
              </w:rPr>
              <w:t>nvarchar(100)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State name.</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CountryId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country.</w:t>
            </w:r>
            <w:r>
              <w:rPr>
                <w:b w:val="0"/>
                <w:i w:val="0"/>
                <w:color w:val="555F6D"/>
                <w:sz w:val="15"/>
              </w:rPr>
              <w:t xml:space="preserve">  → </w:t>
            </w:r>
            <w:hyperlink w:anchor="t_CountryMaster" w:history="1">
              <w:r>
                <w:rPr>
                  <w:color w:val="1F5FAF"/>
                  <w:sz w:val="15"/>
                </w:rPr>
                <w:t xml:space="preserve">CountryMaster</w:t>
              </w:r>
            </w:hyperlink>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IsActive</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Active flag: 1 = active, 0 = inactive.</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CreatedBy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created the record.</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CreatedDate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GETDATE()</w:t>
            </w:r>
          </w:p>
        </w:tc>
        <w:tc>
          <w:tcPr>
            <w:tcW w:type="dxa" w:w="4309"/>
            <w:vAlign w:val="top"/>
          </w:tcPr>
          <w:p>
            <w:pPr>
              <w:spacing w:after="0" w:line="240" w:lineRule="auto"/>
            </w:pPr>
            <w:r>
              <w:rPr>
                <w:b w:val="0"/>
                <w:i w:val="0"/>
                <w:sz w:val="15"/>
              </w:rPr>
              <w:t>Date and time the record was created.</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ModifiedBy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last changed the record.</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ModifiedDate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Date and time of the last change.</w:t>
            </w:r>
          </w:p>
        </w:tc>
      </w:tr>
    </w:tbl>
    <w:p>
      <w:pPr>
        <w:spacing w:before="60" w:after="0"/>
      </w:pPr>
      <w:r>
        <w:rPr>
          <w:b/>
          <w:i w:val="0"/>
          <w:color w:val="1B2A4A"/>
          <w:sz w:val="16"/>
        </w:rPr>
        <w:t xml:space="preserve">References: </w:t>
      </w:r>
      <w:hyperlink w:anchor="t_CountryMaster" w:history="1">
        <w:r>
          <w:rPr>
            <w:color w:val="1F5FAF"/>
            <w:sz w:val="16"/>
          </w:rPr>
          <w:t xml:space="preserve">CountryMaster</w:t>
        </w:r>
      </w:hyperlink>
      <w:r>
        <w:rPr>
          <w:b w:val="0"/>
          <w:i w:val="0"/>
          <w:color w:val="555F6D"/>
          <w:sz w:val="16"/>
        </w:rPr>
        <w:t xml:space="preserve"> (via CountryId)</w:t>
      </w:r>
    </w:p>
    <w:p>
      <w:pPr>
        <w:spacing w:after="40"/>
      </w:pPr>
      <w:r>
        <w:rPr>
          <w:b/>
          <w:i w:val="0"/>
          <w:color w:val="1B2A4A"/>
          <w:sz w:val="16"/>
        </w:rPr>
        <w:t xml:space="preserve">Referenced by: </w:t>
      </w:r>
      <w:hyperlink w:anchor="t_DistrictMaster" w:history="1">
        <w:r>
          <w:rPr>
            <w:color w:val="1F5FAF"/>
            <w:sz w:val="16"/>
          </w:rPr>
          <w:t xml:space="preserve">DistrictMaster</w:t>
        </w:r>
      </w:hyperlink>
      <w:r>
        <w:rPr>
          <w:b w:val="0"/>
          <w:i w:val="0"/>
          <w:color w:val="555F6D"/>
          <w:sz w:val="16"/>
        </w:rPr>
        <w:t>.StateId</w:t>
      </w:r>
      <w:r>
        <w:rPr>
          <w:b w:val="0"/>
          <w:i w:val="0"/>
          <w:sz w:val="16"/>
        </w:rPr>
        <w:t xml:space="preserve">, </w:t>
      </w:r>
      <w:hyperlink w:anchor="t_PatientMaster" w:history="1">
        <w:r>
          <w:rPr>
            <w:color w:val="1F5FAF"/>
            <w:sz w:val="16"/>
          </w:rPr>
          <w:t xml:space="preserve">PatientMaster</w:t>
        </w:r>
      </w:hyperlink>
      <w:r>
        <w:rPr>
          <w:b w:val="0"/>
          <w:i w:val="0"/>
          <w:color w:val="555F6D"/>
          <w:sz w:val="16"/>
        </w:rPr>
        <w:t>.StateId</w:t>
      </w:r>
      <w:r>
        <w:rPr>
          <w:b w:val="0"/>
          <w:i w:val="0"/>
          <w:sz w:val="16"/>
        </w:rPr>
        <w:t xml:space="preserve">, </w:t>
      </w:r>
      <w:hyperlink w:anchor="t_PhSupplier" w:history="1">
        <w:r>
          <w:rPr>
            <w:color w:val="1F5FAF"/>
            <w:sz w:val="16"/>
          </w:rPr>
          <w:t xml:space="preserve">PhSupplier</w:t>
        </w:r>
      </w:hyperlink>
      <w:r>
        <w:rPr>
          <w:b w:val="0"/>
          <w:i w:val="0"/>
          <w:color w:val="555F6D"/>
          <w:sz w:val="16"/>
        </w:rPr>
        <w:t>.StateId</w:t>
      </w:r>
      <w:r>
        <w:rPr>
          <w:b w:val="0"/>
          <w:i w:val="0"/>
          <w:sz w:val="16"/>
        </w:rPr>
        <w:t xml:space="preserve">, </w:t>
      </w:r>
      <w:hyperlink w:anchor="t_Users" w:history="1">
        <w:r>
          <w:rPr>
            <w:color w:val="1F5FAF"/>
            <w:sz w:val="16"/>
          </w:rPr>
          <w:t xml:space="preserve">Users</w:t>
        </w:r>
      </w:hyperlink>
      <w:r>
        <w:rPr>
          <w:b w:val="0"/>
          <w:i w:val="0"/>
          <w:color w:val="555F6D"/>
          <w:sz w:val="16"/>
        </w:rPr>
        <w:t>.StateId</w:t>
      </w:r>
    </w:p>
    <w:p>
      <w:pPr>
        <w:pStyle w:val="Heading3"/>
      </w:pPr>
      <w:bookmarkStart w:id="120" w:name="t_DistrictMaster"/>
      <w:r>
        <w:t>DistrictMaster</w:t>
      </w:r>
      <w:bookmarkEnd w:id="120"/>
    </w:p>
    <w:p>
      <w:pPr>
        <w:spacing w:after="60"/>
      </w:pPr>
      <w:r>
        <w:t>Districts of a state.</w:t>
      </w:r>
    </w:p>
    <w:p>
      <w:pPr>
        <w:spacing w:after="60"/>
      </w:pPr>
      <w:r>
        <w:rPr>
          <w:b/>
          <w:i w:val="0"/>
          <w:sz w:val="17"/>
        </w:rPr>
        <w:t xml:space="preserve">Primary key: </w:t>
      </w:r>
      <w:r>
        <w:rPr>
          <w:b w:val="0"/>
          <w:i w:val="0"/>
          <w:sz w:val="17"/>
        </w:rPr>
        <w:t>DistrictId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DistrictId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DistrictCode</w:t>
            </w:r>
          </w:p>
        </w:tc>
        <w:tc>
          <w:tcPr>
            <w:tcW w:type="dxa" w:w="1304"/>
            <w:shd w:val="clear" w:color="auto" w:fill="F3F6FA"/>
            <w:vAlign w:val="top"/>
          </w:tcPr>
          <w:p>
            <w:pPr>
              <w:spacing w:after="0" w:line="240" w:lineRule="auto"/>
            </w:pPr>
            <w:r>
              <w:rPr>
                <w:b w:val="0"/>
                <w:i w:val="0"/>
                <w:sz w:val="15"/>
              </w:rPr>
              <w:t>nvarchar(20)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UQ</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Short code (district code).</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DistrictName</w:t>
            </w:r>
          </w:p>
        </w:tc>
        <w:tc>
          <w:tcPr>
            <w:tcW w:type="dxa" w:w="1304"/>
            <w:vAlign w:val="top"/>
          </w:tcPr>
          <w:p>
            <w:pPr>
              <w:spacing w:after="0" w:line="240" w:lineRule="auto"/>
            </w:pPr>
            <w:r>
              <w:rPr>
                <w:b w:val="0"/>
                <w:i w:val="0"/>
                <w:sz w:val="15"/>
              </w:rPr>
              <w:t>nvarchar(100)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District name.</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StateId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state.</w:t>
            </w:r>
            <w:r>
              <w:rPr>
                <w:b w:val="0"/>
                <w:i w:val="0"/>
                <w:color w:val="555F6D"/>
                <w:sz w:val="15"/>
              </w:rPr>
              <w:t xml:space="preserve">  → </w:t>
            </w:r>
            <w:hyperlink w:anchor="t_StateMaster" w:history="1">
              <w:r>
                <w:rPr>
                  <w:color w:val="1F5FAF"/>
                  <w:sz w:val="15"/>
                </w:rPr>
                <w:t xml:space="preserve">StateMaster</w:t>
              </w:r>
            </w:hyperlink>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IsActive</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Active flag: 1 = active, 0 = inactive.</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CreatedBy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created the record.</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CreatedDate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GETDATE()</w:t>
            </w:r>
          </w:p>
        </w:tc>
        <w:tc>
          <w:tcPr>
            <w:tcW w:type="dxa" w:w="4309"/>
            <w:vAlign w:val="top"/>
          </w:tcPr>
          <w:p>
            <w:pPr>
              <w:spacing w:after="0" w:line="240" w:lineRule="auto"/>
            </w:pPr>
            <w:r>
              <w:rPr>
                <w:b w:val="0"/>
                <w:i w:val="0"/>
                <w:sz w:val="15"/>
              </w:rPr>
              <w:t>Date and time the record was created.</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ModifiedBy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last changed the record.</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ModifiedDate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Date and time of the last change.</w:t>
            </w:r>
          </w:p>
        </w:tc>
      </w:tr>
    </w:tbl>
    <w:p>
      <w:pPr>
        <w:spacing w:before="60" w:after="0"/>
      </w:pPr>
      <w:r>
        <w:rPr>
          <w:b/>
          <w:i w:val="0"/>
          <w:color w:val="1B2A4A"/>
          <w:sz w:val="16"/>
        </w:rPr>
        <w:t xml:space="preserve">References: </w:t>
      </w:r>
      <w:hyperlink w:anchor="t_StateMaster" w:history="1">
        <w:r>
          <w:rPr>
            <w:color w:val="1F5FAF"/>
            <w:sz w:val="16"/>
          </w:rPr>
          <w:t xml:space="preserve">StateMaster</w:t>
        </w:r>
      </w:hyperlink>
      <w:r>
        <w:rPr>
          <w:b w:val="0"/>
          <w:i w:val="0"/>
          <w:color w:val="555F6D"/>
          <w:sz w:val="16"/>
        </w:rPr>
        <w:t xml:space="preserve"> (via StateId)</w:t>
      </w:r>
    </w:p>
    <w:p>
      <w:pPr>
        <w:spacing w:after="40"/>
      </w:pPr>
      <w:r>
        <w:rPr>
          <w:b/>
          <w:i w:val="0"/>
          <w:color w:val="1B2A4A"/>
          <w:sz w:val="16"/>
        </w:rPr>
        <w:t xml:space="preserve">Referenced by: </w:t>
      </w:r>
      <w:hyperlink w:anchor="t_CityMaster" w:history="1">
        <w:r>
          <w:rPr>
            <w:color w:val="1F5FAF"/>
            <w:sz w:val="16"/>
          </w:rPr>
          <w:t xml:space="preserve">CityMaster</w:t>
        </w:r>
      </w:hyperlink>
      <w:r>
        <w:rPr>
          <w:b w:val="0"/>
          <w:i w:val="0"/>
          <w:color w:val="555F6D"/>
          <w:sz w:val="16"/>
        </w:rPr>
        <w:t>.DistrictId</w:t>
      </w:r>
      <w:r>
        <w:rPr>
          <w:b w:val="0"/>
          <w:i w:val="0"/>
          <w:sz w:val="16"/>
        </w:rPr>
        <w:t xml:space="preserve">, </w:t>
      </w:r>
      <w:hyperlink w:anchor="t_PatientMaster" w:history="1">
        <w:r>
          <w:rPr>
            <w:color w:val="1F5FAF"/>
            <w:sz w:val="16"/>
          </w:rPr>
          <w:t xml:space="preserve">PatientMaster</w:t>
        </w:r>
      </w:hyperlink>
      <w:r>
        <w:rPr>
          <w:b w:val="0"/>
          <w:i w:val="0"/>
          <w:color w:val="555F6D"/>
          <w:sz w:val="16"/>
        </w:rPr>
        <w:t>.DistrictId</w:t>
      </w:r>
    </w:p>
    <w:p>
      <w:pPr>
        <w:pStyle w:val="Heading3"/>
      </w:pPr>
      <w:bookmarkStart w:id="121" w:name="t_CityMaster"/>
      <w:r>
        <w:t>CityMaster</w:t>
      </w:r>
      <w:bookmarkEnd w:id="121"/>
    </w:p>
    <w:p>
      <w:pPr>
        <w:spacing w:after="60"/>
      </w:pPr>
      <w:r>
        <w:t>Cities / towns of a district.</w:t>
      </w:r>
    </w:p>
    <w:p>
      <w:pPr>
        <w:spacing w:after="60"/>
      </w:pPr>
      <w:r>
        <w:rPr>
          <w:b/>
          <w:i w:val="0"/>
          <w:sz w:val="17"/>
        </w:rPr>
        <w:t xml:space="preserve">Primary key: </w:t>
      </w:r>
      <w:r>
        <w:rPr>
          <w:b w:val="0"/>
          <w:i w:val="0"/>
          <w:sz w:val="17"/>
        </w:rPr>
        <w:t>CityId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CityId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CityCode</w:t>
            </w:r>
          </w:p>
        </w:tc>
        <w:tc>
          <w:tcPr>
            <w:tcW w:type="dxa" w:w="1304"/>
            <w:shd w:val="clear" w:color="auto" w:fill="F3F6FA"/>
            <w:vAlign w:val="top"/>
          </w:tcPr>
          <w:p>
            <w:pPr>
              <w:spacing w:after="0" w:line="240" w:lineRule="auto"/>
            </w:pPr>
            <w:r>
              <w:rPr>
                <w:b w:val="0"/>
                <w:i w:val="0"/>
                <w:sz w:val="15"/>
              </w:rPr>
              <w:t>nvarchar(20)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UQ</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Short code (city code).</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CityName</w:t>
            </w:r>
          </w:p>
        </w:tc>
        <w:tc>
          <w:tcPr>
            <w:tcW w:type="dxa" w:w="1304"/>
            <w:vAlign w:val="top"/>
          </w:tcPr>
          <w:p>
            <w:pPr>
              <w:spacing w:after="0" w:line="240" w:lineRule="auto"/>
            </w:pPr>
            <w:r>
              <w:rPr>
                <w:b w:val="0"/>
                <w:i w:val="0"/>
                <w:sz w:val="15"/>
              </w:rPr>
              <w:t>nvarchar(100)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City name.</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DistrictId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district.</w:t>
            </w:r>
            <w:r>
              <w:rPr>
                <w:b w:val="0"/>
                <w:i w:val="0"/>
                <w:color w:val="555F6D"/>
                <w:sz w:val="15"/>
              </w:rPr>
              <w:t xml:space="preserve">  → </w:t>
            </w:r>
            <w:hyperlink w:anchor="t_DistrictMaster" w:history="1">
              <w:r>
                <w:rPr>
                  <w:color w:val="1F5FAF"/>
                  <w:sz w:val="15"/>
                </w:rPr>
                <w:t xml:space="preserve">DistrictMaster</w:t>
              </w:r>
            </w:hyperlink>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IsActive</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Active flag: 1 = active, 0 = inactive.</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CreatedBy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created the record.</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CreatedDate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GETDATE()</w:t>
            </w:r>
          </w:p>
        </w:tc>
        <w:tc>
          <w:tcPr>
            <w:tcW w:type="dxa" w:w="4309"/>
            <w:vAlign w:val="top"/>
          </w:tcPr>
          <w:p>
            <w:pPr>
              <w:spacing w:after="0" w:line="240" w:lineRule="auto"/>
            </w:pPr>
            <w:r>
              <w:rPr>
                <w:b w:val="0"/>
                <w:i w:val="0"/>
                <w:sz w:val="15"/>
              </w:rPr>
              <w:t>Date and time the record was created.</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ModifiedBy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last changed the record.</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ModifiedDate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Date and time of the last change.</w:t>
            </w:r>
          </w:p>
        </w:tc>
      </w:tr>
    </w:tbl>
    <w:p>
      <w:pPr>
        <w:spacing w:before="60" w:after="0"/>
      </w:pPr>
      <w:r>
        <w:rPr>
          <w:b/>
          <w:i w:val="0"/>
          <w:color w:val="1B2A4A"/>
          <w:sz w:val="16"/>
        </w:rPr>
        <w:t xml:space="preserve">References: </w:t>
      </w:r>
      <w:hyperlink w:anchor="t_DistrictMaster" w:history="1">
        <w:r>
          <w:rPr>
            <w:color w:val="1F5FAF"/>
            <w:sz w:val="16"/>
          </w:rPr>
          <w:t xml:space="preserve">DistrictMaster</w:t>
        </w:r>
      </w:hyperlink>
      <w:r>
        <w:rPr>
          <w:b w:val="0"/>
          <w:i w:val="0"/>
          <w:color w:val="555F6D"/>
          <w:sz w:val="16"/>
        </w:rPr>
        <w:t xml:space="preserve"> (via DistrictId)</w:t>
      </w:r>
    </w:p>
    <w:p>
      <w:pPr>
        <w:spacing w:after="40"/>
      </w:pPr>
      <w:r>
        <w:rPr>
          <w:b/>
          <w:i w:val="0"/>
          <w:color w:val="1B2A4A"/>
          <w:sz w:val="16"/>
        </w:rPr>
        <w:t xml:space="preserve">Referenced by: </w:t>
      </w:r>
      <w:hyperlink w:anchor="t_AreaMaster" w:history="1">
        <w:r>
          <w:rPr>
            <w:color w:val="1F5FAF"/>
            <w:sz w:val="16"/>
          </w:rPr>
          <w:t xml:space="preserve">AreaMaster</w:t>
        </w:r>
      </w:hyperlink>
      <w:r>
        <w:rPr>
          <w:b w:val="0"/>
          <w:i w:val="0"/>
          <w:color w:val="555F6D"/>
          <w:sz w:val="16"/>
        </w:rPr>
        <w:t>.CityId</w:t>
      </w:r>
      <w:r>
        <w:rPr>
          <w:b w:val="0"/>
          <w:i w:val="0"/>
          <w:sz w:val="16"/>
        </w:rPr>
        <w:t xml:space="preserve">, </w:t>
      </w:r>
      <w:hyperlink w:anchor="t_PatientMaster" w:history="1">
        <w:r>
          <w:rPr>
            <w:color w:val="1F5FAF"/>
            <w:sz w:val="16"/>
          </w:rPr>
          <w:t xml:space="preserve">PatientMaster</w:t>
        </w:r>
      </w:hyperlink>
      <w:r>
        <w:rPr>
          <w:b w:val="0"/>
          <w:i w:val="0"/>
          <w:color w:val="555F6D"/>
          <w:sz w:val="16"/>
        </w:rPr>
        <w:t>.CityId</w:t>
      </w:r>
      <w:r>
        <w:rPr>
          <w:b w:val="0"/>
          <w:i w:val="0"/>
          <w:sz w:val="16"/>
        </w:rPr>
        <w:t xml:space="preserve">, </w:t>
      </w:r>
      <w:hyperlink w:anchor="t_Users" w:history="1">
        <w:r>
          <w:rPr>
            <w:color w:val="1F5FAF"/>
            <w:sz w:val="16"/>
          </w:rPr>
          <w:t xml:space="preserve">Users</w:t>
        </w:r>
      </w:hyperlink>
      <w:r>
        <w:rPr>
          <w:b w:val="0"/>
          <w:i w:val="0"/>
          <w:color w:val="555F6D"/>
          <w:sz w:val="16"/>
        </w:rPr>
        <w:t>.CityId</w:t>
      </w:r>
    </w:p>
    <w:p>
      <w:pPr>
        <w:pStyle w:val="Heading3"/>
      </w:pPr>
      <w:bookmarkStart w:id="122" w:name="t_AreaMaster"/>
      <w:r>
        <w:t>AreaMaster</w:t>
      </w:r>
      <w:bookmarkEnd w:id="122"/>
    </w:p>
    <w:p>
      <w:pPr>
        <w:spacing w:after="60"/>
      </w:pPr>
      <w:r>
        <w:t>Areas / localities of a city (used for home collection routing).</w:t>
      </w:r>
    </w:p>
    <w:p>
      <w:pPr>
        <w:spacing w:after="60"/>
      </w:pPr>
      <w:r>
        <w:rPr>
          <w:b/>
          <w:i w:val="0"/>
          <w:sz w:val="17"/>
        </w:rPr>
        <w:t xml:space="preserve">Primary key: </w:t>
      </w:r>
      <w:r>
        <w:rPr>
          <w:b w:val="0"/>
          <w:i w:val="0"/>
          <w:sz w:val="17"/>
        </w:rPr>
        <w:t>AreaId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AreaId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AreaCode</w:t>
            </w:r>
          </w:p>
        </w:tc>
        <w:tc>
          <w:tcPr>
            <w:tcW w:type="dxa" w:w="1304"/>
            <w:shd w:val="clear" w:color="auto" w:fill="F3F6FA"/>
            <w:vAlign w:val="top"/>
          </w:tcPr>
          <w:p>
            <w:pPr>
              <w:spacing w:after="0" w:line="240" w:lineRule="auto"/>
            </w:pPr>
            <w:r>
              <w:rPr>
                <w:b w:val="0"/>
                <w:i w:val="0"/>
                <w:sz w:val="15"/>
              </w:rPr>
              <w:t>nvarchar(20)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UQ</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Short code (area code).</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AreaName</w:t>
            </w:r>
          </w:p>
        </w:tc>
        <w:tc>
          <w:tcPr>
            <w:tcW w:type="dxa" w:w="1304"/>
            <w:vAlign w:val="top"/>
          </w:tcPr>
          <w:p>
            <w:pPr>
              <w:spacing w:after="0" w:line="240" w:lineRule="auto"/>
            </w:pPr>
            <w:r>
              <w:rPr>
                <w:b w:val="0"/>
                <w:i w:val="0"/>
                <w:sz w:val="15"/>
              </w:rPr>
              <w:t>nvarchar(100)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Area name.</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CityId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city.</w:t>
            </w:r>
            <w:r>
              <w:rPr>
                <w:b w:val="0"/>
                <w:i w:val="0"/>
                <w:color w:val="555F6D"/>
                <w:sz w:val="15"/>
              </w:rPr>
              <w:t xml:space="preserve">  → </w:t>
            </w:r>
            <w:hyperlink w:anchor="t_CityMaster" w:history="1">
              <w:r>
                <w:rPr>
                  <w:color w:val="1F5FAF"/>
                  <w:sz w:val="15"/>
                </w:rPr>
                <w:t xml:space="preserve">CityMaster</w:t>
              </w:r>
            </w:hyperlink>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IsActive</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Active flag: 1 = active, 0 = inactive.</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CreatedBy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created the record.</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CreatedDate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GETDATE()</w:t>
            </w:r>
          </w:p>
        </w:tc>
        <w:tc>
          <w:tcPr>
            <w:tcW w:type="dxa" w:w="4309"/>
            <w:vAlign w:val="top"/>
          </w:tcPr>
          <w:p>
            <w:pPr>
              <w:spacing w:after="0" w:line="240" w:lineRule="auto"/>
            </w:pPr>
            <w:r>
              <w:rPr>
                <w:b w:val="0"/>
                <w:i w:val="0"/>
                <w:sz w:val="15"/>
              </w:rPr>
              <w:t>Date and time the record was created.</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ModifiedBy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last changed the record.</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ModifiedDate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Date and time of the last change.</w:t>
            </w:r>
          </w:p>
        </w:tc>
      </w:tr>
    </w:tbl>
    <w:p>
      <w:pPr>
        <w:spacing w:before="60" w:after="0"/>
      </w:pPr>
      <w:r>
        <w:rPr>
          <w:b/>
          <w:i w:val="0"/>
          <w:color w:val="1B2A4A"/>
          <w:sz w:val="16"/>
        </w:rPr>
        <w:t xml:space="preserve">References: </w:t>
      </w:r>
      <w:hyperlink w:anchor="t_CityMaster" w:history="1">
        <w:r>
          <w:rPr>
            <w:color w:val="1F5FAF"/>
            <w:sz w:val="16"/>
          </w:rPr>
          <w:t xml:space="preserve">CityMaster</w:t>
        </w:r>
      </w:hyperlink>
      <w:r>
        <w:rPr>
          <w:b w:val="0"/>
          <w:i w:val="0"/>
          <w:color w:val="555F6D"/>
          <w:sz w:val="16"/>
        </w:rPr>
        <w:t xml:space="preserve"> (via CityId)</w:t>
      </w:r>
    </w:p>
    <w:p>
      <w:pPr>
        <w:spacing w:after="40"/>
      </w:pPr>
      <w:r>
        <w:rPr>
          <w:b/>
          <w:i w:val="0"/>
          <w:color w:val="1B2A4A"/>
          <w:sz w:val="16"/>
        </w:rPr>
        <w:t xml:space="preserve">Referenced by: </w:t>
      </w:r>
      <w:hyperlink w:anchor="t_PatientMaster" w:history="1">
        <w:r>
          <w:rPr>
            <w:color w:val="1F5FAF"/>
            <w:sz w:val="16"/>
          </w:rPr>
          <w:t xml:space="preserve">PatientMaster</w:t>
        </w:r>
      </w:hyperlink>
      <w:r>
        <w:rPr>
          <w:b w:val="0"/>
          <w:i w:val="0"/>
          <w:color w:val="555F6D"/>
          <w:sz w:val="16"/>
        </w:rPr>
        <w:t>.AreaId</w:t>
      </w:r>
    </w:p>
    <w:p>
      <w:pPr>
        <w:pStyle w:val="Heading3"/>
      </w:pPr>
      <w:bookmarkStart w:id="123" w:name="t_IdentificationTypeMaster"/>
      <w:r>
        <w:t>IdentificationTypeMaster</w:t>
      </w:r>
      <w:bookmarkEnd w:id="123"/>
    </w:p>
    <w:p>
      <w:pPr>
        <w:spacing w:after="60"/>
      </w:pPr>
      <w:r>
        <w:t>Identity document types (Aadhaar, PAN, passport ...).</w:t>
      </w:r>
    </w:p>
    <w:p>
      <w:pPr>
        <w:spacing w:after="60"/>
      </w:pPr>
      <w:r>
        <w:rPr>
          <w:b/>
          <w:i w:val="0"/>
          <w:sz w:val="17"/>
        </w:rPr>
        <w:t xml:space="preserve">Primary key: </w:t>
      </w:r>
      <w:r>
        <w:rPr>
          <w:b w:val="0"/>
          <w:i w:val="0"/>
          <w:sz w:val="17"/>
        </w:rPr>
        <w:t>IdentificationTypeId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IdentificationTypeId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IdentificationTypeName</w:t>
            </w:r>
          </w:p>
        </w:tc>
        <w:tc>
          <w:tcPr>
            <w:tcW w:type="dxa" w:w="1304"/>
            <w:shd w:val="clear" w:color="auto" w:fill="F3F6FA"/>
            <w:vAlign w:val="top"/>
          </w:tcPr>
          <w:p>
            <w:pPr>
              <w:spacing w:after="0" w:line="240" w:lineRule="auto"/>
            </w:pPr>
            <w:r>
              <w:rPr>
                <w:b w:val="0"/>
                <w:i w:val="0"/>
                <w:sz w:val="15"/>
              </w:rPr>
              <w:t>nvarchar(100)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Identification type name.</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IsActive</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Active flag: 1 = active, 0 = inactive.</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CreatedBy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created the record.</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CreatedDate</w:t>
            </w:r>
          </w:p>
        </w:tc>
        <w:tc>
          <w:tcPr>
            <w:tcW w:type="dxa" w:w="1304"/>
            <w:vAlign w:val="top"/>
          </w:tcPr>
          <w:p>
            <w:pPr>
              <w:spacing w:after="0" w:line="240" w:lineRule="auto"/>
            </w:pPr>
            <w:r>
              <w:rPr>
                <w:b w:val="0"/>
                <w:i w:val="0"/>
                <w:sz w:val="15"/>
              </w:rPr>
              <w:t>datetime2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sysutcdatetime()</w:t>
            </w:r>
          </w:p>
        </w:tc>
        <w:tc>
          <w:tcPr>
            <w:tcW w:type="dxa" w:w="4309"/>
            <w:vAlign w:val="top"/>
          </w:tcPr>
          <w:p>
            <w:pPr>
              <w:spacing w:after="0" w:line="240" w:lineRule="auto"/>
            </w:pPr>
            <w:r>
              <w:rPr>
                <w:b w:val="0"/>
                <w:i w:val="0"/>
                <w:sz w:val="15"/>
              </w:rPr>
              <w:t>Date and time the record was created.</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ModifiedBy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last changed the record.</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ModifiedDate</w:t>
            </w:r>
          </w:p>
        </w:tc>
        <w:tc>
          <w:tcPr>
            <w:tcW w:type="dxa" w:w="1304"/>
            <w:vAlign w:val="top"/>
          </w:tcPr>
          <w:p>
            <w:pPr>
              <w:spacing w:after="0" w:line="240" w:lineRule="auto"/>
            </w:pPr>
            <w:r>
              <w:rPr>
                <w:b w:val="0"/>
                <w:i w:val="0"/>
                <w:sz w:val="15"/>
              </w:rPr>
              <w:t>datetime2</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Date and time of the last change.</w:t>
            </w:r>
          </w:p>
        </w:tc>
      </w:tr>
    </w:tbl>
    <w:p>
      <w:pPr>
        <w:spacing w:after="40"/>
      </w:pPr>
      <w:r>
        <w:rPr>
          <w:b/>
          <w:i w:val="0"/>
          <w:color w:val="1B2A4A"/>
          <w:sz w:val="16"/>
        </w:rPr>
        <w:t xml:space="preserve">Referenced by: </w:t>
      </w:r>
      <w:hyperlink w:anchor="t_PatientMaster" w:history="1">
        <w:r>
          <w:rPr>
            <w:color w:val="1F5FAF"/>
            <w:sz w:val="16"/>
          </w:rPr>
          <w:t xml:space="preserve">PatientMaster</w:t>
        </w:r>
      </w:hyperlink>
      <w:r>
        <w:rPr>
          <w:b w:val="0"/>
          <w:i w:val="0"/>
          <w:color w:val="555F6D"/>
          <w:sz w:val="16"/>
        </w:rPr>
        <w:t>.IdentificationTypeId</w:t>
      </w:r>
    </w:p>
    <w:p>
      <w:pPr>
        <w:pStyle w:val="Heading3"/>
      </w:pPr>
      <w:bookmarkStart w:id="124" w:name="t_MaritalStatusMaster"/>
      <w:r>
        <w:t>MaritalStatusMaster</w:t>
      </w:r>
      <w:bookmarkEnd w:id="124"/>
    </w:p>
    <w:p>
      <w:pPr>
        <w:spacing w:after="60"/>
      </w:pPr>
      <w:r>
        <w:t>Marital status values.</w:t>
      </w:r>
    </w:p>
    <w:p>
      <w:pPr>
        <w:spacing w:after="60"/>
      </w:pPr>
      <w:r>
        <w:rPr>
          <w:b/>
          <w:i w:val="0"/>
          <w:sz w:val="17"/>
        </w:rPr>
        <w:t xml:space="preserve">Primary key: </w:t>
      </w:r>
      <w:r>
        <w:rPr>
          <w:b w:val="0"/>
          <w:i w:val="0"/>
          <w:sz w:val="17"/>
        </w:rPr>
        <w:t>MaritalStatusId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MaritalStatusId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StatusName</w:t>
            </w:r>
          </w:p>
        </w:tc>
        <w:tc>
          <w:tcPr>
            <w:tcW w:type="dxa" w:w="1304"/>
            <w:shd w:val="clear" w:color="auto" w:fill="F3F6FA"/>
            <w:vAlign w:val="top"/>
          </w:tcPr>
          <w:p>
            <w:pPr>
              <w:spacing w:after="0" w:line="240" w:lineRule="auto"/>
            </w:pPr>
            <w:r>
              <w:rPr>
                <w:b w:val="0"/>
                <w:i w:val="0"/>
                <w:sz w:val="15"/>
              </w:rPr>
              <w:t>nvarchar(50)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Status name.</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IsActive</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Active flag: 1 = active, 0 = inactive.</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CreatedBy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created the record.</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CreatedDate</w:t>
            </w:r>
          </w:p>
        </w:tc>
        <w:tc>
          <w:tcPr>
            <w:tcW w:type="dxa" w:w="1304"/>
            <w:vAlign w:val="top"/>
          </w:tcPr>
          <w:p>
            <w:pPr>
              <w:spacing w:after="0" w:line="240" w:lineRule="auto"/>
            </w:pPr>
            <w:r>
              <w:rPr>
                <w:b w:val="0"/>
                <w:i w:val="0"/>
                <w:sz w:val="15"/>
              </w:rPr>
              <w:t>datetime2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sysutcdatetime()</w:t>
            </w:r>
          </w:p>
        </w:tc>
        <w:tc>
          <w:tcPr>
            <w:tcW w:type="dxa" w:w="4309"/>
            <w:vAlign w:val="top"/>
          </w:tcPr>
          <w:p>
            <w:pPr>
              <w:spacing w:after="0" w:line="240" w:lineRule="auto"/>
            </w:pPr>
            <w:r>
              <w:rPr>
                <w:b w:val="0"/>
                <w:i w:val="0"/>
                <w:sz w:val="15"/>
              </w:rPr>
              <w:t>Date and time the record was created.</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ModifiedBy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last changed the record.</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ModifiedDate</w:t>
            </w:r>
          </w:p>
        </w:tc>
        <w:tc>
          <w:tcPr>
            <w:tcW w:type="dxa" w:w="1304"/>
            <w:vAlign w:val="top"/>
          </w:tcPr>
          <w:p>
            <w:pPr>
              <w:spacing w:after="0" w:line="240" w:lineRule="auto"/>
            </w:pPr>
            <w:r>
              <w:rPr>
                <w:b w:val="0"/>
                <w:i w:val="0"/>
                <w:sz w:val="15"/>
              </w:rPr>
              <w:t>datetime2</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Date and time of the last change.</w:t>
            </w:r>
          </w:p>
        </w:tc>
      </w:tr>
    </w:tbl>
    <w:p>
      <w:pPr>
        <w:spacing w:after="40"/>
      </w:pPr>
      <w:r>
        <w:rPr>
          <w:b/>
          <w:i w:val="0"/>
          <w:color w:val="1B2A4A"/>
          <w:sz w:val="16"/>
        </w:rPr>
        <w:t xml:space="preserve">Referenced by: </w:t>
      </w:r>
      <w:hyperlink w:anchor="t_PatientMaster" w:history="1">
        <w:r>
          <w:rPr>
            <w:color w:val="1F5FAF"/>
            <w:sz w:val="16"/>
          </w:rPr>
          <w:t xml:space="preserve">PatientMaster</w:t>
        </w:r>
      </w:hyperlink>
      <w:r>
        <w:rPr>
          <w:b w:val="0"/>
          <w:i w:val="0"/>
          <w:color w:val="555F6D"/>
          <w:sz w:val="16"/>
        </w:rPr>
        <w:t>.MaritalStatusId</w:t>
      </w:r>
    </w:p>
    <w:p>
      <w:pPr>
        <w:pStyle w:val="Heading3"/>
      </w:pPr>
      <w:bookmarkStart w:id="125" w:name="t_OccupationMaster"/>
      <w:r>
        <w:t>OccupationMaster</w:t>
      </w:r>
      <w:bookmarkEnd w:id="125"/>
    </w:p>
    <w:p>
      <w:pPr>
        <w:spacing w:after="60"/>
      </w:pPr>
      <w:r>
        <w:t>Occupation values.</w:t>
      </w:r>
    </w:p>
    <w:p>
      <w:pPr>
        <w:spacing w:after="60"/>
      </w:pPr>
      <w:r>
        <w:rPr>
          <w:b/>
          <w:i w:val="0"/>
          <w:sz w:val="17"/>
        </w:rPr>
        <w:t xml:space="preserve">Primary key: </w:t>
      </w:r>
      <w:r>
        <w:rPr>
          <w:b w:val="0"/>
          <w:i w:val="0"/>
          <w:sz w:val="17"/>
        </w:rPr>
        <w:t>OccupationId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OccupationId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OccupationName</w:t>
            </w:r>
          </w:p>
        </w:tc>
        <w:tc>
          <w:tcPr>
            <w:tcW w:type="dxa" w:w="1304"/>
            <w:shd w:val="clear" w:color="auto" w:fill="F3F6FA"/>
            <w:vAlign w:val="top"/>
          </w:tcPr>
          <w:p>
            <w:pPr>
              <w:spacing w:after="0" w:line="240" w:lineRule="auto"/>
            </w:pPr>
            <w:r>
              <w:rPr>
                <w:b w:val="0"/>
                <w:i w:val="0"/>
                <w:sz w:val="15"/>
              </w:rPr>
              <w:t>nvarchar(100)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Occupation name.</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IsActive</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Active flag: 1 = active, 0 = inactive.</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CreatedBy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created the record.</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CreatedDate</w:t>
            </w:r>
          </w:p>
        </w:tc>
        <w:tc>
          <w:tcPr>
            <w:tcW w:type="dxa" w:w="1304"/>
            <w:vAlign w:val="top"/>
          </w:tcPr>
          <w:p>
            <w:pPr>
              <w:spacing w:after="0" w:line="240" w:lineRule="auto"/>
            </w:pPr>
            <w:r>
              <w:rPr>
                <w:b w:val="0"/>
                <w:i w:val="0"/>
                <w:sz w:val="15"/>
              </w:rPr>
              <w:t>datetime2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sysutcdatetime()</w:t>
            </w:r>
          </w:p>
        </w:tc>
        <w:tc>
          <w:tcPr>
            <w:tcW w:type="dxa" w:w="4309"/>
            <w:vAlign w:val="top"/>
          </w:tcPr>
          <w:p>
            <w:pPr>
              <w:spacing w:after="0" w:line="240" w:lineRule="auto"/>
            </w:pPr>
            <w:r>
              <w:rPr>
                <w:b w:val="0"/>
                <w:i w:val="0"/>
                <w:sz w:val="15"/>
              </w:rPr>
              <w:t>Date and time the record was created.</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ModifiedBy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last changed the record.</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ModifiedDate</w:t>
            </w:r>
          </w:p>
        </w:tc>
        <w:tc>
          <w:tcPr>
            <w:tcW w:type="dxa" w:w="1304"/>
            <w:vAlign w:val="top"/>
          </w:tcPr>
          <w:p>
            <w:pPr>
              <w:spacing w:after="0" w:line="240" w:lineRule="auto"/>
            </w:pPr>
            <w:r>
              <w:rPr>
                <w:b w:val="0"/>
                <w:i w:val="0"/>
                <w:sz w:val="15"/>
              </w:rPr>
              <w:t>datetime2</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Date and time of the last change.</w:t>
            </w:r>
          </w:p>
        </w:tc>
      </w:tr>
    </w:tbl>
    <w:p>
      <w:pPr>
        <w:spacing w:after="40"/>
      </w:pPr>
      <w:r>
        <w:rPr>
          <w:b/>
          <w:i w:val="0"/>
          <w:color w:val="1B2A4A"/>
          <w:sz w:val="16"/>
        </w:rPr>
        <w:t xml:space="preserve">Referenced by: </w:t>
      </w:r>
      <w:hyperlink w:anchor="t_PatientMaster" w:history="1">
        <w:r>
          <w:rPr>
            <w:color w:val="1F5FAF"/>
            <w:sz w:val="16"/>
          </w:rPr>
          <w:t xml:space="preserve">PatientMaster</w:t>
        </w:r>
      </w:hyperlink>
      <w:r>
        <w:rPr>
          <w:b w:val="0"/>
          <w:i w:val="0"/>
          <w:color w:val="555F6D"/>
          <w:sz w:val="16"/>
        </w:rPr>
        <w:t>.OccupationId</w:t>
      </w:r>
    </w:p>
    <w:p>
      <w:pPr>
        <w:pStyle w:val="Heading3"/>
      </w:pPr>
      <w:bookmarkStart w:id="126" w:name="t_ReligionMaster"/>
      <w:r>
        <w:t>ReligionMaster</w:t>
      </w:r>
      <w:bookmarkEnd w:id="126"/>
    </w:p>
    <w:p>
      <w:pPr>
        <w:spacing w:after="60"/>
      </w:pPr>
      <w:r>
        <w:t>Religion values.</w:t>
      </w:r>
    </w:p>
    <w:p>
      <w:pPr>
        <w:spacing w:after="60"/>
      </w:pPr>
      <w:r>
        <w:rPr>
          <w:b/>
          <w:i w:val="0"/>
          <w:sz w:val="17"/>
        </w:rPr>
        <w:t xml:space="preserve">Primary key: </w:t>
      </w:r>
      <w:r>
        <w:rPr>
          <w:b w:val="0"/>
          <w:i w:val="0"/>
          <w:sz w:val="17"/>
        </w:rPr>
        <w:t>ReligionId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ReligionId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ReligionName</w:t>
            </w:r>
          </w:p>
        </w:tc>
        <w:tc>
          <w:tcPr>
            <w:tcW w:type="dxa" w:w="1304"/>
            <w:shd w:val="clear" w:color="auto" w:fill="F3F6FA"/>
            <w:vAlign w:val="top"/>
          </w:tcPr>
          <w:p>
            <w:pPr>
              <w:spacing w:after="0" w:line="240" w:lineRule="auto"/>
            </w:pPr>
            <w:r>
              <w:rPr>
                <w:b w:val="0"/>
                <w:i w:val="0"/>
                <w:sz w:val="15"/>
              </w:rPr>
              <w:t>nvarchar(100)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Religion name.</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IsActive</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Active flag: 1 = active, 0 = inactive.</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CreatedBy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created the record.</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CreatedDate</w:t>
            </w:r>
          </w:p>
        </w:tc>
        <w:tc>
          <w:tcPr>
            <w:tcW w:type="dxa" w:w="1304"/>
            <w:vAlign w:val="top"/>
          </w:tcPr>
          <w:p>
            <w:pPr>
              <w:spacing w:after="0" w:line="240" w:lineRule="auto"/>
            </w:pPr>
            <w:r>
              <w:rPr>
                <w:b w:val="0"/>
                <w:i w:val="0"/>
                <w:sz w:val="15"/>
              </w:rPr>
              <w:t>datetime2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sysutcdatetime()</w:t>
            </w:r>
          </w:p>
        </w:tc>
        <w:tc>
          <w:tcPr>
            <w:tcW w:type="dxa" w:w="4309"/>
            <w:vAlign w:val="top"/>
          </w:tcPr>
          <w:p>
            <w:pPr>
              <w:spacing w:after="0" w:line="240" w:lineRule="auto"/>
            </w:pPr>
            <w:r>
              <w:rPr>
                <w:b w:val="0"/>
                <w:i w:val="0"/>
                <w:sz w:val="15"/>
              </w:rPr>
              <w:t>Date and time the record was created.</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ModifiedBy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last changed the record.</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ModifiedDate</w:t>
            </w:r>
          </w:p>
        </w:tc>
        <w:tc>
          <w:tcPr>
            <w:tcW w:type="dxa" w:w="1304"/>
            <w:vAlign w:val="top"/>
          </w:tcPr>
          <w:p>
            <w:pPr>
              <w:spacing w:after="0" w:line="240" w:lineRule="auto"/>
            </w:pPr>
            <w:r>
              <w:rPr>
                <w:b w:val="0"/>
                <w:i w:val="0"/>
                <w:sz w:val="15"/>
              </w:rPr>
              <w:t>datetime2</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Date and time of the last change.</w:t>
            </w:r>
          </w:p>
        </w:tc>
      </w:tr>
    </w:tbl>
    <w:p>
      <w:pPr>
        <w:spacing w:after="40"/>
      </w:pPr>
      <w:r>
        <w:rPr>
          <w:b/>
          <w:i w:val="0"/>
          <w:color w:val="1B2A4A"/>
          <w:sz w:val="16"/>
        </w:rPr>
        <w:t xml:space="preserve">Referenced by: </w:t>
      </w:r>
      <w:hyperlink w:anchor="t_PatientMaster" w:history="1">
        <w:r>
          <w:rPr>
            <w:color w:val="1F5FAF"/>
            <w:sz w:val="16"/>
          </w:rPr>
          <w:t xml:space="preserve">PatientMaster</w:t>
        </w:r>
      </w:hyperlink>
      <w:r>
        <w:rPr>
          <w:b w:val="0"/>
          <w:i w:val="0"/>
          <w:color w:val="555F6D"/>
          <w:sz w:val="16"/>
        </w:rPr>
        <w:t>.ReligionId</w:t>
      </w:r>
    </w:p>
    <w:p>
      <w:pPr>
        <w:pStyle w:val="Heading3"/>
      </w:pPr>
      <w:bookmarkStart w:id="127" w:name="t_RelationMaster"/>
      <w:r>
        <w:t>RelationMaster</w:t>
      </w:r>
      <w:bookmarkEnd w:id="127"/>
    </w:p>
    <w:p>
      <w:pPr>
        <w:spacing w:after="60"/>
      </w:pPr>
      <w:r>
        <w:t>Relationship to the patient (self, spouse, father ...), used for guardians and membership family members.</w:t>
      </w:r>
    </w:p>
    <w:p>
      <w:pPr>
        <w:spacing w:after="60"/>
      </w:pPr>
      <w:r>
        <w:rPr>
          <w:b/>
          <w:i w:val="0"/>
          <w:sz w:val="17"/>
        </w:rPr>
        <w:t xml:space="preserve">Primary key: </w:t>
      </w:r>
      <w:r>
        <w:rPr>
          <w:b w:val="0"/>
          <w:i w:val="0"/>
          <w:sz w:val="17"/>
        </w:rPr>
        <w:t>RelationId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RelationId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RelationName</w:t>
            </w:r>
          </w:p>
        </w:tc>
        <w:tc>
          <w:tcPr>
            <w:tcW w:type="dxa" w:w="1304"/>
            <w:shd w:val="clear" w:color="auto" w:fill="F3F6FA"/>
            <w:vAlign w:val="top"/>
          </w:tcPr>
          <w:p>
            <w:pPr>
              <w:spacing w:after="0" w:line="240" w:lineRule="auto"/>
            </w:pPr>
            <w:r>
              <w:rPr>
                <w:b w:val="0"/>
                <w:i w:val="0"/>
                <w:sz w:val="15"/>
              </w:rPr>
              <w:t>nvarchar(100)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Relation name.</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SortOrder</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Display order in lists.</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IsActive</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Active flag: 1 = active, 0 = inactive.</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CreatedBy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created the record.</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CreatedDate</w:t>
            </w:r>
          </w:p>
        </w:tc>
        <w:tc>
          <w:tcPr>
            <w:tcW w:type="dxa" w:w="1304"/>
            <w:shd w:val="clear" w:color="auto" w:fill="F3F6FA"/>
            <w:vAlign w:val="top"/>
          </w:tcPr>
          <w:p>
            <w:pPr>
              <w:spacing w:after="0" w:line="240" w:lineRule="auto"/>
            </w:pPr>
            <w:r>
              <w:rPr>
                <w:b w:val="0"/>
                <w:i w:val="0"/>
                <w:sz w:val="15"/>
              </w:rPr>
              <w:t>datetime2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sysutcdatetime()</w:t>
            </w:r>
          </w:p>
        </w:tc>
        <w:tc>
          <w:tcPr>
            <w:tcW w:type="dxa" w:w="4309"/>
            <w:shd w:val="clear" w:color="auto" w:fill="F3F6FA"/>
            <w:vAlign w:val="top"/>
          </w:tcPr>
          <w:p>
            <w:pPr>
              <w:spacing w:after="0" w:line="240" w:lineRule="auto"/>
            </w:pPr>
            <w:r>
              <w:rPr>
                <w:b w:val="0"/>
                <w:i w:val="0"/>
                <w:sz w:val="15"/>
              </w:rPr>
              <w:t>Date and time the record was created.</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ModifiedBy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last changed the record.</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ModifiedDate</w:t>
            </w:r>
          </w:p>
        </w:tc>
        <w:tc>
          <w:tcPr>
            <w:tcW w:type="dxa" w:w="1304"/>
            <w:shd w:val="clear" w:color="auto" w:fill="F3F6FA"/>
            <w:vAlign w:val="top"/>
          </w:tcPr>
          <w:p>
            <w:pPr>
              <w:spacing w:after="0" w:line="240" w:lineRule="auto"/>
            </w:pPr>
            <w:r>
              <w:rPr>
                <w:b w:val="0"/>
                <w:i w:val="0"/>
                <w:sz w:val="15"/>
              </w:rPr>
              <w:t>datetime2</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Date and time of the last change.</w:t>
            </w:r>
          </w:p>
        </w:tc>
      </w:tr>
    </w:tbl>
    <w:p>
      <w:pPr>
        <w:spacing w:after="40"/>
      </w:pPr>
      <w:r>
        <w:rPr>
          <w:b/>
          <w:i w:val="0"/>
          <w:color w:val="1B2A4A"/>
          <w:sz w:val="16"/>
        </w:rPr>
        <w:t xml:space="preserve">Referenced by: </w:t>
      </w:r>
      <w:hyperlink w:anchor="t_PatientMaster" w:history="1">
        <w:r>
          <w:rPr>
            <w:color w:val="1F5FAF"/>
            <w:sz w:val="16"/>
          </w:rPr>
          <w:t xml:space="preserve">PatientMaster</w:t>
        </w:r>
      </w:hyperlink>
      <w:r>
        <w:rPr>
          <w:b w:val="0"/>
          <w:i w:val="0"/>
          <w:color w:val="555F6D"/>
          <w:sz w:val="16"/>
        </w:rPr>
        <w:t>.RelationId</w:t>
      </w:r>
    </w:p>
    <w:p>
      <w:pPr>
        <w:pStyle w:val="Heading3"/>
      </w:pPr>
      <w:bookmarkStart w:id="128" w:name="t_LanguageMaster"/>
      <w:r>
        <w:t>LanguageMaster</w:t>
      </w:r>
      <w:bookmarkEnd w:id="128"/>
    </w:p>
    <w:p>
      <w:pPr>
        <w:spacing w:after="60"/>
      </w:pPr>
      <w:r>
        <w:t>Preferred communication languages.</w:t>
      </w:r>
    </w:p>
    <w:p>
      <w:pPr>
        <w:spacing w:after="60"/>
      </w:pPr>
      <w:r>
        <w:rPr>
          <w:b/>
          <w:i w:val="0"/>
          <w:sz w:val="17"/>
        </w:rPr>
        <w:t xml:space="preserve">Primary key: </w:t>
      </w:r>
      <w:r>
        <w:rPr>
          <w:b w:val="0"/>
          <w:i w:val="0"/>
          <w:sz w:val="17"/>
        </w:rPr>
        <w:t>LanguageId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LanguageId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LanguageName</w:t>
            </w:r>
          </w:p>
        </w:tc>
        <w:tc>
          <w:tcPr>
            <w:tcW w:type="dxa" w:w="1304"/>
            <w:shd w:val="clear" w:color="auto" w:fill="F3F6FA"/>
            <w:vAlign w:val="top"/>
          </w:tcPr>
          <w:p>
            <w:pPr>
              <w:spacing w:after="0" w:line="240" w:lineRule="auto"/>
            </w:pPr>
            <w:r>
              <w:rPr>
                <w:b w:val="0"/>
                <w:i w:val="0"/>
                <w:sz w:val="15"/>
              </w:rPr>
              <w:t>nvarchar(100)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Language name.</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IsActive</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Active flag: 1 = active, 0 = inactive.</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CreatedDate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GETDATE()</w:t>
            </w:r>
          </w:p>
        </w:tc>
        <w:tc>
          <w:tcPr>
            <w:tcW w:type="dxa" w:w="4309"/>
            <w:shd w:val="clear" w:color="auto" w:fill="F3F6FA"/>
            <w:vAlign w:val="top"/>
          </w:tcPr>
          <w:p>
            <w:pPr>
              <w:spacing w:after="0" w:line="240" w:lineRule="auto"/>
            </w:pPr>
            <w:r>
              <w:rPr>
                <w:b w:val="0"/>
                <w:i w:val="0"/>
                <w:sz w:val="15"/>
              </w:rPr>
              <w:t>Date and time the record was created.</w:t>
            </w:r>
          </w:p>
        </w:tc>
      </w:tr>
    </w:tbl>
    <w:p>
      <w:pPr>
        <w:spacing w:after="40"/>
      </w:pPr>
      <w:r>
        <w:rPr>
          <w:b/>
          <w:i w:val="0"/>
          <w:color w:val="1B2A4A"/>
          <w:sz w:val="16"/>
        </w:rPr>
        <w:t xml:space="preserve">Referenced by: </w:t>
      </w:r>
      <w:hyperlink w:anchor="t_PatientMaster" w:history="1">
        <w:r>
          <w:rPr>
            <w:color w:val="1F5FAF"/>
            <w:sz w:val="16"/>
          </w:rPr>
          <w:t xml:space="preserve">PatientMaster</w:t>
        </w:r>
      </w:hyperlink>
      <w:r>
        <w:rPr>
          <w:b w:val="0"/>
          <w:i w:val="0"/>
          <w:color w:val="555F6D"/>
          <w:sz w:val="16"/>
        </w:rPr>
        <w:t>.LanguageId</w:t>
      </w:r>
    </w:p>
    <w:p>
      <w:pPr>
        <w:pStyle w:val="Heading3"/>
      </w:pPr>
      <w:bookmarkStart w:id="129" w:name="t_DisabilityTypeMaster"/>
      <w:r>
        <w:t>DisabilityTypeMaster</w:t>
      </w:r>
      <w:bookmarkEnd w:id="129"/>
    </w:p>
    <w:p>
      <w:pPr>
        <w:spacing w:after="60"/>
      </w:pPr>
      <w:r>
        <w:t>Disability types (RPwD Act categories) used on disability certificates.</w:t>
      </w:r>
    </w:p>
    <w:p>
      <w:pPr>
        <w:spacing w:after="60"/>
      </w:pPr>
      <w:r>
        <w:rPr>
          <w:b/>
          <w:i w:val="0"/>
          <w:sz w:val="17"/>
        </w:rPr>
        <w:t xml:space="preserve">Primary key: </w:t>
      </w:r>
      <w:r>
        <w:rPr>
          <w:b w:val="0"/>
          <w:i w:val="0"/>
          <w:sz w:val="17"/>
        </w:rPr>
        <w:t>DisabilityTypeId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DisabilityTypeId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Name</w:t>
            </w:r>
          </w:p>
        </w:tc>
        <w:tc>
          <w:tcPr>
            <w:tcW w:type="dxa" w:w="1304"/>
            <w:shd w:val="clear" w:color="auto" w:fill="F3F6FA"/>
            <w:vAlign w:val="top"/>
          </w:tcPr>
          <w:p>
            <w:pPr>
              <w:spacing w:after="0" w:line="240" w:lineRule="auto"/>
            </w:pPr>
            <w:r>
              <w:rPr>
                <w:b w:val="0"/>
                <w:i w:val="0"/>
                <w:sz w:val="15"/>
              </w:rPr>
              <w:t>nvarchar(150)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Name.</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Category</w:t>
            </w:r>
          </w:p>
        </w:tc>
        <w:tc>
          <w:tcPr>
            <w:tcW w:type="dxa" w:w="1304"/>
            <w:vAlign w:val="top"/>
          </w:tcPr>
          <w:p>
            <w:pPr>
              <w:spacing w:after="0" w:line="240" w:lineRule="auto"/>
            </w:pPr>
            <w:r>
              <w:rPr>
                <w:b w:val="0"/>
                <w:i w:val="0"/>
                <w:sz w:val="15"/>
              </w:rPr>
              <w:t>nvarchar(100)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Category.</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AssessmentForm</w:t>
            </w:r>
          </w:p>
        </w:tc>
        <w:tc>
          <w:tcPr>
            <w:tcW w:type="dxa" w:w="1304"/>
            <w:shd w:val="clear" w:color="auto" w:fill="F3F6FA"/>
            <w:vAlign w:val="top"/>
          </w:tcPr>
          <w:p>
            <w:pPr>
              <w:spacing w:after="0" w:line="240" w:lineRule="auto"/>
            </w:pPr>
            <w:r>
              <w:rPr>
                <w:b w:val="0"/>
                <w:i w:val="0"/>
                <w:sz w:val="15"/>
              </w:rPr>
              <w:t>varchar(10)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Assessment form.</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SortOrder</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Display order in lists.</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IsActive</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Active flag: 1 = active, 0 = inactive.</w:t>
            </w:r>
          </w:p>
        </w:tc>
      </w:tr>
    </w:tbl>
    <w:p>
      <w:pPr>
        <w:pStyle w:val="Heading2"/>
      </w:pPr>
      <w:bookmarkStart w:id="130" w:name="m_A4"/>
      <w:r>
        <w:t>A4  Patient Registration</w:t>
      </w:r>
      <w:bookmarkEnd w:id="130"/>
    </w:p>
    <w:p>
      <w:r>
        <w:t>One PatientMaster row per person (UHID = PatientCode), shared by OPD visits, lab orders, membership and certificates. Patient codes are numbered per branch and financial year. Referral doctors are external doctors who refer patients.</w:t>
      </w:r>
    </w:p>
    <w:p>
      <w:pPr>
        <w:sectPr>
          <w:pgSz w:w="11906" w:h="16838"/>
          <w:pgMar w:top="907" w:right="850" w:bottom="850" w:left="850" w:header="720" w:footer="720" w:gutter="0"/>
          <w:cols w:space="720"/>
          <w:docGrid w:linePitch="360"/>
        </w:sectPr>
      </w:pPr>
    </w:p>
    <w:p>
      <w:r>
        <w:rPr>
          <w:b/>
          <w:i w:val="0"/>
          <w:color w:val="1B2A4A"/>
          <w:sz w:val="24"/>
        </w:rPr>
        <w:t>A4  Patient Registration — relation diagram</w:t>
      </w:r>
    </w:p>
    <w:p>
      <w:pPr>
        <w:jc w:val="center"/>
      </w:pPr>
      <w:r>
        <w:drawing>
          <wp:inline xmlns:a="http://schemas.openxmlformats.org/drawingml/2006/main" xmlns:pic="http://schemas.openxmlformats.org/drawingml/2006/picture">
            <wp:extent cx="9540000" cy="1826809"/>
            <wp:docPr id="4" name="Picture 4"/>
            <wp:cNvGraphicFramePr>
              <a:graphicFrameLocks noChangeAspect="1"/>
            </wp:cNvGraphicFramePr>
            <a:graphic>
              <a:graphicData uri="http://schemas.openxmlformats.org/drawingml/2006/picture">
                <pic:pic>
                  <pic:nvPicPr>
                    <pic:cNvPr id="0" name="er_A4.png"/>
                    <pic:cNvPicPr/>
                  </pic:nvPicPr>
                  <pic:blipFill>
                    <a:blip r:embed="rId14"/>
                    <a:stretch>
                      <a:fillRect/>
                    </a:stretch>
                  </pic:blipFill>
                  <pic:spPr>
                    <a:xfrm>
                      <a:off x="0" y="0"/>
                      <a:ext cx="9540000" cy="1826809"/>
                    </a:xfrm>
                    <a:prstGeom prst="rect"/>
                  </pic:spPr>
                </pic:pic>
              </a:graphicData>
            </a:graphic>
          </wp:inline>
        </w:drawing>
      </w:r>
    </w:p>
    <w:p>
      <w:pPr>
        <w:jc w:val="center"/>
      </w:pPr>
      <w:r>
        <w:rPr>
          <w:b w:val="0"/>
          <w:i/>
          <w:color w:val="555F6D"/>
          <w:sz w:val="16"/>
        </w:rPr>
        <w:t>Figure A4: relations — Patient Registration</w:t>
      </w:r>
    </w:p>
    <w:p>
      <w:pPr>
        <w:sectPr>
          <w:pgSz w:w="16838" w:h="11906" w:orient="landscape"/>
          <w:pgMar w:top="907" w:right="850" w:bottom="850" w:left="850" w:header="720" w:footer="720" w:gutter="0"/>
          <w:cols w:space="720"/>
          <w:docGrid w:linePitch="360"/>
        </w:sectPr>
      </w:pPr>
    </w:p>
    <w:p>
      <w:pPr>
        <w:keepNext/>
      </w:pPr>
      <w:r>
        <w:rPr>
          <w:b/>
          <w:i w:val="0"/>
          <w:color w:val="0F6E6E"/>
        </w:rPr>
        <w:t>Relations of A4 (14)</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2551"/>
        <w:gridCol w:w="2551"/>
        <w:gridCol w:w="2551"/>
        <w:gridCol w:w="2551"/>
      </w:tblGrid>
      <w:tr>
        <w:trPr>
          <w:tblHeader w:val="true"/>
        </w:trPr>
        <w:tc>
          <w:tcPr>
            <w:tcW w:type="dxa" w:w="3515"/>
            <w:shd w:val="clear" w:color="auto" w:fill="1B2A4A"/>
          </w:tcPr>
          <w:p>
            <w:pPr>
              <w:spacing w:after="0"/>
            </w:pPr>
            <w:r>
              <w:rPr>
                <w:b/>
                <w:i w:val="0"/>
                <w:color w:val="FFFFFF"/>
                <w:sz w:val="15"/>
              </w:rPr>
              <w:t>Child table.column</w:t>
            </w:r>
          </w:p>
        </w:tc>
        <w:tc>
          <w:tcPr>
            <w:tcW w:type="dxa" w:w="3515"/>
            <w:shd w:val="clear" w:color="auto" w:fill="1B2A4A"/>
          </w:tcPr>
          <w:p>
            <w:pPr>
              <w:spacing w:after="0"/>
            </w:pPr>
            <w:r>
              <w:rPr>
                <w:b/>
                <w:i w:val="0"/>
                <w:color w:val="FFFFFF"/>
                <w:sz w:val="15"/>
              </w:rPr>
              <w:t>Parent table.column</w:t>
            </w:r>
          </w:p>
        </w:tc>
        <w:tc>
          <w:tcPr>
            <w:tcW w:type="dxa" w:w="1191"/>
            <w:shd w:val="clear" w:color="auto" w:fill="1B2A4A"/>
          </w:tcPr>
          <w:p>
            <w:pPr>
              <w:spacing w:after="0"/>
            </w:pPr>
            <w:r>
              <w:rPr>
                <w:b/>
                <w:i w:val="0"/>
                <w:color w:val="FFFFFF"/>
                <w:sz w:val="15"/>
              </w:rPr>
              <w:t>Cardinality</w:t>
            </w:r>
          </w:p>
        </w:tc>
        <w:tc>
          <w:tcPr>
            <w:tcW w:type="dxa" w:w="1984"/>
            <w:shd w:val="clear" w:color="auto" w:fill="1B2A4A"/>
          </w:tcPr>
          <w:p>
            <w:pPr>
              <w:spacing w:after="0"/>
            </w:pPr>
            <w:r>
              <w:rPr>
                <w:b/>
                <w:i w:val="0"/>
                <w:color w:val="FFFFFF"/>
                <w:sz w:val="15"/>
              </w:rPr>
              <w:t>Type</w:t>
            </w:r>
          </w:p>
        </w:tc>
      </w:tr>
      <w:tr>
        <w:trPr>
          <w:cantSplit/>
        </w:trPr>
        <w:tc>
          <w:tcPr>
            <w:tcW w:type="dxa" w:w="3515"/>
            <w:vAlign w:val="top"/>
          </w:tcPr>
          <w:p>
            <w:pPr>
              <w:spacing w:after="0" w:line="240" w:lineRule="auto"/>
            </w:pPr>
            <w:hyperlink w:anchor="t_PatientMaster" w:history="1">
              <w:r>
                <w:rPr>
                  <w:color w:val="1F5FAF"/>
                  <w:sz w:val="15"/>
                </w:rPr>
                <w:t xml:space="preserve">PatientMaster</w:t>
              </w:r>
            </w:hyperlink>
            <w:r>
              <w:rPr>
                <w:b w:val="0"/>
                <w:i w:val="0"/>
                <w:sz w:val="15"/>
              </w:rPr>
              <w:t>.ReligionId</w:t>
            </w:r>
          </w:p>
        </w:tc>
        <w:tc>
          <w:tcPr>
            <w:tcW w:type="dxa" w:w="3515"/>
            <w:vAlign w:val="top"/>
          </w:tcPr>
          <w:p>
            <w:pPr>
              <w:spacing w:after="0" w:line="240" w:lineRule="auto"/>
            </w:pPr>
            <w:hyperlink w:anchor="t_ReligionMaster" w:history="1">
              <w:r>
                <w:rPr>
                  <w:color w:val="1F5FAF"/>
                  <w:sz w:val="15"/>
                </w:rPr>
                <w:t xml:space="preserve">ReligionMaster</w:t>
              </w:r>
            </w:hyperlink>
            <w:r>
              <w:rPr>
                <w:b w:val="0"/>
                <w:i w:val="0"/>
                <w:sz w:val="15"/>
              </w:rPr>
              <w:t>.ReligionId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PatientMaster" w:history="1">
              <w:r>
                <w:rPr>
                  <w:color w:val="1F5FAF"/>
                  <w:sz w:val="15"/>
                </w:rPr>
                <w:t xml:space="preserve">PatientMaster</w:t>
              </w:r>
            </w:hyperlink>
            <w:r>
              <w:rPr>
                <w:b w:val="0"/>
                <w:i w:val="0"/>
                <w:sz w:val="15"/>
              </w:rPr>
              <w:t>.CountryId</w:t>
            </w:r>
          </w:p>
        </w:tc>
        <w:tc>
          <w:tcPr>
            <w:tcW w:type="dxa" w:w="3515"/>
            <w:shd w:val="clear" w:color="auto" w:fill="F3F6FA"/>
            <w:vAlign w:val="top"/>
          </w:tcPr>
          <w:p>
            <w:pPr>
              <w:spacing w:after="0" w:line="240" w:lineRule="auto"/>
            </w:pPr>
            <w:hyperlink w:anchor="t_CountryMaster" w:history="1">
              <w:r>
                <w:rPr>
                  <w:color w:val="1F5FAF"/>
                  <w:sz w:val="15"/>
                </w:rPr>
                <w:t xml:space="preserve">CountryMaster</w:t>
              </w:r>
            </w:hyperlink>
            <w:r>
              <w:rPr>
                <w:b w:val="0"/>
                <w:i w:val="0"/>
                <w:sz w:val="15"/>
              </w:rPr>
              <w:t>.CountryId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PatientMaster" w:history="1">
              <w:r>
                <w:rPr>
                  <w:color w:val="1F5FAF"/>
                  <w:sz w:val="15"/>
                </w:rPr>
                <w:t xml:space="preserve">PatientMaster</w:t>
              </w:r>
            </w:hyperlink>
            <w:r>
              <w:rPr>
                <w:b w:val="0"/>
                <w:i w:val="0"/>
                <w:sz w:val="15"/>
              </w:rPr>
              <w:t>.StateId</w:t>
            </w:r>
          </w:p>
        </w:tc>
        <w:tc>
          <w:tcPr>
            <w:tcW w:type="dxa" w:w="3515"/>
            <w:vAlign w:val="top"/>
          </w:tcPr>
          <w:p>
            <w:pPr>
              <w:spacing w:after="0" w:line="240" w:lineRule="auto"/>
            </w:pPr>
            <w:hyperlink w:anchor="t_StateMaster" w:history="1">
              <w:r>
                <w:rPr>
                  <w:color w:val="1F5FAF"/>
                  <w:sz w:val="15"/>
                </w:rPr>
                <w:t xml:space="preserve">StateMaster</w:t>
              </w:r>
            </w:hyperlink>
            <w:r>
              <w:rPr>
                <w:b w:val="0"/>
                <w:i w:val="0"/>
                <w:sz w:val="15"/>
              </w:rPr>
              <w:t>.StateId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PatientMaster" w:history="1">
              <w:r>
                <w:rPr>
                  <w:color w:val="1F5FAF"/>
                  <w:sz w:val="15"/>
                </w:rPr>
                <w:t xml:space="preserve">PatientMaster</w:t>
              </w:r>
            </w:hyperlink>
            <w:r>
              <w:rPr>
                <w:b w:val="0"/>
                <w:i w:val="0"/>
                <w:sz w:val="15"/>
              </w:rPr>
              <w:t>.DistrictId</w:t>
            </w:r>
          </w:p>
        </w:tc>
        <w:tc>
          <w:tcPr>
            <w:tcW w:type="dxa" w:w="3515"/>
            <w:shd w:val="clear" w:color="auto" w:fill="F3F6FA"/>
            <w:vAlign w:val="top"/>
          </w:tcPr>
          <w:p>
            <w:pPr>
              <w:spacing w:after="0" w:line="240" w:lineRule="auto"/>
            </w:pPr>
            <w:hyperlink w:anchor="t_DistrictMaster" w:history="1">
              <w:r>
                <w:rPr>
                  <w:color w:val="1F5FAF"/>
                  <w:sz w:val="15"/>
                </w:rPr>
                <w:t xml:space="preserve">DistrictMaster</w:t>
              </w:r>
            </w:hyperlink>
            <w:r>
              <w:rPr>
                <w:b w:val="0"/>
                <w:i w:val="0"/>
                <w:sz w:val="15"/>
              </w:rPr>
              <w:t>.DistrictId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PatientMaster" w:history="1">
              <w:r>
                <w:rPr>
                  <w:color w:val="1F5FAF"/>
                  <w:sz w:val="15"/>
                </w:rPr>
                <w:t xml:space="preserve">PatientMaster</w:t>
              </w:r>
            </w:hyperlink>
            <w:r>
              <w:rPr>
                <w:b w:val="0"/>
                <w:i w:val="0"/>
                <w:sz w:val="15"/>
              </w:rPr>
              <w:t>.CityId</w:t>
            </w:r>
          </w:p>
        </w:tc>
        <w:tc>
          <w:tcPr>
            <w:tcW w:type="dxa" w:w="3515"/>
            <w:vAlign w:val="top"/>
          </w:tcPr>
          <w:p>
            <w:pPr>
              <w:spacing w:after="0" w:line="240" w:lineRule="auto"/>
            </w:pPr>
            <w:hyperlink w:anchor="t_CityMaster" w:history="1">
              <w:r>
                <w:rPr>
                  <w:color w:val="1F5FAF"/>
                  <w:sz w:val="15"/>
                </w:rPr>
                <w:t xml:space="preserve">CityMaster</w:t>
              </w:r>
            </w:hyperlink>
            <w:r>
              <w:rPr>
                <w:b w:val="0"/>
                <w:i w:val="0"/>
                <w:sz w:val="15"/>
              </w:rPr>
              <w:t>.CityId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PatientMaster" w:history="1">
              <w:r>
                <w:rPr>
                  <w:color w:val="1F5FAF"/>
                  <w:sz w:val="15"/>
                </w:rPr>
                <w:t xml:space="preserve">PatientMaster</w:t>
              </w:r>
            </w:hyperlink>
            <w:r>
              <w:rPr>
                <w:b w:val="0"/>
                <w:i w:val="0"/>
                <w:sz w:val="15"/>
              </w:rPr>
              <w:t>.AreaId</w:t>
            </w:r>
          </w:p>
        </w:tc>
        <w:tc>
          <w:tcPr>
            <w:tcW w:type="dxa" w:w="3515"/>
            <w:shd w:val="clear" w:color="auto" w:fill="F3F6FA"/>
            <w:vAlign w:val="top"/>
          </w:tcPr>
          <w:p>
            <w:pPr>
              <w:spacing w:after="0" w:line="240" w:lineRule="auto"/>
            </w:pPr>
            <w:hyperlink w:anchor="t_AreaMaster" w:history="1">
              <w:r>
                <w:rPr>
                  <w:color w:val="1F5FAF"/>
                  <w:sz w:val="15"/>
                </w:rPr>
                <w:t xml:space="preserve">AreaMaster</w:t>
              </w:r>
            </w:hyperlink>
            <w:r>
              <w:rPr>
                <w:b w:val="0"/>
                <w:i w:val="0"/>
                <w:sz w:val="15"/>
              </w:rPr>
              <w:t>.AreaId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PatientMaster" w:history="1">
              <w:r>
                <w:rPr>
                  <w:color w:val="1F5FAF"/>
                  <w:sz w:val="15"/>
                </w:rPr>
                <w:t xml:space="preserve">PatientMaster</w:t>
              </w:r>
            </w:hyperlink>
            <w:r>
              <w:rPr>
                <w:b w:val="0"/>
                <w:i w:val="0"/>
                <w:sz w:val="15"/>
              </w:rPr>
              <w:t>.IdentificationTypeId</w:t>
            </w:r>
          </w:p>
        </w:tc>
        <w:tc>
          <w:tcPr>
            <w:tcW w:type="dxa" w:w="3515"/>
            <w:vAlign w:val="top"/>
          </w:tcPr>
          <w:p>
            <w:pPr>
              <w:spacing w:after="0" w:line="240" w:lineRule="auto"/>
            </w:pPr>
            <w:hyperlink w:anchor="t_IdentificationTypeMaster" w:history="1">
              <w:r>
                <w:rPr>
                  <w:color w:val="1F5FAF"/>
                  <w:sz w:val="15"/>
                </w:rPr>
                <w:t xml:space="preserve">IdentificationTypeMaster</w:t>
              </w:r>
            </w:hyperlink>
            <w:r>
              <w:rPr>
                <w:b w:val="0"/>
                <w:i w:val="0"/>
                <w:sz w:val="15"/>
              </w:rPr>
              <w:t>.IdentificationTypeId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PatientMaster" w:history="1">
              <w:r>
                <w:rPr>
                  <w:color w:val="1F5FAF"/>
                  <w:sz w:val="15"/>
                </w:rPr>
                <w:t xml:space="preserve">PatientMaster</w:t>
              </w:r>
            </w:hyperlink>
            <w:r>
              <w:rPr>
                <w:b w:val="0"/>
                <w:i w:val="0"/>
                <w:sz w:val="15"/>
              </w:rPr>
              <w:t>.OccupationId</w:t>
            </w:r>
          </w:p>
        </w:tc>
        <w:tc>
          <w:tcPr>
            <w:tcW w:type="dxa" w:w="3515"/>
            <w:shd w:val="clear" w:color="auto" w:fill="F3F6FA"/>
            <w:vAlign w:val="top"/>
          </w:tcPr>
          <w:p>
            <w:pPr>
              <w:spacing w:after="0" w:line="240" w:lineRule="auto"/>
            </w:pPr>
            <w:hyperlink w:anchor="t_OccupationMaster" w:history="1">
              <w:r>
                <w:rPr>
                  <w:color w:val="1F5FAF"/>
                  <w:sz w:val="15"/>
                </w:rPr>
                <w:t xml:space="preserve">OccupationMaster</w:t>
              </w:r>
            </w:hyperlink>
            <w:r>
              <w:rPr>
                <w:b w:val="0"/>
                <w:i w:val="0"/>
                <w:sz w:val="15"/>
              </w:rPr>
              <w:t>.OccupationId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Declared</w:t>
            </w:r>
          </w:p>
        </w:tc>
      </w:tr>
      <w:tr>
        <w:trPr>
          <w:cantSplit/>
        </w:trPr>
        <w:tc>
          <w:tcPr>
            <w:tcW w:type="dxa" w:w="3515"/>
            <w:vAlign w:val="top"/>
          </w:tcPr>
          <w:p>
            <w:pPr>
              <w:spacing w:after="0" w:line="240" w:lineRule="auto"/>
            </w:pPr>
            <w:hyperlink w:anchor="t_PatientMaster" w:history="1">
              <w:r>
                <w:rPr>
                  <w:color w:val="1F5FAF"/>
                  <w:sz w:val="15"/>
                </w:rPr>
                <w:t xml:space="preserve">PatientMaster</w:t>
              </w:r>
            </w:hyperlink>
            <w:r>
              <w:rPr>
                <w:b w:val="0"/>
                <w:i w:val="0"/>
                <w:sz w:val="15"/>
              </w:rPr>
              <w:t>.MaritalStatusId</w:t>
            </w:r>
          </w:p>
        </w:tc>
        <w:tc>
          <w:tcPr>
            <w:tcW w:type="dxa" w:w="3515"/>
            <w:vAlign w:val="top"/>
          </w:tcPr>
          <w:p>
            <w:pPr>
              <w:spacing w:after="0" w:line="240" w:lineRule="auto"/>
            </w:pPr>
            <w:hyperlink w:anchor="t_MaritalStatusMaster" w:history="1">
              <w:r>
                <w:rPr>
                  <w:color w:val="1F5FAF"/>
                  <w:sz w:val="15"/>
                </w:rPr>
                <w:t xml:space="preserve">MaritalStatusMaster</w:t>
              </w:r>
            </w:hyperlink>
            <w:r>
              <w:rPr>
                <w:b w:val="0"/>
                <w:i w:val="0"/>
                <w:sz w:val="15"/>
              </w:rPr>
              <w:t>.MaritalStatusId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PatientMaster" w:history="1">
              <w:r>
                <w:rPr>
                  <w:color w:val="1F5FAF"/>
                  <w:sz w:val="15"/>
                </w:rPr>
                <w:t xml:space="preserve">PatientMaster</w:t>
              </w:r>
            </w:hyperlink>
            <w:r>
              <w:rPr>
                <w:b w:val="0"/>
                <w:i w:val="0"/>
                <w:sz w:val="15"/>
              </w:rPr>
              <w:t>.BranchId</w:t>
            </w:r>
          </w:p>
        </w:tc>
        <w:tc>
          <w:tcPr>
            <w:tcW w:type="dxa" w:w="3515"/>
            <w:shd w:val="clear" w:color="auto" w:fill="F3F6FA"/>
            <w:vAlign w:val="top"/>
          </w:tcPr>
          <w:p>
            <w:pPr>
              <w:spacing w:after="0" w:line="240" w:lineRule="auto"/>
            </w:pPr>
            <w:hyperlink w:anchor="t_Branchmaster" w:history="1">
              <w:r>
                <w:rPr>
                  <w:color w:val="1F5FAF"/>
                  <w:sz w:val="15"/>
                </w:rPr>
                <w:t xml:space="preserve">Branchmaster</w:t>
              </w:r>
            </w:hyperlink>
            <w:r>
              <w:rPr>
                <w:b w:val="0"/>
                <w:i w:val="0"/>
                <w:sz w:val="15"/>
              </w:rPr>
              <w:t>.BranchID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PatientMaster" w:history="1">
              <w:r>
                <w:rPr>
                  <w:color w:val="1F5FAF"/>
                  <w:sz w:val="15"/>
                </w:rPr>
                <w:t xml:space="preserve">PatientMaster</w:t>
              </w:r>
            </w:hyperlink>
            <w:r>
              <w:rPr>
                <w:b w:val="0"/>
                <w:i w:val="0"/>
                <w:sz w:val="15"/>
              </w:rPr>
              <w:t>.RelationId</w:t>
            </w:r>
          </w:p>
        </w:tc>
        <w:tc>
          <w:tcPr>
            <w:tcW w:type="dxa" w:w="3515"/>
            <w:vAlign w:val="top"/>
          </w:tcPr>
          <w:p>
            <w:pPr>
              <w:spacing w:after="0" w:line="240" w:lineRule="auto"/>
            </w:pPr>
            <w:hyperlink w:anchor="t_RelationMaster" w:history="1">
              <w:r>
                <w:rPr>
                  <w:color w:val="1F5FAF"/>
                  <w:sz w:val="15"/>
                </w:rPr>
                <w:t xml:space="preserve">RelationMaster</w:t>
              </w:r>
            </w:hyperlink>
            <w:r>
              <w:rPr>
                <w:b w:val="0"/>
                <w:i w:val="0"/>
                <w:sz w:val="15"/>
              </w:rPr>
              <w:t>.RelationId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PatientMaster" w:history="1">
              <w:r>
                <w:rPr>
                  <w:color w:val="1F5FAF"/>
                  <w:sz w:val="15"/>
                </w:rPr>
                <w:t xml:space="preserve">PatientMaster</w:t>
              </w:r>
            </w:hyperlink>
            <w:r>
              <w:rPr>
                <w:b w:val="0"/>
                <w:i w:val="0"/>
                <w:sz w:val="15"/>
              </w:rPr>
              <w:t>.ReferralDoctorId</w:t>
            </w:r>
          </w:p>
        </w:tc>
        <w:tc>
          <w:tcPr>
            <w:tcW w:type="dxa" w:w="3515"/>
            <w:shd w:val="clear" w:color="auto" w:fill="F3F6FA"/>
            <w:vAlign w:val="top"/>
          </w:tcPr>
          <w:p>
            <w:pPr>
              <w:spacing w:after="0" w:line="240" w:lineRule="auto"/>
            </w:pPr>
            <w:hyperlink w:anchor="t_ReferralDoctorMaster" w:history="1">
              <w:r>
                <w:rPr>
                  <w:color w:val="1F5FAF"/>
                  <w:sz w:val="15"/>
                </w:rPr>
                <w:t xml:space="preserve">ReferralDoctorMaster</w:t>
              </w:r>
            </w:hyperlink>
            <w:r>
              <w:rPr>
                <w:b w:val="0"/>
                <w:i w:val="0"/>
                <w:sz w:val="15"/>
              </w:rPr>
              <w:t>.ReferralDoctorId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PatientMaster" w:history="1">
              <w:r>
                <w:rPr>
                  <w:color w:val="1F5FAF"/>
                  <w:sz w:val="15"/>
                </w:rPr>
                <w:t xml:space="preserve">PatientMaster</w:t>
              </w:r>
            </w:hyperlink>
            <w:r>
              <w:rPr>
                <w:b w:val="0"/>
                <w:i w:val="0"/>
                <w:sz w:val="15"/>
              </w:rPr>
              <w:t>.LanguageId</w:t>
            </w:r>
          </w:p>
        </w:tc>
        <w:tc>
          <w:tcPr>
            <w:tcW w:type="dxa" w:w="3515"/>
            <w:vAlign w:val="top"/>
          </w:tcPr>
          <w:p>
            <w:pPr>
              <w:spacing w:after="0" w:line="240" w:lineRule="auto"/>
            </w:pPr>
            <w:hyperlink w:anchor="t_LanguageMaster" w:history="1">
              <w:r>
                <w:rPr>
                  <w:color w:val="1F5FAF"/>
                  <w:sz w:val="15"/>
                </w:rPr>
                <w:t xml:space="preserve">LanguageMaster</w:t>
              </w:r>
            </w:hyperlink>
            <w:r>
              <w:rPr>
                <w:b w:val="0"/>
                <w:i w:val="0"/>
                <w:sz w:val="15"/>
              </w:rPr>
              <w:t>.LanguageId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PatientCodeCounter" w:history="1">
              <w:r>
                <w:rPr>
                  <w:color w:val="1F5FAF"/>
                  <w:sz w:val="15"/>
                </w:rPr>
                <w:t xml:space="preserve">PatientCodeCounter</w:t>
              </w:r>
            </w:hyperlink>
            <w:r>
              <w:rPr>
                <w:b w:val="0"/>
                <w:i w:val="0"/>
                <w:sz w:val="15"/>
              </w:rPr>
              <w:t>.BranchId</w:t>
            </w:r>
          </w:p>
        </w:tc>
        <w:tc>
          <w:tcPr>
            <w:tcW w:type="dxa" w:w="3515"/>
            <w:shd w:val="clear" w:color="auto" w:fill="F3F6FA"/>
            <w:vAlign w:val="top"/>
          </w:tcPr>
          <w:p>
            <w:pPr>
              <w:spacing w:after="0" w:line="240" w:lineRule="auto"/>
            </w:pPr>
            <w:hyperlink w:anchor="t_Branchmaster" w:history="1">
              <w:r>
                <w:rPr>
                  <w:color w:val="1F5FAF"/>
                  <w:sz w:val="15"/>
                </w:rPr>
                <w:t xml:space="preserve">Branchmaster</w:t>
              </w:r>
            </w:hyperlink>
            <w:r>
              <w:rPr>
                <w:b w:val="0"/>
                <w:i w:val="0"/>
                <w:sz w:val="15"/>
              </w:rPr>
              <w:t>.BranchID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Declared</w:t>
            </w:r>
          </w:p>
        </w:tc>
      </w:tr>
    </w:tbl>
    <w:p>
      <w:pPr>
        <w:pStyle w:val="Heading3"/>
      </w:pPr>
      <w:bookmarkStart w:id="131" w:name="t_PatientMaster"/>
      <w:r>
        <w:t>PatientMaster</w:t>
      </w:r>
      <w:bookmarkEnd w:id="131"/>
    </w:p>
    <w:p>
      <w:pPr>
        <w:spacing w:after="60"/>
      </w:pPr>
      <w:r>
        <w:t>One row per patient (UHID = PatientCode): demographics, contact, address, identity document, referral doctor, home collection location and patient-portal login.</w:t>
      </w:r>
    </w:p>
    <w:p>
      <w:pPr>
        <w:spacing w:after="60"/>
      </w:pPr>
      <w:r>
        <w:rPr>
          <w:b/>
          <w:i w:val="0"/>
          <w:sz w:val="17"/>
        </w:rPr>
        <w:t xml:space="preserve">Primary key: </w:t>
      </w:r>
      <w:r>
        <w:rPr>
          <w:b w:val="0"/>
          <w:i w:val="0"/>
          <w:sz w:val="17"/>
        </w:rPr>
        <w:t>PatientId</w:t>
      </w:r>
      <w:r>
        <w:rPr>
          <w:b/>
          <w:i w:val="0"/>
          <w:sz w:val="17"/>
        </w:rPr>
        <w:t xml:space="preserve">    Unique: </w:t>
      </w:r>
      <w:r>
        <w:rPr>
          <w:b w:val="0"/>
          <w:i w:val="0"/>
          <w:sz w:val="17"/>
        </w:rPr>
        <w:t>(CompanyId, PhoneNumber)</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PatientId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PatientCode</w:t>
            </w:r>
          </w:p>
        </w:tc>
        <w:tc>
          <w:tcPr>
            <w:tcW w:type="dxa" w:w="1304"/>
            <w:shd w:val="clear" w:color="auto" w:fill="F3F6FA"/>
            <w:vAlign w:val="top"/>
          </w:tcPr>
          <w:p>
            <w:pPr>
              <w:spacing w:after="0" w:line="240" w:lineRule="auto"/>
            </w:pPr>
            <w:r>
              <w:rPr>
                <w:b w:val="0"/>
                <w:i w:val="0"/>
                <w:sz w:val="15"/>
              </w:rPr>
              <w:t>nvarchar(30)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UQ</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UHID shown to users, numbered per branch and financial year.</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PhoneNumber</w:t>
            </w:r>
          </w:p>
        </w:tc>
        <w:tc>
          <w:tcPr>
            <w:tcW w:type="dxa" w:w="1304"/>
            <w:vAlign w:val="top"/>
          </w:tcPr>
          <w:p>
            <w:pPr>
              <w:spacing w:after="0" w:line="240" w:lineRule="auto"/>
            </w:pPr>
            <w:r>
              <w:rPr>
                <w:b w:val="0"/>
                <w:i w:val="0"/>
                <w:sz w:val="15"/>
              </w:rPr>
              <w:t>nvarchar(15)</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Phone number.</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SecondaryPhoneNumber</w:t>
            </w:r>
          </w:p>
        </w:tc>
        <w:tc>
          <w:tcPr>
            <w:tcW w:type="dxa" w:w="1304"/>
            <w:shd w:val="clear" w:color="auto" w:fill="F3F6FA"/>
            <w:vAlign w:val="top"/>
          </w:tcPr>
          <w:p>
            <w:pPr>
              <w:spacing w:after="0" w:line="240" w:lineRule="auto"/>
            </w:pPr>
            <w:r>
              <w:rPr>
                <w:b w:val="0"/>
                <w:i w:val="0"/>
                <w:sz w:val="15"/>
              </w:rPr>
              <w:t>nvarchar(15)</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Secondary phone number.</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Salutation</w:t>
            </w:r>
          </w:p>
        </w:tc>
        <w:tc>
          <w:tcPr>
            <w:tcW w:type="dxa" w:w="1304"/>
            <w:vAlign w:val="top"/>
          </w:tcPr>
          <w:p>
            <w:pPr>
              <w:spacing w:after="0" w:line="240" w:lineRule="auto"/>
            </w:pPr>
            <w:r>
              <w:rPr>
                <w:b w:val="0"/>
                <w:i w:val="0"/>
                <w:sz w:val="15"/>
              </w:rPr>
              <w:t>nvarchar(10)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Salutation.</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FirstName</w:t>
            </w:r>
          </w:p>
        </w:tc>
        <w:tc>
          <w:tcPr>
            <w:tcW w:type="dxa" w:w="1304"/>
            <w:shd w:val="clear" w:color="auto" w:fill="F3F6FA"/>
            <w:vAlign w:val="top"/>
          </w:tcPr>
          <w:p>
            <w:pPr>
              <w:spacing w:after="0" w:line="240" w:lineRule="auto"/>
            </w:pPr>
            <w:r>
              <w:rPr>
                <w:b w:val="0"/>
                <w:i w:val="0"/>
                <w:sz w:val="15"/>
              </w:rPr>
              <w:t>nvarchar(100)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First name.</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MiddleName</w:t>
            </w:r>
          </w:p>
        </w:tc>
        <w:tc>
          <w:tcPr>
            <w:tcW w:type="dxa" w:w="1304"/>
            <w:vAlign w:val="top"/>
          </w:tcPr>
          <w:p>
            <w:pPr>
              <w:spacing w:after="0" w:line="240" w:lineRule="auto"/>
            </w:pPr>
            <w:r>
              <w:rPr>
                <w:b w:val="0"/>
                <w:i w:val="0"/>
                <w:sz w:val="15"/>
              </w:rPr>
              <w:t>nvarchar(100)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Middle name.</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LastName</w:t>
            </w:r>
          </w:p>
        </w:tc>
        <w:tc>
          <w:tcPr>
            <w:tcW w:type="dxa" w:w="1304"/>
            <w:shd w:val="clear" w:color="auto" w:fill="F3F6FA"/>
            <w:vAlign w:val="top"/>
          </w:tcPr>
          <w:p>
            <w:pPr>
              <w:spacing w:after="0" w:line="240" w:lineRule="auto"/>
            </w:pPr>
            <w:r>
              <w:rPr>
                <w:b w:val="0"/>
                <w:i w:val="0"/>
                <w:sz w:val="15"/>
              </w:rPr>
              <w:t>nvarchar(100)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Last name.</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Gender</w:t>
            </w:r>
          </w:p>
        </w:tc>
        <w:tc>
          <w:tcPr>
            <w:tcW w:type="dxa" w:w="1304"/>
            <w:vAlign w:val="top"/>
          </w:tcPr>
          <w:p>
            <w:pPr>
              <w:spacing w:after="0" w:line="240" w:lineRule="auto"/>
            </w:pPr>
            <w:r>
              <w:rPr>
                <w:b w:val="0"/>
                <w:i w:val="0"/>
                <w:sz w:val="15"/>
              </w:rPr>
              <w:t>nvarchar(10)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Gender.</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ReligionId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religion.</w:t>
            </w:r>
            <w:r>
              <w:rPr>
                <w:b w:val="0"/>
                <w:i w:val="0"/>
                <w:color w:val="555F6D"/>
                <w:sz w:val="15"/>
              </w:rPr>
              <w:t xml:space="preserve">  → </w:t>
            </w:r>
            <w:hyperlink w:anchor="t_ReligionMaster" w:history="1">
              <w:r>
                <w:rPr>
                  <w:color w:val="1F5FAF"/>
                  <w:sz w:val="15"/>
                </w:rPr>
                <w:t xml:space="preserve">ReligionMaster</w:t>
              </w:r>
            </w:hyperlink>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EmailId</w:t>
            </w:r>
          </w:p>
        </w:tc>
        <w:tc>
          <w:tcPr>
            <w:tcW w:type="dxa" w:w="1304"/>
            <w:vAlign w:val="top"/>
          </w:tcPr>
          <w:p>
            <w:pPr>
              <w:spacing w:after="0" w:line="240" w:lineRule="auto"/>
            </w:pPr>
            <w:r>
              <w:rPr>
                <w:b w:val="0"/>
                <w:i w:val="0"/>
                <w:sz w:val="15"/>
              </w:rPr>
              <w:t>nvarchar(150)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Email ID.</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GuardianName</w:t>
            </w:r>
          </w:p>
        </w:tc>
        <w:tc>
          <w:tcPr>
            <w:tcW w:type="dxa" w:w="1304"/>
            <w:shd w:val="clear" w:color="auto" w:fill="F3F6FA"/>
            <w:vAlign w:val="top"/>
          </w:tcPr>
          <w:p>
            <w:pPr>
              <w:spacing w:after="0" w:line="240" w:lineRule="auto"/>
            </w:pPr>
            <w:r>
              <w:rPr>
                <w:b w:val="0"/>
                <w:i w:val="0"/>
                <w:sz w:val="15"/>
              </w:rPr>
              <w:t>nvarchar(200)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Guardian name.</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CountryId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country.</w:t>
            </w:r>
            <w:r>
              <w:rPr>
                <w:b w:val="0"/>
                <w:i w:val="0"/>
                <w:color w:val="555F6D"/>
                <w:sz w:val="15"/>
              </w:rPr>
              <w:t xml:space="preserve">  → </w:t>
            </w:r>
            <w:hyperlink w:anchor="t_CountryMaster" w:history="1">
              <w:r>
                <w:rPr>
                  <w:color w:val="1F5FAF"/>
                  <w:sz w:val="15"/>
                </w:rPr>
                <w:t xml:space="preserve">CountryMaster</w:t>
              </w:r>
            </w:hyperlink>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StateId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state.</w:t>
            </w:r>
            <w:r>
              <w:rPr>
                <w:b w:val="0"/>
                <w:i w:val="0"/>
                <w:color w:val="555F6D"/>
                <w:sz w:val="15"/>
              </w:rPr>
              <w:t xml:space="preserve">  → </w:t>
            </w:r>
            <w:hyperlink w:anchor="t_StateMaster" w:history="1">
              <w:r>
                <w:rPr>
                  <w:color w:val="1F5FAF"/>
                  <w:sz w:val="15"/>
                </w:rPr>
                <w:t xml:space="preserve">StateMaster</w:t>
              </w:r>
            </w:hyperlink>
          </w:p>
        </w:tc>
      </w:tr>
      <w:tr>
        <w:trPr>
          <w:cantSplit/>
        </w:trPr>
        <w:tc>
          <w:tcPr>
            <w:tcW w:type="dxa" w:w="340"/>
            <w:vAlign w:val="top"/>
          </w:tcPr>
          <w:p>
            <w:pPr>
              <w:spacing w:after="0" w:line="240" w:lineRule="auto"/>
            </w:pPr>
            <w:r>
              <w:rPr>
                <w:b w:val="0"/>
                <w:i w:val="0"/>
                <w:sz w:val="15"/>
              </w:rPr>
              <w:t>15</w:t>
            </w:r>
          </w:p>
        </w:tc>
        <w:tc>
          <w:tcPr>
            <w:tcW w:type="dxa" w:w="2041"/>
            <w:vAlign w:val="top"/>
          </w:tcPr>
          <w:p>
            <w:pPr>
              <w:spacing w:after="0" w:line="240" w:lineRule="auto"/>
            </w:pPr>
            <w:r>
              <w:rPr>
                <w:b w:val="0"/>
                <w:i w:val="0"/>
                <w:sz w:val="15"/>
              </w:rPr>
              <w:t>DistrictId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district.</w:t>
            </w:r>
            <w:r>
              <w:rPr>
                <w:b w:val="0"/>
                <w:i w:val="0"/>
                <w:color w:val="555F6D"/>
                <w:sz w:val="15"/>
              </w:rPr>
              <w:t xml:space="preserve">  → </w:t>
            </w:r>
            <w:hyperlink w:anchor="t_DistrictMaster" w:history="1">
              <w:r>
                <w:rPr>
                  <w:color w:val="1F5FAF"/>
                  <w:sz w:val="15"/>
                </w:rPr>
                <w:t xml:space="preserve">DistrictMaster</w:t>
              </w:r>
            </w:hyperlink>
          </w:p>
        </w:tc>
      </w:tr>
      <w:tr>
        <w:trPr>
          <w:cantSplit/>
        </w:trPr>
        <w:tc>
          <w:tcPr>
            <w:tcW w:type="dxa" w:w="340"/>
            <w:shd w:val="clear" w:color="auto" w:fill="F3F6FA"/>
            <w:vAlign w:val="top"/>
          </w:tcPr>
          <w:p>
            <w:pPr>
              <w:spacing w:after="0" w:line="240" w:lineRule="auto"/>
            </w:pPr>
            <w:r>
              <w:rPr>
                <w:b w:val="0"/>
                <w:i w:val="0"/>
                <w:sz w:val="15"/>
              </w:rPr>
              <w:t>16</w:t>
            </w:r>
          </w:p>
        </w:tc>
        <w:tc>
          <w:tcPr>
            <w:tcW w:type="dxa" w:w="2041"/>
            <w:shd w:val="clear" w:color="auto" w:fill="F3F6FA"/>
            <w:vAlign w:val="top"/>
          </w:tcPr>
          <w:p>
            <w:pPr>
              <w:spacing w:after="0" w:line="240" w:lineRule="auto"/>
            </w:pPr>
            <w:r>
              <w:rPr>
                <w:b w:val="0"/>
                <w:i w:val="0"/>
                <w:sz w:val="15"/>
              </w:rPr>
              <w:t>CityId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city.</w:t>
            </w:r>
            <w:r>
              <w:rPr>
                <w:b w:val="0"/>
                <w:i w:val="0"/>
                <w:color w:val="555F6D"/>
                <w:sz w:val="15"/>
              </w:rPr>
              <w:t xml:space="preserve">  → </w:t>
            </w:r>
            <w:hyperlink w:anchor="t_CityMaster" w:history="1">
              <w:r>
                <w:rPr>
                  <w:color w:val="1F5FAF"/>
                  <w:sz w:val="15"/>
                </w:rPr>
                <w:t xml:space="preserve">CityMaster</w:t>
              </w:r>
            </w:hyperlink>
          </w:p>
        </w:tc>
      </w:tr>
      <w:tr>
        <w:trPr>
          <w:cantSplit/>
        </w:trPr>
        <w:tc>
          <w:tcPr>
            <w:tcW w:type="dxa" w:w="340"/>
            <w:vAlign w:val="top"/>
          </w:tcPr>
          <w:p>
            <w:pPr>
              <w:spacing w:after="0" w:line="240" w:lineRule="auto"/>
            </w:pPr>
            <w:r>
              <w:rPr>
                <w:b w:val="0"/>
                <w:i w:val="0"/>
                <w:sz w:val="15"/>
              </w:rPr>
              <w:t>17</w:t>
            </w:r>
          </w:p>
        </w:tc>
        <w:tc>
          <w:tcPr>
            <w:tcW w:type="dxa" w:w="2041"/>
            <w:vAlign w:val="top"/>
          </w:tcPr>
          <w:p>
            <w:pPr>
              <w:spacing w:after="0" w:line="240" w:lineRule="auto"/>
            </w:pPr>
            <w:r>
              <w:rPr>
                <w:b w:val="0"/>
                <w:i w:val="0"/>
                <w:sz w:val="15"/>
              </w:rPr>
              <w:t>AreaId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area.</w:t>
            </w:r>
            <w:r>
              <w:rPr>
                <w:b w:val="0"/>
                <w:i w:val="0"/>
                <w:color w:val="555F6D"/>
                <w:sz w:val="15"/>
              </w:rPr>
              <w:t xml:space="preserve">  → </w:t>
            </w:r>
            <w:hyperlink w:anchor="t_AreaMaster" w:history="1">
              <w:r>
                <w:rPr>
                  <w:color w:val="1F5FAF"/>
                  <w:sz w:val="15"/>
                </w:rPr>
                <w:t xml:space="preserve">AreaMaster</w:t>
              </w:r>
            </w:hyperlink>
          </w:p>
        </w:tc>
      </w:tr>
      <w:tr>
        <w:trPr>
          <w:cantSplit/>
        </w:trPr>
        <w:tc>
          <w:tcPr>
            <w:tcW w:type="dxa" w:w="340"/>
            <w:shd w:val="clear" w:color="auto" w:fill="F3F6FA"/>
            <w:vAlign w:val="top"/>
          </w:tcPr>
          <w:p>
            <w:pPr>
              <w:spacing w:after="0" w:line="240" w:lineRule="auto"/>
            </w:pPr>
            <w:r>
              <w:rPr>
                <w:b w:val="0"/>
                <w:i w:val="0"/>
                <w:sz w:val="15"/>
              </w:rPr>
              <w:t>18</w:t>
            </w:r>
          </w:p>
        </w:tc>
        <w:tc>
          <w:tcPr>
            <w:tcW w:type="dxa" w:w="2041"/>
            <w:shd w:val="clear" w:color="auto" w:fill="F3F6FA"/>
            <w:vAlign w:val="top"/>
          </w:tcPr>
          <w:p>
            <w:pPr>
              <w:spacing w:after="0" w:line="240" w:lineRule="auto"/>
            </w:pPr>
            <w:r>
              <w:rPr>
                <w:b w:val="0"/>
                <w:i w:val="0"/>
                <w:sz w:val="15"/>
              </w:rPr>
              <w:t>IdentificationTypeId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identification type.</w:t>
            </w:r>
            <w:r>
              <w:rPr>
                <w:b w:val="0"/>
                <w:i w:val="0"/>
                <w:color w:val="555F6D"/>
                <w:sz w:val="15"/>
              </w:rPr>
              <w:t xml:space="preserve">  → </w:t>
            </w:r>
            <w:hyperlink w:anchor="t_IdentificationTypeMaster" w:history="1">
              <w:r>
                <w:rPr>
                  <w:color w:val="1F5FAF"/>
                  <w:sz w:val="15"/>
                </w:rPr>
                <w:t xml:space="preserve">IdentificationTypeMaster</w:t>
              </w:r>
            </w:hyperlink>
          </w:p>
        </w:tc>
      </w:tr>
      <w:tr>
        <w:trPr>
          <w:cantSplit/>
        </w:trPr>
        <w:tc>
          <w:tcPr>
            <w:tcW w:type="dxa" w:w="340"/>
            <w:vAlign w:val="top"/>
          </w:tcPr>
          <w:p>
            <w:pPr>
              <w:spacing w:after="0" w:line="240" w:lineRule="auto"/>
            </w:pPr>
            <w:r>
              <w:rPr>
                <w:b w:val="0"/>
                <w:i w:val="0"/>
                <w:sz w:val="15"/>
              </w:rPr>
              <w:t>19</w:t>
            </w:r>
          </w:p>
        </w:tc>
        <w:tc>
          <w:tcPr>
            <w:tcW w:type="dxa" w:w="2041"/>
            <w:vAlign w:val="top"/>
          </w:tcPr>
          <w:p>
            <w:pPr>
              <w:spacing w:after="0" w:line="240" w:lineRule="auto"/>
            </w:pPr>
            <w:r>
              <w:rPr>
                <w:b w:val="0"/>
                <w:i w:val="0"/>
                <w:sz w:val="15"/>
              </w:rPr>
              <w:t>IdentificationNumber</w:t>
            </w:r>
          </w:p>
        </w:tc>
        <w:tc>
          <w:tcPr>
            <w:tcW w:type="dxa" w:w="1304"/>
            <w:vAlign w:val="top"/>
          </w:tcPr>
          <w:p>
            <w:pPr>
              <w:spacing w:after="0" w:line="240" w:lineRule="auto"/>
            </w:pPr>
            <w:r>
              <w:rPr>
                <w:b w:val="0"/>
                <w:i w:val="0"/>
                <w:sz w:val="15"/>
              </w:rPr>
              <w:t>nvarchar(100)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Identification number.</w:t>
            </w:r>
          </w:p>
        </w:tc>
      </w:tr>
      <w:tr>
        <w:trPr>
          <w:cantSplit/>
        </w:trPr>
        <w:tc>
          <w:tcPr>
            <w:tcW w:type="dxa" w:w="340"/>
            <w:shd w:val="clear" w:color="auto" w:fill="F3F6FA"/>
            <w:vAlign w:val="top"/>
          </w:tcPr>
          <w:p>
            <w:pPr>
              <w:spacing w:after="0" w:line="240" w:lineRule="auto"/>
            </w:pPr>
            <w:r>
              <w:rPr>
                <w:b w:val="0"/>
                <w:i w:val="0"/>
                <w:sz w:val="15"/>
              </w:rPr>
              <w:t>20</w:t>
            </w:r>
          </w:p>
        </w:tc>
        <w:tc>
          <w:tcPr>
            <w:tcW w:type="dxa" w:w="2041"/>
            <w:shd w:val="clear" w:color="auto" w:fill="F3F6FA"/>
            <w:vAlign w:val="top"/>
          </w:tcPr>
          <w:p>
            <w:pPr>
              <w:spacing w:after="0" w:line="240" w:lineRule="auto"/>
            </w:pPr>
            <w:r>
              <w:rPr>
                <w:b w:val="0"/>
                <w:i w:val="0"/>
                <w:sz w:val="15"/>
              </w:rPr>
              <w:t>IdentificationFilePath</w:t>
            </w:r>
          </w:p>
        </w:tc>
        <w:tc>
          <w:tcPr>
            <w:tcW w:type="dxa" w:w="1304"/>
            <w:shd w:val="clear" w:color="auto" w:fill="F3F6FA"/>
            <w:vAlign w:val="top"/>
          </w:tcPr>
          <w:p>
            <w:pPr>
              <w:spacing w:after="0" w:line="240" w:lineRule="auto"/>
            </w:pPr>
            <w:r>
              <w:rPr>
                <w:b w:val="0"/>
                <w:i w:val="0"/>
                <w:sz w:val="15"/>
              </w:rPr>
              <w:t>nvarchar(500)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Stored file path: identification file.</w:t>
            </w:r>
          </w:p>
        </w:tc>
      </w:tr>
      <w:tr>
        <w:trPr>
          <w:cantSplit/>
        </w:trPr>
        <w:tc>
          <w:tcPr>
            <w:tcW w:type="dxa" w:w="340"/>
            <w:vAlign w:val="top"/>
          </w:tcPr>
          <w:p>
            <w:pPr>
              <w:spacing w:after="0" w:line="240" w:lineRule="auto"/>
            </w:pPr>
            <w:r>
              <w:rPr>
                <w:b w:val="0"/>
                <w:i w:val="0"/>
                <w:sz w:val="15"/>
              </w:rPr>
              <w:t>21</w:t>
            </w:r>
          </w:p>
        </w:tc>
        <w:tc>
          <w:tcPr>
            <w:tcW w:type="dxa" w:w="2041"/>
            <w:vAlign w:val="top"/>
          </w:tcPr>
          <w:p>
            <w:pPr>
              <w:spacing w:after="0" w:line="240" w:lineRule="auto"/>
            </w:pPr>
            <w:r>
              <w:rPr>
                <w:b w:val="0"/>
                <w:i w:val="0"/>
                <w:sz w:val="15"/>
              </w:rPr>
              <w:t>OccupationId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occupation.</w:t>
            </w:r>
            <w:r>
              <w:rPr>
                <w:b w:val="0"/>
                <w:i w:val="0"/>
                <w:color w:val="555F6D"/>
                <w:sz w:val="15"/>
              </w:rPr>
              <w:t xml:space="preserve">  → </w:t>
            </w:r>
            <w:hyperlink w:anchor="t_OccupationMaster" w:history="1">
              <w:r>
                <w:rPr>
                  <w:color w:val="1F5FAF"/>
                  <w:sz w:val="15"/>
                </w:rPr>
                <w:t xml:space="preserve">OccupationMaster</w:t>
              </w:r>
            </w:hyperlink>
          </w:p>
        </w:tc>
      </w:tr>
      <w:tr>
        <w:trPr>
          <w:cantSplit/>
        </w:trPr>
        <w:tc>
          <w:tcPr>
            <w:tcW w:type="dxa" w:w="340"/>
            <w:shd w:val="clear" w:color="auto" w:fill="F3F6FA"/>
            <w:vAlign w:val="top"/>
          </w:tcPr>
          <w:p>
            <w:pPr>
              <w:spacing w:after="0" w:line="240" w:lineRule="auto"/>
            </w:pPr>
            <w:r>
              <w:rPr>
                <w:b w:val="0"/>
                <w:i w:val="0"/>
                <w:sz w:val="15"/>
              </w:rPr>
              <w:t>22</w:t>
            </w:r>
          </w:p>
        </w:tc>
        <w:tc>
          <w:tcPr>
            <w:tcW w:type="dxa" w:w="2041"/>
            <w:shd w:val="clear" w:color="auto" w:fill="F3F6FA"/>
            <w:vAlign w:val="top"/>
          </w:tcPr>
          <w:p>
            <w:pPr>
              <w:spacing w:after="0" w:line="240" w:lineRule="auto"/>
            </w:pPr>
            <w:r>
              <w:rPr>
                <w:b w:val="0"/>
                <w:i w:val="0"/>
                <w:sz w:val="15"/>
              </w:rPr>
              <w:t>MaritalStatusId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marital status.</w:t>
            </w:r>
            <w:r>
              <w:rPr>
                <w:b w:val="0"/>
                <w:i w:val="0"/>
                <w:color w:val="555F6D"/>
                <w:sz w:val="15"/>
              </w:rPr>
              <w:t xml:space="preserve">  → </w:t>
            </w:r>
            <w:hyperlink w:anchor="t_MaritalStatusMaster" w:history="1">
              <w:r>
                <w:rPr>
                  <w:color w:val="1F5FAF"/>
                  <w:sz w:val="15"/>
                </w:rPr>
                <w:t xml:space="preserve">MaritalStatusMaster</w:t>
              </w:r>
            </w:hyperlink>
          </w:p>
        </w:tc>
      </w:tr>
      <w:tr>
        <w:trPr>
          <w:cantSplit/>
        </w:trPr>
        <w:tc>
          <w:tcPr>
            <w:tcW w:type="dxa" w:w="340"/>
            <w:vAlign w:val="top"/>
          </w:tcPr>
          <w:p>
            <w:pPr>
              <w:spacing w:after="0" w:line="240" w:lineRule="auto"/>
            </w:pPr>
            <w:r>
              <w:rPr>
                <w:b w:val="0"/>
                <w:i w:val="0"/>
                <w:sz w:val="15"/>
              </w:rPr>
              <w:t>23</w:t>
            </w:r>
          </w:p>
        </w:tc>
        <w:tc>
          <w:tcPr>
            <w:tcW w:type="dxa" w:w="2041"/>
            <w:vAlign w:val="top"/>
          </w:tcPr>
          <w:p>
            <w:pPr>
              <w:spacing w:after="0" w:line="240" w:lineRule="auto"/>
            </w:pPr>
            <w:r>
              <w:rPr>
                <w:b w:val="0"/>
                <w:i w:val="0"/>
                <w:sz w:val="15"/>
              </w:rPr>
              <w:t>BloodGroup</w:t>
            </w:r>
          </w:p>
        </w:tc>
        <w:tc>
          <w:tcPr>
            <w:tcW w:type="dxa" w:w="1304"/>
            <w:vAlign w:val="top"/>
          </w:tcPr>
          <w:p>
            <w:pPr>
              <w:spacing w:after="0" w:line="240" w:lineRule="auto"/>
            </w:pPr>
            <w:r>
              <w:rPr>
                <w:b w:val="0"/>
                <w:i w:val="0"/>
                <w:sz w:val="15"/>
              </w:rPr>
              <w:t>nvarchar(10)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Blood group.</w:t>
            </w:r>
          </w:p>
        </w:tc>
      </w:tr>
      <w:tr>
        <w:trPr>
          <w:cantSplit/>
        </w:trPr>
        <w:tc>
          <w:tcPr>
            <w:tcW w:type="dxa" w:w="340"/>
            <w:shd w:val="clear" w:color="auto" w:fill="F3F6FA"/>
            <w:vAlign w:val="top"/>
          </w:tcPr>
          <w:p>
            <w:pPr>
              <w:spacing w:after="0" w:line="240" w:lineRule="auto"/>
            </w:pPr>
            <w:r>
              <w:rPr>
                <w:b w:val="0"/>
                <w:i w:val="0"/>
                <w:sz w:val="15"/>
              </w:rPr>
              <w:t>24</w:t>
            </w:r>
          </w:p>
        </w:tc>
        <w:tc>
          <w:tcPr>
            <w:tcW w:type="dxa" w:w="2041"/>
            <w:shd w:val="clear" w:color="auto" w:fill="F3F6FA"/>
            <w:vAlign w:val="top"/>
          </w:tcPr>
          <w:p>
            <w:pPr>
              <w:spacing w:after="0" w:line="240" w:lineRule="auto"/>
            </w:pPr>
            <w:r>
              <w:rPr>
                <w:b w:val="0"/>
                <w:i w:val="0"/>
                <w:sz w:val="15"/>
              </w:rPr>
              <w:t>KnownAllergies</w:t>
            </w:r>
          </w:p>
        </w:tc>
        <w:tc>
          <w:tcPr>
            <w:tcW w:type="dxa" w:w="1304"/>
            <w:shd w:val="clear" w:color="auto" w:fill="F3F6FA"/>
            <w:vAlign w:val="top"/>
          </w:tcPr>
          <w:p>
            <w:pPr>
              <w:spacing w:after="0" w:line="240" w:lineRule="auto"/>
            </w:pPr>
            <w:r>
              <w:rPr>
                <w:b w:val="0"/>
                <w:i w:val="0"/>
                <w:sz w:val="15"/>
              </w:rPr>
              <w:t>nvarchar(500)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Known allergies.</w:t>
            </w:r>
          </w:p>
        </w:tc>
      </w:tr>
      <w:tr>
        <w:trPr>
          <w:cantSplit/>
        </w:trPr>
        <w:tc>
          <w:tcPr>
            <w:tcW w:type="dxa" w:w="340"/>
            <w:vAlign w:val="top"/>
          </w:tcPr>
          <w:p>
            <w:pPr>
              <w:spacing w:after="0" w:line="240" w:lineRule="auto"/>
            </w:pPr>
            <w:r>
              <w:rPr>
                <w:b w:val="0"/>
                <w:i w:val="0"/>
                <w:sz w:val="15"/>
              </w:rPr>
              <w:t>25</w:t>
            </w:r>
          </w:p>
        </w:tc>
        <w:tc>
          <w:tcPr>
            <w:tcW w:type="dxa" w:w="2041"/>
            <w:vAlign w:val="top"/>
          </w:tcPr>
          <w:p>
            <w:pPr>
              <w:spacing w:after="0" w:line="240" w:lineRule="auto"/>
            </w:pPr>
            <w:r>
              <w:rPr>
                <w:b w:val="0"/>
                <w:i w:val="0"/>
                <w:sz w:val="15"/>
              </w:rPr>
              <w:t>Remarks</w:t>
            </w:r>
          </w:p>
        </w:tc>
        <w:tc>
          <w:tcPr>
            <w:tcW w:type="dxa" w:w="1304"/>
            <w:vAlign w:val="top"/>
          </w:tcPr>
          <w:p>
            <w:pPr>
              <w:spacing w:after="0" w:line="240" w:lineRule="auto"/>
            </w:pPr>
            <w:r>
              <w:rPr>
                <w:b w:val="0"/>
                <w:i w:val="0"/>
                <w:sz w:val="15"/>
              </w:rPr>
              <w:t>nvarchar(1000)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Free-text remarks.</w:t>
            </w:r>
          </w:p>
        </w:tc>
      </w:tr>
      <w:tr>
        <w:trPr>
          <w:cantSplit/>
        </w:trPr>
        <w:tc>
          <w:tcPr>
            <w:tcW w:type="dxa" w:w="340"/>
            <w:shd w:val="clear" w:color="auto" w:fill="F3F6FA"/>
            <w:vAlign w:val="top"/>
          </w:tcPr>
          <w:p>
            <w:pPr>
              <w:spacing w:after="0" w:line="240" w:lineRule="auto"/>
            </w:pPr>
            <w:r>
              <w:rPr>
                <w:b w:val="0"/>
                <w:i w:val="0"/>
                <w:sz w:val="15"/>
              </w:rPr>
              <w:t>26</w:t>
            </w:r>
          </w:p>
        </w:tc>
        <w:tc>
          <w:tcPr>
            <w:tcW w:type="dxa" w:w="2041"/>
            <w:shd w:val="clear" w:color="auto" w:fill="F3F6FA"/>
            <w:vAlign w:val="top"/>
          </w:tcPr>
          <w:p>
            <w:pPr>
              <w:spacing w:after="0" w:line="240" w:lineRule="auto"/>
            </w:pPr>
            <w:r>
              <w:rPr>
                <w:b w:val="0"/>
                <w:i w:val="0"/>
                <w:sz w:val="15"/>
              </w:rPr>
              <w:t>BranchId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branch.</w:t>
            </w:r>
            <w:r>
              <w:rPr>
                <w:b w:val="0"/>
                <w:i w:val="0"/>
                <w:color w:val="555F6D"/>
                <w:sz w:val="15"/>
              </w:rPr>
              <w:t xml:space="preserve">  → </w:t>
            </w:r>
            <w:hyperlink w:anchor="t_Branchmaster" w:history="1">
              <w:r>
                <w:rPr>
                  <w:color w:val="1F5FAF"/>
                  <w:sz w:val="15"/>
                </w:rPr>
                <w:t xml:space="preserve">Branchmaster</w:t>
              </w:r>
            </w:hyperlink>
          </w:p>
        </w:tc>
      </w:tr>
      <w:tr>
        <w:trPr>
          <w:cantSplit/>
        </w:trPr>
        <w:tc>
          <w:tcPr>
            <w:tcW w:type="dxa" w:w="340"/>
            <w:vAlign w:val="top"/>
          </w:tcPr>
          <w:p>
            <w:pPr>
              <w:spacing w:after="0" w:line="240" w:lineRule="auto"/>
            </w:pPr>
            <w:r>
              <w:rPr>
                <w:b w:val="0"/>
                <w:i w:val="0"/>
                <w:sz w:val="15"/>
              </w:rPr>
              <w:t>27</w:t>
            </w:r>
          </w:p>
        </w:tc>
        <w:tc>
          <w:tcPr>
            <w:tcW w:type="dxa" w:w="2041"/>
            <w:vAlign w:val="top"/>
          </w:tcPr>
          <w:p>
            <w:pPr>
              <w:spacing w:after="0" w:line="240" w:lineRule="auto"/>
            </w:pPr>
            <w:r>
              <w:rPr>
                <w:b w:val="0"/>
                <w:i w:val="0"/>
                <w:sz w:val="15"/>
              </w:rPr>
              <w:t>IsActive</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Active flag: 1 = active, 0 = inactive.</w:t>
            </w:r>
          </w:p>
        </w:tc>
      </w:tr>
      <w:tr>
        <w:trPr>
          <w:cantSplit/>
        </w:trPr>
        <w:tc>
          <w:tcPr>
            <w:tcW w:type="dxa" w:w="340"/>
            <w:shd w:val="clear" w:color="auto" w:fill="F3F6FA"/>
            <w:vAlign w:val="top"/>
          </w:tcPr>
          <w:p>
            <w:pPr>
              <w:spacing w:after="0" w:line="240" w:lineRule="auto"/>
            </w:pPr>
            <w:r>
              <w:rPr>
                <w:b w:val="0"/>
                <w:i w:val="0"/>
                <w:sz w:val="15"/>
              </w:rPr>
              <w:t>28</w:t>
            </w:r>
          </w:p>
        </w:tc>
        <w:tc>
          <w:tcPr>
            <w:tcW w:type="dxa" w:w="2041"/>
            <w:shd w:val="clear" w:color="auto" w:fill="F3F6FA"/>
            <w:vAlign w:val="top"/>
          </w:tcPr>
          <w:p>
            <w:pPr>
              <w:spacing w:after="0" w:line="240" w:lineRule="auto"/>
            </w:pPr>
            <w:r>
              <w:rPr>
                <w:b w:val="0"/>
                <w:i w:val="0"/>
                <w:sz w:val="15"/>
              </w:rPr>
              <w:t>CreatedBy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created the record.</w:t>
            </w:r>
          </w:p>
        </w:tc>
      </w:tr>
      <w:tr>
        <w:trPr>
          <w:cantSplit/>
        </w:trPr>
        <w:tc>
          <w:tcPr>
            <w:tcW w:type="dxa" w:w="340"/>
            <w:vAlign w:val="top"/>
          </w:tcPr>
          <w:p>
            <w:pPr>
              <w:spacing w:after="0" w:line="240" w:lineRule="auto"/>
            </w:pPr>
            <w:r>
              <w:rPr>
                <w:b w:val="0"/>
                <w:i w:val="0"/>
                <w:sz w:val="15"/>
              </w:rPr>
              <w:t>29</w:t>
            </w:r>
          </w:p>
        </w:tc>
        <w:tc>
          <w:tcPr>
            <w:tcW w:type="dxa" w:w="2041"/>
            <w:vAlign w:val="top"/>
          </w:tcPr>
          <w:p>
            <w:pPr>
              <w:spacing w:after="0" w:line="240" w:lineRule="auto"/>
            </w:pPr>
            <w:r>
              <w:rPr>
                <w:b w:val="0"/>
                <w:i w:val="0"/>
                <w:sz w:val="15"/>
              </w:rPr>
              <w:t>CreatedDate</w:t>
            </w:r>
          </w:p>
        </w:tc>
        <w:tc>
          <w:tcPr>
            <w:tcW w:type="dxa" w:w="1304"/>
            <w:vAlign w:val="top"/>
          </w:tcPr>
          <w:p>
            <w:pPr>
              <w:spacing w:after="0" w:line="240" w:lineRule="auto"/>
            </w:pPr>
            <w:r>
              <w:rPr>
                <w:b w:val="0"/>
                <w:i w:val="0"/>
                <w:sz w:val="15"/>
              </w:rPr>
              <w:t>datetime2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sysutcdatetime()</w:t>
            </w:r>
          </w:p>
        </w:tc>
        <w:tc>
          <w:tcPr>
            <w:tcW w:type="dxa" w:w="4309"/>
            <w:vAlign w:val="top"/>
          </w:tcPr>
          <w:p>
            <w:pPr>
              <w:spacing w:after="0" w:line="240" w:lineRule="auto"/>
            </w:pPr>
            <w:r>
              <w:rPr>
                <w:b w:val="0"/>
                <w:i w:val="0"/>
                <w:sz w:val="15"/>
              </w:rPr>
              <w:t>Date and time the record was created.</w:t>
            </w:r>
          </w:p>
        </w:tc>
      </w:tr>
      <w:tr>
        <w:trPr>
          <w:cantSplit/>
        </w:trPr>
        <w:tc>
          <w:tcPr>
            <w:tcW w:type="dxa" w:w="340"/>
            <w:shd w:val="clear" w:color="auto" w:fill="F3F6FA"/>
            <w:vAlign w:val="top"/>
          </w:tcPr>
          <w:p>
            <w:pPr>
              <w:spacing w:after="0" w:line="240" w:lineRule="auto"/>
            </w:pPr>
            <w:r>
              <w:rPr>
                <w:b w:val="0"/>
                <w:i w:val="0"/>
                <w:sz w:val="15"/>
              </w:rPr>
              <w:t>30</w:t>
            </w:r>
          </w:p>
        </w:tc>
        <w:tc>
          <w:tcPr>
            <w:tcW w:type="dxa" w:w="2041"/>
            <w:shd w:val="clear" w:color="auto" w:fill="F3F6FA"/>
            <w:vAlign w:val="top"/>
          </w:tcPr>
          <w:p>
            <w:pPr>
              <w:spacing w:after="0" w:line="240" w:lineRule="auto"/>
            </w:pPr>
            <w:r>
              <w:rPr>
                <w:b w:val="0"/>
                <w:i w:val="0"/>
                <w:sz w:val="15"/>
              </w:rPr>
              <w:t>ModifiedBy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last changed the record.</w:t>
            </w:r>
          </w:p>
        </w:tc>
      </w:tr>
      <w:tr>
        <w:trPr>
          <w:cantSplit/>
        </w:trPr>
        <w:tc>
          <w:tcPr>
            <w:tcW w:type="dxa" w:w="340"/>
            <w:vAlign w:val="top"/>
          </w:tcPr>
          <w:p>
            <w:pPr>
              <w:spacing w:after="0" w:line="240" w:lineRule="auto"/>
            </w:pPr>
            <w:r>
              <w:rPr>
                <w:b w:val="0"/>
                <w:i w:val="0"/>
                <w:sz w:val="15"/>
              </w:rPr>
              <w:t>31</w:t>
            </w:r>
          </w:p>
        </w:tc>
        <w:tc>
          <w:tcPr>
            <w:tcW w:type="dxa" w:w="2041"/>
            <w:vAlign w:val="top"/>
          </w:tcPr>
          <w:p>
            <w:pPr>
              <w:spacing w:after="0" w:line="240" w:lineRule="auto"/>
            </w:pPr>
            <w:r>
              <w:rPr>
                <w:b w:val="0"/>
                <w:i w:val="0"/>
                <w:sz w:val="15"/>
              </w:rPr>
              <w:t>ModifiedDate</w:t>
            </w:r>
          </w:p>
        </w:tc>
        <w:tc>
          <w:tcPr>
            <w:tcW w:type="dxa" w:w="1304"/>
            <w:vAlign w:val="top"/>
          </w:tcPr>
          <w:p>
            <w:pPr>
              <w:spacing w:after="0" w:line="240" w:lineRule="auto"/>
            </w:pPr>
            <w:r>
              <w:rPr>
                <w:b w:val="0"/>
                <w:i w:val="0"/>
                <w:sz w:val="15"/>
              </w:rPr>
              <w:t>datetime2</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Date and time of the last change.</w:t>
            </w:r>
          </w:p>
        </w:tc>
      </w:tr>
      <w:tr>
        <w:trPr>
          <w:cantSplit/>
        </w:trPr>
        <w:tc>
          <w:tcPr>
            <w:tcW w:type="dxa" w:w="340"/>
            <w:shd w:val="clear" w:color="auto" w:fill="F3F6FA"/>
            <w:vAlign w:val="top"/>
          </w:tcPr>
          <w:p>
            <w:pPr>
              <w:spacing w:after="0" w:line="240" w:lineRule="auto"/>
            </w:pPr>
            <w:r>
              <w:rPr>
                <w:b w:val="0"/>
                <w:i w:val="0"/>
                <w:sz w:val="15"/>
              </w:rPr>
              <w:t>32</w:t>
            </w:r>
          </w:p>
        </w:tc>
        <w:tc>
          <w:tcPr>
            <w:tcW w:type="dxa" w:w="2041"/>
            <w:shd w:val="clear" w:color="auto" w:fill="F3F6FA"/>
            <w:vAlign w:val="top"/>
          </w:tcPr>
          <w:p>
            <w:pPr>
              <w:spacing w:after="0" w:line="240" w:lineRule="auto"/>
            </w:pPr>
            <w:r>
              <w:rPr>
                <w:b w:val="0"/>
                <w:i w:val="0"/>
                <w:sz w:val="15"/>
              </w:rPr>
              <w:t>DateOfBirth</w:t>
            </w:r>
          </w:p>
        </w:tc>
        <w:tc>
          <w:tcPr>
            <w:tcW w:type="dxa" w:w="1304"/>
            <w:shd w:val="clear" w:color="auto" w:fill="F3F6FA"/>
            <w:vAlign w:val="top"/>
          </w:tcPr>
          <w:p>
            <w:pPr>
              <w:spacing w:after="0" w:line="240" w:lineRule="auto"/>
            </w:pPr>
            <w:r>
              <w:rPr>
                <w:b w:val="0"/>
                <w:i w:val="0"/>
                <w:sz w:val="15"/>
              </w:rPr>
              <w:t>date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Date of birth.</w:t>
            </w:r>
          </w:p>
        </w:tc>
      </w:tr>
      <w:tr>
        <w:trPr>
          <w:cantSplit/>
        </w:trPr>
        <w:tc>
          <w:tcPr>
            <w:tcW w:type="dxa" w:w="340"/>
            <w:vAlign w:val="top"/>
          </w:tcPr>
          <w:p>
            <w:pPr>
              <w:spacing w:after="0" w:line="240" w:lineRule="auto"/>
            </w:pPr>
            <w:r>
              <w:rPr>
                <w:b w:val="0"/>
                <w:i w:val="0"/>
                <w:sz w:val="15"/>
              </w:rPr>
              <w:t>33</w:t>
            </w:r>
          </w:p>
        </w:tc>
        <w:tc>
          <w:tcPr>
            <w:tcW w:type="dxa" w:w="2041"/>
            <w:vAlign w:val="top"/>
          </w:tcPr>
          <w:p>
            <w:pPr>
              <w:spacing w:after="0" w:line="240" w:lineRule="auto"/>
            </w:pPr>
            <w:r>
              <w:rPr>
                <w:b w:val="0"/>
                <w:i w:val="0"/>
                <w:sz w:val="15"/>
              </w:rPr>
              <w:t>Address</w:t>
            </w:r>
          </w:p>
        </w:tc>
        <w:tc>
          <w:tcPr>
            <w:tcW w:type="dxa" w:w="1304"/>
            <w:vAlign w:val="top"/>
          </w:tcPr>
          <w:p>
            <w:pPr>
              <w:spacing w:after="0" w:line="240" w:lineRule="auto"/>
            </w:pPr>
            <w:r>
              <w:rPr>
                <w:b w:val="0"/>
                <w:i w:val="0"/>
                <w:sz w:val="15"/>
              </w:rPr>
              <w:t>nvarchar(500)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Address.</w:t>
            </w:r>
          </w:p>
        </w:tc>
      </w:tr>
      <w:tr>
        <w:trPr>
          <w:cantSplit/>
        </w:trPr>
        <w:tc>
          <w:tcPr>
            <w:tcW w:type="dxa" w:w="340"/>
            <w:shd w:val="clear" w:color="auto" w:fill="F3F6FA"/>
            <w:vAlign w:val="top"/>
          </w:tcPr>
          <w:p>
            <w:pPr>
              <w:spacing w:after="0" w:line="240" w:lineRule="auto"/>
            </w:pPr>
            <w:r>
              <w:rPr>
                <w:b w:val="0"/>
                <w:i w:val="0"/>
                <w:sz w:val="15"/>
              </w:rPr>
              <w:t>34</w:t>
            </w:r>
          </w:p>
        </w:tc>
        <w:tc>
          <w:tcPr>
            <w:tcW w:type="dxa" w:w="2041"/>
            <w:shd w:val="clear" w:color="auto" w:fill="F3F6FA"/>
            <w:vAlign w:val="top"/>
          </w:tcPr>
          <w:p>
            <w:pPr>
              <w:spacing w:after="0" w:line="240" w:lineRule="auto"/>
            </w:pPr>
            <w:r>
              <w:rPr>
                <w:b w:val="0"/>
                <w:i w:val="0"/>
                <w:sz w:val="15"/>
              </w:rPr>
              <w:t>RelationId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relation.</w:t>
            </w:r>
            <w:r>
              <w:rPr>
                <w:b w:val="0"/>
                <w:i w:val="0"/>
                <w:color w:val="555F6D"/>
                <w:sz w:val="15"/>
              </w:rPr>
              <w:t xml:space="preserve">  → </w:t>
            </w:r>
            <w:hyperlink w:anchor="t_RelationMaster" w:history="1">
              <w:r>
                <w:rPr>
                  <w:color w:val="1F5FAF"/>
                  <w:sz w:val="15"/>
                </w:rPr>
                <w:t xml:space="preserve">RelationMaster</w:t>
              </w:r>
            </w:hyperlink>
          </w:p>
        </w:tc>
      </w:tr>
      <w:tr>
        <w:trPr>
          <w:cantSplit/>
        </w:trPr>
        <w:tc>
          <w:tcPr>
            <w:tcW w:type="dxa" w:w="340"/>
            <w:vAlign w:val="top"/>
          </w:tcPr>
          <w:p>
            <w:pPr>
              <w:spacing w:after="0" w:line="240" w:lineRule="auto"/>
            </w:pPr>
            <w:r>
              <w:rPr>
                <w:b w:val="0"/>
                <w:i w:val="0"/>
                <w:sz w:val="15"/>
              </w:rPr>
              <w:t>35</w:t>
            </w:r>
          </w:p>
        </w:tc>
        <w:tc>
          <w:tcPr>
            <w:tcW w:type="dxa" w:w="2041"/>
            <w:vAlign w:val="top"/>
          </w:tcPr>
          <w:p>
            <w:pPr>
              <w:spacing w:after="0" w:line="240" w:lineRule="auto"/>
            </w:pPr>
            <w:r>
              <w:rPr>
                <w:b w:val="0"/>
                <w:i w:val="0"/>
                <w:sz w:val="15"/>
              </w:rPr>
              <w:t>PhotoPath</w:t>
            </w:r>
          </w:p>
        </w:tc>
        <w:tc>
          <w:tcPr>
            <w:tcW w:type="dxa" w:w="1304"/>
            <w:vAlign w:val="top"/>
          </w:tcPr>
          <w:p>
            <w:pPr>
              <w:spacing w:after="0" w:line="240" w:lineRule="auto"/>
            </w:pPr>
            <w:r>
              <w:rPr>
                <w:b w:val="0"/>
                <w:i w:val="0"/>
                <w:sz w:val="15"/>
              </w:rPr>
              <w:t>nvarchar(500)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Stored file path: photo.</w:t>
            </w:r>
          </w:p>
        </w:tc>
      </w:tr>
      <w:tr>
        <w:trPr>
          <w:cantSplit/>
        </w:trPr>
        <w:tc>
          <w:tcPr>
            <w:tcW w:type="dxa" w:w="340"/>
            <w:shd w:val="clear" w:color="auto" w:fill="F3F6FA"/>
            <w:vAlign w:val="top"/>
          </w:tcPr>
          <w:p>
            <w:pPr>
              <w:spacing w:after="0" w:line="240" w:lineRule="auto"/>
            </w:pPr>
            <w:r>
              <w:rPr>
                <w:b w:val="0"/>
                <w:i w:val="0"/>
                <w:sz w:val="15"/>
              </w:rPr>
              <w:t>36</w:t>
            </w:r>
          </w:p>
        </w:tc>
        <w:tc>
          <w:tcPr>
            <w:tcW w:type="dxa" w:w="2041"/>
            <w:shd w:val="clear" w:color="auto" w:fill="F3F6FA"/>
            <w:vAlign w:val="top"/>
          </w:tcPr>
          <w:p>
            <w:pPr>
              <w:spacing w:after="0" w:line="240" w:lineRule="auto"/>
            </w:pPr>
            <w:r>
              <w:rPr>
                <w:b w:val="0"/>
                <w:i w:val="0"/>
                <w:sz w:val="15"/>
              </w:rPr>
              <w:t>Lastlogin</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Last login.</w:t>
            </w:r>
          </w:p>
        </w:tc>
      </w:tr>
      <w:tr>
        <w:trPr>
          <w:cantSplit/>
        </w:trPr>
        <w:tc>
          <w:tcPr>
            <w:tcW w:type="dxa" w:w="340"/>
            <w:vAlign w:val="top"/>
          </w:tcPr>
          <w:p>
            <w:pPr>
              <w:spacing w:after="0" w:line="240" w:lineRule="auto"/>
            </w:pPr>
            <w:r>
              <w:rPr>
                <w:b w:val="0"/>
                <w:i w:val="0"/>
                <w:sz w:val="15"/>
              </w:rPr>
              <w:t>37</w:t>
            </w:r>
          </w:p>
        </w:tc>
        <w:tc>
          <w:tcPr>
            <w:tcW w:type="dxa" w:w="2041"/>
            <w:vAlign w:val="top"/>
          </w:tcPr>
          <w:p>
            <w:pPr>
              <w:spacing w:after="0" w:line="240" w:lineRule="auto"/>
            </w:pPr>
            <w:r>
              <w:rPr>
                <w:b w:val="0"/>
                <w:i w:val="0"/>
                <w:sz w:val="15"/>
              </w:rPr>
              <w:t>IsLoginGenerated</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1 = a patient-portal login has been created.</w:t>
            </w:r>
          </w:p>
        </w:tc>
      </w:tr>
      <w:tr>
        <w:trPr>
          <w:cantSplit/>
        </w:trPr>
        <w:tc>
          <w:tcPr>
            <w:tcW w:type="dxa" w:w="340"/>
            <w:shd w:val="clear" w:color="auto" w:fill="F3F6FA"/>
            <w:vAlign w:val="top"/>
          </w:tcPr>
          <w:p>
            <w:pPr>
              <w:spacing w:after="0" w:line="240" w:lineRule="auto"/>
            </w:pPr>
            <w:r>
              <w:rPr>
                <w:b w:val="0"/>
                <w:i w:val="0"/>
                <w:sz w:val="15"/>
              </w:rPr>
              <w:t>38</w:t>
            </w:r>
          </w:p>
        </w:tc>
        <w:tc>
          <w:tcPr>
            <w:tcW w:type="dxa" w:w="2041"/>
            <w:shd w:val="clear" w:color="auto" w:fill="F3F6FA"/>
            <w:vAlign w:val="top"/>
          </w:tcPr>
          <w:p>
            <w:pPr>
              <w:spacing w:after="0" w:line="240" w:lineRule="auto"/>
            </w:pPr>
            <w:r>
              <w:rPr>
                <w:b w:val="0"/>
                <w:i w:val="0"/>
                <w:sz w:val="15"/>
              </w:rPr>
              <w:t>IsPasswordchanged</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Yes/No: Password changed.</w:t>
            </w:r>
          </w:p>
        </w:tc>
      </w:tr>
      <w:tr>
        <w:trPr>
          <w:cantSplit/>
        </w:trPr>
        <w:tc>
          <w:tcPr>
            <w:tcW w:type="dxa" w:w="340"/>
            <w:vAlign w:val="top"/>
          </w:tcPr>
          <w:p>
            <w:pPr>
              <w:spacing w:after="0" w:line="240" w:lineRule="auto"/>
            </w:pPr>
            <w:r>
              <w:rPr>
                <w:b w:val="0"/>
                <w:i w:val="0"/>
                <w:sz w:val="15"/>
              </w:rPr>
              <w:t>39</w:t>
            </w:r>
          </w:p>
        </w:tc>
        <w:tc>
          <w:tcPr>
            <w:tcW w:type="dxa" w:w="2041"/>
            <w:vAlign w:val="top"/>
          </w:tcPr>
          <w:p>
            <w:pPr>
              <w:spacing w:after="0" w:line="240" w:lineRule="auto"/>
            </w:pPr>
            <w:r>
              <w:rPr>
                <w:b w:val="0"/>
                <w:i w:val="0"/>
                <w:sz w:val="15"/>
              </w:rPr>
              <w:t>PasswordHash</w:t>
            </w:r>
          </w:p>
        </w:tc>
        <w:tc>
          <w:tcPr>
            <w:tcW w:type="dxa" w:w="1304"/>
            <w:vAlign w:val="top"/>
          </w:tcPr>
          <w:p>
            <w:pPr>
              <w:spacing w:after="0" w:line="240" w:lineRule="auto"/>
            </w:pPr>
            <w:r>
              <w:rPr>
                <w:b w:val="0"/>
                <w:i w:val="0"/>
                <w:sz w:val="15"/>
              </w:rPr>
              <w:t>nvarchar(255)</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Password hash.</w:t>
            </w:r>
          </w:p>
        </w:tc>
      </w:tr>
      <w:tr>
        <w:trPr>
          <w:cantSplit/>
        </w:trPr>
        <w:tc>
          <w:tcPr>
            <w:tcW w:type="dxa" w:w="340"/>
            <w:shd w:val="clear" w:color="auto" w:fill="F3F6FA"/>
            <w:vAlign w:val="top"/>
          </w:tcPr>
          <w:p>
            <w:pPr>
              <w:spacing w:after="0" w:line="240" w:lineRule="auto"/>
            </w:pPr>
            <w:r>
              <w:rPr>
                <w:b w:val="0"/>
                <w:i w:val="0"/>
                <w:sz w:val="15"/>
              </w:rPr>
              <w:t>40</w:t>
            </w:r>
          </w:p>
        </w:tc>
        <w:tc>
          <w:tcPr>
            <w:tcW w:type="dxa" w:w="2041"/>
            <w:shd w:val="clear" w:color="auto" w:fill="F3F6FA"/>
            <w:vAlign w:val="top"/>
          </w:tcPr>
          <w:p>
            <w:pPr>
              <w:spacing w:after="0" w:line="240" w:lineRule="auto"/>
            </w:pPr>
            <w:r>
              <w:rPr>
                <w:b w:val="0"/>
                <w:i w:val="0"/>
                <w:sz w:val="15"/>
              </w:rPr>
              <w:t>Salt</w:t>
            </w:r>
          </w:p>
        </w:tc>
        <w:tc>
          <w:tcPr>
            <w:tcW w:type="dxa" w:w="1304"/>
            <w:shd w:val="clear" w:color="auto" w:fill="F3F6FA"/>
            <w:vAlign w:val="top"/>
          </w:tcPr>
          <w:p>
            <w:pPr>
              <w:spacing w:after="0" w:line="240" w:lineRule="auto"/>
            </w:pPr>
            <w:r>
              <w:rPr>
                <w:b w:val="0"/>
                <w:i w:val="0"/>
                <w:sz w:val="15"/>
              </w:rPr>
              <w:t>nvarchar(255)</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Salt.</w:t>
            </w:r>
          </w:p>
        </w:tc>
      </w:tr>
      <w:tr>
        <w:trPr>
          <w:cantSplit/>
        </w:trPr>
        <w:tc>
          <w:tcPr>
            <w:tcW w:type="dxa" w:w="340"/>
            <w:vAlign w:val="top"/>
          </w:tcPr>
          <w:p>
            <w:pPr>
              <w:spacing w:after="0" w:line="240" w:lineRule="auto"/>
            </w:pPr>
            <w:r>
              <w:rPr>
                <w:b w:val="0"/>
                <w:i w:val="0"/>
                <w:sz w:val="15"/>
              </w:rPr>
              <w:t>41</w:t>
            </w:r>
          </w:p>
        </w:tc>
        <w:tc>
          <w:tcPr>
            <w:tcW w:type="dxa" w:w="2041"/>
            <w:vAlign w:val="top"/>
          </w:tcPr>
          <w:p>
            <w:pPr>
              <w:spacing w:after="0" w:line="240" w:lineRule="auto"/>
            </w:pPr>
            <w:r>
              <w:rPr>
                <w:b w:val="0"/>
                <w:i w:val="0"/>
                <w:sz w:val="15"/>
              </w:rPr>
              <w:t>ReferralDoctorId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referral doctor.</w:t>
            </w:r>
            <w:r>
              <w:rPr>
                <w:b w:val="0"/>
                <w:i w:val="0"/>
                <w:color w:val="555F6D"/>
                <w:sz w:val="15"/>
              </w:rPr>
              <w:t xml:space="preserve">  → </w:t>
            </w:r>
            <w:hyperlink w:anchor="t_ReferralDoctorMaster" w:history="1">
              <w:r>
                <w:rPr>
                  <w:color w:val="1F5FAF"/>
                  <w:sz w:val="15"/>
                </w:rPr>
                <w:t xml:space="preserve">ReferralDoctorMaster</w:t>
              </w:r>
            </w:hyperlink>
          </w:p>
        </w:tc>
      </w:tr>
      <w:tr>
        <w:trPr>
          <w:cantSplit/>
        </w:trPr>
        <w:tc>
          <w:tcPr>
            <w:tcW w:type="dxa" w:w="340"/>
            <w:shd w:val="clear" w:color="auto" w:fill="F3F6FA"/>
            <w:vAlign w:val="top"/>
          </w:tcPr>
          <w:p>
            <w:pPr>
              <w:spacing w:after="0" w:line="240" w:lineRule="auto"/>
            </w:pPr>
            <w:r>
              <w:rPr>
                <w:b w:val="0"/>
                <w:i w:val="0"/>
                <w:sz w:val="15"/>
              </w:rPr>
              <w:t>42</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Company (tenant) the record belongs to.</w:t>
            </w:r>
          </w:p>
        </w:tc>
      </w:tr>
      <w:tr>
        <w:trPr>
          <w:cantSplit/>
        </w:trPr>
        <w:tc>
          <w:tcPr>
            <w:tcW w:type="dxa" w:w="340"/>
            <w:vAlign w:val="top"/>
          </w:tcPr>
          <w:p>
            <w:pPr>
              <w:spacing w:after="0" w:line="240" w:lineRule="auto"/>
            </w:pPr>
            <w:r>
              <w:rPr>
                <w:b w:val="0"/>
                <w:i w:val="0"/>
                <w:sz w:val="15"/>
              </w:rPr>
              <w:t>43</w:t>
            </w:r>
          </w:p>
        </w:tc>
        <w:tc>
          <w:tcPr>
            <w:tcW w:type="dxa" w:w="2041"/>
            <w:vAlign w:val="top"/>
          </w:tcPr>
          <w:p>
            <w:pPr>
              <w:spacing w:after="0" w:line="240" w:lineRule="auto"/>
            </w:pPr>
            <w:r>
              <w:rPr>
                <w:b w:val="0"/>
                <w:i w:val="0"/>
                <w:sz w:val="15"/>
              </w:rPr>
              <w:t>HomeCollectionAddress</w:t>
            </w:r>
          </w:p>
        </w:tc>
        <w:tc>
          <w:tcPr>
            <w:tcW w:type="dxa" w:w="1304"/>
            <w:vAlign w:val="top"/>
          </w:tcPr>
          <w:p>
            <w:pPr>
              <w:spacing w:after="0" w:line="240" w:lineRule="auto"/>
            </w:pPr>
            <w:r>
              <w:rPr>
                <w:b w:val="0"/>
                <w:i w:val="0"/>
                <w:sz w:val="15"/>
              </w:rPr>
              <w:t>nvarchar(500)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Home collection address.</w:t>
            </w:r>
          </w:p>
        </w:tc>
      </w:tr>
      <w:tr>
        <w:trPr>
          <w:cantSplit/>
        </w:trPr>
        <w:tc>
          <w:tcPr>
            <w:tcW w:type="dxa" w:w="340"/>
            <w:shd w:val="clear" w:color="auto" w:fill="F3F6FA"/>
            <w:vAlign w:val="top"/>
          </w:tcPr>
          <w:p>
            <w:pPr>
              <w:spacing w:after="0" w:line="240" w:lineRule="auto"/>
            </w:pPr>
            <w:r>
              <w:rPr>
                <w:b w:val="0"/>
                <w:i w:val="0"/>
                <w:sz w:val="15"/>
              </w:rPr>
              <w:t>44</w:t>
            </w:r>
          </w:p>
        </w:tc>
        <w:tc>
          <w:tcPr>
            <w:tcW w:type="dxa" w:w="2041"/>
            <w:shd w:val="clear" w:color="auto" w:fill="F3F6FA"/>
            <w:vAlign w:val="top"/>
          </w:tcPr>
          <w:p>
            <w:pPr>
              <w:spacing w:after="0" w:line="240" w:lineRule="auto"/>
            </w:pPr>
            <w:r>
              <w:rPr>
                <w:b w:val="0"/>
                <w:i w:val="0"/>
                <w:sz w:val="15"/>
              </w:rPr>
              <w:t>Latitude</w:t>
            </w:r>
          </w:p>
        </w:tc>
        <w:tc>
          <w:tcPr>
            <w:tcW w:type="dxa" w:w="1304"/>
            <w:shd w:val="clear" w:color="auto" w:fill="F3F6FA"/>
            <w:vAlign w:val="top"/>
          </w:tcPr>
          <w:p>
            <w:pPr>
              <w:spacing w:after="0" w:line="240" w:lineRule="auto"/>
            </w:pPr>
            <w:r>
              <w:rPr>
                <w:b w:val="0"/>
                <w:i w:val="0"/>
                <w:sz w:val="15"/>
              </w:rPr>
              <w:t>decimal(10,8)</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Latitude.</w:t>
            </w:r>
          </w:p>
        </w:tc>
      </w:tr>
      <w:tr>
        <w:trPr>
          <w:cantSplit/>
        </w:trPr>
        <w:tc>
          <w:tcPr>
            <w:tcW w:type="dxa" w:w="340"/>
            <w:vAlign w:val="top"/>
          </w:tcPr>
          <w:p>
            <w:pPr>
              <w:spacing w:after="0" w:line="240" w:lineRule="auto"/>
            </w:pPr>
            <w:r>
              <w:rPr>
                <w:b w:val="0"/>
                <w:i w:val="0"/>
                <w:sz w:val="15"/>
              </w:rPr>
              <w:t>45</w:t>
            </w:r>
          </w:p>
        </w:tc>
        <w:tc>
          <w:tcPr>
            <w:tcW w:type="dxa" w:w="2041"/>
            <w:vAlign w:val="top"/>
          </w:tcPr>
          <w:p>
            <w:pPr>
              <w:spacing w:after="0" w:line="240" w:lineRule="auto"/>
            </w:pPr>
            <w:r>
              <w:rPr>
                <w:b w:val="0"/>
                <w:i w:val="0"/>
                <w:sz w:val="15"/>
              </w:rPr>
              <w:t>Longitude</w:t>
            </w:r>
          </w:p>
        </w:tc>
        <w:tc>
          <w:tcPr>
            <w:tcW w:type="dxa" w:w="1304"/>
            <w:vAlign w:val="top"/>
          </w:tcPr>
          <w:p>
            <w:pPr>
              <w:spacing w:after="0" w:line="240" w:lineRule="auto"/>
            </w:pPr>
            <w:r>
              <w:rPr>
                <w:b w:val="0"/>
                <w:i w:val="0"/>
                <w:sz w:val="15"/>
              </w:rPr>
              <w:t>decimal(11,8)</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Longitude.</w:t>
            </w:r>
          </w:p>
        </w:tc>
      </w:tr>
      <w:tr>
        <w:trPr>
          <w:cantSplit/>
        </w:trPr>
        <w:tc>
          <w:tcPr>
            <w:tcW w:type="dxa" w:w="340"/>
            <w:shd w:val="clear" w:color="auto" w:fill="F3F6FA"/>
            <w:vAlign w:val="top"/>
          </w:tcPr>
          <w:p>
            <w:pPr>
              <w:spacing w:after="0" w:line="240" w:lineRule="auto"/>
            </w:pPr>
            <w:r>
              <w:rPr>
                <w:b w:val="0"/>
                <w:i w:val="0"/>
                <w:sz w:val="15"/>
              </w:rPr>
              <w:t>46</w:t>
            </w:r>
          </w:p>
        </w:tc>
        <w:tc>
          <w:tcPr>
            <w:tcW w:type="dxa" w:w="2041"/>
            <w:shd w:val="clear" w:color="auto" w:fill="F3F6FA"/>
            <w:vAlign w:val="top"/>
          </w:tcPr>
          <w:p>
            <w:pPr>
              <w:spacing w:after="0" w:line="240" w:lineRule="auto"/>
            </w:pPr>
            <w:r>
              <w:rPr>
                <w:b w:val="0"/>
                <w:i w:val="0"/>
                <w:sz w:val="15"/>
              </w:rPr>
              <w:t>LanguageId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language.</w:t>
            </w:r>
            <w:r>
              <w:rPr>
                <w:b w:val="0"/>
                <w:i w:val="0"/>
                <w:color w:val="555F6D"/>
                <w:sz w:val="15"/>
              </w:rPr>
              <w:t xml:space="preserve">  → </w:t>
            </w:r>
            <w:hyperlink w:anchor="t_LanguageMaster" w:history="1">
              <w:r>
                <w:rPr>
                  <w:color w:val="1F5FAF"/>
                  <w:sz w:val="15"/>
                </w:rPr>
                <w:t xml:space="preserve">LanguageMaster</w:t>
              </w:r>
            </w:hyperlink>
          </w:p>
        </w:tc>
      </w:tr>
      <w:tr>
        <w:trPr>
          <w:cantSplit/>
        </w:trPr>
        <w:tc>
          <w:tcPr>
            <w:tcW w:type="dxa" w:w="340"/>
            <w:vAlign w:val="top"/>
          </w:tcPr>
          <w:p>
            <w:pPr>
              <w:spacing w:after="0" w:line="240" w:lineRule="auto"/>
            </w:pPr>
            <w:r>
              <w:rPr>
                <w:b w:val="0"/>
                <w:i w:val="0"/>
                <w:sz w:val="15"/>
              </w:rPr>
              <w:t>47</w:t>
            </w:r>
          </w:p>
        </w:tc>
        <w:tc>
          <w:tcPr>
            <w:tcW w:type="dxa" w:w="2041"/>
            <w:vAlign w:val="top"/>
          </w:tcPr>
          <w:p>
            <w:pPr>
              <w:spacing w:after="0" w:line="240" w:lineRule="auto"/>
            </w:pPr>
            <w:r>
              <w:rPr>
                <w:b w:val="0"/>
                <w:i w:val="0"/>
                <w:sz w:val="15"/>
              </w:rPr>
              <w:t>MembershipPoints</w:t>
            </w:r>
          </w:p>
        </w:tc>
        <w:tc>
          <w:tcPr>
            <w:tcW w:type="dxa" w:w="1304"/>
            <w:vAlign w:val="top"/>
          </w:tcPr>
          <w:p>
            <w:pPr>
              <w:spacing w:after="0" w:line="240" w:lineRule="auto"/>
            </w:pPr>
            <w:r>
              <w:rPr>
                <w:b w:val="0"/>
                <w:i w:val="0"/>
                <w:sz w:val="15"/>
              </w:rPr>
              <w:t>decimal(12,2)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Membership points.</w:t>
            </w:r>
          </w:p>
        </w:tc>
      </w:tr>
      <w:tr>
        <w:trPr>
          <w:cantSplit/>
        </w:trPr>
        <w:tc>
          <w:tcPr>
            <w:tcW w:type="dxa" w:w="340"/>
            <w:shd w:val="clear" w:color="auto" w:fill="F3F6FA"/>
            <w:vAlign w:val="top"/>
          </w:tcPr>
          <w:p>
            <w:pPr>
              <w:spacing w:after="0" w:line="240" w:lineRule="auto"/>
            </w:pPr>
            <w:r>
              <w:rPr>
                <w:b w:val="0"/>
                <w:i w:val="0"/>
                <w:sz w:val="15"/>
              </w:rPr>
              <w:t>48</w:t>
            </w:r>
          </w:p>
        </w:tc>
        <w:tc>
          <w:tcPr>
            <w:tcW w:type="dxa" w:w="2041"/>
            <w:shd w:val="clear" w:color="auto" w:fill="F3F6FA"/>
            <w:vAlign w:val="top"/>
          </w:tcPr>
          <w:p>
            <w:pPr>
              <w:spacing w:after="0" w:line="240" w:lineRule="auto"/>
            </w:pPr>
            <w:r>
              <w:rPr>
                <w:b w:val="0"/>
                <w:i w:val="0"/>
                <w:sz w:val="15"/>
              </w:rPr>
              <w:t>MembershipPointsValue</w:t>
            </w:r>
          </w:p>
        </w:tc>
        <w:tc>
          <w:tcPr>
            <w:tcW w:type="dxa" w:w="1304"/>
            <w:shd w:val="clear" w:color="auto" w:fill="F3F6FA"/>
            <w:vAlign w:val="top"/>
          </w:tcPr>
          <w:p>
            <w:pPr>
              <w:spacing w:after="0" w:line="240" w:lineRule="auto"/>
            </w:pPr>
            <w:r>
              <w:rPr>
                <w:b w:val="0"/>
                <w:i w:val="0"/>
                <w:sz w:val="15"/>
              </w:rPr>
              <w:t>decimal(12,2)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Membership points value.</w:t>
            </w:r>
          </w:p>
        </w:tc>
      </w:tr>
      <w:tr>
        <w:trPr>
          <w:cantSplit/>
        </w:trPr>
        <w:tc>
          <w:tcPr>
            <w:tcW w:type="dxa" w:w="340"/>
            <w:vAlign w:val="top"/>
          </w:tcPr>
          <w:p>
            <w:pPr>
              <w:spacing w:after="0" w:line="240" w:lineRule="auto"/>
            </w:pPr>
            <w:r>
              <w:rPr>
                <w:b w:val="0"/>
                <w:i w:val="0"/>
                <w:sz w:val="15"/>
              </w:rPr>
              <w:t>49</w:t>
            </w:r>
          </w:p>
        </w:tc>
        <w:tc>
          <w:tcPr>
            <w:tcW w:type="dxa" w:w="2041"/>
            <w:vAlign w:val="top"/>
          </w:tcPr>
          <w:p>
            <w:pPr>
              <w:spacing w:after="0" w:line="240" w:lineRule="auto"/>
            </w:pPr>
            <w:r>
              <w:rPr>
                <w:b w:val="0"/>
                <w:i w:val="0"/>
                <w:sz w:val="15"/>
              </w:rPr>
              <w:t>PortalFailedAttempts</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Portal failed attempts.</w:t>
            </w:r>
          </w:p>
        </w:tc>
      </w:tr>
      <w:tr>
        <w:trPr>
          <w:cantSplit/>
        </w:trPr>
        <w:tc>
          <w:tcPr>
            <w:tcW w:type="dxa" w:w="340"/>
            <w:shd w:val="clear" w:color="auto" w:fill="F3F6FA"/>
            <w:vAlign w:val="top"/>
          </w:tcPr>
          <w:p>
            <w:pPr>
              <w:spacing w:after="0" w:line="240" w:lineRule="auto"/>
            </w:pPr>
            <w:r>
              <w:rPr>
                <w:b w:val="0"/>
                <w:i w:val="0"/>
                <w:sz w:val="15"/>
              </w:rPr>
              <w:t>50</w:t>
            </w:r>
          </w:p>
        </w:tc>
        <w:tc>
          <w:tcPr>
            <w:tcW w:type="dxa" w:w="2041"/>
            <w:shd w:val="clear" w:color="auto" w:fill="F3F6FA"/>
            <w:vAlign w:val="top"/>
          </w:tcPr>
          <w:p>
            <w:pPr>
              <w:spacing w:after="0" w:line="240" w:lineRule="auto"/>
            </w:pPr>
            <w:r>
              <w:rPr>
                <w:b w:val="0"/>
                <w:i w:val="0"/>
                <w:sz w:val="15"/>
              </w:rPr>
              <w:t>PortalLockoutUntil</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Portal lockout until.</w:t>
            </w:r>
          </w:p>
        </w:tc>
      </w:tr>
      <w:tr>
        <w:trPr>
          <w:cantSplit/>
        </w:trPr>
        <w:tc>
          <w:tcPr>
            <w:tcW w:type="dxa" w:w="340"/>
            <w:vAlign w:val="top"/>
          </w:tcPr>
          <w:p>
            <w:pPr>
              <w:spacing w:after="0" w:line="240" w:lineRule="auto"/>
            </w:pPr>
            <w:r>
              <w:rPr>
                <w:b w:val="0"/>
                <w:i w:val="0"/>
                <w:sz w:val="15"/>
              </w:rPr>
              <w:t>51</w:t>
            </w:r>
          </w:p>
        </w:tc>
        <w:tc>
          <w:tcPr>
            <w:tcW w:type="dxa" w:w="2041"/>
            <w:vAlign w:val="top"/>
          </w:tcPr>
          <w:p>
            <w:pPr>
              <w:spacing w:after="0" w:line="240" w:lineRule="auto"/>
            </w:pPr>
            <w:r>
              <w:rPr>
                <w:b w:val="0"/>
                <w:i w:val="0"/>
                <w:sz w:val="15"/>
              </w:rPr>
              <w:t>Pincode</w:t>
            </w:r>
          </w:p>
        </w:tc>
        <w:tc>
          <w:tcPr>
            <w:tcW w:type="dxa" w:w="1304"/>
            <w:vAlign w:val="top"/>
          </w:tcPr>
          <w:p>
            <w:pPr>
              <w:spacing w:after="0" w:line="240" w:lineRule="auto"/>
            </w:pPr>
            <w:r>
              <w:rPr>
                <w:b w:val="0"/>
                <w:i w:val="0"/>
                <w:sz w:val="15"/>
              </w:rPr>
              <w:t>nvarchar(10)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PIN / postal code.</w:t>
            </w:r>
          </w:p>
        </w:tc>
      </w:tr>
    </w:tbl>
    <w:p>
      <w:pPr>
        <w:spacing w:before="60" w:after="0"/>
      </w:pPr>
      <w:r>
        <w:rPr>
          <w:b/>
          <w:i w:val="0"/>
          <w:color w:val="1B2A4A"/>
          <w:sz w:val="16"/>
        </w:rPr>
        <w:t xml:space="preserve">References: </w:t>
      </w:r>
      <w:hyperlink w:anchor="t_ReligionMaster" w:history="1">
        <w:r>
          <w:rPr>
            <w:color w:val="1F5FAF"/>
            <w:sz w:val="16"/>
          </w:rPr>
          <w:t xml:space="preserve">ReligionMaster</w:t>
        </w:r>
      </w:hyperlink>
      <w:r>
        <w:rPr>
          <w:b w:val="0"/>
          <w:i w:val="0"/>
          <w:color w:val="555F6D"/>
          <w:sz w:val="16"/>
        </w:rPr>
        <w:t xml:space="preserve"> (via ReligionId)</w:t>
      </w:r>
      <w:r>
        <w:rPr>
          <w:b w:val="0"/>
          <w:i w:val="0"/>
          <w:sz w:val="16"/>
        </w:rPr>
        <w:t xml:space="preserve">, </w:t>
      </w:r>
      <w:hyperlink w:anchor="t_CountryMaster" w:history="1">
        <w:r>
          <w:rPr>
            <w:color w:val="1F5FAF"/>
            <w:sz w:val="16"/>
          </w:rPr>
          <w:t xml:space="preserve">CountryMaster</w:t>
        </w:r>
      </w:hyperlink>
      <w:r>
        <w:rPr>
          <w:b w:val="0"/>
          <w:i w:val="0"/>
          <w:color w:val="555F6D"/>
          <w:sz w:val="16"/>
        </w:rPr>
        <w:t xml:space="preserve"> (via CountryId)</w:t>
      </w:r>
      <w:r>
        <w:rPr>
          <w:b w:val="0"/>
          <w:i w:val="0"/>
          <w:sz w:val="16"/>
        </w:rPr>
        <w:t xml:space="preserve">, </w:t>
      </w:r>
      <w:hyperlink w:anchor="t_StateMaster" w:history="1">
        <w:r>
          <w:rPr>
            <w:color w:val="1F5FAF"/>
            <w:sz w:val="16"/>
          </w:rPr>
          <w:t xml:space="preserve">StateMaster</w:t>
        </w:r>
      </w:hyperlink>
      <w:r>
        <w:rPr>
          <w:b w:val="0"/>
          <w:i w:val="0"/>
          <w:color w:val="555F6D"/>
          <w:sz w:val="16"/>
        </w:rPr>
        <w:t xml:space="preserve"> (via StateId)</w:t>
      </w:r>
      <w:r>
        <w:rPr>
          <w:b w:val="0"/>
          <w:i w:val="0"/>
          <w:sz w:val="16"/>
        </w:rPr>
        <w:t xml:space="preserve">, </w:t>
      </w:r>
      <w:hyperlink w:anchor="t_DistrictMaster" w:history="1">
        <w:r>
          <w:rPr>
            <w:color w:val="1F5FAF"/>
            <w:sz w:val="16"/>
          </w:rPr>
          <w:t xml:space="preserve">DistrictMaster</w:t>
        </w:r>
      </w:hyperlink>
      <w:r>
        <w:rPr>
          <w:b w:val="0"/>
          <w:i w:val="0"/>
          <w:color w:val="555F6D"/>
          <w:sz w:val="16"/>
        </w:rPr>
        <w:t xml:space="preserve"> (via DistrictId)</w:t>
      </w:r>
      <w:r>
        <w:rPr>
          <w:b w:val="0"/>
          <w:i w:val="0"/>
          <w:sz w:val="16"/>
        </w:rPr>
        <w:t xml:space="preserve">, </w:t>
      </w:r>
      <w:hyperlink w:anchor="t_CityMaster" w:history="1">
        <w:r>
          <w:rPr>
            <w:color w:val="1F5FAF"/>
            <w:sz w:val="16"/>
          </w:rPr>
          <w:t xml:space="preserve">CityMaster</w:t>
        </w:r>
      </w:hyperlink>
      <w:r>
        <w:rPr>
          <w:b w:val="0"/>
          <w:i w:val="0"/>
          <w:color w:val="555F6D"/>
          <w:sz w:val="16"/>
        </w:rPr>
        <w:t xml:space="preserve"> (via CityId)</w:t>
      </w:r>
      <w:r>
        <w:rPr>
          <w:b w:val="0"/>
          <w:i w:val="0"/>
          <w:sz w:val="16"/>
        </w:rPr>
        <w:t xml:space="preserve">, </w:t>
      </w:r>
      <w:hyperlink w:anchor="t_AreaMaster" w:history="1">
        <w:r>
          <w:rPr>
            <w:color w:val="1F5FAF"/>
            <w:sz w:val="16"/>
          </w:rPr>
          <w:t xml:space="preserve">AreaMaster</w:t>
        </w:r>
      </w:hyperlink>
      <w:r>
        <w:rPr>
          <w:b w:val="0"/>
          <w:i w:val="0"/>
          <w:color w:val="555F6D"/>
          <w:sz w:val="16"/>
        </w:rPr>
        <w:t xml:space="preserve"> (via AreaId)</w:t>
      </w:r>
      <w:r>
        <w:rPr>
          <w:b w:val="0"/>
          <w:i w:val="0"/>
          <w:sz w:val="16"/>
        </w:rPr>
        <w:t xml:space="preserve">, </w:t>
      </w:r>
      <w:hyperlink w:anchor="t_IdentificationTypeMaster" w:history="1">
        <w:r>
          <w:rPr>
            <w:color w:val="1F5FAF"/>
            <w:sz w:val="16"/>
          </w:rPr>
          <w:t xml:space="preserve">IdentificationTypeMaster</w:t>
        </w:r>
      </w:hyperlink>
      <w:r>
        <w:rPr>
          <w:b w:val="0"/>
          <w:i w:val="0"/>
          <w:color w:val="555F6D"/>
          <w:sz w:val="16"/>
        </w:rPr>
        <w:t xml:space="preserve"> (via IdentificationTypeId)</w:t>
      </w:r>
      <w:r>
        <w:rPr>
          <w:b w:val="0"/>
          <w:i w:val="0"/>
          <w:sz w:val="16"/>
        </w:rPr>
        <w:t xml:space="preserve">, </w:t>
      </w:r>
      <w:hyperlink w:anchor="t_OccupationMaster" w:history="1">
        <w:r>
          <w:rPr>
            <w:color w:val="1F5FAF"/>
            <w:sz w:val="16"/>
          </w:rPr>
          <w:t xml:space="preserve">OccupationMaster</w:t>
        </w:r>
      </w:hyperlink>
      <w:r>
        <w:rPr>
          <w:b w:val="0"/>
          <w:i w:val="0"/>
          <w:color w:val="555F6D"/>
          <w:sz w:val="16"/>
        </w:rPr>
        <w:t xml:space="preserve"> (via OccupationId)</w:t>
      </w:r>
      <w:r>
        <w:rPr>
          <w:b w:val="0"/>
          <w:i w:val="0"/>
          <w:sz w:val="16"/>
        </w:rPr>
        <w:t xml:space="preserve">, </w:t>
      </w:r>
      <w:hyperlink w:anchor="t_MaritalStatusMaster" w:history="1">
        <w:r>
          <w:rPr>
            <w:color w:val="1F5FAF"/>
            <w:sz w:val="16"/>
          </w:rPr>
          <w:t xml:space="preserve">MaritalStatusMaster</w:t>
        </w:r>
      </w:hyperlink>
      <w:r>
        <w:rPr>
          <w:b w:val="0"/>
          <w:i w:val="0"/>
          <w:color w:val="555F6D"/>
          <w:sz w:val="16"/>
        </w:rPr>
        <w:t xml:space="preserve"> (via MaritalStatusId)</w:t>
      </w:r>
      <w:r>
        <w:rPr>
          <w:b w:val="0"/>
          <w:i w:val="0"/>
          <w:sz w:val="16"/>
        </w:rPr>
        <w:t xml:space="preserve">, </w:t>
      </w:r>
      <w:hyperlink w:anchor="t_Branchmaster" w:history="1">
        <w:r>
          <w:rPr>
            <w:color w:val="1F5FAF"/>
            <w:sz w:val="16"/>
          </w:rPr>
          <w:t xml:space="preserve">Branchmaster</w:t>
        </w:r>
      </w:hyperlink>
      <w:r>
        <w:rPr>
          <w:b w:val="0"/>
          <w:i w:val="0"/>
          <w:color w:val="555F6D"/>
          <w:sz w:val="16"/>
        </w:rPr>
        <w:t xml:space="preserve"> (via BranchId)</w:t>
      </w:r>
      <w:r>
        <w:rPr>
          <w:b w:val="0"/>
          <w:i w:val="0"/>
          <w:sz w:val="16"/>
        </w:rPr>
        <w:t xml:space="preserve">, </w:t>
      </w:r>
      <w:hyperlink w:anchor="t_RelationMaster" w:history="1">
        <w:r>
          <w:rPr>
            <w:color w:val="1F5FAF"/>
            <w:sz w:val="16"/>
          </w:rPr>
          <w:t xml:space="preserve">RelationMaster</w:t>
        </w:r>
      </w:hyperlink>
      <w:r>
        <w:rPr>
          <w:b w:val="0"/>
          <w:i w:val="0"/>
          <w:color w:val="555F6D"/>
          <w:sz w:val="16"/>
        </w:rPr>
        <w:t xml:space="preserve"> (via RelationId)</w:t>
      </w:r>
      <w:r>
        <w:rPr>
          <w:b w:val="0"/>
          <w:i w:val="0"/>
          <w:sz w:val="16"/>
        </w:rPr>
        <w:t xml:space="preserve">, </w:t>
      </w:r>
      <w:hyperlink w:anchor="t_ReferralDoctorMaster" w:history="1">
        <w:r>
          <w:rPr>
            <w:color w:val="1F5FAF"/>
            <w:sz w:val="16"/>
          </w:rPr>
          <w:t xml:space="preserve">ReferralDoctorMaster</w:t>
        </w:r>
      </w:hyperlink>
      <w:r>
        <w:rPr>
          <w:b w:val="0"/>
          <w:i w:val="0"/>
          <w:color w:val="555F6D"/>
          <w:sz w:val="16"/>
        </w:rPr>
        <w:t xml:space="preserve"> (via ReferralDoctorId)</w:t>
      </w:r>
      <w:r>
        <w:rPr>
          <w:b w:val="0"/>
          <w:i w:val="0"/>
          <w:sz w:val="16"/>
        </w:rPr>
        <w:t xml:space="preserve">, </w:t>
      </w:r>
      <w:hyperlink w:anchor="t_LanguageMaster" w:history="1">
        <w:r>
          <w:rPr>
            <w:color w:val="1F5FAF"/>
            <w:sz w:val="16"/>
          </w:rPr>
          <w:t xml:space="preserve">LanguageMaster</w:t>
        </w:r>
      </w:hyperlink>
      <w:r>
        <w:rPr>
          <w:b w:val="0"/>
          <w:i w:val="0"/>
          <w:color w:val="555F6D"/>
          <w:sz w:val="16"/>
        </w:rPr>
        <w:t xml:space="preserve"> (via LanguageId)</w:t>
      </w:r>
    </w:p>
    <w:p>
      <w:pPr>
        <w:spacing w:after="40"/>
      </w:pPr>
      <w:r>
        <w:rPr>
          <w:b/>
          <w:i w:val="0"/>
          <w:color w:val="1B2A4A"/>
          <w:sz w:val="16"/>
        </w:rPr>
        <w:t xml:space="preserve">Referenced by: </w:t>
      </w:r>
      <w:hyperlink w:anchor="t_BillingSubmission" w:history="1">
        <w:r>
          <w:rPr>
            <w:color w:val="1F5FAF"/>
            <w:sz w:val="16"/>
          </w:rPr>
          <w:t xml:space="preserve">BillingSubmission</w:t>
        </w:r>
      </w:hyperlink>
      <w:r>
        <w:rPr>
          <w:b w:val="0"/>
          <w:i w:val="0"/>
          <w:color w:val="555F6D"/>
          <w:sz w:val="16"/>
        </w:rPr>
        <w:t>.PatientId</w:t>
      </w:r>
      <w:r>
        <w:rPr>
          <w:b w:val="0"/>
          <w:i w:val="0"/>
          <w:sz w:val="16"/>
        </w:rPr>
        <w:t xml:space="preserve">, </w:t>
      </w:r>
      <w:hyperlink w:anchor="t_Doctor_IP_Commission_Dtl" w:history="1">
        <w:r>
          <w:rPr>
            <w:color w:val="1F5FAF"/>
            <w:sz w:val="16"/>
          </w:rPr>
          <w:t xml:space="preserve">Doctor_IP_Commission_Dtl</w:t>
        </w:r>
      </w:hyperlink>
      <w:r>
        <w:rPr>
          <w:b w:val="0"/>
          <w:i w:val="0"/>
          <w:color w:val="555F6D"/>
          <w:sz w:val="16"/>
        </w:rPr>
        <w:t>.PatientId</w:t>
      </w:r>
      <w:r>
        <w:rPr>
          <w:b w:val="0"/>
          <w:i w:val="0"/>
          <w:sz w:val="16"/>
        </w:rPr>
        <w:t xml:space="preserve">, </w:t>
      </w:r>
      <w:hyperlink w:anchor="t_EmrPatientConsultation" w:history="1">
        <w:r>
          <w:rPr>
            <w:color w:val="1F5FAF"/>
            <w:sz w:val="16"/>
          </w:rPr>
          <w:t xml:space="preserve">EmrPatientConsultation</w:t>
        </w:r>
      </w:hyperlink>
      <w:r>
        <w:rPr>
          <w:b w:val="0"/>
          <w:i w:val="0"/>
          <w:color w:val="555F6D"/>
          <w:sz w:val="16"/>
        </w:rPr>
        <w:t>.PatientId</w:t>
      </w:r>
      <w:r>
        <w:rPr>
          <w:b w:val="0"/>
          <w:i w:val="0"/>
          <w:sz w:val="16"/>
        </w:rPr>
        <w:t xml:space="preserve">, </w:t>
      </w:r>
      <w:hyperlink w:anchor="t_LabOrder" w:history="1">
        <w:r>
          <w:rPr>
            <w:color w:val="1F5FAF"/>
            <w:sz w:val="16"/>
          </w:rPr>
          <w:t xml:space="preserve">LabOrder</w:t>
        </w:r>
      </w:hyperlink>
      <w:r>
        <w:rPr>
          <w:b w:val="0"/>
          <w:i w:val="0"/>
          <w:color w:val="555F6D"/>
          <w:sz w:val="16"/>
        </w:rPr>
        <w:t>.PatientId</w:t>
      </w:r>
      <w:r>
        <w:rPr>
          <w:b w:val="0"/>
          <w:i w:val="0"/>
          <w:sz w:val="16"/>
        </w:rPr>
        <w:t xml:space="preserve">, </w:t>
      </w:r>
      <w:hyperlink w:anchor="t_LabReflexRecommendation" w:history="1">
        <w:r>
          <w:rPr>
            <w:color w:val="1F5FAF"/>
            <w:sz w:val="16"/>
          </w:rPr>
          <w:t xml:space="preserve">LabReflexRecommendation</w:t>
        </w:r>
      </w:hyperlink>
      <w:r>
        <w:rPr>
          <w:b w:val="0"/>
          <w:i w:val="0"/>
          <w:color w:val="555F6D"/>
          <w:sz w:val="16"/>
        </w:rPr>
        <w:t>.PatientId</w:t>
      </w:r>
      <w:r>
        <w:rPr>
          <w:b w:val="0"/>
          <w:i w:val="0"/>
          <w:sz w:val="16"/>
        </w:rPr>
        <w:t xml:space="preserve">, </w:t>
      </w:r>
      <w:hyperlink w:anchor="t_MembershipCard" w:history="1">
        <w:r>
          <w:rPr>
            <w:color w:val="1F5FAF"/>
            <w:sz w:val="16"/>
          </w:rPr>
          <w:t xml:space="preserve">MembershipCard</w:t>
        </w:r>
      </w:hyperlink>
      <w:r>
        <w:rPr>
          <w:b w:val="0"/>
          <w:i w:val="0"/>
          <w:color w:val="555F6D"/>
          <w:sz w:val="16"/>
        </w:rPr>
        <w:t>.PrimaryPatientId</w:t>
      </w:r>
      <w:r>
        <w:rPr>
          <w:b w:val="0"/>
          <w:i w:val="0"/>
          <w:sz w:val="16"/>
        </w:rPr>
        <w:t xml:space="preserve">, </w:t>
      </w:r>
      <w:hyperlink w:anchor="t_MembershipCardMember" w:history="1">
        <w:r>
          <w:rPr>
            <w:color w:val="1F5FAF"/>
            <w:sz w:val="16"/>
          </w:rPr>
          <w:t xml:space="preserve">MembershipCardMember</w:t>
        </w:r>
      </w:hyperlink>
      <w:r>
        <w:rPr>
          <w:b w:val="0"/>
          <w:i w:val="0"/>
          <w:color w:val="555F6D"/>
          <w:sz w:val="16"/>
        </w:rPr>
        <w:t>.PatientId</w:t>
      </w:r>
      <w:r>
        <w:rPr>
          <w:b w:val="0"/>
          <w:i w:val="0"/>
          <w:sz w:val="16"/>
        </w:rPr>
        <w:t xml:space="preserve">, </w:t>
      </w:r>
      <w:hyperlink w:anchor="t_MembershipLedger" w:history="1">
        <w:r>
          <w:rPr>
            <w:color w:val="1F5FAF"/>
            <w:sz w:val="16"/>
          </w:rPr>
          <w:t xml:space="preserve">MembershipLedger</w:t>
        </w:r>
      </w:hyperlink>
      <w:r>
        <w:rPr>
          <w:b w:val="0"/>
          <w:i w:val="0"/>
          <w:color w:val="555F6D"/>
          <w:sz w:val="16"/>
        </w:rPr>
        <w:t>.PatientId</w:t>
      </w:r>
      <w:r>
        <w:rPr>
          <w:b w:val="0"/>
          <w:i w:val="0"/>
          <w:sz w:val="16"/>
        </w:rPr>
        <w:t xml:space="preserve">, </w:t>
      </w:r>
      <w:hyperlink w:anchor="t_PatientCertificate" w:history="1">
        <w:r>
          <w:rPr>
            <w:color w:val="1F5FAF"/>
            <w:sz w:val="16"/>
          </w:rPr>
          <w:t xml:space="preserve">PatientCertificate</w:t>
        </w:r>
      </w:hyperlink>
      <w:r>
        <w:rPr>
          <w:b w:val="0"/>
          <w:i w:val="0"/>
          <w:color w:val="555F6D"/>
          <w:sz w:val="16"/>
        </w:rPr>
        <w:t>.PatientId</w:t>
      </w:r>
      <w:r>
        <w:rPr>
          <w:b w:val="0"/>
          <w:i w:val="0"/>
          <w:sz w:val="16"/>
        </w:rPr>
        <w:t xml:space="preserve">, </w:t>
      </w:r>
      <w:hyperlink w:anchor="t_PatientOPDService" w:history="1">
        <w:r>
          <w:rPr>
            <w:color w:val="1F5FAF"/>
            <w:sz w:val="16"/>
          </w:rPr>
          <w:t xml:space="preserve">PatientOPDService</w:t>
        </w:r>
      </w:hyperlink>
      <w:r>
        <w:rPr>
          <w:b w:val="0"/>
          <w:i w:val="0"/>
          <w:color w:val="555F6D"/>
          <w:sz w:val="16"/>
        </w:rPr>
        <w:t>.PatientId</w:t>
      </w:r>
      <w:r>
        <w:rPr>
          <w:b w:val="0"/>
          <w:i w:val="0"/>
          <w:sz w:val="16"/>
        </w:rPr>
        <w:t xml:space="preserve">, </w:t>
      </w:r>
      <w:hyperlink w:anchor="t_PatientVaccination" w:history="1">
        <w:r>
          <w:rPr>
            <w:color w:val="1F5FAF"/>
            <w:sz w:val="16"/>
          </w:rPr>
          <w:t xml:space="preserve">PatientVaccination</w:t>
        </w:r>
      </w:hyperlink>
      <w:r>
        <w:rPr>
          <w:b w:val="0"/>
          <w:i w:val="0"/>
          <w:color w:val="555F6D"/>
          <w:sz w:val="16"/>
        </w:rPr>
        <w:t>.PatientId</w:t>
      </w:r>
      <w:r>
        <w:rPr>
          <w:b w:val="0"/>
          <w:i w:val="0"/>
          <w:sz w:val="16"/>
        </w:rPr>
        <w:t xml:space="preserve">, </w:t>
      </w:r>
      <w:hyperlink w:anchor="t_PatientVitals" w:history="1">
        <w:r>
          <w:rPr>
            <w:color w:val="1F5FAF"/>
            <w:sz w:val="16"/>
          </w:rPr>
          <w:t xml:space="preserve">PatientVitals</w:t>
        </w:r>
      </w:hyperlink>
      <w:r>
        <w:rPr>
          <w:b w:val="0"/>
          <w:i w:val="0"/>
          <w:color w:val="555F6D"/>
          <w:sz w:val="16"/>
        </w:rPr>
        <w:t>.PatientId</w:t>
      </w:r>
      <w:r>
        <w:rPr>
          <w:b w:val="0"/>
          <w:i w:val="0"/>
          <w:sz w:val="16"/>
        </w:rPr>
        <w:t xml:space="preserve">, </w:t>
      </w:r>
      <w:hyperlink w:anchor="t_PaymentHeader" w:history="1">
        <w:r>
          <w:rPr>
            <w:color w:val="1F5FAF"/>
            <w:sz w:val="16"/>
          </w:rPr>
          <w:t xml:space="preserve">PaymentHeader</w:t>
        </w:r>
      </w:hyperlink>
      <w:r>
        <w:rPr>
          <w:b w:val="0"/>
          <w:i w:val="0"/>
          <w:color w:val="555F6D"/>
          <w:sz w:val="16"/>
        </w:rPr>
        <w:t>.PatientId</w:t>
      </w:r>
      <w:r>
        <w:rPr>
          <w:b w:val="0"/>
          <w:i w:val="0"/>
          <w:sz w:val="16"/>
        </w:rPr>
        <w:t xml:space="preserve">, </w:t>
      </w:r>
      <w:hyperlink w:anchor="t_PhSale" w:history="1">
        <w:r>
          <w:rPr>
            <w:color w:val="1F5FAF"/>
            <w:sz w:val="16"/>
          </w:rPr>
          <w:t xml:space="preserve">PhSale</w:t>
        </w:r>
      </w:hyperlink>
      <w:r>
        <w:rPr>
          <w:b w:val="0"/>
          <w:i w:val="0"/>
          <w:color w:val="555F6D"/>
          <w:sz w:val="16"/>
        </w:rPr>
        <w:t>.PatientId</w:t>
      </w:r>
      <w:r>
        <w:rPr>
          <w:b w:val="0"/>
          <w:i w:val="0"/>
          <w:sz w:val="16"/>
        </w:rPr>
        <w:t xml:space="preserve">, </w:t>
      </w:r>
      <w:hyperlink w:anchor="t_SampleCollection" w:history="1">
        <w:r>
          <w:rPr>
            <w:color w:val="1F5FAF"/>
            <w:sz w:val="16"/>
          </w:rPr>
          <w:t xml:space="preserve">SampleCollection</w:t>
        </w:r>
      </w:hyperlink>
      <w:r>
        <w:rPr>
          <w:b w:val="0"/>
          <w:i w:val="0"/>
          <w:color w:val="555F6D"/>
          <w:sz w:val="16"/>
        </w:rPr>
        <w:t>.PatientID</w:t>
      </w:r>
      <w:r>
        <w:rPr>
          <w:b w:val="0"/>
          <w:i w:val="0"/>
          <w:sz w:val="16"/>
        </w:rPr>
        <w:t xml:space="preserve">, </w:t>
      </w:r>
      <w:hyperlink w:anchor="t_labentrydetails" w:history="1">
        <w:r>
          <w:rPr>
            <w:color w:val="1F5FAF"/>
            <w:sz w:val="16"/>
          </w:rPr>
          <w:t xml:space="preserve">labentrydetails</w:t>
        </w:r>
      </w:hyperlink>
      <w:r>
        <w:rPr>
          <w:b w:val="0"/>
          <w:i w:val="0"/>
          <w:color w:val="555F6D"/>
          <w:sz w:val="16"/>
        </w:rPr>
        <w:t>.PatientId</w:t>
      </w:r>
      <w:r>
        <w:rPr>
          <w:b w:val="0"/>
          <w:i w:val="0"/>
          <w:sz w:val="16"/>
        </w:rPr>
        <w:t xml:space="preserve">, </w:t>
      </w:r>
      <w:hyperlink w:anchor="t_tbl_VideoConsultation" w:history="1">
        <w:r>
          <w:rPr>
            <w:color w:val="1F5FAF"/>
            <w:sz w:val="16"/>
          </w:rPr>
          <w:t xml:space="preserve">tbl_VideoConsultation</w:t>
        </w:r>
      </w:hyperlink>
      <w:r>
        <w:rPr>
          <w:b w:val="0"/>
          <w:i w:val="0"/>
          <w:color w:val="555F6D"/>
          <w:sz w:val="16"/>
        </w:rPr>
        <w:t>.PatientId</w:t>
      </w:r>
    </w:p>
    <w:p>
      <w:pPr>
        <w:pStyle w:val="Heading3"/>
      </w:pPr>
      <w:bookmarkStart w:id="132" w:name="t_PatientCodeCounter"/>
      <w:r>
        <w:t>PatientCodeCounter</w:t>
      </w:r>
      <w:bookmarkEnd w:id="132"/>
    </w:p>
    <w:p>
      <w:pPr>
        <w:spacing w:after="60"/>
      </w:pPr>
      <w:r>
        <w:t>Running number for patient codes per branch and financial year.</w:t>
      </w:r>
    </w:p>
    <w:p>
      <w:pPr>
        <w:spacing w:after="60"/>
      </w:pPr>
      <w:r>
        <w:rPr>
          <w:b/>
          <w:i w:val="0"/>
          <w:sz w:val="17"/>
        </w:rPr>
        <w:t xml:space="preserve">Primary key: </w:t>
      </w:r>
      <w:r>
        <w:rPr>
          <w:b w:val="0"/>
          <w:i w:val="0"/>
          <w:sz w:val="17"/>
        </w:rPr>
        <w:t>CounterId</w:t>
      </w:r>
      <w:r>
        <w:rPr>
          <w:b/>
          <w:i w:val="0"/>
          <w:sz w:val="17"/>
        </w:rPr>
        <w:t xml:space="preserve">    Unique: </w:t>
      </w:r>
      <w:r>
        <w:rPr>
          <w:b w:val="0"/>
          <w:i w:val="0"/>
          <w:sz w:val="17"/>
        </w:rPr>
        <w:t>(BranchId, FinancialYear)</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CounterId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BranchId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branch.</w:t>
            </w:r>
            <w:r>
              <w:rPr>
                <w:b w:val="0"/>
                <w:i w:val="0"/>
                <w:color w:val="555F6D"/>
                <w:sz w:val="15"/>
              </w:rPr>
              <w:t xml:space="preserve">  → </w:t>
            </w:r>
            <w:hyperlink w:anchor="t_Branchmaster" w:history="1">
              <w:r>
                <w:rPr>
                  <w:color w:val="1F5FAF"/>
                  <w:sz w:val="15"/>
                </w:rPr>
                <w:t xml:space="preserve">Branchmaster</w:t>
              </w:r>
            </w:hyperlink>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FinancialYear</w:t>
            </w:r>
          </w:p>
        </w:tc>
        <w:tc>
          <w:tcPr>
            <w:tcW w:type="dxa" w:w="1304"/>
            <w:vAlign w:val="top"/>
          </w:tcPr>
          <w:p>
            <w:pPr>
              <w:spacing w:after="0" w:line="240" w:lineRule="auto"/>
            </w:pPr>
            <w:r>
              <w:rPr>
                <w:b w:val="0"/>
                <w:i w:val="0"/>
                <w:sz w:val="15"/>
              </w:rPr>
              <w:t>nvarchar(4)</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Financial year the running number belongs to.</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LastSeq</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Last number issued in this sequence.</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CompanyId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Company (tenant) the record belongs to.</w:t>
            </w:r>
          </w:p>
        </w:tc>
      </w:tr>
    </w:tbl>
    <w:p>
      <w:pPr>
        <w:spacing w:before="60" w:after="0"/>
      </w:pPr>
      <w:r>
        <w:rPr>
          <w:b/>
          <w:i w:val="0"/>
          <w:color w:val="1B2A4A"/>
          <w:sz w:val="16"/>
        </w:rPr>
        <w:t xml:space="preserve">References: </w:t>
      </w:r>
      <w:hyperlink w:anchor="t_Branchmaster" w:history="1">
        <w:r>
          <w:rPr>
            <w:color w:val="1F5FAF"/>
            <w:sz w:val="16"/>
          </w:rPr>
          <w:t xml:space="preserve">Branchmaster</w:t>
        </w:r>
      </w:hyperlink>
      <w:r>
        <w:rPr>
          <w:b w:val="0"/>
          <w:i w:val="0"/>
          <w:color w:val="555F6D"/>
          <w:sz w:val="16"/>
        </w:rPr>
        <w:t xml:space="preserve"> (via BranchId)</w:t>
      </w:r>
    </w:p>
    <w:p>
      <w:pPr>
        <w:pStyle w:val="Heading3"/>
      </w:pPr>
      <w:bookmarkStart w:id="133" w:name="t_ReferralDoctorMaster"/>
      <w:r>
        <w:t>ReferralDoctorMaster</w:t>
      </w:r>
      <w:bookmarkEnd w:id="133"/>
    </w:p>
    <w:p>
      <w:pPr>
        <w:spacing w:after="60"/>
      </w:pPr>
      <w:r>
        <w:t>External doctors who refer patients (for lab orders and patient registration).</w:t>
      </w:r>
    </w:p>
    <w:p>
      <w:pPr>
        <w:spacing w:after="60"/>
      </w:pPr>
      <w:r>
        <w:rPr>
          <w:b/>
          <w:i w:val="0"/>
          <w:sz w:val="17"/>
        </w:rPr>
        <w:t xml:space="preserve">Primary key: </w:t>
      </w:r>
      <w:r>
        <w:rPr>
          <w:b w:val="0"/>
          <w:i w:val="0"/>
          <w:sz w:val="17"/>
        </w:rPr>
        <w:t>ReferralDoctorId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ReferralDoctorId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Salutation</w:t>
            </w:r>
          </w:p>
        </w:tc>
        <w:tc>
          <w:tcPr>
            <w:tcW w:type="dxa" w:w="1304"/>
            <w:shd w:val="clear" w:color="auto" w:fill="F3F6FA"/>
            <w:vAlign w:val="top"/>
          </w:tcPr>
          <w:p>
            <w:pPr>
              <w:spacing w:after="0" w:line="240" w:lineRule="auto"/>
            </w:pPr>
            <w:r>
              <w:rPr>
                <w:b w:val="0"/>
                <w:i w:val="0"/>
                <w:sz w:val="15"/>
              </w:rPr>
              <w:t>nvarchar(10)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Salutation.</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DoctorName</w:t>
            </w:r>
          </w:p>
        </w:tc>
        <w:tc>
          <w:tcPr>
            <w:tcW w:type="dxa" w:w="1304"/>
            <w:vAlign w:val="top"/>
          </w:tcPr>
          <w:p>
            <w:pPr>
              <w:spacing w:after="0" w:line="240" w:lineRule="auto"/>
            </w:pPr>
            <w:r>
              <w:rPr>
                <w:b w:val="0"/>
                <w:i w:val="0"/>
                <w:sz w:val="15"/>
              </w:rPr>
              <w:t>nvarchar(150)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Doctor name.</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PhoneNumber</w:t>
            </w:r>
          </w:p>
        </w:tc>
        <w:tc>
          <w:tcPr>
            <w:tcW w:type="dxa" w:w="1304"/>
            <w:shd w:val="clear" w:color="auto" w:fill="F3F6FA"/>
            <w:vAlign w:val="top"/>
          </w:tcPr>
          <w:p>
            <w:pPr>
              <w:spacing w:after="0" w:line="240" w:lineRule="auto"/>
            </w:pPr>
            <w:r>
              <w:rPr>
                <w:b w:val="0"/>
                <w:i w:val="0"/>
                <w:sz w:val="15"/>
              </w:rPr>
              <w:t>nvarchar(15)</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Phone number.</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EmailId</w:t>
            </w:r>
          </w:p>
        </w:tc>
        <w:tc>
          <w:tcPr>
            <w:tcW w:type="dxa" w:w="1304"/>
            <w:vAlign w:val="top"/>
          </w:tcPr>
          <w:p>
            <w:pPr>
              <w:spacing w:after="0" w:line="240" w:lineRule="auto"/>
            </w:pPr>
            <w:r>
              <w:rPr>
                <w:b w:val="0"/>
                <w:i w:val="0"/>
                <w:sz w:val="15"/>
              </w:rPr>
              <w:t>nvarchar(150)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Email ID.</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RegistrationNumber</w:t>
            </w:r>
          </w:p>
        </w:tc>
        <w:tc>
          <w:tcPr>
            <w:tcW w:type="dxa" w:w="1304"/>
            <w:shd w:val="clear" w:color="auto" w:fill="F3F6FA"/>
            <w:vAlign w:val="top"/>
          </w:tcPr>
          <w:p>
            <w:pPr>
              <w:spacing w:after="0" w:line="240" w:lineRule="auto"/>
            </w:pPr>
            <w:r>
              <w:rPr>
                <w:b w:val="0"/>
                <w:i w:val="0"/>
                <w:sz w:val="15"/>
              </w:rPr>
              <w:t>nvarchar(50)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Registration number.</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IsActive</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Active flag: 1 = active, 0 = inactive.</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CreatedBy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created the record.</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CreatedDate</w:t>
            </w:r>
          </w:p>
        </w:tc>
        <w:tc>
          <w:tcPr>
            <w:tcW w:type="dxa" w:w="1304"/>
            <w:vAlign w:val="top"/>
          </w:tcPr>
          <w:p>
            <w:pPr>
              <w:spacing w:after="0" w:line="240" w:lineRule="auto"/>
            </w:pPr>
            <w:r>
              <w:rPr>
                <w:b w:val="0"/>
                <w:i w:val="0"/>
                <w:sz w:val="15"/>
              </w:rPr>
              <w:t>datetime2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SYSDATETIME()</w:t>
            </w:r>
          </w:p>
        </w:tc>
        <w:tc>
          <w:tcPr>
            <w:tcW w:type="dxa" w:w="4309"/>
            <w:vAlign w:val="top"/>
          </w:tcPr>
          <w:p>
            <w:pPr>
              <w:spacing w:after="0" w:line="240" w:lineRule="auto"/>
            </w:pPr>
            <w:r>
              <w:rPr>
                <w:b w:val="0"/>
                <w:i w:val="0"/>
                <w:sz w:val="15"/>
              </w:rPr>
              <w:t>Date and time the record was created.</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ModifiedBy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last changed the record.</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ModifiedDate</w:t>
            </w:r>
          </w:p>
        </w:tc>
        <w:tc>
          <w:tcPr>
            <w:tcW w:type="dxa" w:w="1304"/>
            <w:vAlign w:val="top"/>
          </w:tcPr>
          <w:p>
            <w:pPr>
              <w:spacing w:after="0" w:line="240" w:lineRule="auto"/>
            </w:pPr>
            <w:r>
              <w:rPr>
                <w:b w:val="0"/>
                <w:i w:val="0"/>
                <w:sz w:val="15"/>
              </w:rPr>
              <w:t>datetime2</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Date and time of the last change.</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Company (tenant) the record belongs to.</w:t>
            </w:r>
          </w:p>
        </w:tc>
      </w:tr>
    </w:tbl>
    <w:p>
      <w:pPr>
        <w:spacing w:after="40"/>
      </w:pPr>
      <w:r>
        <w:rPr>
          <w:b/>
          <w:i w:val="0"/>
          <w:color w:val="1B2A4A"/>
          <w:sz w:val="16"/>
        </w:rPr>
        <w:t xml:space="preserve">Referenced by: </w:t>
      </w:r>
      <w:hyperlink w:anchor="t_LabOrder" w:history="1">
        <w:r>
          <w:rPr>
            <w:color w:val="1F5FAF"/>
            <w:sz w:val="16"/>
          </w:rPr>
          <w:t xml:space="preserve">LabOrder</w:t>
        </w:r>
      </w:hyperlink>
      <w:r>
        <w:rPr>
          <w:b w:val="0"/>
          <w:i w:val="0"/>
          <w:color w:val="555F6D"/>
          <w:sz w:val="16"/>
        </w:rPr>
        <w:t>.ReferralDoctorId</w:t>
      </w:r>
      <w:r>
        <w:rPr>
          <w:b w:val="0"/>
          <w:i w:val="0"/>
          <w:sz w:val="16"/>
        </w:rPr>
        <w:t xml:space="preserve">, </w:t>
      </w:r>
      <w:hyperlink w:anchor="t_PatientMaster" w:history="1">
        <w:r>
          <w:rPr>
            <w:color w:val="1F5FAF"/>
            <w:sz w:val="16"/>
          </w:rPr>
          <w:t xml:space="preserve">PatientMaster</w:t>
        </w:r>
      </w:hyperlink>
      <w:r>
        <w:rPr>
          <w:b w:val="0"/>
          <w:i w:val="0"/>
          <w:color w:val="555F6D"/>
          <w:sz w:val="16"/>
        </w:rPr>
        <w:t>.ReferralDoctorId</w:t>
      </w:r>
    </w:p>
    <w:p>
      <w:pPr>
        <w:pStyle w:val="Heading2"/>
      </w:pPr>
      <w:bookmarkStart w:id="134" w:name="m_A5"/>
      <w:r>
        <w:t>A5  Billing, Payment &amp; Receipts</w:t>
      </w:r>
      <w:bookmarkEnd w:id="134"/>
    </w:p>
    <w:p>
      <w:r>
        <w:t>A single billing engine for every module. PaymentHeader is the bill (ModuleCode + ModuleRefId point at the OPD visit, lab order, membership card or pharmacy sale), PaymentLineItem holds the billed lines with discount and GST, PaymentDetail holds each payment received (mode, reference, receipt number).</w:t>
      </w:r>
    </w:p>
    <w:p>
      <w:pPr>
        <w:sectPr>
          <w:pgSz w:w="11906" w:h="16838"/>
          <w:pgMar w:top="907" w:right="850" w:bottom="850" w:left="850" w:header="720" w:footer="720" w:gutter="0"/>
          <w:cols w:space="720"/>
          <w:docGrid w:linePitch="360"/>
        </w:sectPr>
      </w:pPr>
    </w:p>
    <w:p>
      <w:r>
        <w:rPr>
          <w:b/>
          <w:i w:val="0"/>
          <w:color w:val="1B2A4A"/>
          <w:sz w:val="24"/>
        </w:rPr>
        <w:t>A5  Billing, Payment &amp; Receipts — relation diagram</w:t>
      </w:r>
    </w:p>
    <w:p>
      <w:pPr>
        <w:jc w:val="center"/>
      </w:pPr>
      <w:r>
        <w:drawing>
          <wp:inline xmlns:a="http://schemas.openxmlformats.org/drawingml/2006/main" xmlns:pic="http://schemas.openxmlformats.org/drawingml/2006/picture">
            <wp:extent cx="9540000" cy="3130665"/>
            <wp:docPr id="5" name="Picture 5"/>
            <wp:cNvGraphicFramePr>
              <a:graphicFrameLocks noChangeAspect="1"/>
            </wp:cNvGraphicFramePr>
            <a:graphic>
              <a:graphicData uri="http://schemas.openxmlformats.org/drawingml/2006/picture">
                <pic:pic>
                  <pic:nvPicPr>
                    <pic:cNvPr id="0" name="er_A5.png"/>
                    <pic:cNvPicPr/>
                  </pic:nvPicPr>
                  <pic:blipFill>
                    <a:blip r:embed="rId15"/>
                    <a:stretch>
                      <a:fillRect/>
                    </a:stretch>
                  </pic:blipFill>
                  <pic:spPr>
                    <a:xfrm>
                      <a:off x="0" y="0"/>
                      <a:ext cx="9540000" cy="3130665"/>
                    </a:xfrm>
                    <a:prstGeom prst="rect"/>
                  </pic:spPr>
                </pic:pic>
              </a:graphicData>
            </a:graphic>
          </wp:inline>
        </w:drawing>
      </w:r>
    </w:p>
    <w:p>
      <w:pPr>
        <w:jc w:val="center"/>
      </w:pPr>
      <w:r>
        <w:rPr>
          <w:b w:val="0"/>
          <w:i/>
          <w:color w:val="555F6D"/>
          <w:sz w:val="16"/>
        </w:rPr>
        <w:t>Figure A5: relations — Billing, Payment &amp; Receipts</w:t>
      </w:r>
    </w:p>
    <w:p>
      <w:pPr>
        <w:sectPr>
          <w:pgSz w:w="16838" w:h="11906" w:orient="landscape"/>
          <w:pgMar w:top="907" w:right="850" w:bottom="850" w:left="850" w:header="720" w:footer="720" w:gutter="0"/>
          <w:cols w:space="720"/>
          <w:docGrid w:linePitch="360"/>
        </w:sectPr>
      </w:pPr>
    </w:p>
    <w:p>
      <w:pPr>
        <w:keepNext/>
      </w:pPr>
      <w:r>
        <w:rPr>
          <w:b/>
          <w:i w:val="0"/>
          <w:color w:val="0F6E6E"/>
        </w:rPr>
        <w:t>Relations of A5 (19)</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2551"/>
        <w:gridCol w:w="2551"/>
        <w:gridCol w:w="2551"/>
        <w:gridCol w:w="2551"/>
      </w:tblGrid>
      <w:tr>
        <w:trPr>
          <w:tblHeader w:val="true"/>
        </w:trPr>
        <w:tc>
          <w:tcPr>
            <w:tcW w:type="dxa" w:w="3515"/>
            <w:shd w:val="clear" w:color="auto" w:fill="1B2A4A"/>
          </w:tcPr>
          <w:p>
            <w:pPr>
              <w:spacing w:after="0"/>
            </w:pPr>
            <w:r>
              <w:rPr>
                <w:b/>
                <w:i w:val="0"/>
                <w:color w:val="FFFFFF"/>
                <w:sz w:val="15"/>
              </w:rPr>
              <w:t>Child table.column</w:t>
            </w:r>
          </w:p>
        </w:tc>
        <w:tc>
          <w:tcPr>
            <w:tcW w:type="dxa" w:w="3515"/>
            <w:shd w:val="clear" w:color="auto" w:fill="1B2A4A"/>
          </w:tcPr>
          <w:p>
            <w:pPr>
              <w:spacing w:after="0"/>
            </w:pPr>
            <w:r>
              <w:rPr>
                <w:b/>
                <w:i w:val="0"/>
                <w:color w:val="FFFFFF"/>
                <w:sz w:val="15"/>
              </w:rPr>
              <w:t>Parent table.column</w:t>
            </w:r>
          </w:p>
        </w:tc>
        <w:tc>
          <w:tcPr>
            <w:tcW w:type="dxa" w:w="1191"/>
            <w:shd w:val="clear" w:color="auto" w:fill="1B2A4A"/>
          </w:tcPr>
          <w:p>
            <w:pPr>
              <w:spacing w:after="0"/>
            </w:pPr>
            <w:r>
              <w:rPr>
                <w:b/>
                <w:i w:val="0"/>
                <w:color w:val="FFFFFF"/>
                <w:sz w:val="15"/>
              </w:rPr>
              <w:t>Cardinality</w:t>
            </w:r>
          </w:p>
        </w:tc>
        <w:tc>
          <w:tcPr>
            <w:tcW w:type="dxa" w:w="1984"/>
            <w:shd w:val="clear" w:color="auto" w:fill="1B2A4A"/>
          </w:tcPr>
          <w:p>
            <w:pPr>
              <w:spacing w:after="0"/>
            </w:pPr>
            <w:r>
              <w:rPr>
                <w:b/>
                <w:i w:val="0"/>
                <w:color w:val="FFFFFF"/>
                <w:sz w:val="15"/>
              </w:rPr>
              <w:t>Type</w:t>
            </w:r>
          </w:p>
        </w:tc>
      </w:tr>
      <w:tr>
        <w:trPr>
          <w:cantSplit/>
        </w:trPr>
        <w:tc>
          <w:tcPr>
            <w:tcW w:type="dxa" w:w="3515"/>
            <w:vAlign w:val="top"/>
          </w:tcPr>
          <w:p>
            <w:pPr>
              <w:spacing w:after="0" w:line="240" w:lineRule="auto"/>
            </w:pPr>
            <w:hyperlink w:anchor="t_PaymentHeader" w:history="1">
              <w:r>
                <w:rPr>
                  <w:color w:val="1F5FAF"/>
                  <w:sz w:val="15"/>
                </w:rPr>
                <w:t xml:space="preserve">PaymentHeader</w:t>
              </w:r>
            </w:hyperlink>
            <w:r>
              <w:rPr>
                <w:b w:val="0"/>
                <w:i w:val="0"/>
                <w:sz w:val="15"/>
              </w:rPr>
              <w:t>.ModuleRefId</w:t>
            </w:r>
          </w:p>
        </w:tc>
        <w:tc>
          <w:tcPr>
            <w:tcW w:type="dxa" w:w="3515"/>
            <w:vAlign w:val="top"/>
          </w:tcPr>
          <w:p>
            <w:pPr>
              <w:spacing w:after="0" w:line="240" w:lineRule="auto"/>
            </w:pPr>
            <w:hyperlink w:anchor="t_LabOrder" w:history="1">
              <w:r>
                <w:rPr>
                  <w:color w:val="1F5FAF"/>
                  <w:sz w:val="15"/>
                </w:rPr>
                <w:t xml:space="preserve">LabOrder</w:t>
              </w:r>
            </w:hyperlink>
            <w:r>
              <w:rPr>
                <w:b w:val="0"/>
                <w:i w:val="0"/>
                <w:sz w:val="15"/>
              </w:rPr>
              <w:t>.LabOrderId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Conditional (by ModuleCode)</w:t>
            </w:r>
          </w:p>
        </w:tc>
      </w:tr>
      <w:tr>
        <w:trPr>
          <w:cantSplit/>
        </w:trPr>
        <w:tc>
          <w:tcPr>
            <w:tcW w:type="dxa" w:w="3515"/>
            <w:shd w:val="clear" w:color="auto" w:fill="F3F6FA"/>
            <w:vAlign w:val="top"/>
          </w:tcPr>
          <w:p>
            <w:pPr>
              <w:spacing w:after="0" w:line="240" w:lineRule="auto"/>
            </w:pPr>
            <w:hyperlink w:anchor="t_PaymentHeader" w:history="1">
              <w:r>
                <w:rPr>
                  <w:color w:val="1F5FAF"/>
                  <w:sz w:val="15"/>
                </w:rPr>
                <w:t xml:space="preserve">PaymentHeader</w:t>
              </w:r>
            </w:hyperlink>
            <w:r>
              <w:rPr>
                <w:b w:val="0"/>
                <w:i w:val="0"/>
                <w:sz w:val="15"/>
              </w:rPr>
              <w:t>.ModuleRefId</w:t>
            </w:r>
          </w:p>
        </w:tc>
        <w:tc>
          <w:tcPr>
            <w:tcW w:type="dxa" w:w="3515"/>
            <w:shd w:val="clear" w:color="auto" w:fill="F3F6FA"/>
            <w:vAlign w:val="top"/>
          </w:tcPr>
          <w:p>
            <w:pPr>
              <w:spacing w:after="0" w:line="240" w:lineRule="auto"/>
            </w:pPr>
            <w:hyperlink w:anchor="t_PatientOPDService" w:history="1">
              <w:r>
                <w:rPr>
                  <w:color w:val="1F5FAF"/>
                  <w:sz w:val="15"/>
                </w:rPr>
                <w:t xml:space="preserve">PatientOPDService</w:t>
              </w:r>
            </w:hyperlink>
            <w:r>
              <w:rPr>
                <w:b w:val="0"/>
                <w:i w:val="0"/>
                <w:sz w:val="15"/>
              </w:rPr>
              <w:t>.OPDServiceId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Conditional (by ModuleCode)</w:t>
            </w:r>
          </w:p>
        </w:tc>
      </w:tr>
      <w:tr>
        <w:trPr>
          <w:cantSplit/>
        </w:trPr>
        <w:tc>
          <w:tcPr>
            <w:tcW w:type="dxa" w:w="3515"/>
            <w:vAlign w:val="top"/>
          </w:tcPr>
          <w:p>
            <w:pPr>
              <w:spacing w:after="0" w:line="240" w:lineRule="auto"/>
            </w:pPr>
            <w:hyperlink w:anchor="t_PaymentHeader" w:history="1">
              <w:r>
                <w:rPr>
                  <w:color w:val="1F5FAF"/>
                  <w:sz w:val="15"/>
                </w:rPr>
                <w:t xml:space="preserve">PaymentHeader</w:t>
              </w:r>
            </w:hyperlink>
            <w:r>
              <w:rPr>
                <w:b w:val="0"/>
                <w:i w:val="0"/>
                <w:sz w:val="15"/>
              </w:rPr>
              <w:t>.ModuleRefId</w:t>
            </w:r>
          </w:p>
        </w:tc>
        <w:tc>
          <w:tcPr>
            <w:tcW w:type="dxa" w:w="3515"/>
            <w:vAlign w:val="top"/>
          </w:tcPr>
          <w:p>
            <w:pPr>
              <w:spacing w:after="0" w:line="240" w:lineRule="auto"/>
            </w:pPr>
            <w:hyperlink w:anchor="t_MembershipCard" w:history="1">
              <w:r>
                <w:rPr>
                  <w:color w:val="1F5FAF"/>
                  <w:sz w:val="15"/>
                </w:rPr>
                <w:t xml:space="preserve">MembershipCard</w:t>
              </w:r>
            </w:hyperlink>
            <w:r>
              <w:rPr>
                <w:b w:val="0"/>
                <w:i w:val="0"/>
                <w:sz w:val="15"/>
              </w:rPr>
              <w:t>.CardId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Conditional (by ModuleCode)</w:t>
            </w:r>
          </w:p>
        </w:tc>
      </w:tr>
      <w:tr>
        <w:trPr>
          <w:cantSplit/>
        </w:trPr>
        <w:tc>
          <w:tcPr>
            <w:tcW w:type="dxa" w:w="3515"/>
            <w:shd w:val="clear" w:color="auto" w:fill="F3F6FA"/>
            <w:vAlign w:val="top"/>
          </w:tcPr>
          <w:p>
            <w:pPr>
              <w:spacing w:after="0" w:line="240" w:lineRule="auto"/>
            </w:pPr>
            <w:hyperlink w:anchor="t_PaymentHeader" w:history="1">
              <w:r>
                <w:rPr>
                  <w:color w:val="1F5FAF"/>
                  <w:sz w:val="15"/>
                </w:rPr>
                <w:t xml:space="preserve">PaymentHeader</w:t>
              </w:r>
            </w:hyperlink>
            <w:r>
              <w:rPr>
                <w:b w:val="0"/>
                <w:i w:val="0"/>
                <w:sz w:val="15"/>
              </w:rPr>
              <w:t>.ModuleRefId</w:t>
            </w:r>
          </w:p>
        </w:tc>
        <w:tc>
          <w:tcPr>
            <w:tcW w:type="dxa" w:w="3515"/>
            <w:shd w:val="clear" w:color="auto" w:fill="F3F6FA"/>
            <w:vAlign w:val="top"/>
          </w:tcPr>
          <w:p>
            <w:pPr>
              <w:spacing w:after="0" w:line="240" w:lineRule="auto"/>
            </w:pPr>
            <w:hyperlink w:anchor="t_PhSale" w:history="1">
              <w:r>
                <w:rPr>
                  <w:color w:val="1F5FAF"/>
                  <w:sz w:val="15"/>
                </w:rPr>
                <w:t xml:space="preserve">PhSale</w:t>
              </w:r>
            </w:hyperlink>
            <w:r>
              <w:rPr>
                <w:b w:val="0"/>
                <w:i w:val="0"/>
                <w:sz w:val="15"/>
              </w:rPr>
              <w:t>.SaleId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Conditional (by ModuleCode)</w:t>
            </w:r>
          </w:p>
        </w:tc>
      </w:tr>
      <w:tr>
        <w:trPr>
          <w:cantSplit/>
        </w:trPr>
        <w:tc>
          <w:tcPr>
            <w:tcW w:type="dxa" w:w="3515"/>
            <w:vAlign w:val="top"/>
          </w:tcPr>
          <w:p>
            <w:pPr>
              <w:spacing w:after="0" w:line="240" w:lineRule="auto"/>
            </w:pPr>
            <w:hyperlink w:anchor="t_PaymentHeader" w:history="1">
              <w:r>
                <w:rPr>
                  <w:color w:val="1F5FAF"/>
                  <w:sz w:val="15"/>
                </w:rPr>
                <w:t xml:space="preserve">PaymentHeader</w:t>
              </w:r>
            </w:hyperlink>
            <w:r>
              <w:rPr>
                <w:b w:val="0"/>
                <w:i w:val="0"/>
                <w:sz w:val="15"/>
              </w:rPr>
              <w:t>.OPDServiceId</w:t>
            </w:r>
          </w:p>
        </w:tc>
        <w:tc>
          <w:tcPr>
            <w:tcW w:type="dxa" w:w="3515"/>
            <w:vAlign w:val="top"/>
          </w:tcPr>
          <w:p>
            <w:pPr>
              <w:spacing w:after="0" w:line="240" w:lineRule="auto"/>
            </w:pPr>
            <w:hyperlink w:anchor="t_PatientOPDService" w:history="1">
              <w:r>
                <w:rPr>
                  <w:color w:val="1F5FAF"/>
                  <w:sz w:val="15"/>
                </w:rPr>
                <w:t xml:space="preserve">PatientOPDService</w:t>
              </w:r>
            </w:hyperlink>
            <w:r>
              <w:rPr>
                <w:b w:val="0"/>
                <w:i w:val="0"/>
                <w:sz w:val="15"/>
              </w:rPr>
              <w:t>.OPDServiceId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PaymentHeader" w:history="1">
              <w:r>
                <w:rPr>
                  <w:color w:val="1F5FAF"/>
                  <w:sz w:val="15"/>
                </w:rPr>
                <w:t xml:space="preserve">PaymentHeader</w:t>
              </w:r>
            </w:hyperlink>
            <w:r>
              <w:rPr>
                <w:b w:val="0"/>
                <w:i w:val="0"/>
                <w:sz w:val="15"/>
              </w:rPr>
              <w:t>.BranchId</w:t>
            </w:r>
          </w:p>
        </w:tc>
        <w:tc>
          <w:tcPr>
            <w:tcW w:type="dxa" w:w="3515"/>
            <w:shd w:val="clear" w:color="auto" w:fill="F3F6FA"/>
            <w:vAlign w:val="top"/>
          </w:tcPr>
          <w:p>
            <w:pPr>
              <w:spacing w:after="0" w:line="240" w:lineRule="auto"/>
            </w:pPr>
            <w:hyperlink w:anchor="t_Branchmaster" w:history="1">
              <w:r>
                <w:rPr>
                  <w:color w:val="1F5FAF"/>
                  <w:sz w:val="15"/>
                </w:rPr>
                <w:t xml:space="preserve">Branchmaster</w:t>
              </w:r>
            </w:hyperlink>
            <w:r>
              <w:rPr>
                <w:b w:val="0"/>
                <w:i w:val="0"/>
                <w:sz w:val="15"/>
              </w:rPr>
              <w:t>.BranchID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Declared</w:t>
            </w:r>
          </w:p>
        </w:tc>
      </w:tr>
      <w:tr>
        <w:trPr>
          <w:cantSplit/>
        </w:trPr>
        <w:tc>
          <w:tcPr>
            <w:tcW w:type="dxa" w:w="3515"/>
            <w:vAlign w:val="top"/>
          </w:tcPr>
          <w:p>
            <w:pPr>
              <w:spacing w:after="0" w:line="240" w:lineRule="auto"/>
            </w:pPr>
            <w:hyperlink w:anchor="t_PaymentHeader" w:history="1">
              <w:r>
                <w:rPr>
                  <w:color w:val="1F5FAF"/>
                  <w:sz w:val="15"/>
                </w:rPr>
                <w:t xml:space="preserve">PaymentHeader</w:t>
              </w:r>
            </w:hyperlink>
            <w:r>
              <w:rPr>
                <w:b w:val="0"/>
                <w:i w:val="0"/>
                <w:sz w:val="15"/>
              </w:rPr>
              <w:t>.PatientId</w:t>
            </w:r>
          </w:p>
        </w:tc>
        <w:tc>
          <w:tcPr>
            <w:tcW w:type="dxa" w:w="3515"/>
            <w:vAlign w:val="top"/>
          </w:tcPr>
          <w:p>
            <w:pPr>
              <w:spacing w:after="0" w:line="240" w:lineRule="auto"/>
            </w:pPr>
            <w:hyperlink w:anchor="t_PatientMaster" w:history="1">
              <w:r>
                <w:rPr>
                  <w:color w:val="1F5FAF"/>
                  <w:sz w:val="15"/>
                </w:rPr>
                <w:t xml:space="preserve">PatientMaster</w:t>
              </w:r>
            </w:hyperlink>
            <w:r>
              <w:rPr>
                <w:b w:val="0"/>
                <w:i w:val="0"/>
                <w:sz w:val="15"/>
              </w:rPr>
              <w:t>.PatientId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PaymentHeader" w:history="1">
              <w:r>
                <w:rPr>
                  <w:color w:val="1F5FAF"/>
                  <w:sz w:val="15"/>
                </w:rPr>
                <w:t xml:space="preserve">PaymentHeader</w:t>
              </w:r>
            </w:hyperlink>
            <w:r>
              <w:rPr>
                <w:b w:val="0"/>
                <w:i w:val="0"/>
                <w:sz w:val="15"/>
              </w:rPr>
              <w:t>.MembershipCardId</w:t>
            </w:r>
          </w:p>
        </w:tc>
        <w:tc>
          <w:tcPr>
            <w:tcW w:type="dxa" w:w="3515"/>
            <w:shd w:val="clear" w:color="auto" w:fill="F3F6FA"/>
            <w:vAlign w:val="top"/>
          </w:tcPr>
          <w:p>
            <w:pPr>
              <w:spacing w:after="0" w:line="240" w:lineRule="auto"/>
            </w:pPr>
            <w:hyperlink w:anchor="t_MembershipCard" w:history="1">
              <w:r>
                <w:rPr>
                  <w:color w:val="1F5FAF"/>
                  <w:sz w:val="15"/>
                </w:rPr>
                <w:t xml:space="preserve">MembershipCard</w:t>
              </w:r>
            </w:hyperlink>
            <w:r>
              <w:rPr>
                <w:b w:val="0"/>
                <w:i w:val="0"/>
                <w:sz w:val="15"/>
              </w:rPr>
              <w:t>.CardId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PaymentLineItem" w:history="1">
              <w:r>
                <w:rPr>
                  <w:color w:val="1F5FAF"/>
                  <w:sz w:val="15"/>
                </w:rPr>
                <w:t xml:space="preserve">PaymentLineItem</w:t>
              </w:r>
            </w:hyperlink>
            <w:r>
              <w:rPr>
                <w:b w:val="0"/>
                <w:i w:val="0"/>
                <w:sz w:val="15"/>
              </w:rPr>
              <w:t>.PaymentHeaderId</w:t>
            </w:r>
          </w:p>
        </w:tc>
        <w:tc>
          <w:tcPr>
            <w:tcW w:type="dxa" w:w="3515"/>
            <w:vAlign w:val="top"/>
          </w:tcPr>
          <w:p>
            <w:pPr>
              <w:spacing w:after="0" w:line="240" w:lineRule="auto"/>
            </w:pPr>
            <w:hyperlink w:anchor="t_PaymentHeader" w:history="1">
              <w:r>
                <w:rPr>
                  <w:color w:val="1F5FAF"/>
                  <w:sz w:val="15"/>
                </w:rPr>
                <w:t xml:space="preserve">PaymentHeader</w:t>
              </w:r>
            </w:hyperlink>
            <w:r>
              <w:rPr>
                <w:b w:val="0"/>
                <w:i w:val="0"/>
                <w:sz w:val="15"/>
              </w:rPr>
              <w:t>.PaymentHeaderId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PaymentLineItem" w:history="1">
              <w:r>
                <w:rPr>
                  <w:color w:val="1F5FAF"/>
                  <w:sz w:val="15"/>
                </w:rPr>
                <w:t xml:space="preserve">PaymentLineItem</w:t>
              </w:r>
            </w:hyperlink>
            <w:r>
              <w:rPr>
                <w:b w:val="0"/>
                <w:i w:val="0"/>
                <w:sz w:val="15"/>
              </w:rPr>
              <w:t>.ModuleLineRefId</w:t>
            </w:r>
          </w:p>
        </w:tc>
        <w:tc>
          <w:tcPr>
            <w:tcW w:type="dxa" w:w="3515"/>
            <w:shd w:val="clear" w:color="auto" w:fill="F3F6FA"/>
            <w:vAlign w:val="top"/>
          </w:tcPr>
          <w:p>
            <w:pPr>
              <w:spacing w:after="0" w:line="240" w:lineRule="auto"/>
            </w:pPr>
            <w:hyperlink w:anchor="t_LabOrderItem" w:history="1">
              <w:r>
                <w:rPr>
                  <w:color w:val="1F5FAF"/>
                  <w:sz w:val="15"/>
                </w:rPr>
                <w:t xml:space="preserve">LabOrderItem</w:t>
              </w:r>
            </w:hyperlink>
            <w:r>
              <w:rPr>
                <w:b w:val="0"/>
                <w:i w:val="0"/>
                <w:sz w:val="15"/>
              </w:rPr>
              <w:t>.LabOrderItemId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Conditional (by the bill's ModuleCode)</w:t>
            </w:r>
          </w:p>
        </w:tc>
      </w:tr>
      <w:tr>
        <w:trPr>
          <w:cantSplit/>
        </w:trPr>
        <w:tc>
          <w:tcPr>
            <w:tcW w:type="dxa" w:w="3515"/>
            <w:vAlign w:val="top"/>
          </w:tcPr>
          <w:p>
            <w:pPr>
              <w:spacing w:after="0" w:line="240" w:lineRule="auto"/>
            </w:pPr>
            <w:hyperlink w:anchor="t_PaymentLineItem" w:history="1">
              <w:r>
                <w:rPr>
                  <w:color w:val="1F5FAF"/>
                  <w:sz w:val="15"/>
                </w:rPr>
                <w:t xml:space="preserve">PaymentLineItem</w:t>
              </w:r>
            </w:hyperlink>
            <w:r>
              <w:rPr>
                <w:b w:val="0"/>
                <w:i w:val="0"/>
                <w:sz w:val="15"/>
              </w:rPr>
              <w:t>.ModuleLineRefId</w:t>
            </w:r>
          </w:p>
        </w:tc>
        <w:tc>
          <w:tcPr>
            <w:tcW w:type="dxa" w:w="3515"/>
            <w:vAlign w:val="top"/>
          </w:tcPr>
          <w:p>
            <w:pPr>
              <w:spacing w:after="0" w:line="240" w:lineRule="auto"/>
            </w:pPr>
            <w:hyperlink w:anchor="t_PatientOPDServiceItem" w:history="1">
              <w:r>
                <w:rPr>
                  <w:color w:val="1F5FAF"/>
                  <w:sz w:val="15"/>
                </w:rPr>
                <w:t xml:space="preserve">PatientOPDServiceItem</w:t>
              </w:r>
            </w:hyperlink>
            <w:r>
              <w:rPr>
                <w:b w:val="0"/>
                <w:i w:val="0"/>
                <w:sz w:val="15"/>
              </w:rPr>
              <w:t>.ItemId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Conditional (by the bill's ModuleCode)</w:t>
            </w:r>
          </w:p>
        </w:tc>
      </w:tr>
      <w:tr>
        <w:trPr>
          <w:cantSplit/>
        </w:trPr>
        <w:tc>
          <w:tcPr>
            <w:tcW w:type="dxa" w:w="3515"/>
            <w:shd w:val="clear" w:color="auto" w:fill="F3F6FA"/>
            <w:vAlign w:val="top"/>
          </w:tcPr>
          <w:p>
            <w:pPr>
              <w:spacing w:after="0" w:line="240" w:lineRule="auto"/>
            </w:pPr>
            <w:hyperlink w:anchor="t_PaymentLineItem" w:history="1">
              <w:r>
                <w:rPr>
                  <w:color w:val="1F5FAF"/>
                  <w:sz w:val="15"/>
                </w:rPr>
                <w:t xml:space="preserve">PaymentLineItem</w:t>
              </w:r>
            </w:hyperlink>
            <w:r>
              <w:rPr>
                <w:b w:val="0"/>
                <w:i w:val="0"/>
                <w:sz w:val="15"/>
              </w:rPr>
              <w:t>.LabOrderMiscChargeId</w:t>
            </w:r>
          </w:p>
        </w:tc>
        <w:tc>
          <w:tcPr>
            <w:tcW w:type="dxa" w:w="3515"/>
            <w:shd w:val="clear" w:color="auto" w:fill="F3F6FA"/>
            <w:vAlign w:val="top"/>
          </w:tcPr>
          <w:p>
            <w:pPr>
              <w:spacing w:after="0" w:line="240" w:lineRule="auto"/>
            </w:pPr>
            <w:hyperlink w:anchor="t_LabOrderMiscCharge" w:history="1">
              <w:r>
                <w:rPr>
                  <w:color w:val="1F5FAF"/>
                  <w:sz w:val="15"/>
                </w:rPr>
                <w:t xml:space="preserve">LabOrderMiscCharge</w:t>
              </w:r>
            </w:hyperlink>
            <w:r>
              <w:rPr>
                <w:b w:val="0"/>
                <w:i w:val="0"/>
                <w:sz w:val="15"/>
              </w:rPr>
              <w:t>.LabOrderMiscChargeId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PaymentDetail" w:history="1">
              <w:r>
                <w:rPr>
                  <w:color w:val="1F5FAF"/>
                  <w:sz w:val="15"/>
                </w:rPr>
                <w:t xml:space="preserve">PaymentDetail</w:t>
              </w:r>
            </w:hyperlink>
            <w:r>
              <w:rPr>
                <w:b w:val="0"/>
                <w:i w:val="0"/>
                <w:sz w:val="15"/>
              </w:rPr>
              <w:t>.PaymentHeaderId</w:t>
            </w:r>
          </w:p>
        </w:tc>
        <w:tc>
          <w:tcPr>
            <w:tcW w:type="dxa" w:w="3515"/>
            <w:vAlign w:val="top"/>
          </w:tcPr>
          <w:p>
            <w:pPr>
              <w:spacing w:after="0" w:line="240" w:lineRule="auto"/>
            </w:pPr>
            <w:hyperlink w:anchor="t_PaymentHeader" w:history="1">
              <w:r>
                <w:rPr>
                  <w:color w:val="1F5FAF"/>
                  <w:sz w:val="15"/>
                </w:rPr>
                <w:t xml:space="preserve">PaymentHeader</w:t>
              </w:r>
            </w:hyperlink>
            <w:r>
              <w:rPr>
                <w:b w:val="0"/>
                <w:i w:val="0"/>
                <w:sz w:val="15"/>
              </w:rPr>
              <w:t>.PaymentHeaderId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PaymentDetail" w:history="1">
              <w:r>
                <w:rPr>
                  <w:color w:val="1F5FAF"/>
                  <w:sz w:val="15"/>
                </w:rPr>
                <w:t xml:space="preserve">PaymentDetail</w:t>
              </w:r>
            </w:hyperlink>
            <w:r>
              <w:rPr>
                <w:b w:val="0"/>
                <w:i w:val="0"/>
                <w:sz w:val="15"/>
              </w:rPr>
              <w:t>.PaymentMethodId</w:t>
            </w:r>
          </w:p>
        </w:tc>
        <w:tc>
          <w:tcPr>
            <w:tcW w:type="dxa" w:w="3515"/>
            <w:shd w:val="clear" w:color="auto" w:fill="F3F6FA"/>
            <w:vAlign w:val="top"/>
          </w:tcPr>
          <w:p>
            <w:pPr>
              <w:spacing w:after="0" w:line="240" w:lineRule="auto"/>
            </w:pPr>
            <w:hyperlink w:anchor="t_PaymentMethodMaster" w:history="1">
              <w:r>
                <w:rPr>
                  <w:color w:val="1F5FAF"/>
                  <w:sz w:val="15"/>
                </w:rPr>
                <w:t xml:space="preserve">PaymentMethodMaster</w:t>
              </w:r>
            </w:hyperlink>
            <w:r>
              <w:rPr>
                <w:b w:val="0"/>
                <w:i w:val="0"/>
                <w:sz w:val="15"/>
              </w:rPr>
              <w:t>.PaymentMethodId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Declared</w:t>
            </w:r>
          </w:p>
        </w:tc>
      </w:tr>
      <w:tr>
        <w:trPr>
          <w:cantSplit/>
        </w:trPr>
        <w:tc>
          <w:tcPr>
            <w:tcW w:type="dxa" w:w="3515"/>
            <w:vAlign w:val="top"/>
          </w:tcPr>
          <w:p>
            <w:pPr>
              <w:spacing w:after="0" w:line="240" w:lineRule="auto"/>
            </w:pPr>
            <w:hyperlink w:anchor="t_DiscountTypeMaster" w:history="1">
              <w:r>
                <w:rPr>
                  <w:color w:val="1F5FAF"/>
                  <w:sz w:val="15"/>
                </w:rPr>
                <w:t xml:space="preserve">DiscountTypeMaster</w:t>
              </w:r>
            </w:hyperlink>
            <w:r>
              <w:rPr>
                <w:b w:val="0"/>
                <w:i w:val="0"/>
                <w:sz w:val="15"/>
              </w:rPr>
              <w:t>.BranchId</w:t>
            </w:r>
          </w:p>
        </w:tc>
        <w:tc>
          <w:tcPr>
            <w:tcW w:type="dxa" w:w="3515"/>
            <w:vAlign w:val="top"/>
          </w:tcPr>
          <w:p>
            <w:pPr>
              <w:spacing w:after="0" w:line="240" w:lineRule="auto"/>
            </w:pPr>
            <w:hyperlink w:anchor="t_Branchmaster" w:history="1">
              <w:r>
                <w:rPr>
                  <w:color w:val="1F5FAF"/>
                  <w:sz w:val="15"/>
                </w:rPr>
                <w:t xml:space="preserve">Branchmaster</w:t>
              </w:r>
            </w:hyperlink>
            <w:r>
              <w:rPr>
                <w:b w:val="0"/>
                <w:i w:val="0"/>
                <w:sz w:val="15"/>
              </w:rPr>
              <w:t>.BranchID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ReceiptSequence" w:history="1">
              <w:r>
                <w:rPr>
                  <w:color w:val="1F5FAF"/>
                  <w:sz w:val="15"/>
                </w:rPr>
                <w:t xml:space="preserve">ReceiptSequence</w:t>
              </w:r>
            </w:hyperlink>
            <w:r>
              <w:rPr>
                <w:b w:val="0"/>
                <w:i w:val="0"/>
                <w:sz w:val="15"/>
              </w:rPr>
              <w:t>.BranchId</w:t>
            </w:r>
          </w:p>
        </w:tc>
        <w:tc>
          <w:tcPr>
            <w:tcW w:type="dxa" w:w="3515"/>
            <w:shd w:val="clear" w:color="auto" w:fill="F3F6FA"/>
            <w:vAlign w:val="top"/>
          </w:tcPr>
          <w:p>
            <w:pPr>
              <w:spacing w:after="0" w:line="240" w:lineRule="auto"/>
            </w:pPr>
            <w:hyperlink w:anchor="t_Branchmaster" w:history="1">
              <w:r>
                <w:rPr>
                  <w:color w:val="1F5FAF"/>
                  <w:sz w:val="15"/>
                </w:rPr>
                <w:t xml:space="preserve">Branchmaster</w:t>
              </w:r>
            </w:hyperlink>
            <w:r>
              <w:rPr>
                <w:b w:val="0"/>
                <w:i w:val="0"/>
                <w:sz w:val="15"/>
              </w:rPr>
              <w:t>.BranchID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BillingSubmission" w:history="1">
              <w:r>
                <w:rPr>
                  <w:color w:val="1F5FAF"/>
                  <w:sz w:val="15"/>
                </w:rPr>
                <w:t xml:space="preserve">BillingSubmission</w:t>
              </w:r>
            </w:hyperlink>
            <w:r>
              <w:rPr>
                <w:b w:val="0"/>
                <w:i w:val="0"/>
                <w:sz w:val="15"/>
              </w:rPr>
              <w:t>.ModuleRefId</w:t>
            </w:r>
          </w:p>
        </w:tc>
        <w:tc>
          <w:tcPr>
            <w:tcW w:type="dxa" w:w="3515"/>
            <w:vAlign w:val="top"/>
          </w:tcPr>
          <w:p>
            <w:pPr>
              <w:spacing w:after="0" w:line="240" w:lineRule="auto"/>
            </w:pPr>
            <w:hyperlink w:anchor="t_LabOrder" w:history="1">
              <w:r>
                <w:rPr>
                  <w:color w:val="1F5FAF"/>
                  <w:sz w:val="15"/>
                </w:rPr>
                <w:t xml:space="preserve">LabOrder</w:t>
              </w:r>
            </w:hyperlink>
            <w:r>
              <w:rPr>
                <w:b w:val="0"/>
                <w:i w:val="0"/>
                <w:sz w:val="15"/>
              </w:rPr>
              <w:t>.LabOrderId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Conditional (by ModuleCode)</w:t>
            </w:r>
          </w:p>
        </w:tc>
      </w:tr>
      <w:tr>
        <w:trPr>
          <w:cantSplit/>
        </w:trPr>
        <w:tc>
          <w:tcPr>
            <w:tcW w:type="dxa" w:w="3515"/>
            <w:shd w:val="clear" w:color="auto" w:fill="F3F6FA"/>
            <w:vAlign w:val="top"/>
          </w:tcPr>
          <w:p>
            <w:pPr>
              <w:spacing w:after="0" w:line="240" w:lineRule="auto"/>
            </w:pPr>
            <w:hyperlink w:anchor="t_BillingSubmission" w:history="1">
              <w:r>
                <w:rPr>
                  <w:color w:val="1F5FAF"/>
                  <w:sz w:val="15"/>
                </w:rPr>
                <w:t xml:space="preserve">BillingSubmission</w:t>
              </w:r>
            </w:hyperlink>
            <w:r>
              <w:rPr>
                <w:b w:val="0"/>
                <w:i w:val="0"/>
                <w:sz w:val="15"/>
              </w:rPr>
              <w:t>.ModuleRefId</w:t>
            </w:r>
          </w:p>
        </w:tc>
        <w:tc>
          <w:tcPr>
            <w:tcW w:type="dxa" w:w="3515"/>
            <w:shd w:val="clear" w:color="auto" w:fill="F3F6FA"/>
            <w:vAlign w:val="top"/>
          </w:tcPr>
          <w:p>
            <w:pPr>
              <w:spacing w:after="0" w:line="240" w:lineRule="auto"/>
            </w:pPr>
            <w:hyperlink w:anchor="t_PatientOPDService" w:history="1">
              <w:r>
                <w:rPr>
                  <w:color w:val="1F5FAF"/>
                  <w:sz w:val="15"/>
                </w:rPr>
                <w:t xml:space="preserve">PatientOPDService</w:t>
              </w:r>
            </w:hyperlink>
            <w:r>
              <w:rPr>
                <w:b w:val="0"/>
                <w:i w:val="0"/>
                <w:sz w:val="15"/>
              </w:rPr>
              <w:t>.OPDServiceId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Conditional (by ModuleCode)</w:t>
            </w:r>
          </w:p>
        </w:tc>
      </w:tr>
      <w:tr>
        <w:trPr>
          <w:cantSplit/>
        </w:trPr>
        <w:tc>
          <w:tcPr>
            <w:tcW w:type="dxa" w:w="3515"/>
            <w:vAlign w:val="top"/>
          </w:tcPr>
          <w:p>
            <w:pPr>
              <w:spacing w:after="0" w:line="240" w:lineRule="auto"/>
            </w:pPr>
            <w:hyperlink w:anchor="t_BillingSubmission" w:history="1">
              <w:r>
                <w:rPr>
                  <w:color w:val="1F5FAF"/>
                  <w:sz w:val="15"/>
                </w:rPr>
                <w:t xml:space="preserve">BillingSubmission</w:t>
              </w:r>
            </w:hyperlink>
            <w:r>
              <w:rPr>
                <w:b w:val="0"/>
                <w:i w:val="0"/>
                <w:sz w:val="15"/>
              </w:rPr>
              <w:t>.PatientId</w:t>
            </w:r>
          </w:p>
        </w:tc>
        <w:tc>
          <w:tcPr>
            <w:tcW w:type="dxa" w:w="3515"/>
            <w:vAlign w:val="top"/>
          </w:tcPr>
          <w:p>
            <w:pPr>
              <w:spacing w:after="0" w:line="240" w:lineRule="auto"/>
            </w:pPr>
            <w:hyperlink w:anchor="t_PatientMaster" w:history="1">
              <w:r>
                <w:rPr>
                  <w:color w:val="1F5FAF"/>
                  <w:sz w:val="15"/>
                </w:rPr>
                <w:t xml:space="preserve">PatientMaster</w:t>
              </w:r>
            </w:hyperlink>
            <w:r>
              <w:rPr>
                <w:b w:val="0"/>
                <w:i w:val="0"/>
                <w:sz w:val="15"/>
              </w:rPr>
              <w:t>.PatientId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bl>
    <w:p>
      <w:pPr>
        <w:pStyle w:val="Heading3"/>
      </w:pPr>
      <w:bookmarkStart w:id="135" w:name="t_PaymentHeader"/>
      <w:r>
        <w:t>PaymentHeader</w:t>
      </w:r>
      <w:bookmarkEnd w:id="135"/>
    </w:p>
    <w:p>
      <w:pPr>
        <w:spacing w:after="60"/>
      </w:pPr>
      <w:r>
        <w:t>The bill of any module (ModuleCode LAB / OPD / MEM / PHR, ModuleRefId = the record billed): totals, line and header discount, GST, round-off, amount paid, balance and payment status, membership points.</w:t>
      </w:r>
    </w:p>
    <w:p>
      <w:pPr>
        <w:spacing w:after="60"/>
      </w:pPr>
      <w:r>
        <w:rPr>
          <w:b/>
          <w:i w:val="0"/>
          <w:sz w:val="17"/>
        </w:rPr>
        <w:t xml:space="preserve">Primary key: </w:t>
      </w:r>
      <w:r>
        <w:rPr>
          <w:b w:val="0"/>
          <w:i w:val="0"/>
          <w:sz w:val="17"/>
        </w:rPr>
        <w:t>PaymentHeaderId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PaymentHeaderId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ModuleCode</w:t>
            </w:r>
          </w:p>
        </w:tc>
        <w:tc>
          <w:tcPr>
            <w:tcW w:type="dxa" w:w="1304"/>
            <w:shd w:val="clear" w:color="auto" w:fill="F3F6FA"/>
            <w:vAlign w:val="top"/>
          </w:tcPr>
          <w:p>
            <w:pPr>
              <w:spacing w:after="0" w:line="240" w:lineRule="auto"/>
            </w:pPr>
            <w:r>
              <w:rPr>
                <w:b w:val="0"/>
                <w:i w:val="0"/>
                <w:sz w:val="15"/>
              </w:rPr>
              <w:t>char(3)</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Module billed: LAB = lab order, OPD = OPD visit, MEM = membership card, PHR = pharmacy sale.</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ModuleRefId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CFK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ID of the record billed in that module (LabOrder.LabOrderId for LAB, PatientOPDService.OPDServiceId for OPD ...).</w:t>
            </w:r>
            <w:r>
              <w:rPr>
                <w:b w:val="0"/>
                <w:i w:val="0"/>
                <w:color w:val="555F6D"/>
                <w:sz w:val="15"/>
              </w:rPr>
              <w:t xml:space="preserve">  → </w:t>
            </w:r>
            <w:hyperlink w:anchor="t_LabOrder" w:history="1">
              <w:r>
                <w:rPr>
                  <w:color w:val="1F5FAF"/>
                  <w:sz w:val="15"/>
                </w:rPr>
                <w:t xml:space="preserve">LabOrder</w:t>
              </w:r>
            </w:hyperlink>
            <w:r>
              <w:rPr>
                <w:b w:val="0"/>
                <w:i w:val="0"/>
                <w:color w:val="555F6D"/>
                <w:sz w:val="15"/>
              </w:rPr>
              <w:t xml:space="preserve"> / </w:t>
            </w:r>
            <w:hyperlink w:anchor="t_PatientOPDService" w:history="1">
              <w:r>
                <w:rPr>
                  <w:color w:val="1F5FAF"/>
                  <w:sz w:val="15"/>
                </w:rPr>
                <w:t xml:space="preserve">PatientOPDService</w:t>
              </w:r>
            </w:hyperlink>
            <w:r>
              <w:rPr>
                <w:b w:val="0"/>
                <w:i w:val="0"/>
                <w:color w:val="555F6D"/>
                <w:sz w:val="15"/>
              </w:rPr>
              <w:t xml:space="preserve"> / </w:t>
            </w:r>
            <w:hyperlink w:anchor="t_MembershipCard" w:history="1">
              <w:r>
                <w:rPr>
                  <w:color w:val="1F5FAF"/>
                  <w:sz w:val="15"/>
                </w:rPr>
                <w:t xml:space="preserve">MembershipCard</w:t>
              </w:r>
            </w:hyperlink>
            <w:r>
              <w:rPr>
                <w:b w:val="0"/>
                <w:i w:val="0"/>
                <w:color w:val="555F6D"/>
                <w:sz w:val="15"/>
              </w:rPr>
              <w:t xml:space="preserve"> / </w:t>
            </w:r>
            <w:hyperlink w:anchor="t_PhSale" w:history="1">
              <w:r>
                <w:rPr>
                  <w:color w:val="1F5FAF"/>
                  <w:sz w:val="15"/>
                </w:rPr>
                <w:t xml:space="preserve">PhSale</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OPDServiceId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OPD service.</w:t>
            </w:r>
            <w:r>
              <w:rPr>
                <w:b w:val="0"/>
                <w:i w:val="0"/>
                <w:color w:val="555F6D"/>
                <w:sz w:val="15"/>
              </w:rPr>
              <w:t xml:space="preserve">  → </w:t>
            </w:r>
            <w:hyperlink w:anchor="t_PatientOPDService" w:history="1">
              <w:r>
                <w:rPr>
                  <w:color w:val="1F5FAF"/>
                  <w:sz w:val="15"/>
                </w:rPr>
                <w:t xml:space="preserve">PatientOPDService</w:t>
              </w:r>
            </w:hyperlink>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BranchId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branch.</w:t>
            </w:r>
            <w:r>
              <w:rPr>
                <w:b w:val="0"/>
                <w:i w:val="0"/>
                <w:color w:val="555F6D"/>
                <w:sz w:val="15"/>
              </w:rPr>
              <w:t xml:space="preserve">  → </w:t>
            </w:r>
            <w:hyperlink w:anchor="t_Branchmaster" w:history="1">
              <w:r>
                <w:rPr>
                  <w:color w:val="1F5FAF"/>
                  <w:sz w:val="15"/>
                </w:rPr>
                <w:t xml:space="preserve">Branchmaster</w:t>
              </w:r>
            </w:hyperlink>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PatientId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patient.</w:t>
            </w:r>
            <w:r>
              <w:rPr>
                <w:b w:val="0"/>
                <w:i w:val="0"/>
                <w:color w:val="555F6D"/>
                <w:sz w:val="15"/>
              </w:rPr>
              <w:t xml:space="preserve">  → </w:t>
            </w:r>
            <w:hyperlink w:anchor="t_PatientMaster" w:history="1">
              <w:r>
                <w:rPr>
                  <w:color w:val="1F5FAF"/>
                  <w:sz w:val="15"/>
                </w:rPr>
                <w:t xml:space="preserve">PatientMaster</w:t>
              </w:r>
            </w:hyperlink>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SubTotal</w:t>
            </w:r>
          </w:p>
        </w:tc>
        <w:tc>
          <w:tcPr>
            <w:tcW w:type="dxa" w:w="1304"/>
            <w:vAlign w:val="top"/>
          </w:tcPr>
          <w:p>
            <w:pPr>
              <w:spacing w:after="0" w:line="240" w:lineRule="auto"/>
            </w:pPr>
            <w:r>
              <w:rPr>
                <w:b w:val="0"/>
                <w:i w:val="0"/>
                <w:sz w:val="15"/>
              </w:rPr>
              <w:t>decimal(10,2)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Sub total (amount).</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LineDiscountTotal</w:t>
            </w:r>
          </w:p>
        </w:tc>
        <w:tc>
          <w:tcPr>
            <w:tcW w:type="dxa" w:w="1304"/>
            <w:shd w:val="clear" w:color="auto" w:fill="F3F6FA"/>
            <w:vAlign w:val="top"/>
          </w:tcPr>
          <w:p>
            <w:pPr>
              <w:spacing w:after="0" w:line="240" w:lineRule="auto"/>
            </w:pPr>
            <w:r>
              <w:rPr>
                <w:b w:val="0"/>
                <w:i w:val="0"/>
                <w:sz w:val="15"/>
              </w:rPr>
              <w:t>decimal(10,2)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Line discount total (amount).</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HeaderDiscountType</w:t>
            </w:r>
          </w:p>
        </w:tc>
        <w:tc>
          <w:tcPr>
            <w:tcW w:type="dxa" w:w="1304"/>
            <w:vAlign w:val="top"/>
          </w:tcPr>
          <w:p>
            <w:pPr>
              <w:spacing w:after="0" w:line="240" w:lineRule="auto"/>
            </w:pPr>
            <w:r>
              <w:rPr>
                <w:b w:val="0"/>
                <w:i w:val="0"/>
                <w:sz w:val="15"/>
              </w:rPr>
              <w:t>char(1)</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Bill-level discount: P = percentage, M = amount, D = department-wise.</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HeaderDiscountValue</w:t>
            </w:r>
          </w:p>
        </w:tc>
        <w:tc>
          <w:tcPr>
            <w:tcW w:type="dxa" w:w="1304"/>
            <w:shd w:val="clear" w:color="auto" w:fill="F3F6FA"/>
            <w:vAlign w:val="top"/>
          </w:tcPr>
          <w:p>
            <w:pPr>
              <w:spacing w:after="0" w:line="240" w:lineRule="auto"/>
            </w:pPr>
            <w:r>
              <w:rPr>
                <w:b w:val="0"/>
                <w:i w:val="0"/>
                <w:sz w:val="15"/>
              </w:rPr>
              <w:t>decimal(10,2)</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Header discount value.</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HeaderDiscountAmount</w:t>
            </w:r>
          </w:p>
        </w:tc>
        <w:tc>
          <w:tcPr>
            <w:tcW w:type="dxa" w:w="1304"/>
            <w:vAlign w:val="top"/>
          </w:tcPr>
          <w:p>
            <w:pPr>
              <w:spacing w:after="0" w:line="240" w:lineRule="auto"/>
            </w:pPr>
            <w:r>
              <w:rPr>
                <w:b w:val="0"/>
                <w:i w:val="0"/>
                <w:sz w:val="15"/>
              </w:rPr>
              <w:t>decimal(10,2)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Header discount amount.</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NetAmount</w:t>
            </w:r>
          </w:p>
        </w:tc>
        <w:tc>
          <w:tcPr>
            <w:tcW w:type="dxa" w:w="1304"/>
            <w:shd w:val="clear" w:color="auto" w:fill="F3F6FA"/>
            <w:vAlign w:val="top"/>
          </w:tcPr>
          <w:p>
            <w:pPr>
              <w:spacing w:after="0" w:line="240" w:lineRule="auto"/>
            </w:pPr>
            <w:r>
              <w:rPr>
                <w:b w:val="0"/>
                <w:i w:val="0"/>
                <w:sz w:val="15"/>
              </w:rPr>
              <w:t>decimal(10,2)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Bill amount after all discounts, with GST and round-off.</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TotalPaid</w:t>
            </w:r>
          </w:p>
        </w:tc>
        <w:tc>
          <w:tcPr>
            <w:tcW w:type="dxa" w:w="1304"/>
            <w:vAlign w:val="top"/>
          </w:tcPr>
          <w:p>
            <w:pPr>
              <w:spacing w:after="0" w:line="240" w:lineRule="auto"/>
            </w:pPr>
            <w:r>
              <w:rPr>
                <w:b w:val="0"/>
                <w:i w:val="0"/>
                <w:sz w:val="15"/>
              </w:rPr>
              <w:t>decimal(10,2)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Total paid.</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BalanceDue</w:t>
            </w:r>
          </w:p>
        </w:tc>
        <w:tc>
          <w:tcPr>
            <w:tcW w:type="dxa" w:w="1304"/>
            <w:shd w:val="clear" w:color="auto" w:fill="F3F6FA"/>
            <w:vAlign w:val="top"/>
          </w:tcPr>
          <w:p>
            <w:pPr>
              <w:spacing w:after="0" w:line="240" w:lineRule="auto"/>
            </w:pPr>
            <w:r>
              <w:rPr>
                <w:b w:val="0"/>
                <w:i w:val="0"/>
                <w:sz w:val="15"/>
              </w:rPr>
              <w:t>decimal(10,2)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NetAmount - TotalPaid.</w:t>
            </w:r>
          </w:p>
        </w:tc>
      </w:tr>
      <w:tr>
        <w:trPr>
          <w:cantSplit/>
        </w:trPr>
        <w:tc>
          <w:tcPr>
            <w:tcW w:type="dxa" w:w="340"/>
            <w:vAlign w:val="top"/>
          </w:tcPr>
          <w:p>
            <w:pPr>
              <w:spacing w:after="0" w:line="240" w:lineRule="auto"/>
            </w:pPr>
            <w:r>
              <w:rPr>
                <w:b w:val="0"/>
                <w:i w:val="0"/>
                <w:sz w:val="15"/>
              </w:rPr>
              <w:t>15</w:t>
            </w:r>
          </w:p>
        </w:tc>
        <w:tc>
          <w:tcPr>
            <w:tcW w:type="dxa" w:w="2041"/>
            <w:vAlign w:val="top"/>
          </w:tcPr>
          <w:p>
            <w:pPr>
              <w:spacing w:after="0" w:line="240" w:lineRule="auto"/>
            </w:pPr>
            <w:r>
              <w:rPr>
                <w:b w:val="0"/>
                <w:i w:val="0"/>
                <w:sz w:val="15"/>
              </w:rPr>
              <w:t>PaymentStatus</w:t>
            </w:r>
          </w:p>
        </w:tc>
        <w:tc>
          <w:tcPr>
            <w:tcW w:type="dxa" w:w="1304"/>
            <w:vAlign w:val="top"/>
          </w:tcPr>
          <w:p>
            <w:pPr>
              <w:spacing w:after="0" w:line="240" w:lineRule="auto"/>
            </w:pPr>
            <w:r>
              <w:rPr>
                <w:b w:val="0"/>
                <w:i w:val="0"/>
                <w:sz w:val="15"/>
              </w:rPr>
              <w:t>char(1)</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'U'</w:t>
            </w:r>
          </w:p>
        </w:tc>
        <w:tc>
          <w:tcPr>
            <w:tcW w:type="dxa" w:w="4309"/>
            <w:vAlign w:val="top"/>
          </w:tcPr>
          <w:p>
            <w:pPr>
              <w:spacing w:after="0" w:line="240" w:lineRule="auto"/>
            </w:pPr>
            <w:r>
              <w:rPr>
                <w:b w:val="0"/>
                <w:i w:val="0"/>
                <w:sz w:val="15"/>
              </w:rPr>
              <w:t>P = paid, R = partially paid, U = unpaid.</w:t>
            </w:r>
          </w:p>
        </w:tc>
      </w:tr>
      <w:tr>
        <w:trPr>
          <w:cantSplit/>
        </w:trPr>
        <w:tc>
          <w:tcPr>
            <w:tcW w:type="dxa" w:w="340"/>
            <w:shd w:val="clear" w:color="auto" w:fill="F3F6FA"/>
            <w:vAlign w:val="top"/>
          </w:tcPr>
          <w:p>
            <w:pPr>
              <w:spacing w:after="0" w:line="240" w:lineRule="auto"/>
            </w:pPr>
            <w:r>
              <w:rPr>
                <w:b w:val="0"/>
                <w:i w:val="0"/>
                <w:sz w:val="15"/>
              </w:rPr>
              <w:t>16</w:t>
            </w:r>
          </w:p>
        </w:tc>
        <w:tc>
          <w:tcPr>
            <w:tcW w:type="dxa" w:w="2041"/>
            <w:shd w:val="clear" w:color="auto" w:fill="F3F6FA"/>
            <w:vAlign w:val="top"/>
          </w:tcPr>
          <w:p>
            <w:pPr>
              <w:spacing w:after="0" w:line="240" w:lineRule="auto"/>
            </w:pPr>
            <w:r>
              <w:rPr>
                <w:b w:val="0"/>
                <w:i w:val="0"/>
                <w:sz w:val="15"/>
              </w:rPr>
              <w:t>Notes</w:t>
            </w:r>
          </w:p>
        </w:tc>
        <w:tc>
          <w:tcPr>
            <w:tcW w:type="dxa" w:w="1304"/>
            <w:shd w:val="clear" w:color="auto" w:fill="F3F6FA"/>
            <w:vAlign w:val="top"/>
          </w:tcPr>
          <w:p>
            <w:pPr>
              <w:spacing w:after="0" w:line="240" w:lineRule="auto"/>
            </w:pPr>
            <w:r>
              <w:rPr>
                <w:b w:val="0"/>
                <w:i w:val="0"/>
                <w:sz w:val="15"/>
              </w:rPr>
              <w:t>nvarchar(500)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Free-text notes.</w:t>
            </w:r>
          </w:p>
        </w:tc>
      </w:tr>
      <w:tr>
        <w:trPr>
          <w:cantSplit/>
        </w:trPr>
        <w:tc>
          <w:tcPr>
            <w:tcW w:type="dxa" w:w="340"/>
            <w:vAlign w:val="top"/>
          </w:tcPr>
          <w:p>
            <w:pPr>
              <w:spacing w:after="0" w:line="240" w:lineRule="auto"/>
            </w:pPr>
            <w:r>
              <w:rPr>
                <w:b w:val="0"/>
                <w:i w:val="0"/>
                <w:sz w:val="15"/>
              </w:rPr>
              <w:t>17</w:t>
            </w:r>
          </w:p>
        </w:tc>
        <w:tc>
          <w:tcPr>
            <w:tcW w:type="dxa" w:w="2041"/>
            <w:vAlign w:val="top"/>
          </w:tcPr>
          <w:p>
            <w:pPr>
              <w:spacing w:after="0" w:line="240" w:lineRule="auto"/>
            </w:pPr>
            <w:r>
              <w:rPr>
                <w:b w:val="0"/>
                <w:i w:val="0"/>
                <w:sz w:val="15"/>
              </w:rPr>
              <w:t>CreatedDate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GETDATE()</w:t>
            </w:r>
          </w:p>
        </w:tc>
        <w:tc>
          <w:tcPr>
            <w:tcW w:type="dxa" w:w="4309"/>
            <w:vAlign w:val="top"/>
          </w:tcPr>
          <w:p>
            <w:pPr>
              <w:spacing w:after="0" w:line="240" w:lineRule="auto"/>
            </w:pPr>
            <w:r>
              <w:rPr>
                <w:b w:val="0"/>
                <w:i w:val="0"/>
                <w:sz w:val="15"/>
              </w:rPr>
              <w:t>Date and time the record was created.</w:t>
            </w:r>
          </w:p>
        </w:tc>
      </w:tr>
      <w:tr>
        <w:trPr>
          <w:cantSplit/>
        </w:trPr>
        <w:tc>
          <w:tcPr>
            <w:tcW w:type="dxa" w:w="340"/>
            <w:shd w:val="clear" w:color="auto" w:fill="F3F6FA"/>
            <w:vAlign w:val="top"/>
          </w:tcPr>
          <w:p>
            <w:pPr>
              <w:spacing w:after="0" w:line="240" w:lineRule="auto"/>
            </w:pPr>
            <w:r>
              <w:rPr>
                <w:b w:val="0"/>
                <w:i w:val="0"/>
                <w:sz w:val="15"/>
              </w:rPr>
              <w:t>18</w:t>
            </w:r>
          </w:p>
        </w:tc>
        <w:tc>
          <w:tcPr>
            <w:tcW w:type="dxa" w:w="2041"/>
            <w:shd w:val="clear" w:color="auto" w:fill="F3F6FA"/>
            <w:vAlign w:val="top"/>
          </w:tcPr>
          <w:p>
            <w:pPr>
              <w:spacing w:after="0" w:line="240" w:lineRule="auto"/>
            </w:pPr>
            <w:r>
              <w:rPr>
                <w:b w:val="0"/>
                <w:i w:val="0"/>
                <w:sz w:val="15"/>
              </w:rPr>
              <w:t>CreatedBy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created the record.</w:t>
            </w:r>
          </w:p>
        </w:tc>
      </w:tr>
      <w:tr>
        <w:trPr>
          <w:cantSplit/>
        </w:trPr>
        <w:tc>
          <w:tcPr>
            <w:tcW w:type="dxa" w:w="340"/>
            <w:vAlign w:val="top"/>
          </w:tcPr>
          <w:p>
            <w:pPr>
              <w:spacing w:after="0" w:line="240" w:lineRule="auto"/>
            </w:pPr>
            <w:r>
              <w:rPr>
                <w:b w:val="0"/>
                <w:i w:val="0"/>
                <w:sz w:val="15"/>
              </w:rPr>
              <w:t>19</w:t>
            </w:r>
          </w:p>
        </w:tc>
        <w:tc>
          <w:tcPr>
            <w:tcW w:type="dxa" w:w="2041"/>
            <w:vAlign w:val="top"/>
          </w:tcPr>
          <w:p>
            <w:pPr>
              <w:spacing w:after="0" w:line="240" w:lineRule="auto"/>
            </w:pPr>
            <w:r>
              <w:rPr>
                <w:b w:val="0"/>
                <w:i w:val="0"/>
                <w:sz w:val="15"/>
              </w:rPr>
              <w:t>LastModifiedDate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Date and time of the last change.</w:t>
            </w:r>
          </w:p>
        </w:tc>
      </w:tr>
      <w:tr>
        <w:trPr>
          <w:cantSplit/>
        </w:trPr>
        <w:tc>
          <w:tcPr>
            <w:tcW w:type="dxa" w:w="340"/>
            <w:shd w:val="clear" w:color="auto" w:fill="F3F6FA"/>
            <w:vAlign w:val="top"/>
          </w:tcPr>
          <w:p>
            <w:pPr>
              <w:spacing w:after="0" w:line="240" w:lineRule="auto"/>
            </w:pPr>
            <w:r>
              <w:rPr>
                <w:b w:val="0"/>
                <w:i w:val="0"/>
                <w:sz w:val="15"/>
              </w:rPr>
              <w:t>20</w:t>
            </w:r>
          </w:p>
        </w:tc>
        <w:tc>
          <w:tcPr>
            <w:tcW w:type="dxa" w:w="2041"/>
            <w:shd w:val="clear" w:color="auto" w:fill="F3F6FA"/>
            <w:vAlign w:val="top"/>
          </w:tcPr>
          <w:p>
            <w:pPr>
              <w:spacing w:after="0" w:line="240" w:lineRule="auto"/>
            </w:pPr>
            <w:r>
              <w:rPr>
                <w:b w:val="0"/>
                <w:i w:val="0"/>
                <w:sz w:val="15"/>
              </w:rPr>
              <w:t>LastModifiedBy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last changed the record.</w:t>
            </w:r>
          </w:p>
        </w:tc>
      </w:tr>
      <w:tr>
        <w:trPr>
          <w:cantSplit/>
        </w:trPr>
        <w:tc>
          <w:tcPr>
            <w:tcW w:type="dxa" w:w="340"/>
            <w:vAlign w:val="top"/>
          </w:tcPr>
          <w:p>
            <w:pPr>
              <w:spacing w:after="0" w:line="240" w:lineRule="auto"/>
            </w:pPr>
            <w:r>
              <w:rPr>
                <w:b w:val="0"/>
                <w:i w:val="0"/>
                <w:sz w:val="15"/>
              </w:rPr>
              <w:t>21</w:t>
            </w:r>
          </w:p>
        </w:tc>
        <w:tc>
          <w:tcPr>
            <w:tcW w:type="dxa" w:w="2041"/>
            <w:vAlign w:val="top"/>
          </w:tcPr>
          <w:p>
            <w:pPr>
              <w:spacing w:after="0" w:line="240" w:lineRule="auto"/>
            </w:pPr>
            <w:r>
              <w:rPr>
                <w:b w:val="0"/>
                <w:i w:val="0"/>
                <w:sz w:val="15"/>
              </w:rPr>
              <w:t>IsActive</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Active flag: 1 = active, 0 = inactive.</w:t>
            </w:r>
          </w:p>
        </w:tc>
      </w:tr>
      <w:tr>
        <w:trPr>
          <w:cantSplit/>
        </w:trPr>
        <w:tc>
          <w:tcPr>
            <w:tcW w:type="dxa" w:w="340"/>
            <w:shd w:val="clear" w:color="auto" w:fill="F3F6FA"/>
            <w:vAlign w:val="top"/>
          </w:tcPr>
          <w:p>
            <w:pPr>
              <w:spacing w:after="0" w:line="240" w:lineRule="auto"/>
            </w:pPr>
            <w:r>
              <w:rPr>
                <w:b w:val="0"/>
                <w:i w:val="0"/>
                <w:sz w:val="15"/>
              </w:rPr>
              <w:t>22</w:t>
            </w:r>
          </w:p>
        </w:tc>
        <w:tc>
          <w:tcPr>
            <w:tcW w:type="dxa" w:w="2041"/>
            <w:shd w:val="clear" w:color="auto" w:fill="F3F6FA"/>
            <w:vAlign w:val="top"/>
          </w:tcPr>
          <w:p>
            <w:pPr>
              <w:spacing w:after="0" w:line="240" w:lineRule="auto"/>
            </w:pPr>
            <w:r>
              <w:rPr>
                <w:b w:val="0"/>
                <w:i w:val="0"/>
                <w:sz w:val="15"/>
              </w:rPr>
              <w:t>TotalCgstAmount</w:t>
            </w:r>
          </w:p>
        </w:tc>
        <w:tc>
          <w:tcPr>
            <w:tcW w:type="dxa" w:w="1304"/>
            <w:shd w:val="clear" w:color="auto" w:fill="F3F6FA"/>
            <w:vAlign w:val="top"/>
          </w:tcPr>
          <w:p>
            <w:pPr>
              <w:spacing w:after="0" w:line="240" w:lineRule="auto"/>
            </w:pPr>
            <w:r>
              <w:rPr>
                <w:b w:val="0"/>
                <w:i w:val="0"/>
                <w:sz w:val="15"/>
              </w:rPr>
              <w:t>decimal(18,2)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Total CGST amount.</w:t>
            </w:r>
          </w:p>
        </w:tc>
      </w:tr>
      <w:tr>
        <w:trPr>
          <w:cantSplit/>
        </w:trPr>
        <w:tc>
          <w:tcPr>
            <w:tcW w:type="dxa" w:w="340"/>
            <w:vAlign w:val="top"/>
          </w:tcPr>
          <w:p>
            <w:pPr>
              <w:spacing w:after="0" w:line="240" w:lineRule="auto"/>
            </w:pPr>
            <w:r>
              <w:rPr>
                <w:b w:val="0"/>
                <w:i w:val="0"/>
                <w:sz w:val="15"/>
              </w:rPr>
              <w:t>23</w:t>
            </w:r>
          </w:p>
        </w:tc>
        <w:tc>
          <w:tcPr>
            <w:tcW w:type="dxa" w:w="2041"/>
            <w:vAlign w:val="top"/>
          </w:tcPr>
          <w:p>
            <w:pPr>
              <w:spacing w:after="0" w:line="240" w:lineRule="auto"/>
            </w:pPr>
            <w:r>
              <w:rPr>
                <w:b w:val="0"/>
                <w:i w:val="0"/>
                <w:sz w:val="15"/>
              </w:rPr>
              <w:t>TotalSgstAmount</w:t>
            </w:r>
          </w:p>
        </w:tc>
        <w:tc>
          <w:tcPr>
            <w:tcW w:type="dxa" w:w="1304"/>
            <w:vAlign w:val="top"/>
          </w:tcPr>
          <w:p>
            <w:pPr>
              <w:spacing w:after="0" w:line="240" w:lineRule="auto"/>
            </w:pPr>
            <w:r>
              <w:rPr>
                <w:b w:val="0"/>
                <w:i w:val="0"/>
                <w:sz w:val="15"/>
              </w:rPr>
              <w:t>decimal(18,2)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Total SGST amount.</w:t>
            </w:r>
          </w:p>
        </w:tc>
      </w:tr>
      <w:tr>
        <w:trPr>
          <w:cantSplit/>
        </w:trPr>
        <w:tc>
          <w:tcPr>
            <w:tcW w:type="dxa" w:w="340"/>
            <w:shd w:val="clear" w:color="auto" w:fill="F3F6FA"/>
            <w:vAlign w:val="top"/>
          </w:tcPr>
          <w:p>
            <w:pPr>
              <w:spacing w:after="0" w:line="240" w:lineRule="auto"/>
            </w:pPr>
            <w:r>
              <w:rPr>
                <w:b w:val="0"/>
                <w:i w:val="0"/>
                <w:sz w:val="15"/>
              </w:rPr>
              <w:t>24</w:t>
            </w:r>
          </w:p>
        </w:tc>
        <w:tc>
          <w:tcPr>
            <w:tcW w:type="dxa" w:w="2041"/>
            <w:shd w:val="clear" w:color="auto" w:fill="F3F6FA"/>
            <w:vAlign w:val="top"/>
          </w:tcPr>
          <w:p>
            <w:pPr>
              <w:spacing w:after="0" w:line="240" w:lineRule="auto"/>
            </w:pPr>
            <w:r>
              <w:rPr>
                <w:b w:val="0"/>
                <w:i w:val="0"/>
                <w:sz w:val="15"/>
              </w:rPr>
              <w:t>TotalIgstAmount</w:t>
            </w:r>
          </w:p>
        </w:tc>
        <w:tc>
          <w:tcPr>
            <w:tcW w:type="dxa" w:w="1304"/>
            <w:shd w:val="clear" w:color="auto" w:fill="F3F6FA"/>
            <w:vAlign w:val="top"/>
          </w:tcPr>
          <w:p>
            <w:pPr>
              <w:spacing w:after="0" w:line="240" w:lineRule="auto"/>
            </w:pPr>
            <w:r>
              <w:rPr>
                <w:b w:val="0"/>
                <w:i w:val="0"/>
                <w:sz w:val="15"/>
              </w:rPr>
              <w:t>decimal(18,2)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Total IGST amount.</w:t>
            </w:r>
          </w:p>
        </w:tc>
      </w:tr>
      <w:tr>
        <w:trPr>
          <w:cantSplit/>
        </w:trPr>
        <w:tc>
          <w:tcPr>
            <w:tcW w:type="dxa" w:w="340"/>
            <w:vAlign w:val="top"/>
          </w:tcPr>
          <w:p>
            <w:pPr>
              <w:spacing w:after="0" w:line="240" w:lineRule="auto"/>
            </w:pPr>
            <w:r>
              <w:rPr>
                <w:b w:val="0"/>
                <w:i w:val="0"/>
                <w:sz w:val="15"/>
              </w:rPr>
              <w:t>25</w:t>
            </w:r>
          </w:p>
        </w:tc>
        <w:tc>
          <w:tcPr>
            <w:tcW w:type="dxa" w:w="2041"/>
            <w:vAlign w:val="top"/>
          </w:tcPr>
          <w:p>
            <w:pPr>
              <w:spacing w:after="0" w:line="240" w:lineRule="auto"/>
            </w:pPr>
            <w:r>
              <w:rPr>
                <w:b w:val="0"/>
                <w:i w:val="0"/>
                <w:sz w:val="15"/>
              </w:rPr>
              <w:t>CompanyId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Company (tenant) the record belongs to.</w:t>
            </w:r>
          </w:p>
        </w:tc>
      </w:tr>
      <w:tr>
        <w:trPr>
          <w:cantSplit/>
        </w:trPr>
        <w:tc>
          <w:tcPr>
            <w:tcW w:type="dxa" w:w="340"/>
            <w:shd w:val="clear" w:color="auto" w:fill="F3F6FA"/>
            <w:vAlign w:val="top"/>
          </w:tcPr>
          <w:p>
            <w:pPr>
              <w:spacing w:after="0" w:line="240" w:lineRule="auto"/>
            </w:pPr>
            <w:r>
              <w:rPr>
                <w:b w:val="0"/>
                <w:i w:val="0"/>
                <w:sz w:val="15"/>
              </w:rPr>
              <w:t>26</w:t>
            </w:r>
          </w:p>
        </w:tc>
        <w:tc>
          <w:tcPr>
            <w:tcW w:type="dxa" w:w="2041"/>
            <w:shd w:val="clear" w:color="auto" w:fill="F3F6FA"/>
            <w:vAlign w:val="top"/>
          </w:tcPr>
          <w:p>
            <w:pPr>
              <w:spacing w:after="0" w:line="240" w:lineRule="auto"/>
            </w:pPr>
            <w:r>
              <w:rPr>
                <w:b w:val="0"/>
                <w:i w:val="0"/>
                <w:sz w:val="15"/>
              </w:rPr>
              <w:t>RoundOffAmount</w:t>
            </w:r>
          </w:p>
        </w:tc>
        <w:tc>
          <w:tcPr>
            <w:tcW w:type="dxa" w:w="1304"/>
            <w:shd w:val="clear" w:color="auto" w:fill="F3F6FA"/>
            <w:vAlign w:val="top"/>
          </w:tcPr>
          <w:p>
            <w:pPr>
              <w:spacing w:after="0" w:line="240" w:lineRule="auto"/>
            </w:pPr>
            <w:r>
              <w:rPr>
                <w:b w:val="0"/>
                <w:i w:val="0"/>
                <w:sz w:val="15"/>
              </w:rPr>
              <w:t>decimal(10,2)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Round off amount.</w:t>
            </w:r>
          </w:p>
        </w:tc>
      </w:tr>
      <w:tr>
        <w:trPr>
          <w:cantSplit/>
        </w:trPr>
        <w:tc>
          <w:tcPr>
            <w:tcW w:type="dxa" w:w="340"/>
            <w:vAlign w:val="top"/>
          </w:tcPr>
          <w:p>
            <w:pPr>
              <w:spacing w:after="0" w:line="240" w:lineRule="auto"/>
            </w:pPr>
            <w:r>
              <w:rPr>
                <w:b w:val="0"/>
                <w:i w:val="0"/>
                <w:sz w:val="15"/>
              </w:rPr>
              <w:t>27</w:t>
            </w:r>
          </w:p>
        </w:tc>
        <w:tc>
          <w:tcPr>
            <w:tcW w:type="dxa" w:w="2041"/>
            <w:vAlign w:val="top"/>
          </w:tcPr>
          <w:p>
            <w:pPr>
              <w:spacing w:after="0" w:line="240" w:lineRule="auto"/>
            </w:pPr>
            <w:r>
              <w:rPr>
                <w:b w:val="0"/>
                <w:i w:val="0"/>
                <w:sz w:val="15"/>
              </w:rPr>
              <w:t>DiscountReason</w:t>
            </w:r>
          </w:p>
        </w:tc>
        <w:tc>
          <w:tcPr>
            <w:tcW w:type="dxa" w:w="1304"/>
            <w:vAlign w:val="top"/>
          </w:tcPr>
          <w:p>
            <w:pPr>
              <w:spacing w:after="0" w:line="240" w:lineRule="auto"/>
            </w:pPr>
            <w:r>
              <w:rPr>
                <w:b w:val="0"/>
                <w:i w:val="0"/>
                <w:sz w:val="15"/>
              </w:rPr>
              <w:t>nvarchar(250)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Discount reason.</w:t>
            </w:r>
          </w:p>
        </w:tc>
      </w:tr>
      <w:tr>
        <w:trPr>
          <w:cantSplit/>
        </w:trPr>
        <w:tc>
          <w:tcPr>
            <w:tcW w:type="dxa" w:w="340"/>
            <w:shd w:val="clear" w:color="auto" w:fill="F3F6FA"/>
            <w:vAlign w:val="top"/>
          </w:tcPr>
          <w:p>
            <w:pPr>
              <w:spacing w:after="0" w:line="240" w:lineRule="auto"/>
            </w:pPr>
            <w:r>
              <w:rPr>
                <w:b w:val="0"/>
                <w:i w:val="0"/>
                <w:sz w:val="15"/>
              </w:rPr>
              <w:t>28</w:t>
            </w:r>
          </w:p>
        </w:tc>
        <w:tc>
          <w:tcPr>
            <w:tcW w:type="dxa" w:w="2041"/>
            <w:shd w:val="clear" w:color="auto" w:fill="F3F6FA"/>
            <w:vAlign w:val="top"/>
          </w:tcPr>
          <w:p>
            <w:pPr>
              <w:spacing w:after="0" w:line="240" w:lineRule="auto"/>
            </w:pPr>
            <w:r>
              <w:rPr>
                <w:b w:val="0"/>
                <w:i w:val="0"/>
                <w:sz w:val="15"/>
              </w:rPr>
              <w:t>DiscountApprovedBy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Discount approved by. (user)</w:t>
            </w:r>
          </w:p>
        </w:tc>
      </w:tr>
      <w:tr>
        <w:trPr>
          <w:cantSplit/>
        </w:trPr>
        <w:tc>
          <w:tcPr>
            <w:tcW w:type="dxa" w:w="340"/>
            <w:vAlign w:val="top"/>
          </w:tcPr>
          <w:p>
            <w:pPr>
              <w:spacing w:after="0" w:line="240" w:lineRule="auto"/>
            </w:pPr>
            <w:r>
              <w:rPr>
                <w:b w:val="0"/>
                <w:i w:val="0"/>
                <w:sz w:val="15"/>
              </w:rPr>
              <w:t>29</w:t>
            </w:r>
          </w:p>
        </w:tc>
        <w:tc>
          <w:tcPr>
            <w:tcW w:type="dxa" w:w="2041"/>
            <w:vAlign w:val="top"/>
          </w:tcPr>
          <w:p>
            <w:pPr>
              <w:spacing w:after="0" w:line="240" w:lineRule="auto"/>
            </w:pPr>
            <w:r>
              <w:rPr>
                <w:b w:val="0"/>
                <w:i w:val="0"/>
                <w:sz w:val="15"/>
              </w:rPr>
              <w:t>DiscountApprovedDate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Discount approved date.</w:t>
            </w:r>
          </w:p>
        </w:tc>
      </w:tr>
      <w:tr>
        <w:trPr>
          <w:cantSplit/>
        </w:trPr>
        <w:tc>
          <w:tcPr>
            <w:tcW w:type="dxa" w:w="340"/>
            <w:shd w:val="clear" w:color="auto" w:fill="F3F6FA"/>
            <w:vAlign w:val="top"/>
          </w:tcPr>
          <w:p>
            <w:pPr>
              <w:spacing w:after="0" w:line="240" w:lineRule="auto"/>
            </w:pPr>
            <w:r>
              <w:rPr>
                <w:b w:val="0"/>
                <w:i w:val="0"/>
                <w:sz w:val="15"/>
              </w:rPr>
              <w:t>30</w:t>
            </w:r>
          </w:p>
        </w:tc>
        <w:tc>
          <w:tcPr>
            <w:tcW w:type="dxa" w:w="2041"/>
            <w:shd w:val="clear" w:color="auto" w:fill="F3F6FA"/>
            <w:vAlign w:val="top"/>
          </w:tcPr>
          <w:p>
            <w:pPr>
              <w:spacing w:after="0" w:line="240" w:lineRule="auto"/>
            </w:pPr>
            <w:r>
              <w:rPr>
                <w:b w:val="0"/>
                <w:i w:val="0"/>
                <w:sz w:val="15"/>
              </w:rPr>
              <w:t>DiscountEnteredBy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Discount entered by. (user)</w:t>
            </w:r>
          </w:p>
        </w:tc>
      </w:tr>
      <w:tr>
        <w:trPr>
          <w:cantSplit/>
        </w:trPr>
        <w:tc>
          <w:tcPr>
            <w:tcW w:type="dxa" w:w="340"/>
            <w:vAlign w:val="top"/>
          </w:tcPr>
          <w:p>
            <w:pPr>
              <w:spacing w:after="0" w:line="240" w:lineRule="auto"/>
            </w:pPr>
            <w:r>
              <w:rPr>
                <w:b w:val="0"/>
                <w:i w:val="0"/>
                <w:sz w:val="15"/>
              </w:rPr>
              <w:t>31</w:t>
            </w:r>
          </w:p>
        </w:tc>
        <w:tc>
          <w:tcPr>
            <w:tcW w:type="dxa" w:w="2041"/>
            <w:vAlign w:val="top"/>
          </w:tcPr>
          <w:p>
            <w:pPr>
              <w:spacing w:after="0" w:line="240" w:lineRule="auto"/>
            </w:pPr>
            <w:r>
              <w:rPr>
                <w:b w:val="0"/>
                <w:i w:val="0"/>
                <w:sz w:val="15"/>
              </w:rPr>
              <w:t>MembershipCardId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membership card.</w:t>
            </w:r>
            <w:r>
              <w:rPr>
                <w:b w:val="0"/>
                <w:i w:val="0"/>
                <w:color w:val="555F6D"/>
                <w:sz w:val="15"/>
              </w:rPr>
              <w:t xml:space="preserve">  → </w:t>
            </w:r>
            <w:hyperlink w:anchor="t_MembershipCard" w:history="1">
              <w:r>
                <w:rPr>
                  <w:color w:val="1F5FAF"/>
                  <w:sz w:val="15"/>
                </w:rPr>
                <w:t xml:space="preserve">MembershipCard</w:t>
              </w:r>
            </w:hyperlink>
          </w:p>
        </w:tc>
      </w:tr>
      <w:tr>
        <w:trPr>
          <w:cantSplit/>
        </w:trPr>
        <w:tc>
          <w:tcPr>
            <w:tcW w:type="dxa" w:w="340"/>
            <w:shd w:val="clear" w:color="auto" w:fill="F3F6FA"/>
            <w:vAlign w:val="top"/>
          </w:tcPr>
          <w:p>
            <w:pPr>
              <w:spacing w:after="0" w:line="240" w:lineRule="auto"/>
            </w:pPr>
            <w:r>
              <w:rPr>
                <w:b w:val="0"/>
                <w:i w:val="0"/>
                <w:sz w:val="15"/>
              </w:rPr>
              <w:t>32</w:t>
            </w:r>
          </w:p>
        </w:tc>
        <w:tc>
          <w:tcPr>
            <w:tcW w:type="dxa" w:w="2041"/>
            <w:shd w:val="clear" w:color="auto" w:fill="F3F6FA"/>
            <w:vAlign w:val="top"/>
          </w:tcPr>
          <w:p>
            <w:pPr>
              <w:spacing w:after="0" w:line="240" w:lineRule="auto"/>
            </w:pPr>
            <w:r>
              <w:rPr>
                <w:b w:val="0"/>
                <w:i w:val="0"/>
                <w:sz w:val="15"/>
              </w:rPr>
              <w:t>PointsRedeemed</w:t>
            </w:r>
          </w:p>
        </w:tc>
        <w:tc>
          <w:tcPr>
            <w:tcW w:type="dxa" w:w="1304"/>
            <w:shd w:val="clear" w:color="auto" w:fill="F3F6FA"/>
            <w:vAlign w:val="top"/>
          </w:tcPr>
          <w:p>
            <w:pPr>
              <w:spacing w:after="0" w:line="240" w:lineRule="auto"/>
            </w:pPr>
            <w:r>
              <w:rPr>
                <w:b w:val="0"/>
                <w:i w:val="0"/>
                <w:sz w:val="15"/>
              </w:rPr>
              <w:t>decimal(12,2)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Points redeemed.</w:t>
            </w:r>
          </w:p>
        </w:tc>
      </w:tr>
      <w:tr>
        <w:trPr>
          <w:cantSplit/>
        </w:trPr>
        <w:tc>
          <w:tcPr>
            <w:tcW w:type="dxa" w:w="340"/>
            <w:vAlign w:val="top"/>
          </w:tcPr>
          <w:p>
            <w:pPr>
              <w:spacing w:after="0" w:line="240" w:lineRule="auto"/>
            </w:pPr>
            <w:r>
              <w:rPr>
                <w:b w:val="0"/>
                <w:i w:val="0"/>
                <w:sz w:val="15"/>
              </w:rPr>
              <w:t>33</w:t>
            </w:r>
          </w:p>
        </w:tc>
        <w:tc>
          <w:tcPr>
            <w:tcW w:type="dxa" w:w="2041"/>
            <w:vAlign w:val="top"/>
          </w:tcPr>
          <w:p>
            <w:pPr>
              <w:spacing w:after="0" w:line="240" w:lineRule="auto"/>
            </w:pPr>
            <w:r>
              <w:rPr>
                <w:b w:val="0"/>
                <w:i w:val="0"/>
                <w:sz w:val="15"/>
              </w:rPr>
              <w:t>PointsRedeemedAmount</w:t>
            </w:r>
          </w:p>
        </w:tc>
        <w:tc>
          <w:tcPr>
            <w:tcW w:type="dxa" w:w="1304"/>
            <w:vAlign w:val="top"/>
          </w:tcPr>
          <w:p>
            <w:pPr>
              <w:spacing w:after="0" w:line="240" w:lineRule="auto"/>
            </w:pPr>
            <w:r>
              <w:rPr>
                <w:b w:val="0"/>
                <w:i w:val="0"/>
                <w:sz w:val="15"/>
              </w:rPr>
              <w:t>decimal(12,2)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Points redeemed amount.</w:t>
            </w:r>
          </w:p>
        </w:tc>
      </w:tr>
      <w:tr>
        <w:trPr>
          <w:cantSplit/>
        </w:trPr>
        <w:tc>
          <w:tcPr>
            <w:tcW w:type="dxa" w:w="340"/>
            <w:shd w:val="clear" w:color="auto" w:fill="F3F6FA"/>
            <w:vAlign w:val="top"/>
          </w:tcPr>
          <w:p>
            <w:pPr>
              <w:spacing w:after="0" w:line="240" w:lineRule="auto"/>
            </w:pPr>
            <w:r>
              <w:rPr>
                <w:b w:val="0"/>
                <w:i w:val="0"/>
                <w:sz w:val="15"/>
              </w:rPr>
              <w:t>34</w:t>
            </w:r>
          </w:p>
        </w:tc>
        <w:tc>
          <w:tcPr>
            <w:tcW w:type="dxa" w:w="2041"/>
            <w:shd w:val="clear" w:color="auto" w:fill="F3F6FA"/>
            <w:vAlign w:val="top"/>
          </w:tcPr>
          <w:p>
            <w:pPr>
              <w:spacing w:after="0" w:line="240" w:lineRule="auto"/>
            </w:pPr>
            <w:r>
              <w:rPr>
                <w:b w:val="0"/>
                <w:i w:val="0"/>
                <w:sz w:val="15"/>
              </w:rPr>
              <w:t>PointsEarned</w:t>
            </w:r>
          </w:p>
        </w:tc>
        <w:tc>
          <w:tcPr>
            <w:tcW w:type="dxa" w:w="1304"/>
            <w:shd w:val="clear" w:color="auto" w:fill="F3F6FA"/>
            <w:vAlign w:val="top"/>
          </w:tcPr>
          <w:p>
            <w:pPr>
              <w:spacing w:after="0" w:line="240" w:lineRule="auto"/>
            </w:pPr>
            <w:r>
              <w:rPr>
                <w:b w:val="0"/>
                <w:i w:val="0"/>
                <w:sz w:val="15"/>
              </w:rPr>
              <w:t>decimal(12,2)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Points earned.</w:t>
            </w:r>
          </w:p>
        </w:tc>
      </w:tr>
      <w:tr>
        <w:trPr>
          <w:cantSplit/>
        </w:trPr>
        <w:tc>
          <w:tcPr>
            <w:tcW w:type="dxa" w:w="340"/>
            <w:vAlign w:val="top"/>
          </w:tcPr>
          <w:p>
            <w:pPr>
              <w:spacing w:after="0" w:line="240" w:lineRule="auto"/>
            </w:pPr>
            <w:r>
              <w:rPr>
                <w:b w:val="0"/>
                <w:i w:val="0"/>
                <w:sz w:val="15"/>
              </w:rPr>
              <w:t>35</w:t>
            </w:r>
          </w:p>
        </w:tc>
        <w:tc>
          <w:tcPr>
            <w:tcW w:type="dxa" w:w="2041"/>
            <w:vAlign w:val="top"/>
          </w:tcPr>
          <w:p>
            <w:pPr>
              <w:spacing w:after="0" w:line="240" w:lineRule="auto"/>
            </w:pPr>
            <w:r>
              <w:rPr>
                <w:b w:val="0"/>
                <w:i w:val="0"/>
                <w:sz w:val="15"/>
              </w:rPr>
              <w:t>MembershipDiscountAmount</w:t>
            </w:r>
          </w:p>
        </w:tc>
        <w:tc>
          <w:tcPr>
            <w:tcW w:type="dxa" w:w="1304"/>
            <w:vAlign w:val="top"/>
          </w:tcPr>
          <w:p>
            <w:pPr>
              <w:spacing w:after="0" w:line="240" w:lineRule="auto"/>
            </w:pPr>
            <w:r>
              <w:rPr>
                <w:b w:val="0"/>
                <w:i w:val="0"/>
                <w:sz w:val="15"/>
              </w:rPr>
              <w:t>decimal(18,2)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Membership discount amount.</w:t>
            </w:r>
          </w:p>
        </w:tc>
      </w:tr>
      <w:tr>
        <w:trPr>
          <w:cantSplit/>
        </w:trPr>
        <w:tc>
          <w:tcPr>
            <w:tcW w:type="dxa" w:w="340"/>
            <w:shd w:val="clear" w:color="auto" w:fill="F3F6FA"/>
            <w:vAlign w:val="top"/>
          </w:tcPr>
          <w:p>
            <w:pPr>
              <w:spacing w:after="0" w:line="240" w:lineRule="auto"/>
            </w:pPr>
            <w:r>
              <w:rPr>
                <w:b w:val="0"/>
                <w:i w:val="0"/>
                <w:sz w:val="15"/>
              </w:rPr>
              <w:t>36</w:t>
            </w:r>
          </w:p>
        </w:tc>
        <w:tc>
          <w:tcPr>
            <w:tcW w:type="dxa" w:w="2041"/>
            <w:shd w:val="clear" w:color="auto" w:fill="F3F6FA"/>
            <w:vAlign w:val="top"/>
          </w:tcPr>
          <w:p>
            <w:pPr>
              <w:spacing w:after="0" w:line="240" w:lineRule="auto"/>
            </w:pPr>
            <w:r>
              <w:rPr>
                <w:b w:val="0"/>
                <w:i w:val="0"/>
                <w:sz w:val="15"/>
              </w:rPr>
              <w:t>MembershipTestDiscount</w:t>
            </w:r>
          </w:p>
        </w:tc>
        <w:tc>
          <w:tcPr>
            <w:tcW w:type="dxa" w:w="1304"/>
            <w:shd w:val="clear" w:color="auto" w:fill="F3F6FA"/>
            <w:vAlign w:val="top"/>
          </w:tcPr>
          <w:p>
            <w:pPr>
              <w:spacing w:after="0" w:line="240" w:lineRule="auto"/>
            </w:pPr>
            <w:r>
              <w:rPr>
                <w:b w:val="0"/>
                <w:i w:val="0"/>
                <w:sz w:val="15"/>
              </w:rPr>
              <w:t>decimal(18,2)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Membership test discount.</w:t>
            </w:r>
          </w:p>
        </w:tc>
      </w:tr>
    </w:tbl>
    <w:p>
      <w:pPr>
        <w:spacing w:before="60" w:after="0"/>
      </w:pPr>
      <w:r>
        <w:rPr>
          <w:b/>
          <w:i w:val="0"/>
          <w:color w:val="1B2A4A"/>
          <w:sz w:val="16"/>
        </w:rPr>
        <w:t xml:space="preserve">References: </w:t>
      </w:r>
      <w:hyperlink w:anchor="t_LabOrder" w:history="1">
        <w:r>
          <w:rPr>
            <w:color w:val="1F5FAF"/>
            <w:sz w:val="16"/>
          </w:rPr>
          <w:t xml:space="preserve">LabOrder</w:t>
        </w:r>
      </w:hyperlink>
      <w:r>
        <w:rPr>
          <w:b w:val="0"/>
          <w:i w:val="0"/>
          <w:color w:val="555F6D"/>
          <w:sz w:val="16"/>
        </w:rPr>
        <w:t xml:space="preserve"> (via ModuleRefId)</w:t>
      </w:r>
      <w:r>
        <w:rPr>
          <w:b w:val="0"/>
          <w:i w:val="0"/>
          <w:sz w:val="16"/>
        </w:rPr>
        <w:t xml:space="preserve">, </w:t>
      </w:r>
      <w:hyperlink w:anchor="t_PatientOPDService" w:history="1">
        <w:r>
          <w:rPr>
            <w:color w:val="1F5FAF"/>
            <w:sz w:val="16"/>
          </w:rPr>
          <w:t xml:space="preserve">PatientOPDService</w:t>
        </w:r>
      </w:hyperlink>
      <w:r>
        <w:rPr>
          <w:b w:val="0"/>
          <w:i w:val="0"/>
          <w:color w:val="555F6D"/>
          <w:sz w:val="16"/>
        </w:rPr>
        <w:t xml:space="preserve"> (via ModuleRefId)</w:t>
      </w:r>
      <w:r>
        <w:rPr>
          <w:b w:val="0"/>
          <w:i w:val="0"/>
          <w:sz w:val="16"/>
        </w:rPr>
        <w:t xml:space="preserve">, </w:t>
      </w:r>
      <w:hyperlink w:anchor="t_MembershipCard" w:history="1">
        <w:r>
          <w:rPr>
            <w:color w:val="1F5FAF"/>
            <w:sz w:val="16"/>
          </w:rPr>
          <w:t xml:space="preserve">MembershipCard</w:t>
        </w:r>
      </w:hyperlink>
      <w:r>
        <w:rPr>
          <w:b w:val="0"/>
          <w:i w:val="0"/>
          <w:color w:val="555F6D"/>
          <w:sz w:val="16"/>
        </w:rPr>
        <w:t xml:space="preserve"> (via ModuleRefId)</w:t>
      </w:r>
      <w:r>
        <w:rPr>
          <w:b w:val="0"/>
          <w:i w:val="0"/>
          <w:sz w:val="16"/>
        </w:rPr>
        <w:t xml:space="preserve">, </w:t>
      </w:r>
      <w:hyperlink w:anchor="t_PhSale" w:history="1">
        <w:r>
          <w:rPr>
            <w:color w:val="1F5FAF"/>
            <w:sz w:val="16"/>
          </w:rPr>
          <w:t xml:space="preserve">PhSale</w:t>
        </w:r>
      </w:hyperlink>
      <w:r>
        <w:rPr>
          <w:b w:val="0"/>
          <w:i w:val="0"/>
          <w:color w:val="555F6D"/>
          <w:sz w:val="16"/>
        </w:rPr>
        <w:t xml:space="preserve"> (via ModuleRefId)</w:t>
      </w:r>
      <w:r>
        <w:rPr>
          <w:b w:val="0"/>
          <w:i w:val="0"/>
          <w:sz w:val="16"/>
        </w:rPr>
        <w:t xml:space="preserve">, </w:t>
      </w:r>
      <w:hyperlink w:anchor="t_PatientOPDService" w:history="1">
        <w:r>
          <w:rPr>
            <w:color w:val="1F5FAF"/>
            <w:sz w:val="16"/>
          </w:rPr>
          <w:t xml:space="preserve">PatientOPDService</w:t>
        </w:r>
      </w:hyperlink>
      <w:r>
        <w:rPr>
          <w:b w:val="0"/>
          <w:i w:val="0"/>
          <w:color w:val="555F6D"/>
          <w:sz w:val="16"/>
        </w:rPr>
        <w:t xml:space="preserve"> (via OPDServiceId)</w:t>
      </w:r>
      <w:r>
        <w:rPr>
          <w:b w:val="0"/>
          <w:i w:val="0"/>
          <w:sz w:val="16"/>
        </w:rPr>
        <w:t xml:space="preserve">, </w:t>
      </w:r>
      <w:hyperlink w:anchor="t_Branchmaster" w:history="1">
        <w:r>
          <w:rPr>
            <w:color w:val="1F5FAF"/>
            <w:sz w:val="16"/>
          </w:rPr>
          <w:t xml:space="preserve">Branchmaster</w:t>
        </w:r>
      </w:hyperlink>
      <w:r>
        <w:rPr>
          <w:b w:val="0"/>
          <w:i w:val="0"/>
          <w:color w:val="555F6D"/>
          <w:sz w:val="16"/>
        </w:rPr>
        <w:t xml:space="preserve"> (via BranchId)</w:t>
      </w:r>
      <w:r>
        <w:rPr>
          <w:b w:val="0"/>
          <w:i w:val="0"/>
          <w:sz w:val="16"/>
        </w:rPr>
        <w:t xml:space="preserve">, </w:t>
      </w:r>
      <w:hyperlink w:anchor="t_PatientMaster" w:history="1">
        <w:r>
          <w:rPr>
            <w:color w:val="1F5FAF"/>
            <w:sz w:val="16"/>
          </w:rPr>
          <w:t xml:space="preserve">PatientMaster</w:t>
        </w:r>
      </w:hyperlink>
      <w:r>
        <w:rPr>
          <w:b w:val="0"/>
          <w:i w:val="0"/>
          <w:color w:val="555F6D"/>
          <w:sz w:val="16"/>
        </w:rPr>
        <w:t xml:space="preserve"> (via PatientId)</w:t>
      </w:r>
      <w:r>
        <w:rPr>
          <w:b w:val="0"/>
          <w:i w:val="0"/>
          <w:sz w:val="16"/>
        </w:rPr>
        <w:t xml:space="preserve">, </w:t>
      </w:r>
      <w:hyperlink w:anchor="t_MembershipCard" w:history="1">
        <w:r>
          <w:rPr>
            <w:color w:val="1F5FAF"/>
            <w:sz w:val="16"/>
          </w:rPr>
          <w:t xml:space="preserve">MembershipCard</w:t>
        </w:r>
      </w:hyperlink>
      <w:r>
        <w:rPr>
          <w:b w:val="0"/>
          <w:i w:val="0"/>
          <w:color w:val="555F6D"/>
          <w:sz w:val="16"/>
        </w:rPr>
        <w:t xml:space="preserve"> (via MembershipCardId)</w:t>
      </w:r>
    </w:p>
    <w:p>
      <w:pPr>
        <w:spacing w:after="40"/>
      </w:pPr>
      <w:r>
        <w:rPr>
          <w:b/>
          <w:i w:val="0"/>
          <w:color w:val="1B2A4A"/>
          <w:sz w:val="16"/>
        </w:rPr>
        <w:t xml:space="preserve">Referenced by: </w:t>
      </w:r>
      <w:hyperlink w:anchor="t_DoctorBillingAdjustment" w:history="1">
        <w:r>
          <w:rPr>
            <w:color w:val="1F5FAF"/>
            <w:sz w:val="16"/>
          </w:rPr>
          <w:t xml:space="preserve">DoctorBillingAdjustment</w:t>
        </w:r>
      </w:hyperlink>
      <w:r>
        <w:rPr>
          <w:b w:val="0"/>
          <w:i w:val="0"/>
          <w:color w:val="555F6D"/>
          <w:sz w:val="16"/>
        </w:rPr>
        <w:t>.BillId</w:t>
      </w:r>
      <w:r>
        <w:rPr>
          <w:b w:val="0"/>
          <w:i w:val="0"/>
          <w:sz w:val="16"/>
        </w:rPr>
        <w:t xml:space="preserve">, </w:t>
      </w:r>
      <w:hyperlink w:anchor="t_DoctorDisbursal" w:history="1">
        <w:r>
          <w:rPr>
            <w:color w:val="1F5FAF"/>
            <w:sz w:val="16"/>
          </w:rPr>
          <w:t xml:space="preserve">DoctorDisbursal</w:t>
        </w:r>
      </w:hyperlink>
      <w:r>
        <w:rPr>
          <w:b w:val="0"/>
          <w:i w:val="0"/>
          <w:color w:val="555F6D"/>
          <w:sz w:val="16"/>
        </w:rPr>
        <w:t>.BillId</w:t>
      </w:r>
      <w:r>
        <w:rPr>
          <w:b w:val="0"/>
          <w:i w:val="0"/>
          <w:sz w:val="16"/>
        </w:rPr>
        <w:t xml:space="preserve">, </w:t>
      </w:r>
      <w:hyperlink w:anchor="t_MembershipCard" w:history="1">
        <w:r>
          <w:rPr>
            <w:color w:val="1F5FAF"/>
            <w:sz w:val="16"/>
          </w:rPr>
          <w:t xml:space="preserve">MembershipCard</w:t>
        </w:r>
      </w:hyperlink>
      <w:r>
        <w:rPr>
          <w:b w:val="0"/>
          <w:i w:val="0"/>
          <w:color w:val="555F6D"/>
          <w:sz w:val="16"/>
        </w:rPr>
        <w:t>.FeePaymentHeaderId</w:t>
      </w:r>
      <w:r>
        <w:rPr>
          <w:b w:val="0"/>
          <w:i w:val="0"/>
          <w:sz w:val="16"/>
        </w:rPr>
        <w:t xml:space="preserve">, </w:t>
      </w:r>
      <w:hyperlink w:anchor="t_MembershipLedger" w:history="1">
        <w:r>
          <w:rPr>
            <w:color w:val="1F5FAF"/>
            <w:sz w:val="16"/>
          </w:rPr>
          <w:t xml:space="preserve">MembershipLedger</w:t>
        </w:r>
      </w:hyperlink>
      <w:r>
        <w:rPr>
          <w:b w:val="0"/>
          <w:i w:val="0"/>
          <w:color w:val="555F6D"/>
          <w:sz w:val="16"/>
        </w:rPr>
        <w:t>.PaymentHeaderId</w:t>
      </w:r>
      <w:r>
        <w:rPr>
          <w:b w:val="0"/>
          <w:i w:val="0"/>
          <w:sz w:val="16"/>
        </w:rPr>
        <w:t xml:space="preserve">, </w:t>
      </w:r>
      <w:hyperlink w:anchor="t_MembershipPointsWhatsAppLog" w:history="1">
        <w:r>
          <w:rPr>
            <w:color w:val="1F5FAF"/>
            <w:sz w:val="16"/>
          </w:rPr>
          <w:t xml:space="preserve">MembershipPointsWhatsAppLog</w:t>
        </w:r>
      </w:hyperlink>
      <w:r>
        <w:rPr>
          <w:b w:val="0"/>
          <w:i w:val="0"/>
          <w:color w:val="555F6D"/>
          <w:sz w:val="16"/>
        </w:rPr>
        <w:t>.PaymentHeaderId</w:t>
      </w:r>
      <w:r>
        <w:rPr>
          <w:b w:val="0"/>
          <w:i w:val="0"/>
          <w:sz w:val="16"/>
        </w:rPr>
        <w:t xml:space="preserve">, </w:t>
      </w:r>
      <w:hyperlink w:anchor="t_MembershipRedeemOtp" w:history="1">
        <w:r>
          <w:rPr>
            <w:color w:val="1F5FAF"/>
            <w:sz w:val="16"/>
          </w:rPr>
          <w:t xml:space="preserve">MembershipRedeemOtp</w:t>
        </w:r>
      </w:hyperlink>
      <w:r>
        <w:rPr>
          <w:b w:val="0"/>
          <w:i w:val="0"/>
          <w:color w:val="555F6D"/>
          <w:sz w:val="16"/>
        </w:rPr>
        <w:t>.UsedPaymentHeaderId</w:t>
      </w:r>
      <w:r>
        <w:rPr>
          <w:b w:val="0"/>
          <w:i w:val="0"/>
          <w:sz w:val="16"/>
        </w:rPr>
        <w:t xml:space="preserve">, </w:t>
      </w:r>
      <w:hyperlink w:anchor="t_PaymentDetail" w:history="1">
        <w:r>
          <w:rPr>
            <w:color w:val="1F5FAF"/>
            <w:sz w:val="16"/>
          </w:rPr>
          <w:t xml:space="preserve">PaymentDetail</w:t>
        </w:r>
      </w:hyperlink>
      <w:r>
        <w:rPr>
          <w:b w:val="0"/>
          <w:i w:val="0"/>
          <w:color w:val="555F6D"/>
          <w:sz w:val="16"/>
        </w:rPr>
        <w:t>.PaymentHeaderId</w:t>
      </w:r>
      <w:r>
        <w:rPr>
          <w:b w:val="0"/>
          <w:i w:val="0"/>
          <w:sz w:val="16"/>
        </w:rPr>
        <w:t xml:space="preserve">, </w:t>
      </w:r>
      <w:hyperlink w:anchor="t_PaymentLineItem" w:history="1">
        <w:r>
          <w:rPr>
            <w:color w:val="1F5FAF"/>
            <w:sz w:val="16"/>
          </w:rPr>
          <w:t xml:space="preserve">PaymentLineItem</w:t>
        </w:r>
      </w:hyperlink>
      <w:r>
        <w:rPr>
          <w:b w:val="0"/>
          <w:i w:val="0"/>
          <w:color w:val="555F6D"/>
          <w:sz w:val="16"/>
        </w:rPr>
        <w:t>.PaymentHeaderId</w:t>
      </w:r>
    </w:p>
    <w:p>
      <w:pPr>
        <w:pStyle w:val="Heading3"/>
      </w:pPr>
      <w:bookmarkStart w:id="136" w:name="t_PaymentLineItem"/>
      <w:r>
        <w:t>PaymentLineItem</w:t>
      </w:r>
      <w:bookmarkEnd w:id="136"/>
    </w:p>
    <w:p>
      <w:pPr>
        <w:spacing w:after="60"/>
      </w:pPr>
      <w:r>
        <w:t>Billed lines of a PaymentHeader: original amount, line discount, membership discount, GST split and net amount. ModuleLineRefId points at the module's own line.</w:t>
      </w:r>
    </w:p>
    <w:p>
      <w:pPr>
        <w:spacing w:after="60"/>
      </w:pPr>
      <w:r>
        <w:rPr>
          <w:b/>
          <w:i w:val="0"/>
          <w:sz w:val="17"/>
        </w:rPr>
        <w:t xml:space="preserve">Primary key: </w:t>
      </w:r>
      <w:r>
        <w:rPr>
          <w:b w:val="0"/>
          <w:i w:val="0"/>
          <w:sz w:val="17"/>
        </w:rPr>
        <w:t>PaymentLineItemId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PaymentLineItemId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PaymentHeaderId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payment header.</w:t>
            </w:r>
            <w:r>
              <w:rPr>
                <w:b w:val="0"/>
                <w:i w:val="0"/>
                <w:color w:val="555F6D"/>
                <w:sz w:val="15"/>
              </w:rPr>
              <w:t xml:space="preserve">  → </w:t>
            </w:r>
            <w:hyperlink w:anchor="t_PaymentHeader" w:history="1">
              <w:r>
                <w:rPr>
                  <w:color w:val="1F5FAF"/>
                  <w:sz w:val="15"/>
                </w:rPr>
                <w:t xml:space="preserve">PaymentHeader</w:t>
              </w:r>
            </w:hyperlink>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ModuleLineRefId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CFK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The module's own line (LabOrderItem / PatientOPDServiceItem).</w:t>
            </w:r>
            <w:r>
              <w:rPr>
                <w:b w:val="0"/>
                <w:i w:val="0"/>
                <w:color w:val="555F6D"/>
                <w:sz w:val="15"/>
              </w:rPr>
              <w:t xml:space="preserve">  → </w:t>
            </w:r>
            <w:hyperlink w:anchor="t_LabOrderItem" w:history="1">
              <w:r>
                <w:rPr>
                  <w:color w:val="1F5FAF"/>
                  <w:sz w:val="15"/>
                </w:rPr>
                <w:t xml:space="preserve">LabOrderItem</w:t>
              </w:r>
            </w:hyperlink>
            <w:r>
              <w:rPr>
                <w:b w:val="0"/>
                <w:i w:val="0"/>
                <w:color w:val="555F6D"/>
                <w:sz w:val="15"/>
              </w:rPr>
              <w:t xml:space="preserve"> / </w:t>
            </w:r>
            <w:hyperlink w:anchor="t_PatientOPDServiceItem" w:history="1">
              <w:r>
                <w:rPr>
                  <w:color w:val="1F5FAF"/>
                  <w:sz w:val="15"/>
                </w:rPr>
                <w:t xml:space="preserve">PatientOPDServiceItem</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ItemDescription</w:t>
            </w:r>
          </w:p>
        </w:tc>
        <w:tc>
          <w:tcPr>
            <w:tcW w:type="dxa" w:w="1304"/>
            <w:shd w:val="clear" w:color="auto" w:fill="F3F6FA"/>
            <w:vAlign w:val="top"/>
          </w:tcPr>
          <w:p>
            <w:pPr>
              <w:spacing w:after="0" w:line="240" w:lineRule="auto"/>
            </w:pPr>
            <w:r>
              <w:rPr>
                <w:b w:val="0"/>
                <w:i w:val="0"/>
                <w:sz w:val="15"/>
              </w:rPr>
              <w:t>nvarchar(200)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Item description.</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ServiceType</w:t>
            </w:r>
          </w:p>
        </w:tc>
        <w:tc>
          <w:tcPr>
            <w:tcW w:type="dxa" w:w="1304"/>
            <w:vAlign w:val="top"/>
          </w:tcPr>
          <w:p>
            <w:pPr>
              <w:spacing w:after="0" w:line="240" w:lineRule="auto"/>
            </w:pPr>
            <w:r>
              <w:rPr>
                <w:b w:val="0"/>
                <w:i w:val="0"/>
                <w:sz w:val="15"/>
              </w:rPr>
              <w:t>nvarchar(50)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Kind of line: Test, Profile, Package, Consulting, Service, Misc, Membership.</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OriginalAmount</w:t>
            </w:r>
          </w:p>
        </w:tc>
        <w:tc>
          <w:tcPr>
            <w:tcW w:type="dxa" w:w="1304"/>
            <w:shd w:val="clear" w:color="auto" w:fill="F3F6FA"/>
            <w:vAlign w:val="top"/>
          </w:tcPr>
          <w:p>
            <w:pPr>
              <w:spacing w:after="0" w:line="240" w:lineRule="auto"/>
            </w:pPr>
            <w:r>
              <w:rPr>
                <w:b w:val="0"/>
                <w:i w:val="0"/>
                <w:sz w:val="15"/>
              </w:rPr>
              <w:t>decimal(10,2)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Original amount.</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LineDiscountType</w:t>
            </w:r>
          </w:p>
        </w:tc>
        <w:tc>
          <w:tcPr>
            <w:tcW w:type="dxa" w:w="1304"/>
            <w:vAlign w:val="top"/>
          </w:tcPr>
          <w:p>
            <w:pPr>
              <w:spacing w:after="0" w:line="240" w:lineRule="auto"/>
            </w:pPr>
            <w:r>
              <w:rPr>
                <w:b w:val="0"/>
                <w:i w:val="0"/>
                <w:sz w:val="15"/>
              </w:rPr>
              <w:t>char(1)</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Line discount type.</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LineDiscountValue</w:t>
            </w:r>
          </w:p>
        </w:tc>
        <w:tc>
          <w:tcPr>
            <w:tcW w:type="dxa" w:w="1304"/>
            <w:shd w:val="clear" w:color="auto" w:fill="F3F6FA"/>
            <w:vAlign w:val="top"/>
          </w:tcPr>
          <w:p>
            <w:pPr>
              <w:spacing w:after="0" w:line="240" w:lineRule="auto"/>
            </w:pPr>
            <w:r>
              <w:rPr>
                <w:b w:val="0"/>
                <w:i w:val="0"/>
                <w:sz w:val="15"/>
              </w:rPr>
              <w:t>decimal(10,2)</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Line discount value.</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LineDiscountAmount</w:t>
            </w:r>
          </w:p>
        </w:tc>
        <w:tc>
          <w:tcPr>
            <w:tcW w:type="dxa" w:w="1304"/>
            <w:vAlign w:val="top"/>
          </w:tcPr>
          <w:p>
            <w:pPr>
              <w:spacing w:after="0" w:line="240" w:lineRule="auto"/>
            </w:pPr>
            <w:r>
              <w:rPr>
                <w:b w:val="0"/>
                <w:i w:val="0"/>
                <w:sz w:val="15"/>
              </w:rPr>
              <w:t>decimal(10,2)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Line discount amount.</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NetLineAmount</w:t>
            </w:r>
          </w:p>
        </w:tc>
        <w:tc>
          <w:tcPr>
            <w:tcW w:type="dxa" w:w="1304"/>
            <w:shd w:val="clear" w:color="auto" w:fill="F3F6FA"/>
            <w:vAlign w:val="top"/>
          </w:tcPr>
          <w:p>
            <w:pPr>
              <w:spacing w:after="0" w:line="240" w:lineRule="auto"/>
            </w:pPr>
            <w:r>
              <w:rPr>
                <w:b w:val="0"/>
                <w:i w:val="0"/>
                <w:sz w:val="15"/>
              </w:rPr>
              <w:t>decimal(10,2)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Net line amount.</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CreatedDate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GETDATE()</w:t>
            </w:r>
          </w:p>
        </w:tc>
        <w:tc>
          <w:tcPr>
            <w:tcW w:type="dxa" w:w="4309"/>
            <w:vAlign w:val="top"/>
          </w:tcPr>
          <w:p>
            <w:pPr>
              <w:spacing w:after="0" w:line="240" w:lineRule="auto"/>
            </w:pPr>
            <w:r>
              <w:rPr>
                <w:b w:val="0"/>
                <w:i w:val="0"/>
                <w:sz w:val="15"/>
              </w:rPr>
              <w:t>Date and time the record was created.</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CreatedBy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created the record.</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IsActive</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Active flag: 1 = active, 0 = inactive.</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IsGstApplicable</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Yes/No: GST applicable.</w:t>
            </w:r>
          </w:p>
        </w:tc>
      </w:tr>
      <w:tr>
        <w:trPr>
          <w:cantSplit/>
        </w:trPr>
        <w:tc>
          <w:tcPr>
            <w:tcW w:type="dxa" w:w="340"/>
            <w:vAlign w:val="top"/>
          </w:tcPr>
          <w:p>
            <w:pPr>
              <w:spacing w:after="0" w:line="240" w:lineRule="auto"/>
            </w:pPr>
            <w:r>
              <w:rPr>
                <w:b w:val="0"/>
                <w:i w:val="0"/>
                <w:sz w:val="15"/>
              </w:rPr>
              <w:t>15</w:t>
            </w:r>
          </w:p>
        </w:tc>
        <w:tc>
          <w:tcPr>
            <w:tcW w:type="dxa" w:w="2041"/>
            <w:vAlign w:val="top"/>
          </w:tcPr>
          <w:p>
            <w:pPr>
              <w:spacing w:after="0" w:line="240" w:lineRule="auto"/>
            </w:pPr>
            <w:r>
              <w:rPr>
                <w:b w:val="0"/>
                <w:i w:val="0"/>
                <w:sz w:val="15"/>
              </w:rPr>
              <w:t>GstPercentage</w:t>
            </w:r>
          </w:p>
        </w:tc>
        <w:tc>
          <w:tcPr>
            <w:tcW w:type="dxa" w:w="1304"/>
            <w:vAlign w:val="top"/>
          </w:tcPr>
          <w:p>
            <w:pPr>
              <w:spacing w:after="0" w:line="240" w:lineRule="auto"/>
            </w:pPr>
            <w:r>
              <w:rPr>
                <w:b w:val="0"/>
                <w:i w:val="0"/>
                <w:sz w:val="15"/>
              </w:rPr>
              <w:t>decimal(5,2)</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GST percentage (%).</w:t>
            </w:r>
          </w:p>
        </w:tc>
      </w:tr>
      <w:tr>
        <w:trPr>
          <w:cantSplit/>
        </w:trPr>
        <w:tc>
          <w:tcPr>
            <w:tcW w:type="dxa" w:w="340"/>
            <w:shd w:val="clear" w:color="auto" w:fill="F3F6FA"/>
            <w:vAlign w:val="top"/>
          </w:tcPr>
          <w:p>
            <w:pPr>
              <w:spacing w:after="0" w:line="240" w:lineRule="auto"/>
            </w:pPr>
            <w:r>
              <w:rPr>
                <w:b w:val="0"/>
                <w:i w:val="0"/>
                <w:sz w:val="15"/>
              </w:rPr>
              <w:t>16</w:t>
            </w:r>
          </w:p>
        </w:tc>
        <w:tc>
          <w:tcPr>
            <w:tcW w:type="dxa" w:w="2041"/>
            <w:shd w:val="clear" w:color="auto" w:fill="F3F6FA"/>
            <w:vAlign w:val="top"/>
          </w:tcPr>
          <w:p>
            <w:pPr>
              <w:spacing w:after="0" w:line="240" w:lineRule="auto"/>
            </w:pPr>
            <w:r>
              <w:rPr>
                <w:b w:val="0"/>
                <w:i w:val="0"/>
                <w:sz w:val="15"/>
              </w:rPr>
              <w:t>CgstAmount</w:t>
            </w:r>
          </w:p>
        </w:tc>
        <w:tc>
          <w:tcPr>
            <w:tcW w:type="dxa" w:w="1304"/>
            <w:shd w:val="clear" w:color="auto" w:fill="F3F6FA"/>
            <w:vAlign w:val="top"/>
          </w:tcPr>
          <w:p>
            <w:pPr>
              <w:spacing w:after="0" w:line="240" w:lineRule="auto"/>
            </w:pPr>
            <w:r>
              <w:rPr>
                <w:b w:val="0"/>
                <w:i w:val="0"/>
                <w:sz w:val="15"/>
              </w:rPr>
              <w:t>decimal(18,2)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CGST amount.</w:t>
            </w:r>
          </w:p>
        </w:tc>
      </w:tr>
      <w:tr>
        <w:trPr>
          <w:cantSplit/>
        </w:trPr>
        <w:tc>
          <w:tcPr>
            <w:tcW w:type="dxa" w:w="340"/>
            <w:vAlign w:val="top"/>
          </w:tcPr>
          <w:p>
            <w:pPr>
              <w:spacing w:after="0" w:line="240" w:lineRule="auto"/>
            </w:pPr>
            <w:r>
              <w:rPr>
                <w:b w:val="0"/>
                <w:i w:val="0"/>
                <w:sz w:val="15"/>
              </w:rPr>
              <w:t>17</w:t>
            </w:r>
          </w:p>
        </w:tc>
        <w:tc>
          <w:tcPr>
            <w:tcW w:type="dxa" w:w="2041"/>
            <w:vAlign w:val="top"/>
          </w:tcPr>
          <w:p>
            <w:pPr>
              <w:spacing w:after="0" w:line="240" w:lineRule="auto"/>
            </w:pPr>
            <w:r>
              <w:rPr>
                <w:b w:val="0"/>
                <w:i w:val="0"/>
                <w:sz w:val="15"/>
              </w:rPr>
              <w:t>SgstAmount</w:t>
            </w:r>
          </w:p>
        </w:tc>
        <w:tc>
          <w:tcPr>
            <w:tcW w:type="dxa" w:w="1304"/>
            <w:vAlign w:val="top"/>
          </w:tcPr>
          <w:p>
            <w:pPr>
              <w:spacing w:after="0" w:line="240" w:lineRule="auto"/>
            </w:pPr>
            <w:r>
              <w:rPr>
                <w:b w:val="0"/>
                <w:i w:val="0"/>
                <w:sz w:val="15"/>
              </w:rPr>
              <w:t>decimal(18,2)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SGST amount.</w:t>
            </w:r>
          </w:p>
        </w:tc>
      </w:tr>
      <w:tr>
        <w:trPr>
          <w:cantSplit/>
        </w:trPr>
        <w:tc>
          <w:tcPr>
            <w:tcW w:type="dxa" w:w="340"/>
            <w:shd w:val="clear" w:color="auto" w:fill="F3F6FA"/>
            <w:vAlign w:val="top"/>
          </w:tcPr>
          <w:p>
            <w:pPr>
              <w:spacing w:after="0" w:line="240" w:lineRule="auto"/>
            </w:pPr>
            <w:r>
              <w:rPr>
                <w:b w:val="0"/>
                <w:i w:val="0"/>
                <w:sz w:val="15"/>
              </w:rPr>
              <w:t>18</w:t>
            </w:r>
          </w:p>
        </w:tc>
        <w:tc>
          <w:tcPr>
            <w:tcW w:type="dxa" w:w="2041"/>
            <w:shd w:val="clear" w:color="auto" w:fill="F3F6FA"/>
            <w:vAlign w:val="top"/>
          </w:tcPr>
          <w:p>
            <w:pPr>
              <w:spacing w:after="0" w:line="240" w:lineRule="auto"/>
            </w:pPr>
            <w:r>
              <w:rPr>
                <w:b w:val="0"/>
                <w:i w:val="0"/>
                <w:sz w:val="15"/>
              </w:rPr>
              <w:t>IgstAmount</w:t>
            </w:r>
          </w:p>
        </w:tc>
        <w:tc>
          <w:tcPr>
            <w:tcW w:type="dxa" w:w="1304"/>
            <w:shd w:val="clear" w:color="auto" w:fill="F3F6FA"/>
            <w:vAlign w:val="top"/>
          </w:tcPr>
          <w:p>
            <w:pPr>
              <w:spacing w:after="0" w:line="240" w:lineRule="auto"/>
            </w:pPr>
            <w:r>
              <w:rPr>
                <w:b w:val="0"/>
                <w:i w:val="0"/>
                <w:sz w:val="15"/>
              </w:rPr>
              <w:t>decimal(18,2)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IGST amount.</w:t>
            </w:r>
          </w:p>
        </w:tc>
      </w:tr>
      <w:tr>
        <w:trPr>
          <w:cantSplit/>
        </w:trPr>
        <w:tc>
          <w:tcPr>
            <w:tcW w:type="dxa" w:w="340"/>
            <w:vAlign w:val="top"/>
          </w:tcPr>
          <w:p>
            <w:pPr>
              <w:spacing w:after="0" w:line="240" w:lineRule="auto"/>
            </w:pPr>
            <w:r>
              <w:rPr>
                <w:b w:val="0"/>
                <w:i w:val="0"/>
                <w:sz w:val="15"/>
              </w:rPr>
              <w:t>19</w:t>
            </w:r>
          </w:p>
        </w:tc>
        <w:tc>
          <w:tcPr>
            <w:tcW w:type="dxa" w:w="2041"/>
            <w:vAlign w:val="top"/>
          </w:tcPr>
          <w:p>
            <w:pPr>
              <w:spacing w:after="0" w:line="240" w:lineRule="auto"/>
            </w:pPr>
            <w:r>
              <w:rPr>
                <w:b w:val="0"/>
                <w:i w:val="0"/>
                <w:sz w:val="15"/>
              </w:rPr>
              <w:t>CompanyId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Company (tenant) the record belongs to.</w:t>
            </w:r>
          </w:p>
        </w:tc>
      </w:tr>
      <w:tr>
        <w:trPr>
          <w:cantSplit/>
        </w:trPr>
        <w:tc>
          <w:tcPr>
            <w:tcW w:type="dxa" w:w="340"/>
            <w:shd w:val="clear" w:color="auto" w:fill="F3F6FA"/>
            <w:vAlign w:val="top"/>
          </w:tcPr>
          <w:p>
            <w:pPr>
              <w:spacing w:after="0" w:line="240" w:lineRule="auto"/>
            </w:pPr>
            <w:r>
              <w:rPr>
                <w:b w:val="0"/>
                <w:i w:val="0"/>
                <w:sz w:val="15"/>
              </w:rPr>
              <w:t>20</w:t>
            </w:r>
          </w:p>
        </w:tc>
        <w:tc>
          <w:tcPr>
            <w:tcW w:type="dxa" w:w="2041"/>
            <w:shd w:val="clear" w:color="auto" w:fill="F3F6FA"/>
            <w:vAlign w:val="top"/>
          </w:tcPr>
          <w:p>
            <w:pPr>
              <w:spacing w:after="0" w:line="240" w:lineRule="auto"/>
            </w:pPr>
            <w:r>
              <w:rPr>
                <w:b w:val="0"/>
                <w:i w:val="0"/>
                <w:sz w:val="15"/>
              </w:rPr>
              <w:t>LabOrderMiscChargeId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lab order misc charge.</w:t>
            </w:r>
            <w:r>
              <w:rPr>
                <w:b w:val="0"/>
                <w:i w:val="0"/>
                <w:color w:val="555F6D"/>
                <w:sz w:val="15"/>
              </w:rPr>
              <w:t xml:space="preserve">  → </w:t>
            </w:r>
            <w:hyperlink w:anchor="t_LabOrderMiscCharge" w:history="1">
              <w:r>
                <w:rPr>
                  <w:color w:val="1F5FAF"/>
                  <w:sz w:val="15"/>
                </w:rPr>
                <w:t xml:space="preserve">LabOrderMiscCharge</w:t>
              </w:r>
            </w:hyperlink>
          </w:p>
        </w:tc>
      </w:tr>
      <w:tr>
        <w:trPr>
          <w:cantSplit/>
        </w:trPr>
        <w:tc>
          <w:tcPr>
            <w:tcW w:type="dxa" w:w="340"/>
            <w:vAlign w:val="top"/>
          </w:tcPr>
          <w:p>
            <w:pPr>
              <w:spacing w:after="0" w:line="240" w:lineRule="auto"/>
            </w:pPr>
            <w:r>
              <w:rPr>
                <w:b w:val="0"/>
                <w:i w:val="0"/>
                <w:sz w:val="15"/>
              </w:rPr>
              <w:t>21</w:t>
            </w:r>
          </w:p>
        </w:tc>
        <w:tc>
          <w:tcPr>
            <w:tcW w:type="dxa" w:w="2041"/>
            <w:vAlign w:val="top"/>
          </w:tcPr>
          <w:p>
            <w:pPr>
              <w:spacing w:after="0" w:line="240" w:lineRule="auto"/>
            </w:pPr>
            <w:r>
              <w:rPr>
                <w:b w:val="0"/>
                <w:i w:val="0"/>
                <w:sz w:val="15"/>
              </w:rPr>
              <w:t>MembershipDiscountAmount</w:t>
            </w:r>
          </w:p>
        </w:tc>
        <w:tc>
          <w:tcPr>
            <w:tcW w:type="dxa" w:w="1304"/>
            <w:vAlign w:val="top"/>
          </w:tcPr>
          <w:p>
            <w:pPr>
              <w:spacing w:after="0" w:line="240" w:lineRule="auto"/>
            </w:pPr>
            <w:r>
              <w:rPr>
                <w:b w:val="0"/>
                <w:i w:val="0"/>
                <w:sz w:val="15"/>
              </w:rPr>
              <w:t>decimal(18,2)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Membership discount amount.</w:t>
            </w:r>
          </w:p>
        </w:tc>
      </w:tr>
    </w:tbl>
    <w:p>
      <w:pPr>
        <w:spacing w:before="60" w:after="0"/>
      </w:pPr>
      <w:r>
        <w:rPr>
          <w:b/>
          <w:i w:val="0"/>
          <w:color w:val="1B2A4A"/>
          <w:sz w:val="16"/>
        </w:rPr>
        <w:t xml:space="preserve">References: </w:t>
      </w:r>
      <w:hyperlink w:anchor="t_PaymentHeader" w:history="1">
        <w:r>
          <w:rPr>
            <w:color w:val="1F5FAF"/>
            <w:sz w:val="16"/>
          </w:rPr>
          <w:t xml:space="preserve">PaymentHeader</w:t>
        </w:r>
      </w:hyperlink>
      <w:r>
        <w:rPr>
          <w:b w:val="0"/>
          <w:i w:val="0"/>
          <w:color w:val="555F6D"/>
          <w:sz w:val="16"/>
        </w:rPr>
        <w:t xml:space="preserve"> (via PaymentHeaderId)</w:t>
      </w:r>
      <w:r>
        <w:rPr>
          <w:b w:val="0"/>
          <w:i w:val="0"/>
          <w:sz w:val="16"/>
        </w:rPr>
        <w:t xml:space="preserve">, </w:t>
      </w:r>
      <w:hyperlink w:anchor="t_LabOrderItem" w:history="1">
        <w:r>
          <w:rPr>
            <w:color w:val="1F5FAF"/>
            <w:sz w:val="16"/>
          </w:rPr>
          <w:t xml:space="preserve">LabOrderItem</w:t>
        </w:r>
      </w:hyperlink>
      <w:r>
        <w:rPr>
          <w:b w:val="0"/>
          <w:i w:val="0"/>
          <w:color w:val="555F6D"/>
          <w:sz w:val="16"/>
        </w:rPr>
        <w:t xml:space="preserve"> (via ModuleLineRefId)</w:t>
      </w:r>
      <w:r>
        <w:rPr>
          <w:b w:val="0"/>
          <w:i w:val="0"/>
          <w:sz w:val="16"/>
        </w:rPr>
        <w:t xml:space="preserve">, </w:t>
      </w:r>
      <w:hyperlink w:anchor="t_PatientOPDServiceItem" w:history="1">
        <w:r>
          <w:rPr>
            <w:color w:val="1F5FAF"/>
            <w:sz w:val="16"/>
          </w:rPr>
          <w:t xml:space="preserve">PatientOPDServiceItem</w:t>
        </w:r>
      </w:hyperlink>
      <w:r>
        <w:rPr>
          <w:b w:val="0"/>
          <w:i w:val="0"/>
          <w:color w:val="555F6D"/>
          <w:sz w:val="16"/>
        </w:rPr>
        <w:t xml:space="preserve"> (via ModuleLineRefId)</w:t>
      </w:r>
      <w:r>
        <w:rPr>
          <w:b w:val="0"/>
          <w:i w:val="0"/>
          <w:sz w:val="16"/>
        </w:rPr>
        <w:t xml:space="preserve">, </w:t>
      </w:r>
      <w:hyperlink w:anchor="t_LabOrderMiscCharge" w:history="1">
        <w:r>
          <w:rPr>
            <w:color w:val="1F5FAF"/>
            <w:sz w:val="16"/>
          </w:rPr>
          <w:t xml:space="preserve">LabOrderMiscCharge</w:t>
        </w:r>
      </w:hyperlink>
      <w:r>
        <w:rPr>
          <w:b w:val="0"/>
          <w:i w:val="0"/>
          <w:color w:val="555F6D"/>
          <w:sz w:val="16"/>
        </w:rPr>
        <w:t xml:space="preserve"> (via LabOrderMiscChargeId)</w:t>
      </w:r>
    </w:p>
    <w:p>
      <w:pPr>
        <w:pStyle w:val="Heading3"/>
      </w:pPr>
      <w:bookmarkStart w:id="137" w:name="t_PaymentDetail"/>
      <w:r>
        <w:t>PaymentDetail</w:t>
      </w:r>
      <w:bookmarkEnd w:id="137"/>
    </w:p>
    <w:p>
      <w:pPr>
        <w:spacing w:after="60"/>
      </w:pPr>
      <w:r>
        <w:t>Each payment received against a bill: payment method, amount, reference (UPI / cheque / card) and receipt number.</w:t>
      </w:r>
    </w:p>
    <w:p>
      <w:pPr>
        <w:spacing w:after="60"/>
      </w:pPr>
      <w:r>
        <w:rPr>
          <w:b/>
          <w:i w:val="0"/>
          <w:sz w:val="17"/>
        </w:rPr>
        <w:t xml:space="preserve">Primary key: </w:t>
      </w:r>
      <w:r>
        <w:rPr>
          <w:b w:val="0"/>
          <w:i w:val="0"/>
          <w:sz w:val="17"/>
        </w:rPr>
        <w:t>PaymentDetailId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PaymentDetailId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PaymentHeaderId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payment header.</w:t>
            </w:r>
            <w:r>
              <w:rPr>
                <w:b w:val="0"/>
                <w:i w:val="0"/>
                <w:color w:val="555F6D"/>
                <w:sz w:val="15"/>
              </w:rPr>
              <w:t xml:space="preserve">  → </w:t>
            </w:r>
            <w:hyperlink w:anchor="t_PaymentHeader" w:history="1">
              <w:r>
                <w:rPr>
                  <w:color w:val="1F5FAF"/>
                  <w:sz w:val="15"/>
                </w:rPr>
                <w:t xml:space="preserve">PaymentHeader</w:t>
              </w:r>
            </w:hyperlink>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PaymentMethodId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payment method.</w:t>
            </w:r>
            <w:r>
              <w:rPr>
                <w:b w:val="0"/>
                <w:i w:val="0"/>
                <w:color w:val="555F6D"/>
                <w:sz w:val="15"/>
              </w:rPr>
              <w:t xml:space="preserve">  → </w:t>
            </w:r>
            <w:hyperlink w:anchor="t_PaymentMethodMaster" w:history="1">
              <w:r>
                <w:rPr>
                  <w:color w:val="1F5FAF"/>
                  <w:sz w:val="15"/>
                </w:rPr>
                <w:t xml:space="preserve">PaymentMethodMaster</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PaidAmount</w:t>
            </w:r>
          </w:p>
        </w:tc>
        <w:tc>
          <w:tcPr>
            <w:tcW w:type="dxa" w:w="1304"/>
            <w:shd w:val="clear" w:color="auto" w:fill="F3F6FA"/>
            <w:vAlign w:val="top"/>
          </w:tcPr>
          <w:p>
            <w:pPr>
              <w:spacing w:after="0" w:line="240" w:lineRule="auto"/>
            </w:pPr>
            <w:r>
              <w:rPr>
                <w:b w:val="0"/>
                <w:i w:val="0"/>
                <w:sz w:val="15"/>
              </w:rPr>
              <w:t>decimal(10,2)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Paid amount.</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TransactionRef</w:t>
            </w:r>
          </w:p>
        </w:tc>
        <w:tc>
          <w:tcPr>
            <w:tcW w:type="dxa" w:w="1304"/>
            <w:vAlign w:val="top"/>
          </w:tcPr>
          <w:p>
            <w:pPr>
              <w:spacing w:after="0" w:line="240" w:lineRule="auto"/>
            </w:pPr>
            <w:r>
              <w:rPr>
                <w:b w:val="0"/>
                <w:i w:val="0"/>
                <w:sz w:val="15"/>
              </w:rPr>
              <w:t>nvarchar(100)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Transaction ref.</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ChequeNo</w:t>
            </w:r>
          </w:p>
        </w:tc>
        <w:tc>
          <w:tcPr>
            <w:tcW w:type="dxa" w:w="1304"/>
            <w:shd w:val="clear" w:color="auto" w:fill="F3F6FA"/>
            <w:vAlign w:val="top"/>
          </w:tcPr>
          <w:p>
            <w:pPr>
              <w:spacing w:after="0" w:line="240" w:lineRule="auto"/>
            </w:pPr>
            <w:r>
              <w:rPr>
                <w:b w:val="0"/>
                <w:i w:val="0"/>
                <w:sz w:val="15"/>
              </w:rPr>
              <w:t>nvarchar(50)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Cheque number.</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BankName</w:t>
            </w:r>
          </w:p>
        </w:tc>
        <w:tc>
          <w:tcPr>
            <w:tcW w:type="dxa" w:w="1304"/>
            <w:vAlign w:val="top"/>
          </w:tcPr>
          <w:p>
            <w:pPr>
              <w:spacing w:after="0" w:line="240" w:lineRule="auto"/>
            </w:pPr>
            <w:r>
              <w:rPr>
                <w:b w:val="0"/>
                <w:i w:val="0"/>
                <w:sz w:val="15"/>
              </w:rPr>
              <w:t>nvarchar(100)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Bank name.</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UPIRefNo</w:t>
            </w:r>
          </w:p>
        </w:tc>
        <w:tc>
          <w:tcPr>
            <w:tcW w:type="dxa" w:w="1304"/>
            <w:shd w:val="clear" w:color="auto" w:fill="F3F6FA"/>
            <w:vAlign w:val="top"/>
          </w:tcPr>
          <w:p>
            <w:pPr>
              <w:spacing w:after="0" w:line="240" w:lineRule="auto"/>
            </w:pPr>
            <w:r>
              <w:rPr>
                <w:b w:val="0"/>
                <w:i w:val="0"/>
                <w:sz w:val="15"/>
              </w:rPr>
              <w:t>nvarchar(100)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UPI ref number.</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CardLast4</w:t>
            </w:r>
          </w:p>
        </w:tc>
        <w:tc>
          <w:tcPr>
            <w:tcW w:type="dxa" w:w="1304"/>
            <w:vAlign w:val="top"/>
          </w:tcPr>
          <w:p>
            <w:pPr>
              <w:spacing w:after="0" w:line="240" w:lineRule="auto"/>
            </w:pPr>
            <w:r>
              <w:rPr>
                <w:b w:val="0"/>
                <w:i w:val="0"/>
                <w:sz w:val="15"/>
              </w:rPr>
              <w:t>char(4)</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Card last4.</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PaymentDate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GETDATE()</w:t>
            </w:r>
          </w:p>
        </w:tc>
        <w:tc>
          <w:tcPr>
            <w:tcW w:type="dxa" w:w="4309"/>
            <w:shd w:val="clear" w:color="auto" w:fill="F3F6FA"/>
            <w:vAlign w:val="top"/>
          </w:tcPr>
          <w:p>
            <w:pPr>
              <w:spacing w:after="0" w:line="240" w:lineRule="auto"/>
            </w:pPr>
            <w:r>
              <w:rPr>
                <w:b w:val="0"/>
                <w:i w:val="0"/>
                <w:sz w:val="15"/>
              </w:rPr>
              <w:t>Payment date.</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Notes</w:t>
            </w:r>
          </w:p>
        </w:tc>
        <w:tc>
          <w:tcPr>
            <w:tcW w:type="dxa" w:w="1304"/>
            <w:vAlign w:val="top"/>
          </w:tcPr>
          <w:p>
            <w:pPr>
              <w:spacing w:after="0" w:line="240" w:lineRule="auto"/>
            </w:pPr>
            <w:r>
              <w:rPr>
                <w:b w:val="0"/>
                <w:i w:val="0"/>
                <w:sz w:val="15"/>
              </w:rPr>
              <w:t>nvarchar(300)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Free-text notes.</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CreatedDate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GETDATE()</w:t>
            </w:r>
          </w:p>
        </w:tc>
        <w:tc>
          <w:tcPr>
            <w:tcW w:type="dxa" w:w="4309"/>
            <w:shd w:val="clear" w:color="auto" w:fill="F3F6FA"/>
            <w:vAlign w:val="top"/>
          </w:tcPr>
          <w:p>
            <w:pPr>
              <w:spacing w:after="0" w:line="240" w:lineRule="auto"/>
            </w:pPr>
            <w:r>
              <w:rPr>
                <w:b w:val="0"/>
                <w:i w:val="0"/>
                <w:sz w:val="15"/>
              </w:rPr>
              <w:t>Date and time the record was created.</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CreatedBy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created the record.</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IsActive</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Active flag: 1 = active, 0 = inactive.</w:t>
            </w:r>
          </w:p>
        </w:tc>
      </w:tr>
      <w:tr>
        <w:trPr>
          <w:cantSplit/>
        </w:trPr>
        <w:tc>
          <w:tcPr>
            <w:tcW w:type="dxa" w:w="340"/>
            <w:vAlign w:val="top"/>
          </w:tcPr>
          <w:p>
            <w:pPr>
              <w:spacing w:after="0" w:line="240" w:lineRule="auto"/>
            </w:pPr>
            <w:r>
              <w:rPr>
                <w:b w:val="0"/>
                <w:i w:val="0"/>
                <w:sz w:val="15"/>
              </w:rPr>
              <w:t>15</w:t>
            </w:r>
          </w:p>
        </w:tc>
        <w:tc>
          <w:tcPr>
            <w:tcW w:type="dxa" w:w="2041"/>
            <w:vAlign w:val="top"/>
          </w:tcPr>
          <w:p>
            <w:pPr>
              <w:spacing w:after="0" w:line="240" w:lineRule="auto"/>
            </w:pPr>
            <w:r>
              <w:rPr>
                <w:b w:val="0"/>
                <w:i w:val="0"/>
                <w:sz w:val="15"/>
              </w:rPr>
              <w:t>ReceiptNo</w:t>
            </w:r>
          </w:p>
        </w:tc>
        <w:tc>
          <w:tcPr>
            <w:tcW w:type="dxa" w:w="1304"/>
            <w:vAlign w:val="top"/>
          </w:tcPr>
          <w:p>
            <w:pPr>
              <w:spacing w:after="0" w:line="240" w:lineRule="auto"/>
            </w:pPr>
            <w:r>
              <w:rPr>
                <w:b w:val="0"/>
                <w:i w:val="0"/>
                <w:sz w:val="15"/>
              </w:rPr>
              <w:t>nvarchar(50)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Receipt number printed for this payment.</w:t>
            </w:r>
          </w:p>
        </w:tc>
      </w:tr>
      <w:tr>
        <w:trPr>
          <w:cantSplit/>
        </w:trPr>
        <w:tc>
          <w:tcPr>
            <w:tcW w:type="dxa" w:w="340"/>
            <w:shd w:val="clear" w:color="auto" w:fill="F3F6FA"/>
            <w:vAlign w:val="top"/>
          </w:tcPr>
          <w:p>
            <w:pPr>
              <w:spacing w:after="0" w:line="240" w:lineRule="auto"/>
            </w:pPr>
            <w:r>
              <w:rPr>
                <w:b w:val="0"/>
                <w:i w:val="0"/>
                <w:sz w:val="15"/>
              </w:rPr>
              <w:t>16</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Company (tenant) the record belongs to.</w:t>
            </w:r>
          </w:p>
        </w:tc>
      </w:tr>
    </w:tbl>
    <w:p>
      <w:pPr>
        <w:spacing w:before="60" w:after="0"/>
      </w:pPr>
      <w:r>
        <w:rPr>
          <w:b/>
          <w:i w:val="0"/>
          <w:color w:val="1B2A4A"/>
          <w:sz w:val="16"/>
        </w:rPr>
        <w:t xml:space="preserve">References: </w:t>
      </w:r>
      <w:hyperlink w:anchor="t_PaymentHeader" w:history="1">
        <w:r>
          <w:rPr>
            <w:color w:val="1F5FAF"/>
            <w:sz w:val="16"/>
          </w:rPr>
          <w:t xml:space="preserve">PaymentHeader</w:t>
        </w:r>
      </w:hyperlink>
      <w:r>
        <w:rPr>
          <w:b w:val="0"/>
          <w:i w:val="0"/>
          <w:color w:val="555F6D"/>
          <w:sz w:val="16"/>
        </w:rPr>
        <w:t xml:space="preserve"> (via PaymentHeaderId)</w:t>
      </w:r>
      <w:r>
        <w:rPr>
          <w:b w:val="0"/>
          <w:i w:val="0"/>
          <w:sz w:val="16"/>
        </w:rPr>
        <w:t xml:space="preserve">, </w:t>
      </w:r>
      <w:hyperlink w:anchor="t_PaymentMethodMaster" w:history="1">
        <w:r>
          <w:rPr>
            <w:color w:val="1F5FAF"/>
            <w:sz w:val="16"/>
          </w:rPr>
          <w:t xml:space="preserve">PaymentMethodMaster</w:t>
        </w:r>
      </w:hyperlink>
      <w:r>
        <w:rPr>
          <w:b w:val="0"/>
          <w:i w:val="0"/>
          <w:color w:val="555F6D"/>
          <w:sz w:val="16"/>
        </w:rPr>
        <w:t xml:space="preserve"> (via PaymentMethodId)</w:t>
      </w:r>
    </w:p>
    <w:p>
      <w:pPr>
        <w:spacing w:after="40"/>
      </w:pPr>
      <w:r>
        <w:rPr>
          <w:b/>
          <w:i w:val="0"/>
          <w:color w:val="1B2A4A"/>
          <w:sz w:val="16"/>
        </w:rPr>
        <w:t xml:space="preserve">Referenced by: </w:t>
      </w:r>
      <w:hyperlink w:anchor="t_MembershipLedger" w:history="1">
        <w:r>
          <w:rPr>
            <w:color w:val="1F5FAF"/>
            <w:sz w:val="16"/>
          </w:rPr>
          <w:t xml:space="preserve">MembershipLedger</w:t>
        </w:r>
      </w:hyperlink>
      <w:r>
        <w:rPr>
          <w:b w:val="0"/>
          <w:i w:val="0"/>
          <w:color w:val="555F6D"/>
          <w:sz w:val="16"/>
        </w:rPr>
        <w:t>.PaymentDetailId</w:t>
      </w:r>
    </w:p>
    <w:p>
      <w:pPr>
        <w:pStyle w:val="Heading3"/>
      </w:pPr>
      <w:bookmarkStart w:id="138" w:name="t_PaymentMethodMaster"/>
      <w:r>
        <w:t>PaymentMethodMaster</w:t>
      </w:r>
      <w:bookmarkEnd w:id="138"/>
    </w:p>
    <w:p>
      <w:pPr>
        <w:spacing w:after="60"/>
      </w:pPr>
      <w:r>
        <w:t>Payment methods and which reference details each one requires.</w:t>
      </w:r>
    </w:p>
    <w:p>
      <w:pPr>
        <w:spacing w:after="60"/>
      </w:pPr>
      <w:r>
        <w:rPr>
          <w:b/>
          <w:i w:val="0"/>
          <w:sz w:val="17"/>
        </w:rPr>
        <w:t xml:space="preserve">Primary key: </w:t>
      </w:r>
      <w:r>
        <w:rPr>
          <w:b w:val="0"/>
          <w:i w:val="0"/>
          <w:sz w:val="17"/>
        </w:rPr>
        <w:t>PaymentMethodId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PaymentMethodId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MethodName</w:t>
            </w:r>
          </w:p>
        </w:tc>
        <w:tc>
          <w:tcPr>
            <w:tcW w:type="dxa" w:w="1304"/>
            <w:shd w:val="clear" w:color="auto" w:fill="F3F6FA"/>
            <w:vAlign w:val="top"/>
          </w:tcPr>
          <w:p>
            <w:pPr>
              <w:spacing w:after="0" w:line="240" w:lineRule="auto"/>
            </w:pPr>
            <w:r>
              <w:rPr>
                <w:b w:val="0"/>
                <w:i w:val="0"/>
                <w:sz w:val="15"/>
              </w:rPr>
              <w:t>nvarchar(100)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Method name.</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MethodCode</w:t>
            </w:r>
          </w:p>
        </w:tc>
        <w:tc>
          <w:tcPr>
            <w:tcW w:type="dxa" w:w="1304"/>
            <w:vAlign w:val="top"/>
          </w:tcPr>
          <w:p>
            <w:pPr>
              <w:spacing w:after="0" w:line="240" w:lineRule="auto"/>
            </w:pPr>
            <w:r>
              <w:rPr>
                <w:b w:val="0"/>
                <w:i w:val="0"/>
                <w:sz w:val="15"/>
              </w:rPr>
              <w:t>nvarchar(20)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Short code (method code).</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RequiresRef</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Yes/No: Requires ref.</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RequiresChequeNo</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Yes/No: Requires cheque number.</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RequiresBankName</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Yes/No: Requires bank name.</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RequiresUPIRef</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Yes/No: Requires upi ref.</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RequiresCardLast4</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Yes/No: Requires card last4.</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DisplayOrder</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Display order in lists.</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IsActive</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Active flag: 1 = active, 0 = inactive.</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CreatedDate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GETDATE()</w:t>
            </w:r>
          </w:p>
        </w:tc>
        <w:tc>
          <w:tcPr>
            <w:tcW w:type="dxa" w:w="4309"/>
            <w:vAlign w:val="top"/>
          </w:tcPr>
          <w:p>
            <w:pPr>
              <w:spacing w:after="0" w:line="240" w:lineRule="auto"/>
            </w:pPr>
            <w:r>
              <w:rPr>
                <w:b w:val="0"/>
                <w:i w:val="0"/>
                <w:sz w:val="15"/>
              </w:rPr>
              <w:t>Date and time the record was created.</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Company (tenant) the record belongs to.</w:t>
            </w:r>
          </w:p>
        </w:tc>
      </w:tr>
    </w:tbl>
    <w:p>
      <w:pPr>
        <w:spacing w:after="40"/>
      </w:pPr>
      <w:r>
        <w:rPr>
          <w:b/>
          <w:i w:val="0"/>
          <w:color w:val="1B2A4A"/>
          <w:sz w:val="16"/>
        </w:rPr>
        <w:t xml:space="preserve">Referenced by: </w:t>
      </w:r>
      <w:hyperlink w:anchor="t_Acc_PaymentModeLedger" w:history="1">
        <w:r>
          <w:rPr>
            <w:color w:val="1F5FAF"/>
            <w:sz w:val="16"/>
          </w:rPr>
          <w:t xml:space="preserve">Acc_PaymentModeLedger</w:t>
        </w:r>
      </w:hyperlink>
      <w:r>
        <w:rPr>
          <w:b w:val="0"/>
          <w:i w:val="0"/>
          <w:color w:val="555F6D"/>
          <w:sz w:val="16"/>
        </w:rPr>
        <w:t>.MethodCode</w:t>
      </w:r>
      <w:r>
        <w:rPr>
          <w:b w:val="0"/>
          <w:i w:val="0"/>
          <w:sz w:val="16"/>
        </w:rPr>
        <w:t xml:space="preserve">, </w:t>
      </w:r>
      <w:hyperlink w:anchor="t_LabFranchiseWalletTransaction" w:history="1">
        <w:r>
          <w:rPr>
            <w:color w:val="1F5FAF"/>
            <w:sz w:val="16"/>
          </w:rPr>
          <w:t xml:space="preserve">LabFranchiseWalletTransaction</w:t>
        </w:r>
      </w:hyperlink>
      <w:r>
        <w:rPr>
          <w:b w:val="0"/>
          <w:i w:val="0"/>
          <w:color w:val="555F6D"/>
          <w:sz w:val="16"/>
        </w:rPr>
        <w:t>.PaymentMethodId</w:t>
      </w:r>
      <w:r>
        <w:rPr>
          <w:b w:val="0"/>
          <w:i w:val="0"/>
          <w:sz w:val="16"/>
        </w:rPr>
        <w:t xml:space="preserve">, </w:t>
      </w:r>
      <w:hyperlink w:anchor="t_PaymentDetail" w:history="1">
        <w:r>
          <w:rPr>
            <w:color w:val="1F5FAF"/>
            <w:sz w:val="16"/>
          </w:rPr>
          <w:t xml:space="preserve">PaymentDetail</w:t>
        </w:r>
      </w:hyperlink>
      <w:r>
        <w:rPr>
          <w:b w:val="0"/>
          <w:i w:val="0"/>
          <w:color w:val="555F6D"/>
          <w:sz w:val="16"/>
        </w:rPr>
        <w:t>.PaymentMethodId</w:t>
      </w:r>
    </w:p>
    <w:p>
      <w:pPr>
        <w:pStyle w:val="Heading3"/>
      </w:pPr>
      <w:bookmarkStart w:id="139" w:name="t_DiscountTypeMaster"/>
      <w:r>
        <w:t>DiscountTypeMaster</w:t>
      </w:r>
      <w:bookmarkEnd w:id="139"/>
    </w:p>
    <w:p>
      <w:pPr>
        <w:spacing w:after="60"/>
      </w:pPr>
      <w:r>
        <w:t>Discount types allowed at billing (percentage band or flat amount).</w:t>
      </w:r>
    </w:p>
    <w:p>
      <w:pPr>
        <w:spacing w:after="60"/>
      </w:pPr>
      <w:r>
        <w:rPr>
          <w:b/>
          <w:i w:val="0"/>
          <w:sz w:val="17"/>
        </w:rPr>
        <w:t xml:space="preserve">Primary key: </w:t>
      </w:r>
      <w:r>
        <w:rPr>
          <w:b w:val="0"/>
          <w:i w:val="0"/>
          <w:sz w:val="17"/>
        </w:rPr>
        <w:t>DiscountTypeId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DiscountTypeId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DiscountTypeName</w:t>
            </w:r>
          </w:p>
        </w:tc>
        <w:tc>
          <w:tcPr>
            <w:tcW w:type="dxa" w:w="1304"/>
            <w:shd w:val="clear" w:color="auto" w:fill="F3F6FA"/>
            <w:vAlign w:val="top"/>
          </w:tcPr>
          <w:p>
            <w:pPr>
              <w:spacing w:after="0" w:line="240" w:lineRule="auto"/>
            </w:pPr>
            <w:r>
              <w:rPr>
                <w:b w:val="0"/>
                <w:i w:val="0"/>
                <w:sz w:val="15"/>
              </w:rPr>
              <w:t>nvarchar(100)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Discount type name.</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DiscountFlag</w:t>
            </w:r>
          </w:p>
        </w:tc>
        <w:tc>
          <w:tcPr>
            <w:tcW w:type="dxa" w:w="1304"/>
            <w:vAlign w:val="top"/>
          </w:tcPr>
          <w:p>
            <w:pPr>
              <w:spacing w:after="0" w:line="240" w:lineRule="auto"/>
            </w:pPr>
            <w:r>
              <w:rPr>
                <w:b w:val="0"/>
                <w:i w:val="0"/>
                <w:sz w:val="15"/>
              </w:rPr>
              <w:t>char(1)</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'P'</w:t>
            </w:r>
          </w:p>
        </w:tc>
        <w:tc>
          <w:tcPr>
            <w:tcW w:type="dxa" w:w="4309"/>
            <w:vAlign w:val="top"/>
          </w:tcPr>
          <w:p>
            <w:pPr>
              <w:spacing w:after="0" w:line="240" w:lineRule="auto"/>
            </w:pPr>
            <w:r>
              <w:rPr>
                <w:b w:val="0"/>
                <w:i w:val="0"/>
                <w:sz w:val="15"/>
              </w:rPr>
              <w:t>Discount flag.</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PercentageFrom</w:t>
            </w:r>
          </w:p>
        </w:tc>
        <w:tc>
          <w:tcPr>
            <w:tcW w:type="dxa" w:w="1304"/>
            <w:shd w:val="clear" w:color="auto" w:fill="F3F6FA"/>
            <w:vAlign w:val="top"/>
          </w:tcPr>
          <w:p>
            <w:pPr>
              <w:spacing w:after="0" w:line="240" w:lineRule="auto"/>
            </w:pPr>
            <w:r>
              <w:rPr>
                <w:b w:val="0"/>
                <w:i w:val="0"/>
                <w:sz w:val="15"/>
              </w:rPr>
              <w:t>decimal(5,2)</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Percentage from.</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PercentageTo</w:t>
            </w:r>
          </w:p>
        </w:tc>
        <w:tc>
          <w:tcPr>
            <w:tcW w:type="dxa" w:w="1304"/>
            <w:vAlign w:val="top"/>
          </w:tcPr>
          <w:p>
            <w:pPr>
              <w:spacing w:after="0" w:line="240" w:lineRule="auto"/>
            </w:pPr>
            <w:r>
              <w:rPr>
                <w:b w:val="0"/>
                <w:i w:val="0"/>
                <w:sz w:val="15"/>
              </w:rPr>
              <w:t>decimal(5,2)</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Percentage to.</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DiscountAmount</w:t>
            </w:r>
          </w:p>
        </w:tc>
        <w:tc>
          <w:tcPr>
            <w:tcW w:type="dxa" w:w="1304"/>
            <w:shd w:val="clear" w:color="auto" w:fill="F3F6FA"/>
            <w:vAlign w:val="top"/>
          </w:tcPr>
          <w:p>
            <w:pPr>
              <w:spacing w:after="0" w:line="240" w:lineRule="auto"/>
            </w:pPr>
            <w:r>
              <w:rPr>
                <w:b w:val="0"/>
                <w:i w:val="0"/>
                <w:sz w:val="15"/>
              </w:rPr>
              <w:t>decimal(18,2)</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Discount amount.</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IsActive</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Active flag: 1 = active, 0 = inactive.</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BranchId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branch.</w:t>
            </w:r>
            <w:r>
              <w:rPr>
                <w:b w:val="0"/>
                <w:i w:val="0"/>
                <w:color w:val="555F6D"/>
                <w:sz w:val="15"/>
              </w:rPr>
              <w:t xml:space="preserve">  → </w:t>
            </w:r>
            <w:hyperlink w:anchor="t_Branchmaster" w:history="1">
              <w:r>
                <w:rPr>
                  <w:color w:val="1F5FAF"/>
                  <w:sz w:val="15"/>
                </w:rPr>
                <w:t xml:space="preserve">Branchmaster</w:t>
              </w:r>
            </w:hyperlink>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CompanyId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Company (tenant) the record belongs to.</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CreatedBy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created the record.</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CreatedDate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GETDATE()</w:t>
            </w:r>
          </w:p>
        </w:tc>
        <w:tc>
          <w:tcPr>
            <w:tcW w:type="dxa" w:w="4309"/>
            <w:vAlign w:val="top"/>
          </w:tcPr>
          <w:p>
            <w:pPr>
              <w:spacing w:after="0" w:line="240" w:lineRule="auto"/>
            </w:pPr>
            <w:r>
              <w:rPr>
                <w:b w:val="0"/>
                <w:i w:val="0"/>
                <w:sz w:val="15"/>
              </w:rPr>
              <w:t>Date and time the record was created.</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ModifiedBy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last changed the record.</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ModifiedDate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Date and time of the last change.</w:t>
            </w:r>
          </w:p>
        </w:tc>
      </w:tr>
    </w:tbl>
    <w:p>
      <w:pPr>
        <w:spacing w:before="60" w:after="0"/>
      </w:pPr>
      <w:r>
        <w:rPr>
          <w:b/>
          <w:i w:val="0"/>
          <w:color w:val="1B2A4A"/>
          <w:sz w:val="16"/>
        </w:rPr>
        <w:t xml:space="preserve">References: </w:t>
      </w:r>
      <w:hyperlink w:anchor="t_Branchmaster" w:history="1">
        <w:r>
          <w:rPr>
            <w:color w:val="1F5FAF"/>
            <w:sz w:val="16"/>
          </w:rPr>
          <w:t xml:space="preserve">Branchmaster</w:t>
        </w:r>
      </w:hyperlink>
      <w:r>
        <w:rPr>
          <w:b w:val="0"/>
          <w:i w:val="0"/>
          <w:color w:val="555F6D"/>
          <w:sz w:val="16"/>
        </w:rPr>
        <w:t xml:space="preserve"> (via BranchId)</w:t>
      </w:r>
    </w:p>
    <w:p>
      <w:pPr>
        <w:pStyle w:val="Heading3"/>
      </w:pPr>
      <w:bookmarkStart w:id="140" w:name="t_ReceiptSequence"/>
      <w:r>
        <w:t>ReceiptSequence</w:t>
      </w:r>
      <w:bookmarkEnd w:id="140"/>
    </w:p>
    <w:p>
      <w:pPr>
        <w:spacing w:after="60"/>
      </w:pPr>
      <w:r>
        <w:t>Running receipt number per branch and financial year.</w:t>
      </w:r>
    </w:p>
    <w:p>
      <w:pPr>
        <w:spacing w:after="60"/>
      </w:pPr>
      <w:r>
        <w:rPr>
          <w:b/>
          <w:i w:val="0"/>
          <w:sz w:val="17"/>
        </w:rPr>
        <w:t xml:space="preserve">Primary key: </w:t>
      </w:r>
      <w:r>
        <w:rPr>
          <w:b w:val="0"/>
          <w:i w:val="0"/>
          <w:sz w:val="17"/>
        </w:rPr>
        <w:t>BranchId, FinancialYear</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BranchId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 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Branch.</w:t>
            </w:r>
            <w:r>
              <w:rPr>
                <w:b w:val="0"/>
                <w:i w:val="0"/>
                <w:color w:val="555F6D"/>
                <w:sz w:val="15"/>
              </w:rPr>
              <w:t xml:space="preserve">  → </w:t>
            </w:r>
            <w:hyperlink w:anchor="t_Branchmaster" w:history="1">
              <w:r>
                <w:rPr>
                  <w:color w:val="1F5FAF"/>
                  <w:sz w:val="15"/>
                </w:rPr>
                <w:t xml:space="preserve">Branchmaster</w:t>
              </w:r>
            </w:hyperlink>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FinancialYear</w:t>
            </w:r>
          </w:p>
        </w:tc>
        <w:tc>
          <w:tcPr>
            <w:tcW w:type="dxa" w:w="1304"/>
            <w:shd w:val="clear" w:color="auto" w:fill="F3F6FA"/>
            <w:vAlign w:val="top"/>
          </w:tcPr>
          <w:p>
            <w:pPr>
              <w:spacing w:after="0" w:line="240" w:lineRule="auto"/>
            </w:pPr>
            <w:r>
              <w:rPr>
                <w:b w:val="0"/>
                <w:i w:val="0"/>
                <w:sz w:val="15"/>
              </w:rPr>
              <w:t>nvarchar(10)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PK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Financial year the running number belongs to.</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LastSeq</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Last number issued in this sequence.</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Company (tenant) the record belongs to.</w:t>
            </w:r>
          </w:p>
        </w:tc>
      </w:tr>
    </w:tbl>
    <w:p>
      <w:pPr>
        <w:spacing w:before="60" w:after="0"/>
      </w:pPr>
      <w:r>
        <w:rPr>
          <w:b/>
          <w:i w:val="0"/>
          <w:color w:val="1B2A4A"/>
          <w:sz w:val="16"/>
        </w:rPr>
        <w:t xml:space="preserve">References: </w:t>
      </w:r>
      <w:hyperlink w:anchor="t_Branchmaster" w:history="1">
        <w:r>
          <w:rPr>
            <w:color w:val="1F5FAF"/>
            <w:sz w:val="16"/>
          </w:rPr>
          <w:t xml:space="preserve">Branchmaster</w:t>
        </w:r>
      </w:hyperlink>
      <w:r>
        <w:rPr>
          <w:b w:val="0"/>
          <w:i w:val="0"/>
          <w:color w:val="555F6D"/>
          <w:sz w:val="16"/>
        </w:rPr>
        <w:t xml:space="preserve"> (via BranchId)</w:t>
      </w:r>
    </w:p>
    <w:p>
      <w:pPr>
        <w:pStyle w:val="Heading3"/>
      </w:pPr>
      <w:bookmarkStart w:id="141" w:name="t_ReceiptNoFormatMap"/>
      <w:r>
        <w:t>ReceiptNoFormatMap</w:t>
      </w:r>
      <w:bookmarkEnd w:id="141"/>
    </w:p>
    <w:p>
      <w:pPr>
        <w:spacing w:after="60"/>
      </w:pPr>
      <w:r>
        <w:t>Old receipt numbers mapped to the new numbering format after a one-time conversion.</w:t>
      </w:r>
    </w:p>
    <w:p>
      <w:pPr>
        <w:spacing w:after="60"/>
      </w:pPr>
      <w:r>
        <w:rPr>
          <w:b/>
          <w:i w:val="0"/>
          <w:sz w:val="17"/>
        </w:rPr>
        <w:t xml:space="preserve">Primary key: </w:t>
      </w:r>
      <w:r>
        <w:rPr>
          <w:b w:val="0"/>
          <w:i w:val="0"/>
          <w:sz w:val="17"/>
        </w:rPr>
        <w:t>OldReceiptNo</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OldReceiptNo</w:t>
            </w:r>
          </w:p>
        </w:tc>
        <w:tc>
          <w:tcPr>
            <w:tcW w:type="dxa" w:w="1304"/>
            <w:vAlign w:val="top"/>
          </w:tcPr>
          <w:p>
            <w:pPr>
              <w:spacing w:after="0" w:line="240" w:lineRule="auto"/>
            </w:pPr>
            <w:r>
              <w:rPr>
                <w:b w:val="0"/>
                <w:i w:val="0"/>
                <w:sz w:val="15"/>
              </w:rPr>
              <w:t>nvarchar(50)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Old receipt number.</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NewReceiptNo</w:t>
            </w:r>
          </w:p>
        </w:tc>
        <w:tc>
          <w:tcPr>
            <w:tcW w:type="dxa" w:w="1304"/>
            <w:shd w:val="clear" w:color="auto" w:fill="F3F6FA"/>
            <w:vAlign w:val="top"/>
          </w:tcPr>
          <w:p>
            <w:pPr>
              <w:spacing w:after="0" w:line="240" w:lineRule="auto"/>
            </w:pPr>
            <w:r>
              <w:rPr>
                <w:b w:val="0"/>
                <w:i w:val="0"/>
                <w:sz w:val="15"/>
              </w:rPr>
              <w:t>nvarchar(50)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New receipt number.</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ConvertedOn</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GETDATE()</w:t>
            </w:r>
          </w:p>
        </w:tc>
        <w:tc>
          <w:tcPr>
            <w:tcW w:type="dxa" w:w="4309"/>
            <w:vAlign w:val="top"/>
          </w:tcPr>
          <w:p>
            <w:pPr>
              <w:spacing w:after="0" w:line="240" w:lineRule="auto"/>
            </w:pPr>
            <w:r>
              <w:rPr>
                <w:b w:val="0"/>
                <w:i w:val="0"/>
                <w:sz w:val="15"/>
              </w:rPr>
              <w:t>Converted on.</w:t>
            </w:r>
          </w:p>
        </w:tc>
      </w:tr>
    </w:tbl>
    <w:p>
      <w:pPr>
        <w:pStyle w:val="Heading3"/>
      </w:pPr>
      <w:bookmarkStart w:id="142" w:name="t_BillingSubmission"/>
      <w:r>
        <w:t>BillingSubmission</w:t>
      </w:r>
      <w:bookmarkEnd w:id="142"/>
    </w:p>
    <w:p>
      <w:pPr>
        <w:spacing w:after="60"/>
      </w:pPr>
      <w:r>
        <w:t>Guard against duplicate bills: one row per save request (request key, items signature, stage).</w:t>
      </w:r>
    </w:p>
    <w:p>
      <w:pPr>
        <w:spacing w:after="60"/>
      </w:pPr>
      <w:r>
        <w:rPr>
          <w:b/>
          <w:i w:val="0"/>
          <w:sz w:val="17"/>
        </w:rPr>
        <w:t xml:space="preserve">Primary key: </w:t>
      </w:r>
      <w:r>
        <w:rPr>
          <w:b w:val="0"/>
          <w:i w:val="0"/>
          <w:sz w:val="17"/>
        </w:rPr>
        <w:t>RequestKey</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RequestKey</w:t>
            </w:r>
          </w:p>
        </w:tc>
        <w:tc>
          <w:tcPr>
            <w:tcW w:type="dxa" w:w="1304"/>
            <w:vAlign w:val="top"/>
          </w:tcPr>
          <w:p>
            <w:pPr>
              <w:spacing w:after="0" w:line="240" w:lineRule="auto"/>
            </w:pPr>
            <w:r>
              <w:rPr>
                <w:b w:val="0"/>
                <w:i w:val="0"/>
                <w:sz w:val="15"/>
              </w:rPr>
              <w:t>uniqueidentifier</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Request key.</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ModuleCode</w:t>
            </w:r>
          </w:p>
        </w:tc>
        <w:tc>
          <w:tcPr>
            <w:tcW w:type="dxa" w:w="1304"/>
            <w:shd w:val="clear" w:color="auto" w:fill="F3F6FA"/>
            <w:vAlign w:val="top"/>
          </w:tcPr>
          <w:p>
            <w:pPr>
              <w:spacing w:after="0" w:line="240" w:lineRule="auto"/>
            </w:pPr>
            <w:r>
              <w:rPr>
                <w:b w:val="0"/>
                <w:i w:val="0"/>
                <w:sz w:val="15"/>
              </w:rPr>
              <w:t>varchar(10)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Short code (module code).</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ModuleRefId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CFK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Module ref ID.</w:t>
            </w:r>
            <w:r>
              <w:rPr>
                <w:b w:val="0"/>
                <w:i w:val="0"/>
                <w:color w:val="555F6D"/>
                <w:sz w:val="15"/>
              </w:rPr>
              <w:t xml:space="preserve">  → </w:t>
            </w:r>
            <w:hyperlink w:anchor="t_LabOrder" w:history="1">
              <w:r>
                <w:rPr>
                  <w:color w:val="1F5FAF"/>
                  <w:sz w:val="15"/>
                </w:rPr>
                <w:t xml:space="preserve">LabOrder</w:t>
              </w:r>
            </w:hyperlink>
            <w:r>
              <w:rPr>
                <w:b w:val="0"/>
                <w:i w:val="0"/>
                <w:color w:val="555F6D"/>
                <w:sz w:val="15"/>
              </w:rPr>
              <w:t xml:space="preserve"> / </w:t>
            </w:r>
            <w:hyperlink w:anchor="t_PatientOPDService" w:history="1">
              <w:r>
                <w:rPr>
                  <w:color w:val="1F5FAF"/>
                  <w:sz w:val="15"/>
                </w:rPr>
                <w:t xml:space="preserve">PatientOPDService</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BillNo</w:t>
            </w:r>
          </w:p>
        </w:tc>
        <w:tc>
          <w:tcPr>
            <w:tcW w:type="dxa" w:w="1304"/>
            <w:shd w:val="clear" w:color="auto" w:fill="F3F6FA"/>
            <w:vAlign w:val="top"/>
          </w:tcPr>
          <w:p>
            <w:pPr>
              <w:spacing w:after="0" w:line="240" w:lineRule="auto"/>
            </w:pPr>
            <w:r>
              <w:rPr>
                <w:b w:val="0"/>
                <w:i w:val="0"/>
                <w:sz w:val="15"/>
              </w:rPr>
              <w:t>nvarchar(50)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Bill number.</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PatientId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patient.</w:t>
            </w:r>
            <w:r>
              <w:rPr>
                <w:b w:val="0"/>
                <w:i w:val="0"/>
                <w:color w:val="555F6D"/>
                <w:sz w:val="15"/>
              </w:rPr>
              <w:t xml:space="preserve">  → </w:t>
            </w:r>
            <w:hyperlink w:anchor="t_PatientMaster" w:history="1">
              <w:r>
                <w:rPr>
                  <w:color w:val="1F5FAF"/>
                  <w:sz w:val="15"/>
                </w:rPr>
                <w:t xml:space="preserve">PatientMaster</w:t>
              </w:r>
            </w:hyperlink>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ItemsSignature</w:t>
            </w:r>
          </w:p>
        </w:tc>
        <w:tc>
          <w:tcPr>
            <w:tcW w:type="dxa" w:w="1304"/>
            <w:shd w:val="clear" w:color="auto" w:fill="F3F6FA"/>
            <w:vAlign w:val="top"/>
          </w:tcPr>
          <w:p>
            <w:pPr>
              <w:spacing w:after="0" w:line="240" w:lineRule="auto"/>
            </w:pPr>
            <w:r>
              <w:rPr>
                <w:b w:val="0"/>
                <w:i w:val="0"/>
                <w:sz w:val="15"/>
              </w:rPr>
              <w:t>nvarchar(1000)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Items signature.</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Stage</w:t>
            </w:r>
          </w:p>
        </w:tc>
        <w:tc>
          <w:tcPr>
            <w:tcW w:type="dxa" w:w="1304"/>
            <w:vAlign w:val="top"/>
          </w:tcPr>
          <w:p>
            <w:pPr>
              <w:spacing w:after="0" w:line="240" w:lineRule="auto"/>
            </w:pPr>
            <w:r>
              <w:rPr>
                <w:b w:val="0"/>
                <w:i w:val="0"/>
                <w:sz w:val="15"/>
              </w:rPr>
              <w:t>varchar(10)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'CLAIMED'</w:t>
            </w:r>
          </w:p>
        </w:tc>
        <w:tc>
          <w:tcPr>
            <w:tcW w:type="dxa" w:w="4309"/>
            <w:vAlign w:val="top"/>
          </w:tcPr>
          <w:p>
            <w:pPr>
              <w:spacing w:after="0" w:line="240" w:lineRule="auto"/>
            </w:pPr>
            <w:r>
              <w:rPr>
                <w:b w:val="0"/>
                <w:i w:val="0"/>
                <w:sz w:val="15"/>
              </w:rPr>
              <w:t>Stage.</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CreatedBy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created the record.</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CreatedDate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GETDATE()</w:t>
            </w:r>
          </w:p>
        </w:tc>
        <w:tc>
          <w:tcPr>
            <w:tcW w:type="dxa" w:w="4309"/>
            <w:vAlign w:val="top"/>
          </w:tcPr>
          <w:p>
            <w:pPr>
              <w:spacing w:after="0" w:line="240" w:lineRule="auto"/>
            </w:pPr>
            <w:r>
              <w:rPr>
                <w:b w:val="0"/>
                <w:i w:val="0"/>
                <w:sz w:val="15"/>
              </w:rPr>
              <w:t>Date and time the record was created.</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UpdatedDate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GETDATE()</w:t>
            </w:r>
          </w:p>
        </w:tc>
        <w:tc>
          <w:tcPr>
            <w:tcW w:type="dxa" w:w="4309"/>
            <w:shd w:val="clear" w:color="auto" w:fill="F3F6FA"/>
            <w:vAlign w:val="top"/>
          </w:tcPr>
          <w:p>
            <w:pPr>
              <w:spacing w:after="0" w:line="240" w:lineRule="auto"/>
            </w:pPr>
            <w:r>
              <w:rPr>
                <w:b w:val="0"/>
                <w:i w:val="0"/>
                <w:sz w:val="15"/>
              </w:rPr>
              <w:t>Date and time of the last change.</w:t>
            </w:r>
          </w:p>
        </w:tc>
      </w:tr>
    </w:tbl>
    <w:p>
      <w:pPr>
        <w:spacing w:before="60" w:after="0"/>
      </w:pPr>
      <w:r>
        <w:rPr>
          <w:b/>
          <w:i w:val="0"/>
          <w:color w:val="1B2A4A"/>
          <w:sz w:val="16"/>
        </w:rPr>
        <w:t xml:space="preserve">References: </w:t>
      </w:r>
      <w:hyperlink w:anchor="t_LabOrder" w:history="1">
        <w:r>
          <w:rPr>
            <w:color w:val="1F5FAF"/>
            <w:sz w:val="16"/>
          </w:rPr>
          <w:t xml:space="preserve">LabOrder</w:t>
        </w:r>
      </w:hyperlink>
      <w:r>
        <w:rPr>
          <w:b w:val="0"/>
          <w:i w:val="0"/>
          <w:color w:val="555F6D"/>
          <w:sz w:val="16"/>
        </w:rPr>
        <w:t xml:space="preserve"> (via ModuleRefId)</w:t>
      </w:r>
      <w:r>
        <w:rPr>
          <w:b w:val="0"/>
          <w:i w:val="0"/>
          <w:sz w:val="16"/>
        </w:rPr>
        <w:t xml:space="preserve">, </w:t>
      </w:r>
      <w:hyperlink w:anchor="t_PatientOPDService" w:history="1">
        <w:r>
          <w:rPr>
            <w:color w:val="1F5FAF"/>
            <w:sz w:val="16"/>
          </w:rPr>
          <w:t xml:space="preserve">PatientOPDService</w:t>
        </w:r>
      </w:hyperlink>
      <w:r>
        <w:rPr>
          <w:b w:val="0"/>
          <w:i w:val="0"/>
          <w:color w:val="555F6D"/>
          <w:sz w:val="16"/>
        </w:rPr>
        <w:t xml:space="preserve"> (via ModuleRefId)</w:t>
      </w:r>
      <w:r>
        <w:rPr>
          <w:b w:val="0"/>
          <w:i w:val="0"/>
          <w:sz w:val="16"/>
        </w:rPr>
        <w:t xml:space="preserve">, </w:t>
      </w:r>
      <w:hyperlink w:anchor="t_PatientMaster" w:history="1">
        <w:r>
          <w:rPr>
            <w:color w:val="1F5FAF"/>
            <w:sz w:val="16"/>
          </w:rPr>
          <w:t xml:space="preserve">PatientMaster</w:t>
        </w:r>
      </w:hyperlink>
      <w:r>
        <w:rPr>
          <w:b w:val="0"/>
          <w:i w:val="0"/>
          <w:color w:val="555F6D"/>
          <w:sz w:val="16"/>
        </w:rPr>
        <w:t xml:space="preserve"> (via PatientId)</w:t>
      </w:r>
    </w:p>
    <w:p>
      <w:pPr>
        <w:pStyle w:val="Heading2"/>
      </w:pPr>
      <w:bookmarkStart w:id="143" w:name="m_A6"/>
      <w:r>
        <w:t>A6  Cancellation &amp; Refund</w:t>
      </w:r>
      <w:bookmarkEnd w:id="143"/>
    </w:p>
    <w:p>
      <w:r>
        <w:t>Full or partial cancellation of an OPD or LAB bill, the cancelled lines and the refund paid out. Cancellation numbers run per module, branch and financial year.</w:t>
      </w:r>
    </w:p>
    <w:p>
      <w:pPr>
        <w:sectPr>
          <w:pgSz w:w="11906" w:h="16838"/>
          <w:pgMar w:top="907" w:right="850" w:bottom="850" w:left="850" w:header="720" w:footer="720" w:gutter="0"/>
          <w:cols w:space="720"/>
          <w:docGrid w:linePitch="360"/>
        </w:sectPr>
      </w:pPr>
    </w:p>
    <w:p>
      <w:r>
        <w:rPr>
          <w:b/>
          <w:i w:val="0"/>
          <w:color w:val="1B2A4A"/>
          <w:sz w:val="24"/>
        </w:rPr>
        <w:t>A6  Cancellation &amp; Refund — relation diagram</w:t>
      </w:r>
    </w:p>
    <w:p>
      <w:pPr>
        <w:jc w:val="center"/>
      </w:pPr>
      <w:r>
        <w:drawing>
          <wp:inline xmlns:a="http://schemas.openxmlformats.org/drawingml/2006/main" xmlns:pic="http://schemas.openxmlformats.org/drawingml/2006/picture">
            <wp:extent cx="9540000" cy="3501741"/>
            <wp:docPr id="6" name="Picture 6"/>
            <wp:cNvGraphicFramePr>
              <a:graphicFrameLocks noChangeAspect="1"/>
            </wp:cNvGraphicFramePr>
            <a:graphic>
              <a:graphicData uri="http://schemas.openxmlformats.org/drawingml/2006/picture">
                <pic:pic>
                  <pic:nvPicPr>
                    <pic:cNvPr id="0" name="er_A6.png"/>
                    <pic:cNvPicPr/>
                  </pic:nvPicPr>
                  <pic:blipFill>
                    <a:blip r:embed="rId16"/>
                    <a:stretch>
                      <a:fillRect/>
                    </a:stretch>
                  </pic:blipFill>
                  <pic:spPr>
                    <a:xfrm>
                      <a:off x="0" y="0"/>
                      <a:ext cx="9540000" cy="3501741"/>
                    </a:xfrm>
                    <a:prstGeom prst="rect"/>
                  </pic:spPr>
                </pic:pic>
              </a:graphicData>
            </a:graphic>
          </wp:inline>
        </w:drawing>
      </w:r>
    </w:p>
    <w:p>
      <w:pPr>
        <w:jc w:val="center"/>
      </w:pPr>
      <w:r>
        <w:rPr>
          <w:b w:val="0"/>
          <w:i/>
          <w:color w:val="555F6D"/>
          <w:sz w:val="16"/>
        </w:rPr>
        <w:t>Figure A6: relations — Cancellation &amp; Refund</w:t>
      </w:r>
    </w:p>
    <w:p>
      <w:pPr>
        <w:sectPr>
          <w:pgSz w:w="16838" w:h="11906" w:orient="landscape"/>
          <w:pgMar w:top="907" w:right="850" w:bottom="850" w:left="850" w:header="720" w:footer="720" w:gutter="0"/>
          <w:cols w:space="720"/>
          <w:docGrid w:linePitch="360"/>
        </w:sectPr>
      </w:pPr>
    </w:p>
    <w:p>
      <w:pPr>
        <w:keepNext/>
      </w:pPr>
      <w:r>
        <w:rPr>
          <w:b/>
          <w:i w:val="0"/>
          <w:color w:val="0F6E6E"/>
        </w:rPr>
        <w:t>Relations of A6 (7)</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2551"/>
        <w:gridCol w:w="2551"/>
        <w:gridCol w:w="2551"/>
        <w:gridCol w:w="2551"/>
      </w:tblGrid>
      <w:tr>
        <w:trPr>
          <w:tblHeader w:val="true"/>
        </w:trPr>
        <w:tc>
          <w:tcPr>
            <w:tcW w:type="dxa" w:w="3515"/>
            <w:shd w:val="clear" w:color="auto" w:fill="1B2A4A"/>
          </w:tcPr>
          <w:p>
            <w:pPr>
              <w:spacing w:after="0"/>
            </w:pPr>
            <w:r>
              <w:rPr>
                <w:b/>
                <w:i w:val="0"/>
                <w:color w:val="FFFFFF"/>
                <w:sz w:val="15"/>
              </w:rPr>
              <w:t>Child table.column</w:t>
            </w:r>
          </w:p>
        </w:tc>
        <w:tc>
          <w:tcPr>
            <w:tcW w:type="dxa" w:w="3515"/>
            <w:shd w:val="clear" w:color="auto" w:fill="1B2A4A"/>
          </w:tcPr>
          <w:p>
            <w:pPr>
              <w:spacing w:after="0"/>
            </w:pPr>
            <w:r>
              <w:rPr>
                <w:b/>
                <w:i w:val="0"/>
                <w:color w:val="FFFFFF"/>
                <w:sz w:val="15"/>
              </w:rPr>
              <w:t>Parent table.column</w:t>
            </w:r>
          </w:p>
        </w:tc>
        <w:tc>
          <w:tcPr>
            <w:tcW w:type="dxa" w:w="1191"/>
            <w:shd w:val="clear" w:color="auto" w:fill="1B2A4A"/>
          </w:tcPr>
          <w:p>
            <w:pPr>
              <w:spacing w:after="0"/>
            </w:pPr>
            <w:r>
              <w:rPr>
                <w:b/>
                <w:i w:val="0"/>
                <w:color w:val="FFFFFF"/>
                <w:sz w:val="15"/>
              </w:rPr>
              <w:t>Cardinality</w:t>
            </w:r>
          </w:p>
        </w:tc>
        <w:tc>
          <w:tcPr>
            <w:tcW w:type="dxa" w:w="1984"/>
            <w:shd w:val="clear" w:color="auto" w:fill="1B2A4A"/>
          </w:tcPr>
          <w:p>
            <w:pPr>
              <w:spacing w:after="0"/>
            </w:pPr>
            <w:r>
              <w:rPr>
                <w:b/>
                <w:i w:val="0"/>
                <w:color w:val="FFFFFF"/>
                <w:sz w:val="15"/>
              </w:rPr>
              <w:t>Type</w:t>
            </w:r>
          </w:p>
        </w:tc>
      </w:tr>
      <w:tr>
        <w:trPr>
          <w:cantSplit/>
        </w:trPr>
        <w:tc>
          <w:tcPr>
            <w:tcW w:type="dxa" w:w="3515"/>
            <w:vAlign w:val="top"/>
          </w:tcPr>
          <w:p>
            <w:pPr>
              <w:spacing w:after="0" w:line="240" w:lineRule="auto"/>
            </w:pPr>
            <w:hyperlink w:anchor="t_BillCancellation" w:history="1">
              <w:r>
                <w:rPr>
                  <w:color w:val="1F5FAF"/>
                  <w:sz w:val="15"/>
                </w:rPr>
                <w:t xml:space="preserve">BillCancellation</w:t>
              </w:r>
            </w:hyperlink>
            <w:r>
              <w:rPr>
                <w:b w:val="0"/>
                <w:i w:val="0"/>
                <w:sz w:val="15"/>
              </w:rPr>
              <w:t>.ModuleRefId</w:t>
            </w:r>
          </w:p>
        </w:tc>
        <w:tc>
          <w:tcPr>
            <w:tcW w:type="dxa" w:w="3515"/>
            <w:vAlign w:val="top"/>
          </w:tcPr>
          <w:p>
            <w:pPr>
              <w:spacing w:after="0" w:line="240" w:lineRule="auto"/>
            </w:pPr>
            <w:hyperlink w:anchor="t_LabOrder" w:history="1">
              <w:r>
                <w:rPr>
                  <w:color w:val="1F5FAF"/>
                  <w:sz w:val="15"/>
                </w:rPr>
                <w:t xml:space="preserve">LabOrder</w:t>
              </w:r>
            </w:hyperlink>
            <w:r>
              <w:rPr>
                <w:b w:val="0"/>
                <w:i w:val="0"/>
                <w:sz w:val="15"/>
              </w:rPr>
              <w:t>.LabOrderId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Conditional (by ModuleCode)</w:t>
            </w:r>
          </w:p>
        </w:tc>
      </w:tr>
      <w:tr>
        <w:trPr>
          <w:cantSplit/>
        </w:trPr>
        <w:tc>
          <w:tcPr>
            <w:tcW w:type="dxa" w:w="3515"/>
            <w:shd w:val="clear" w:color="auto" w:fill="F3F6FA"/>
            <w:vAlign w:val="top"/>
          </w:tcPr>
          <w:p>
            <w:pPr>
              <w:spacing w:after="0" w:line="240" w:lineRule="auto"/>
            </w:pPr>
            <w:hyperlink w:anchor="t_BillCancellation" w:history="1">
              <w:r>
                <w:rPr>
                  <w:color w:val="1F5FAF"/>
                  <w:sz w:val="15"/>
                </w:rPr>
                <w:t xml:space="preserve">BillCancellation</w:t>
              </w:r>
            </w:hyperlink>
            <w:r>
              <w:rPr>
                <w:b w:val="0"/>
                <w:i w:val="0"/>
                <w:sz w:val="15"/>
              </w:rPr>
              <w:t>.ModuleRefId</w:t>
            </w:r>
          </w:p>
        </w:tc>
        <w:tc>
          <w:tcPr>
            <w:tcW w:type="dxa" w:w="3515"/>
            <w:shd w:val="clear" w:color="auto" w:fill="F3F6FA"/>
            <w:vAlign w:val="top"/>
          </w:tcPr>
          <w:p>
            <w:pPr>
              <w:spacing w:after="0" w:line="240" w:lineRule="auto"/>
            </w:pPr>
            <w:hyperlink w:anchor="t_PatientOPDService" w:history="1">
              <w:r>
                <w:rPr>
                  <w:color w:val="1F5FAF"/>
                  <w:sz w:val="15"/>
                </w:rPr>
                <w:t xml:space="preserve">PatientOPDService</w:t>
              </w:r>
            </w:hyperlink>
            <w:r>
              <w:rPr>
                <w:b w:val="0"/>
                <w:i w:val="0"/>
                <w:sz w:val="15"/>
              </w:rPr>
              <w:t>.OPDServiceId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Conditional (by ModuleCode)</w:t>
            </w:r>
          </w:p>
        </w:tc>
      </w:tr>
      <w:tr>
        <w:trPr>
          <w:cantSplit/>
        </w:trPr>
        <w:tc>
          <w:tcPr>
            <w:tcW w:type="dxa" w:w="3515"/>
            <w:vAlign w:val="top"/>
          </w:tcPr>
          <w:p>
            <w:pPr>
              <w:spacing w:after="0" w:line="240" w:lineRule="auto"/>
            </w:pPr>
            <w:hyperlink w:anchor="t_BillCancellationItem" w:history="1">
              <w:r>
                <w:rPr>
                  <w:color w:val="1F5FAF"/>
                  <w:sz w:val="15"/>
                </w:rPr>
                <w:t xml:space="preserve">BillCancellationItem</w:t>
              </w:r>
            </w:hyperlink>
            <w:r>
              <w:rPr>
                <w:b w:val="0"/>
                <w:i w:val="0"/>
                <w:sz w:val="15"/>
              </w:rPr>
              <w:t>.CancellationId</w:t>
            </w:r>
          </w:p>
        </w:tc>
        <w:tc>
          <w:tcPr>
            <w:tcW w:type="dxa" w:w="3515"/>
            <w:vAlign w:val="top"/>
          </w:tcPr>
          <w:p>
            <w:pPr>
              <w:spacing w:after="0" w:line="240" w:lineRule="auto"/>
            </w:pPr>
            <w:hyperlink w:anchor="t_BillCancellation" w:history="1">
              <w:r>
                <w:rPr>
                  <w:color w:val="1F5FAF"/>
                  <w:sz w:val="15"/>
                </w:rPr>
                <w:t xml:space="preserve">BillCancellation</w:t>
              </w:r>
            </w:hyperlink>
            <w:r>
              <w:rPr>
                <w:b w:val="0"/>
                <w:i w:val="0"/>
                <w:sz w:val="15"/>
              </w:rPr>
              <w:t>.CancellationId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BillRefund" w:history="1">
              <w:r>
                <w:rPr>
                  <w:color w:val="1F5FAF"/>
                  <w:sz w:val="15"/>
                </w:rPr>
                <w:t xml:space="preserve">BillRefund</w:t>
              </w:r>
            </w:hyperlink>
            <w:r>
              <w:rPr>
                <w:b w:val="0"/>
                <w:i w:val="0"/>
                <w:sz w:val="15"/>
              </w:rPr>
              <w:t>.CancellationId</w:t>
            </w:r>
          </w:p>
        </w:tc>
        <w:tc>
          <w:tcPr>
            <w:tcW w:type="dxa" w:w="3515"/>
            <w:shd w:val="clear" w:color="auto" w:fill="F3F6FA"/>
            <w:vAlign w:val="top"/>
          </w:tcPr>
          <w:p>
            <w:pPr>
              <w:spacing w:after="0" w:line="240" w:lineRule="auto"/>
            </w:pPr>
            <w:hyperlink w:anchor="t_BillCancellation" w:history="1">
              <w:r>
                <w:rPr>
                  <w:color w:val="1F5FAF"/>
                  <w:sz w:val="15"/>
                </w:rPr>
                <w:t xml:space="preserve">BillCancellation</w:t>
              </w:r>
            </w:hyperlink>
            <w:r>
              <w:rPr>
                <w:b w:val="0"/>
                <w:i w:val="0"/>
                <w:sz w:val="15"/>
              </w:rPr>
              <w:t>.CancellationId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Declared</w:t>
            </w:r>
          </w:p>
        </w:tc>
      </w:tr>
      <w:tr>
        <w:trPr>
          <w:cantSplit/>
        </w:trPr>
        <w:tc>
          <w:tcPr>
            <w:tcW w:type="dxa" w:w="3515"/>
            <w:vAlign w:val="top"/>
          </w:tcPr>
          <w:p>
            <w:pPr>
              <w:spacing w:after="0" w:line="240" w:lineRule="auto"/>
            </w:pPr>
            <w:hyperlink w:anchor="t_BillRefund" w:history="1">
              <w:r>
                <w:rPr>
                  <w:color w:val="1F5FAF"/>
                  <w:sz w:val="15"/>
                </w:rPr>
                <w:t xml:space="preserve">BillRefund</w:t>
              </w:r>
            </w:hyperlink>
            <w:r>
              <w:rPr>
                <w:b w:val="0"/>
                <w:i w:val="0"/>
                <w:sz w:val="15"/>
              </w:rPr>
              <w:t>.ModuleRefId</w:t>
            </w:r>
          </w:p>
        </w:tc>
        <w:tc>
          <w:tcPr>
            <w:tcW w:type="dxa" w:w="3515"/>
            <w:vAlign w:val="top"/>
          </w:tcPr>
          <w:p>
            <w:pPr>
              <w:spacing w:after="0" w:line="240" w:lineRule="auto"/>
            </w:pPr>
            <w:hyperlink w:anchor="t_LabOrder" w:history="1">
              <w:r>
                <w:rPr>
                  <w:color w:val="1F5FAF"/>
                  <w:sz w:val="15"/>
                </w:rPr>
                <w:t xml:space="preserve">LabOrder</w:t>
              </w:r>
            </w:hyperlink>
            <w:r>
              <w:rPr>
                <w:b w:val="0"/>
                <w:i w:val="0"/>
                <w:sz w:val="15"/>
              </w:rPr>
              <w:t>.LabOrderId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Conditional (by ModuleCode)</w:t>
            </w:r>
          </w:p>
        </w:tc>
      </w:tr>
      <w:tr>
        <w:trPr>
          <w:cantSplit/>
        </w:trPr>
        <w:tc>
          <w:tcPr>
            <w:tcW w:type="dxa" w:w="3515"/>
            <w:shd w:val="clear" w:color="auto" w:fill="F3F6FA"/>
            <w:vAlign w:val="top"/>
          </w:tcPr>
          <w:p>
            <w:pPr>
              <w:spacing w:after="0" w:line="240" w:lineRule="auto"/>
            </w:pPr>
            <w:hyperlink w:anchor="t_BillRefund" w:history="1">
              <w:r>
                <w:rPr>
                  <w:color w:val="1F5FAF"/>
                  <w:sz w:val="15"/>
                </w:rPr>
                <w:t xml:space="preserve">BillRefund</w:t>
              </w:r>
            </w:hyperlink>
            <w:r>
              <w:rPr>
                <w:b w:val="0"/>
                <w:i w:val="0"/>
                <w:sz w:val="15"/>
              </w:rPr>
              <w:t>.ModuleRefId</w:t>
            </w:r>
          </w:p>
        </w:tc>
        <w:tc>
          <w:tcPr>
            <w:tcW w:type="dxa" w:w="3515"/>
            <w:shd w:val="clear" w:color="auto" w:fill="F3F6FA"/>
            <w:vAlign w:val="top"/>
          </w:tcPr>
          <w:p>
            <w:pPr>
              <w:spacing w:after="0" w:line="240" w:lineRule="auto"/>
            </w:pPr>
            <w:hyperlink w:anchor="t_PatientOPDService" w:history="1">
              <w:r>
                <w:rPr>
                  <w:color w:val="1F5FAF"/>
                  <w:sz w:val="15"/>
                </w:rPr>
                <w:t xml:space="preserve">PatientOPDService</w:t>
              </w:r>
            </w:hyperlink>
            <w:r>
              <w:rPr>
                <w:b w:val="0"/>
                <w:i w:val="0"/>
                <w:sz w:val="15"/>
              </w:rPr>
              <w:t>.OPDServiceId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Conditional (by ModuleCode)</w:t>
            </w:r>
          </w:p>
        </w:tc>
      </w:tr>
      <w:tr>
        <w:trPr>
          <w:cantSplit/>
        </w:trPr>
        <w:tc>
          <w:tcPr>
            <w:tcW w:type="dxa" w:w="3515"/>
            <w:vAlign w:val="top"/>
          </w:tcPr>
          <w:p>
            <w:pPr>
              <w:spacing w:after="0" w:line="240" w:lineRule="auto"/>
            </w:pPr>
            <w:hyperlink w:anchor="t_CancellationSequence" w:history="1">
              <w:r>
                <w:rPr>
                  <w:color w:val="1F5FAF"/>
                  <w:sz w:val="15"/>
                </w:rPr>
                <w:t xml:space="preserve">CancellationSequence</w:t>
              </w:r>
            </w:hyperlink>
            <w:r>
              <w:rPr>
                <w:b w:val="0"/>
                <w:i w:val="0"/>
                <w:sz w:val="15"/>
              </w:rPr>
              <w:t>.BranchId</w:t>
            </w:r>
          </w:p>
        </w:tc>
        <w:tc>
          <w:tcPr>
            <w:tcW w:type="dxa" w:w="3515"/>
            <w:vAlign w:val="top"/>
          </w:tcPr>
          <w:p>
            <w:pPr>
              <w:spacing w:after="0" w:line="240" w:lineRule="auto"/>
            </w:pPr>
            <w:hyperlink w:anchor="t_Branchmaster" w:history="1">
              <w:r>
                <w:rPr>
                  <w:color w:val="1F5FAF"/>
                  <w:sz w:val="15"/>
                </w:rPr>
                <w:t xml:space="preserve">Branchmaster</w:t>
              </w:r>
            </w:hyperlink>
            <w:r>
              <w:rPr>
                <w:b w:val="0"/>
                <w:i w:val="0"/>
                <w:sz w:val="15"/>
              </w:rPr>
              <w:t>.BranchID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bl>
    <w:p>
      <w:pPr>
        <w:pStyle w:val="Heading3"/>
      </w:pPr>
      <w:bookmarkStart w:id="144" w:name="t_BillCancellation"/>
      <w:r>
        <w:t>BillCancellation</w:t>
      </w:r>
      <w:bookmarkEnd w:id="144"/>
    </w:p>
    <w:p>
      <w:pPr>
        <w:spacing w:after="60"/>
      </w:pPr>
      <w:r>
        <w:t>A cancellation of an OPD or LAB bill (F = full, P = partial) with the amount and reason.</w:t>
      </w:r>
    </w:p>
    <w:p>
      <w:pPr>
        <w:spacing w:after="60"/>
      </w:pPr>
      <w:r>
        <w:rPr>
          <w:b/>
          <w:i w:val="0"/>
          <w:sz w:val="17"/>
        </w:rPr>
        <w:t xml:space="preserve">Primary key: </w:t>
      </w:r>
      <w:r>
        <w:rPr>
          <w:b w:val="0"/>
          <w:i w:val="0"/>
          <w:sz w:val="17"/>
        </w:rPr>
        <w:t>CancellationId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CancellationId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ModuleCode</w:t>
            </w:r>
          </w:p>
        </w:tc>
        <w:tc>
          <w:tcPr>
            <w:tcW w:type="dxa" w:w="1304"/>
            <w:shd w:val="clear" w:color="auto" w:fill="F3F6FA"/>
            <w:vAlign w:val="top"/>
          </w:tcPr>
          <w:p>
            <w:pPr>
              <w:spacing w:after="0" w:line="240" w:lineRule="auto"/>
            </w:pPr>
            <w:r>
              <w:rPr>
                <w:b w:val="0"/>
                <w:i w:val="0"/>
                <w:sz w:val="15"/>
              </w:rPr>
              <w:t>char(3)</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LAB or OPD.</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ModuleRefId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CFK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LabOrder.LabOrderId (LAB) or PatientOPDService.OPDServiceId (OPD).</w:t>
            </w:r>
            <w:r>
              <w:rPr>
                <w:b w:val="0"/>
                <w:i w:val="0"/>
                <w:color w:val="555F6D"/>
                <w:sz w:val="15"/>
              </w:rPr>
              <w:t xml:space="preserve">  → </w:t>
            </w:r>
            <w:hyperlink w:anchor="t_LabOrder" w:history="1">
              <w:r>
                <w:rPr>
                  <w:color w:val="1F5FAF"/>
                  <w:sz w:val="15"/>
                </w:rPr>
                <w:t xml:space="preserve">LabOrder</w:t>
              </w:r>
            </w:hyperlink>
            <w:r>
              <w:rPr>
                <w:b w:val="0"/>
                <w:i w:val="0"/>
                <w:color w:val="555F6D"/>
                <w:sz w:val="15"/>
              </w:rPr>
              <w:t xml:space="preserve"> / </w:t>
            </w:r>
            <w:hyperlink w:anchor="t_PatientOPDService" w:history="1">
              <w:r>
                <w:rPr>
                  <w:color w:val="1F5FAF"/>
                  <w:sz w:val="15"/>
                </w:rPr>
                <w:t xml:space="preserve">PatientOPDService</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CancellationNo</w:t>
            </w:r>
          </w:p>
        </w:tc>
        <w:tc>
          <w:tcPr>
            <w:tcW w:type="dxa" w:w="1304"/>
            <w:shd w:val="clear" w:color="auto" w:fill="F3F6FA"/>
            <w:vAlign w:val="top"/>
          </w:tcPr>
          <w:p>
            <w:pPr>
              <w:spacing w:after="0" w:line="240" w:lineRule="auto"/>
            </w:pPr>
            <w:r>
              <w:rPr>
                <w:b w:val="0"/>
                <w:i w:val="0"/>
                <w:sz w:val="15"/>
              </w:rPr>
              <w:t>nvarchar(50)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Cancellation number.</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CancellationType</w:t>
            </w:r>
          </w:p>
        </w:tc>
        <w:tc>
          <w:tcPr>
            <w:tcW w:type="dxa" w:w="1304"/>
            <w:vAlign w:val="top"/>
          </w:tcPr>
          <w:p>
            <w:pPr>
              <w:spacing w:after="0" w:line="240" w:lineRule="auto"/>
            </w:pPr>
            <w:r>
              <w:rPr>
                <w:b w:val="0"/>
                <w:i w:val="0"/>
                <w:sz w:val="15"/>
              </w:rPr>
              <w:t>char(1)</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F = full, P = partial.</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CancellationDate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Cancellation date.</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CancelledAmount</w:t>
            </w:r>
          </w:p>
        </w:tc>
        <w:tc>
          <w:tcPr>
            <w:tcW w:type="dxa" w:w="1304"/>
            <w:vAlign w:val="top"/>
          </w:tcPr>
          <w:p>
            <w:pPr>
              <w:spacing w:after="0" w:line="240" w:lineRule="auto"/>
            </w:pPr>
            <w:r>
              <w:rPr>
                <w:b w:val="0"/>
                <w:i w:val="0"/>
                <w:sz w:val="15"/>
              </w:rPr>
              <w:t>decimal(10,2)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Cancelled amount.</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DiscountAdjusted</w:t>
            </w:r>
          </w:p>
        </w:tc>
        <w:tc>
          <w:tcPr>
            <w:tcW w:type="dxa" w:w="1304"/>
            <w:shd w:val="clear" w:color="auto" w:fill="F3F6FA"/>
            <w:vAlign w:val="top"/>
          </w:tcPr>
          <w:p>
            <w:pPr>
              <w:spacing w:after="0" w:line="240" w:lineRule="auto"/>
            </w:pPr>
            <w:r>
              <w:rPr>
                <w:b w:val="0"/>
                <w:i w:val="0"/>
                <w:sz w:val="15"/>
              </w:rPr>
              <w:t>decimal(10,2)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Discount adjusted.</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Reason</w:t>
            </w:r>
          </w:p>
        </w:tc>
        <w:tc>
          <w:tcPr>
            <w:tcW w:type="dxa" w:w="1304"/>
            <w:vAlign w:val="top"/>
          </w:tcPr>
          <w:p>
            <w:pPr>
              <w:spacing w:after="0" w:line="240" w:lineRule="auto"/>
            </w:pPr>
            <w:r>
              <w:rPr>
                <w:b w:val="0"/>
                <w:i w:val="0"/>
                <w:sz w:val="15"/>
              </w:rPr>
              <w:t>nvarchar(500)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Reason.</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Status</w:t>
            </w:r>
          </w:p>
        </w:tc>
        <w:tc>
          <w:tcPr>
            <w:tcW w:type="dxa" w:w="1304"/>
            <w:shd w:val="clear" w:color="auto" w:fill="F3F6FA"/>
            <w:vAlign w:val="top"/>
          </w:tcPr>
          <w:p>
            <w:pPr>
              <w:spacing w:after="0" w:line="240" w:lineRule="auto"/>
            </w:pPr>
            <w:r>
              <w:rPr>
                <w:b w:val="0"/>
                <w:i w:val="0"/>
                <w:sz w:val="15"/>
              </w:rPr>
              <w:t>char(1)</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'C'</w:t>
            </w:r>
          </w:p>
        </w:tc>
        <w:tc>
          <w:tcPr>
            <w:tcW w:type="dxa" w:w="4309"/>
            <w:shd w:val="clear" w:color="auto" w:fill="F3F6FA"/>
            <w:vAlign w:val="top"/>
          </w:tcPr>
          <w:p>
            <w:pPr>
              <w:spacing w:after="0" w:line="240" w:lineRule="auto"/>
            </w:pPr>
            <w:r>
              <w:rPr>
                <w:b w:val="0"/>
                <w:i w:val="0"/>
                <w:sz w:val="15"/>
              </w:rPr>
              <w:t>Status.</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CreatedBy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created the record.</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CreatedDate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GETDATE()</w:t>
            </w:r>
          </w:p>
        </w:tc>
        <w:tc>
          <w:tcPr>
            <w:tcW w:type="dxa" w:w="4309"/>
            <w:shd w:val="clear" w:color="auto" w:fill="F3F6FA"/>
            <w:vAlign w:val="top"/>
          </w:tcPr>
          <w:p>
            <w:pPr>
              <w:spacing w:after="0" w:line="240" w:lineRule="auto"/>
            </w:pPr>
            <w:r>
              <w:rPr>
                <w:b w:val="0"/>
                <w:i w:val="0"/>
                <w:sz w:val="15"/>
              </w:rPr>
              <w:t>Date and time the record was created.</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IsActive</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Active flag: 1 = active, 0 = inactive.</w:t>
            </w:r>
          </w:p>
        </w:tc>
      </w:tr>
    </w:tbl>
    <w:p>
      <w:pPr>
        <w:spacing w:before="60" w:after="0"/>
      </w:pPr>
      <w:r>
        <w:rPr>
          <w:b/>
          <w:i w:val="0"/>
          <w:color w:val="1B2A4A"/>
          <w:sz w:val="16"/>
        </w:rPr>
        <w:t xml:space="preserve">References: </w:t>
      </w:r>
      <w:hyperlink w:anchor="t_LabOrder" w:history="1">
        <w:r>
          <w:rPr>
            <w:color w:val="1F5FAF"/>
            <w:sz w:val="16"/>
          </w:rPr>
          <w:t xml:space="preserve">LabOrder</w:t>
        </w:r>
      </w:hyperlink>
      <w:r>
        <w:rPr>
          <w:b w:val="0"/>
          <w:i w:val="0"/>
          <w:color w:val="555F6D"/>
          <w:sz w:val="16"/>
        </w:rPr>
        <w:t xml:space="preserve"> (via ModuleRefId)</w:t>
      </w:r>
      <w:r>
        <w:rPr>
          <w:b w:val="0"/>
          <w:i w:val="0"/>
          <w:sz w:val="16"/>
        </w:rPr>
        <w:t xml:space="preserve">, </w:t>
      </w:r>
      <w:hyperlink w:anchor="t_PatientOPDService" w:history="1">
        <w:r>
          <w:rPr>
            <w:color w:val="1F5FAF"/>
            <w:sz w:val="16"/>
          </w:rPr>
          <w:t xml:space="preserve">PatientOPDService</w:t>
        </w:r>
      </w:hyperlink>
      <w:r>
        <w:rPr>
          <w:b w:val="0"/>
          <w:i w:val="0"/>
          <w:color w:val="555F6D"/>
          <w:sz w:val="16"/>
        </w:rPr>
        <w:t xml:space="preserve"> (via ModuleRefId)</w:t>
      </w:r>
    </w:p>
    <w:p>
      <w:pPr>
        <w:spacing w:after="40"/>
      </w:pPr>
      <w:r>
        <w:rPr>
          <w:b/>
          <w:i w:val="0"/>
          <w:color w:val="1B2A4A"/>
          <w:sz w:val="16"/>
        </w:rPr>
        <w:t xml:space="preserve">Referenced by: </w:t>
      </w:r>
      <w:hyperlink w:anchor="t_BillCancellationItem" w:history="1">
        <w:r>
          <w:rPr>
            <w:color w:val="1F5FAF"/>
            <w:sz w:val="16"/>
          </w:rPr>
          <w:t xml:space="preserve">BillCancellationItem</w:t>
        </w:r>
      </w:hyperlink>
      <w:r>
        <w:rPr>
          <w:b w:val="0"/>
          <w:i w:val="0"/>
          <w:color w:val="555F6D"/>
          <w:sz w:val="16"/>
        </w:rPr>
        <w:t>.CancellationId</w:t>
      </w:r>
      <w:r>
        <w:rPr>
          <w:b w:val="0"/>
          <w:i w:val="0"/>
          <w:sz w:val="16"/>
        </w:rPr>
        <w:t xml:space="preserve">, </w:t>
      </w:r>
      <w:hyperlink w:anchor="t_BillRefund" w:history="1">
        <w:r>
          <w:rPr>
            <w:color w:val="1F5FAF"/>
            <w:sz w:val="16"/>
          </w:rPr>
          <w:t xml:space="preserve">BillRefund</w:t>
        </w:r>
      </w:hyperlink>
      <w:r>
        <w:rPr>
          <w:b w:val="0"/>
          <w:i w:val="0"/>
          <w:color w:val="555F6D"/>
          <w:sz w:val="16"/>
        </w:rPr>
        <w:t>.CancellationId</w:t>
      </w:r>
      <w:r>
        <w:rPr>
          <w:b w:val="0"/>
          <w:i w:val="0"/>
          <w:sz w:val="16"/>
        </w:rPr>
        <w:t xml:space="preserve">, </w:t>
      </w:r>
      <w:hyperlink w:anchor="t_LabOrderMiscCharge" w:history="1">
        <w:r>
          <w:rPr>
            <w:color w:val="1F5FAF"/>
            <w:sz w:val="16"/>
          </w:rPr>
          <w:t xml:space="preserve">LabOrderMiscCharge</w:t>
        </w:r>
      </w:hyperlink>
      <w:r>
        <w:rPr>
          <w:b w:val="0"/>
          <w:i w:val="0"/>
          <w:color w:val="555F6D"/>
          <w:sz w:val="16"/>
        </w:rPr>
        <w:t>.CancellationId</w:t>
      </w:r>
    </w:p>
    <w:p>
      <w:pPr>
        <w:pStyle w:val="Heading3"/>
      </w:pPr>
      <w:bookmarkStart w:id="145" w:name="t_BillCancellationItem"/>
      <w:r>
        <w:t>BillCancellationItem</w:t>
      </w:r>
      <w:bookmarkEnd w:id="145"/>
    </w:p>
    <w:p>
      <w:pPr>
        <w:spacing w:after="60"/>
      </w:pPr>
      <w:r>
        <w:t>The bill lines cancelled and the amount reversed per line (with GST).</w:t>
      </w:r>
    </w:p>
    <w:p>
      <w:pPr>
        <w:spacing w:after="60"/>
      </w:pPr>
      <w:r>
        <w:rPr>
          <w:b/>
          <w:i w:val="0"/>
          <w:sz w:val="17"/>
        </w:rPr>
        <w:t xml:space="preserve">Primary key: </w:t>
      </w:r>
      <w:r>
        <w:rPr>
          <w:b w:val="0"/>
          <w:i w:val="0"/>
          <w:sz w:val="17"/>
        </w:rPr>
        <w:t>CancellationItemId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CancellationItemId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CancellationId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cancellation.</w:t>
            </w:r>
            <w:r>
              <w:rPr>
                <w:b w:val="0"/>
                <w:i w:val="0"/>
                <w:color w:val="555F6D"/>
                <w:sz w:val="15"/>
              </w:rPr>
              <w:t xml:space="preserve">  → </w:t>
            </w:r>
            <w:hyperlink w:anchor="t_BillCancellation" w:history="1">
              <w:r>
                <w:rPr>
                  <w:color w:val="1F5FAF"/>
                  <w:sz w:val="15"/>
                </w:rPr>
                <w:t xml:space="preserve">BillCancellation</w:t>
              </w:r>
            </w:hyperlink>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LineRefId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Line ref ID.</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OriginalAmount</w:t>
            </w:r>
          </w:p>
        </w:tc>
        <w:tc>
          <w:tcPr>
            <w:tcW w:type="dxa" w:w="1304"/>
            <w:shd w:val="clear" w:color="auto" w:fill="F3F6FA"/>
            <w:vAlign w:val="top"/>
          </w:tcPr>
          <w:p>
            <w:pPr>
              <w:spacing w:after="0" w:line="240" w:lineRule="auto"/>
            </w:pPr>
            <w:r>
              <w:rPr>
                <w:b w:val="0"/>
                <w:i w:val="0"/>
                <w:sz w:val="15"/>
              </w:rPr>
              <w:t>decimal(10,2)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Original amount.</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CancelledAmount</w:t>
            </w:r>
          </w:p>
        </w:tc>
        <w:tc>
          <w:tcPr>
            <w:tcW w:type="dxa" w:w="1304"/>
            <w:vAlign w:val="top"/>
          </w:tcPr>
          <w:p>
            <w:pPr>
              <w:spacing w:after="0" w:line="240" w:lineRule="auto"/>
            </w:pPr>
            <w:r>
              <w:rPr>
                <w:b w:val="0"/>
                <w:i w:val="0"/>
                <w:sz w:val="15"/>
              </w:rPr>
              <w:t>decimal(10,2)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Cancelled amount.</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IsActive</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Active flag: 1 = active, 0 = inactive.</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GstAmount</w:t>
            </w:r>
          </w:p>
        </w:tc>
        <w:tc>
          <w:tcPr>
            <w:tcW w:type="dxa" w:w="1304"/>
            <w:vAlign w:val="top"/>
          </w:tcPr>
          <w:p>
            <w:pPr>
              <w:spacing w:after="0" w:line="240" w:lineRule="auto"/>
            </w:pPr>
            <w:r>
              <w:rPr>
                <w:b w:val="0"/>
                <w:i w:val="0"/>
                <w:sz w:val="15"/>
              </w:rPr>
              <w:t>decimal(12,2)</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GST amount.</w:t>
            </w:r>
          </w:p>
        </w:tc>
      </w:tr>
    </w:tbl>
    <w:p>
      <w:pPr>
        <w:spacing w:before="60" w:after="0"/>
      </w:pPr>
      <w:r>
        <w:rPr>
          <w:b/>
          <w:i w:val="0"/>
          <w:color w:val="1B2A4A"/>
          <w:sz w:val="16"/>
        </w:rPr>
        <w:t xml:space="preserve">References: </w:t>
      </w:r>
      <w:hyperlink w:anchor="t_BillCancellation" w:history="1">
        <w:r>
          <w:rPr>
            <w:color w:val="1F5FAF"/>
            <w:sz w:val="16"/>
          </w:rPr>
          <w:t xml:space="preserve">BillCancellation</w:t>
        </w:r>
      </w:hyperlink>
      <w:r>
        <w:rPr>
          <w:b w:val="0"/>
          <w:i w:val="0"/>
          <w:color w:val="555F6D"/>
          <w:sz w:val="16"/>
        </w:rPr>
        <w:t xml:space="preserve"> (via CancellationId)</w:t>
      </w:r>
    </w:p>
    <w:p>
      <w:pPr>
        <w:pStyle w:val="Heading3"/>
      </w:pPr>
      <w:bookmarkStart w:id="146" w:name="t_BillRefund"/>
      <w:r>
        <w:t>BillRefund</w:t>
      </w:r>
      <w:bookmarkEnd w:id="146"/>
    </w:p>
    <w:p>
      <w:pPr>
        <w:spacing w:after="60"/>
      </w:pPr>
      <w:r>
        <w:t>Money refunded to the patient against a cancellation.</w:t>
      </w:r>
    </w:p>
    <w:p>
      <w:pPr>
        <w:spacing w:after="60"/>
      </w:pPr>
      <w:r>
        <w:rPr>
          <w:b/>
          <w:i w:val="0"/>
          <w:sz w:val="17"/>
        </w:rPr>
        <w:t xml:space="preserve">Primary key: </w:t>
      </w:r>
      <w:r>
        <w:rPr>
          <w:b w:val="0"/>
          <w:i w:val="0"/>
          <w:sz w:val="17"/>
        </w:rPr>
        <w:t>RefundId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RefundId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CancellationId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cancellation.</w:t>
            </w:r>
            <w:r>
              <w:rPr>
                <w:b w:val="0"/>
                <w:i w:val="0"/>
                <w:color w:val="555F6D"/>
                <w:sz w:val="15"/>
              </w:rPr>
              <w:t xml:space="preserve">  → </w:t>
            </w:r>
            <w:hyperlink w:anchor="t_BillCancellation" w:history="1">
              <w:r>
                <w:rPr>
                  <w:color w:val="1F5FAF"/>
                  <w:sz w:val="15"/>
                </w:rPr>
                <w:t xml:space="preserve">BillCancellation</w:t>
              </w:r>
            </w:hyperlink>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ModuleCode</w:t>
            </w:r>
          </w:p>
        </w:tc>
        <w:tc>
          <w:tcPr>
            <w:tcW w:type="dxa" w:w="1304"/>
            <w:vAlign w:val="top"/>
          </w:tcPr>
          <w:p>
            <w:pPr>
              <w:spacing w:after="0" w:line="240" w:lineRule="auto"/>
            </w:pPr>
            <w:r>
              <w:rPr>
                <w:b w:val="0"/>
                <w:i w:val="0"/>
                <w:sz w:val="15"/>
              </w:rPr>
              <w:t>char(3)</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Short code (module code).</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ModuleRefId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CFK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Module ref ID.</w:t>
            </w:r>
            <w:r>
              <w:rPr>
                <w:b w:val="0"/>
                <w:i w:val="0"/>
                <w:color w:val="555F6D"/>
                <w:sz w:val="15"/>
              </w:rPr>
              <w:t xml:space="preserve">  → </w:t>
            </w:r>
            <w:hyperlink w:anchor="t_LabOrder" w:history="1">
              <w:r>
                <w:rPr>
                  <w:color w:val="1F5FAF"/>
                  <w:sz w:val="15"/>
                </w:rPr>
                <w:t xml:space="preserve">LabOrder</w:t>
              </w:r>
            </w:hyperlink>
            <w:r>
              <w:rPr>
                <w:b w:val="0"/>
                <w:i w:val="0"/>
                <w:color w:val="555F6D"/>
                <w:sz w:val="15"/>
              </w:rPr>
              <w:t xml:space="preserve"> / </w:t>
            </w:r>
            <w:hyperlink w:anchor="t_PatientOPDService" w:history="1">
              <w:r>
                <w:rPr>
                  <w:color w:val="1F5FAF"/>
                  <w:sz w:val="15"/>
                </w:rPr>
                <w:t xml:space="preserve">PatientOPDService</w:t>
              </w:r>
            </w:hyperlink>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RefundAmount</w:t>
            </w:r>
          </w:p>
        </w:tc>
        <w:tc>
          <w:tcPr>
            <w:tcW w:type="dxa" w:w="1304"/>
            <w:vAlign w:val="top"/>
          </w:tcPr>
          <w:p>
            <w:pPr>
              <w:spacing w:after="0" w:line="240" w:lineRule="auto"/>
            </w:pPr>
            <w:r>
              <w:rPr>
                <w:b w:val="0"/>
                <w:i w:val="0"/>
                <w:sz w:val="15"/>
              </w:rPr>
              <w:t>decimal(10,2)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Refund amount.</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RefundMode</w:t>
            </w:r>
          </w:p>
        </w:tc>
        <w:tc>
          <w:tcPr>
            <w:tcW w:type="dxa" w:w="1304"/>
            <w:shd w:val="clear" w:color="auto" w:fill="F3F6FA"/>
            <w:vAlign w:val="top"/>
          </w:tcPr>
          <w:p>
            <w:pPr>
              <w:spacing w:after="0" w:line="240" w:lineRule="auto"/>
            </w:pPr>
            <w:r>
              <w:rPr>
                <w:b w:val="0"/>
                <w:i w:val="0"/>
                <w:sz w:val="15"/>
              </w:rPr>
              <w:t>nvarchar(50)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Refund mode.</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RefundDate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Refund date.</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TransactionRef</w:t>
            </w:r>
          </w:p>
        </w:tc>
        <w:tc>
          <w:tcPr>
            <w:tcW w:type="dxa" w:w="1304"/>
            <w:shd w:val="clear" w:color="auto" w:fill="F3F6FA"/>
            <w:vAlign w:val="top"/>
          </w:tcPr>
          <w:p>
            <w:pPr>
              <w:spacing w:after="0" w:line="240" w:lineRule="auto"/>
            </w:pPr>
            <w:r>
              <w:rPr>
                <w:b w:val="0"/>
                <w:i w:val="0"/>
                <w:sz w:val="15"/>
              </w:rPr>
              <w:t>nvarchar(200)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Transaction ref.</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Notes</w:t>
            </w:r>
          </w:p>
        </w:tc>
        <w:tc>
          <w:tcPr>
            <w:tcW w:type="dxa" w:w="1304"/>
            <w:vAlign w:val="top"/>
          </w:tcPr>
          <w:p>
            <w:pPr>
              <w:spacing w:after="0" w:line="240" w:lineRule="auto"/>
            </w:pPr>
            <w:r>
              <w:rPr>
                <w:b w:val="0"/>
                <w:i w:val="0"/>
                <w:sz w:val="15"/>
              </w:rPr>
              <w:t>nvarchar(500)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Free-text notes.</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Status</w:t>
            </w:r>
          </w:p>
        </w:tc>
        <w:tc>
          <w:tcPr>
            <w:tcW w:type="dxa" w:w="1304"/>
            <w:shd w:val="clear" w:color="auto" w:fill="F3F6FA"/>
            <w:vAlign w:val="top"/>
          </w:tcPr>
          <w:p>
            <w:pPr>
              <w:spacing w:after="0" w:line="240" w:lineRule="auto"/>
            </w:pPr>
            <w:r>
              <w:rPr>
                <w:b w:val="0"/>
                <w:i w:val="0"/>
                <w:sz w:val="15"/>
              </w:rPr>
              <w:t>char(1)</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'P'</w:t>
            </w:r>
          </w:p>
        </w:tc>
        <w:tc>
          <w:tcPr>
            <w:tcW w:type="dxa" w:w="4309"/>
            <w:shd w:val="clear" w:color="auto" w:fill="F3F6FA"/>
            <w:vAlign w:val="top"/>
          </w:tcPr>
          <w:p>
            <w:pPr>
              <w:spacing w:after="0" w:line="240" w:lineRule="auto"/>
            </w:pPr>
            <w:r>
              <w:rPr>
                <w:b w:val="0"/>
                <w:i w:val="0"/>
                <w:sz w:val="15"/>
              </w:rPr>
              <w:t>Status.</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CreatedBy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created the record.</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CreatedDate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GETDATE()</w:t>
            </w:r>
          </w:p>
        </w:tc>
        <w:tc>
          <w:tcPr>
            <w:tcW w:type="dxa" w:w="4309"/>
            <w:shd w:val="clear" w:color="auto" w:fill="F3F6FA"/>
            <w:vAlign w:val="top"/>
          </w:tcPr>
          <w:p>
            <w:pPr>
              <w:spacing w:after="0" w:line="240" w:lineRule="auto"/>
            </w:pPr>
            <w:r>
              <w:rPr>
                <w:b w:val="0"/>
                <w:i w:val="0"/>
                <w:sz w:val="15"/>
              </w:rPr>
              <w:t>Date and time the record was created.</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IsActive</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Active flag: 1 = active, 0 = inactive.</w:t>
            </w:r>
          </w:p>
        </w:tc>
      </w:tr>
    </w:tbl>
    <w:p>
      <w:pPr>
        <w:spacing w:before="60" w:after="0"/>
      </w:pPr>
      <w:r>
        <w:rPr>
          <w:b/>
          <w:i w:val="0"/>
          <w:color w:val="1B2A4A"/>
          <w:sz w:val="16"/>
        </w:rPr>
        <w:t xml:space="preserve">References: </w:t>
      </w:r>
      <w:hyperlink w:anchor="t_BillCancellation" w:history="1">
        <w:r>
          <w:rPr>
            <w:color w:val="1F5FAF"/>
            <w:sz w:val="16"/>
          </w:rPr>
          <w:t xml:space="preserve">BillCancellation</w:t>
        </w:r>
      </w:hyperlink>
      <w:r>
        <w:rPr>
          <w:b w:val="0"/>
          <w:i w:val="0"/>
          <w:color w:val="555F6D"/>
          <w:sz w:val="16"/>
        </w:rPr>
        <w:t xml:space="preserve"> (via CancellationId)</w:t>
      </w:r>
      <w:r>
        <w:rPr>
          <w:b w:val="0"/>
          <w:i w:val="0"/>
          <w:sz w:val="16"/>
        </w:rPr>
        <w:t xml:space="preserve">, </w:t>
      </w:r>
      <w:hyperlink w:anchor="t_LabOrder" w:history="1">
        <w:r>
          <w:rPr>
            <w:color w:val="1F5FAF"/>
            <w:sz w:val="16"/>
          </w:rPr>
          <w:t xml:space="preserve">LabOrder</w:t>
        </w:r>
      </w:hyperlink>
      <w:r>
        <w:rPr>
          <w:b w:val="0"/>
          <w:i w:val="0"/>
          <w:color w:val="555F6D"/>
          <w:sz w:val="16"/>
        </w:rPr>
        <w:t xml:space="preserve"> (via ModuleRefId)</w:t>
      </w:r>
      <w:r>
        <w:rPr>
          <w:b w:val="0"/>
          <w:i w:val="0"/>
          <w:sz w:val="16"/>
        </w:rPr>
        <w:t xml:space="preserve">, </w:t>
      </w:r>
      <w:hyperlink w:anchor="t_PatientOPDService" w:history="1">
        <w:r>
          <w:rPr>
            <w:color w:val="1F5FAF"/>
            <w:sz w:val="16"/>
          </w:rPr>
          <w:t xml:space="preserve">PatientOPDService</w:t>
        </w:r>
      </w:hyperlink>
      <w:r>
        <w:rPr>
          <w:b w:val="0"/>
          <w:i w:val="0"/>
          <w:color w:val="555F6D"/>
          <w:sz w:val="16"/>
        </w:rPr>
        <w:t xml:space="preserve"> (via ModuleRefId)</w:t>
      </w:r>
    </w:p>
    <w:p>
      <w:pPr>
        <w:spacing w:after="40"/>
      </w:pPr>
      <w:r>
        <w:rPr>
          <w:b/>
          <w:i w:val="0"/>
          <w:color w:val="1B2A4A"/>
          <w:sz w:val="16"/>
        </w:rPr>
        <w:t xml:space="preserve">Referenced by: </w:t>
      </w:r>
      <w:hyperlink w:anchor="t_PhSaleReturn" w:history="1">
        <w:r>
          <w:rPr>
            <w:color w:val="1F5FAF"/>
            <w:sz w:val="16"/>
          </w:rPr>
          <w:t xml:space="preserve">PhSaleReturn</w:t>
        </w:r>
      </w:hyperlink>
      <w:r>
        <w:rPr>
          <w:b w:val="0"/>
          <w:i w:val="0"/>
          <w:color w:val="555F6D"/>
          <w:sz w:val="16"/>
        </w:rPr>
        <w:t>.RefundId</w:t>
      </w:r>
    </w:p>
    <w:p>
      <w:pPr>
        <w:pStyle w:val="Heading3"/>
      </w:pPr>
      <w:bookmarkStart w:id="147" w:name="t_CancellationSequence"/>
      <w:r>
        <w:t>CancellationSequence</w:t>
      </w:r>
      <w:bookmarkEnd w:id="147"/>
    </w:p>
    <w:p>
      <w:pPr>
        <w:spacing w:after="60"/>
      </w:pPr>
      <w:r>
        <w:t>Running cancellation number per module, branch and financial year.</w:t>
      </w:r>
    </w:p>
    <w:p>
      <w:pPr>
        <w:spacing w:after="60"/>
      </w:pPr>
      <w:r>
        <w:rPr>
          <w:b/>
          <w:i w:val="0"/>
          <w:sz w:val="17"/>
        </w:rPr>
        <w:t xml:space="preserve">Primary key: </w:t>
      </w:r>
      <w:r>
        <w:rPr>
          <w:b w:val="0"/>
          <w:i w:val="0"/>
          <w:sz w:val="17"/>
        </w:rPr>
        <w:t>ModuleCode, FinancialYear, BranchId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ModuleCode</w:t>
            </w:r>
          </w:p>
        </w:tc>
        <w:tc>
          <w:tcPr>
            <w:tcW w:type="dxa" w:w="1304"/>
            <w:vAlign w:val="top"/>
          </w:tcPr>
          <w:p>
            <w:pPr>
              <w:spacing w:after="0" w:line="240" w:lineRule="auto"/>
            </w:pPr>
            <w:r>
              <w:rPr>
                <w:b w:val="0"/>
                <w:i w:val="0"/>
                <w:sz w:val="15"/>
              </w:rPr>
              <w:t>char(3)</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Short code (module code).</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FinancialYear</w:t>
            </w:r>
          </w:p>
        </w:tc>
        <w:tc>
          <w:tcPr>
            <w:tcW w:type="dxa" w:w="1304"/>
            <w:shd w:val="clear" w:color="auto" w:fill="F3F6FA"/>
            <w:vAlign w:val="top"/>
          </w:tcPr>
          <w:p>
            <w:pPr>
              <w:spacing w:after="0" w:line="240" w:lineRule="auto"/>
            </w:pPr>
            <w:r>
              <w:rPr>
                <w:b w:val="0"/>
                <w:i w:val="0"/>
                <w:sz w:val="15"/>
              </w:rPr>
              <w:t>nvarchar(4)</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PK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Financial year the running number belongs to.</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BranchId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 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Branch.</w:t>
            </w:r>
            <w:r>
              <w:rPr>
                <w:b w:val="0"/>
                <w:i w:val="0"/>
                <w:color w:val="555F6D"/>
                <w:sz w:val="15"/>
              </w:rPr>
              <w:t xml:space="preserve">  → </w:t>
            </w:r>
            <w:hyperlink w:anchor="t_Branchmaster" w:history="1">
              <w:r>
                <w:rPr>
                  <w:color w:val="1F5FAF"/>
                  <w:sz w:val="15"/>
                </w:rPr>
                <w:t xml:space="preserve">Branchmaster</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LastSeq</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Last number issued in this sequence.</w:t>
            </w:r>
          </w:p>
        </w:tc>
      </w:tr>
    </w:tbl>
    <w:p>
      <w:pPr>
        <w:spacing w:before="60" w:after="0"/>
      </w:pPr>
      <w:r>
        <w:rPr>
          <w:b/>
          <w:i w:val="0"/>
          <w:color w:val="1B2A4A"/>
          <w:sz w:val="16"/>
        </w:rPr>
        <w:t xml:space="preserve">References: </w:t>
      </w:r>
      <w:hyperlink w:anchor="t_Branchmaster" w:history="1">
        <w:r>
          <w:rPr>
            <w:color w:val="1F5FAF"/>
            <w:sz w:val="16"/>
          </w:rPr>
          <w:t xml:space="preserve">Branchmaster</w:t>
        </w:r>
      </w:hyperlink>
      <w:r>
        <w:rPr>
          <w:b w:val="0"/>
          <w:i w:val="0"/>
          <w:color w:val="555F6D"/>
          <w:sz w:val="16"/>
        </w:rPr>
        <w:t xml:space="preserve"> (via BranchId)</w:t>
      </w:r>
    </w:p>
    <w:p>
      <w:pPr>
        <w:pStyle w:val="Heading2"/>
      </w:pPr>
      <w:bookmarkStart w:id="148" w:name="m_A7"/>
      <w:r>
        <w:t>A7  Cashier Day-end Closing</w:t>
      </w:r>
      <w:bookmarkEnd w:id="148"/>
    </w:p>
    <w:p>
      <w:r>
        <w:t>Each cashier's day-end hand-over per module (OPD / LAB): expected vs counted cash, the per-mode summary lines and the petty-cash floats included. A supervisor verifies or sends it back.</w:t>
      </w:r>
    </w:p>
    <w:p>
      <w:pPr>
        <w:sectPr>
          <w:pgSz w:w="11906" w:h="16838"/>
          <w:pgMar w:top="907" w:right="850" w:bottom="850" w:left="850" w:header="720" w:footer="720" w:gutter="0"/>
          <w:cols w:space="720"/>
          <w:docGrid w:linePitch="360"/>
        </w:sectPr>
      </w:pPr>
    </w:p>
    <w:p>
      <w:r>
        <w:rPr>
          <w:b/>
          <w:i w:val="0"/>
          <w:color w:val="1B2A4A"/>
          <w:sz w:val="24"/>
        </w:rPr>
        <w:t>A7  Cashier Day-end Closing — relation diagram</w:t>
      </w:r>
    </w:p>
    <w:p>
      <w:pPr>
        <w:jc w:val="center"/>
      </w:pPr>
      <w:r>
        <w:drawing>
          <wp:inline xmlns:a="http://schemas.openxmlformats.org/drawingml/2006/main" xmlns:pic="http://schemas.openxmlformats.org/drawingml/2006/picture">
            <wp:extent cx="9540000" cy="2626306"/>
            <wp:docPr id="7" name="Picture 7"/>
            <wp:cNvGraphicFramePr>
              <a:graphicFrameLocks noChangeAspect="1"/>
            </wp:cNvGraphicFramePr>
            <a:graphic>
              <a:graphicData uri="http://schemas.openxmlformats.org/drawingml/2006/picture">
                <pic:pic>
                  <pic:nvPicPr>
                    <pic:cNvPr id="0" name="er_A7.png"/>
                    <pic:cNvPicPr/>
                  </pic:nvPicPr>
                  <pic:blipFill>
                    <a:blip r:embed="rId17"/>
                    <a:stretch>
                      <a:fillRect/>
                    </a:stretch>
                  </pic:blipFill>
                  <pic:spPr>
                    <a:xfrm>
                      <a:off x="0" y="0"/>
                      <a:ext cx="9540000" cy="2626306"/>
                    </a:xfrm>
                    <a:prstGeom prst="rect"/>
                  </pic:spPr>
                </pic:pic>
              </a:graphicData>
            </a:graphic>
          </wp:inline>
        </w:drawing>
      </w:r>
    </w:p>
    <w:p>
      <w:pPr>
        <w:jc w:val="center"/>
      </w:pPr>
      <w:r>
        <w:rPr>
          <w:b w:val="0"/>
          <w:i/>
          <w:color w:val="555F6D"/>
          <w:sz w:val="16"/>
        </w:rPr>
        <w:t>Figure A7: relations — Cashier Day-end Closing</w:t>
      </w:r>
    </w:p>
    <w:p>
      <w:pPr>
        <w:sectPr>
          <w:pgSz w:w="16838" w:h="11906" w:orient="landscape"/>
          <w:pgMar w:top="907" w:right="850" w:bottom="850" w:left="850" w:header="720" w:footer="720" w:gutter="0"/>
          <w:cols w:space="720"/>
          <w:docGrid w:linePitch="360"/>
        </w:sectPr>
      </w:pPr>
    </w:p>
    <w:p>
      <w:pPr>
        <w:keepNext/>
      </w:pPr>
      <w:r>
        <w:rPr>
          <w:b/>
          <w:i w:val="0"/>
          <w:color w:val="0F6E6E"/>
        </w:rPr>
        <w:t>Relations of A7 (4)</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2551"/>
        <w:gridCol w:w="2551"/>
        <w:gridCol w:w="2551"/>
        <w:gridCol w:w="2551"/>
      </w:tblGrid>
      <w:tr>
        <w:trPr>
          <w:tblHeader w:val="true"/>
        </w:trPr>
        <w:tc>
          <w:tcPr>
            <w:tcW w:type="dxa" w:w="3515"/>
            <w:shd w:val="clear" w:color="auto" w:fill="1B2A4A"/>
          </w:tcPr>
          <w:p>
            <w:pPr>
              <w:spacing w:after="0"/>
            </w:pPr>
            <w:r>
              <w:rPr>
                <w:b/>
                <w:i w:val="0"/>
                <w:color w:val="FFFFFF"/>
                <w:sz w:val="15"/>
              </w:rPr>
              <w:t>Child table.column</w:t>
            </w:r>
          </w:p>
        </w:tc>
        <w:tc>
          <w:tcPr>
            <w:tcW w:type="dxa" w:w="3515"/>
            <w:shd w:val="clear" w:color="auto" w:fill="1B2A4A"/>
          </w:tcPr>
          <w:p>
            <w:pPr>
              <w:spacing w:after="0"/>
            </w:pPr>
            <w:r>
              <w:rPr>
                <w:b/>
                <w:i w:val="0"/>
                <w:color w:val="FFFFFF"/>
                <w:sz w:val="15"/>
              </w:rPr>
              <w:t>Parent table.column</w:t>
            </w:r>
          </w:p>
        </w:tc>
        <w:tc>
          <w:tcPr>
            <w:tcW w:type="dxa" w:w="1191"/>
            <w:shd w:val="clear" w:color="auto" w:fill="1B2A4A"/>
          </w:tcPr>
          <w:p>
            <w:pPr>
              <w:spacing w:after="0"/>
            </w:pPr>
            <w:r>
              <w:rPr>
                <w:b/>
                <w:i w:val="0"/>
                <w:color w:val="FFFFFF"/>
                <w:sz w:val="15"/>
              </w:rPr>
              <w:t>Cardinality</w:t>
            </w:r>
          </w:p>
        </w:tc>
        <w:tc>
          <w:tcPr>
            <w:tcW w:type="dxa" w:w="1984"/>
            <w:shd w:val="clear" w:color="auto" w:fill="1B2A4A"/>
          </w:tcPr>
          <w:p>
            <w:pPr>
              <w:spacing w:after="0"/>
            </w:pPr>
            <w:r>
              <w:rPr>
                <w:b/>
                <w:i w:val="0"/>
                <w:color w:val="FFFFFF"/>
                <w:sz w:val="15"/>
              </w:rPr>
              <w:t>Type</w:t>
            </w:r>
          </w:p>
        </w:tc>
      </w:tr>
      <w:tr>
        <w:trPr>
          <w:cantSplit/>
        </w:trPr>
        <w:tc>
          <w:tcPr>
            <w:tcW w:type="dxa" w:w="3515"/>
            <w:vAlign w:val="top"/>
          </w:tcPr>
          <w:p>
            <w:pPr>
              <w:spacing w:after="0" w:line="240" w:lineRule="auto"/>
            </w:pPr>
            <w:hyperlink w:anchor="t_CashClosing" w:history="1">
              <w:r>
                <w:rPr>
                  <w:color w:val="1F5FAF"/>
                  <w:sz w:val="15"/>
                </w:rPr>
                <w:t xml:space="preserve">CashClosing</w:t>
              </w:r>
            </w:hyperlink>
            <w:r>
              <w:rPr>
                <w:b w:val="0"/>
                <w:i w:val="0"/>
                <w:sz w:val="15"/>
              </w:rPr>
              <w:t>.BranchId</w:t>
            </w:r>
          </w:p>
        </w:tc>
        <w:tc>
          <w:tcPr>
            <w:tcW w:type="dxa" w:w="3515"/>
            <w:vAlign w:val="top"/>
          </w:tcPr>
          <w:p>
            <w:pPr>
              <w:spacing w:after="0" w:line="240" w:lineRule="auto"/>
            </w:pPr>
            <w:hyperlink w:anchor="t_Branchmaster" w:history="1">
              <w:r>
                <w:rPr>
                  <w:color w:val="1F5FAF"/>
                  <w:sz w:val="15"/>
                </w:rPr>
                <w:t xml:space="preserve">Branchmaster</w:t>
              </w:r>
            </w:hyperlink>
            <w:r>
              <w:rPr>
                <w:b w:val="0"/>
                <w:i w:val="0"/>
                <w:sz w:val="15"/>
              </w:rPr>
              <w:t>.BranchID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CashClosing" w:history="1">
              <w:r>
                <w:rPr>
                  <w:color w:val="1F5FAF"/>
                  <w:sz w:val="15"/>
                </w:rPr>
                <w:t xml:space="preserve">CashClosing</w:t>
              </w:r>
            </w:hyperlink>
            <w:r>
              <w:rPr>
                <w:b w:val="0"/>
                <w:i w:val="0"/>
                <w:sz w:val="15"/>
              </w:rPr>
              <w:t>.TransactionId</w:t>
            </w:r>
          </w:p>
        </w:tc>
        <w:tc>
          <w:tcPr>
            <w:tcW w:type="dxa" w:w="3515"/>
            <w:shd w:val="clear" w:color="auto" w:fill="F3F6FA"/>
            <w:vAlign w:val="top"/>
          </w:tcPr>
          <w:p>
            <w:pPr>
              <w:spacing w:after="0" w:line="240" w:lineRule="auto"/>
            </w:pPr>
            <w:hyperlink w:anchor="t_Acc_LedgerTransaction" w:history="1">
              <w:r>
                <w:rPr>
                  <w:color w:val="1F5FAF"/>
                  <w:sz w:val="15"/>
                </w:rPr>
                <w:t xml:space="preserve">Acc_LedgerTransaction</w:t>
              </w:r>
            </w:hyperlink>
            <w:r>
              <w:rPr>
                <w:b w:val="0"/>
                <w:i w:val="0"/>
                <w:sz w:val="15"/>
              </w:rPr>
              <w:t>.TransactionId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CashClosingLine" w:history="1">
              <w:r>
                <w:rPr>
                  <w:color w:val="1F5FAF"/>
                  <w:sz w:val="15"/>
                </w:rPr>
                <w:t xml:space="preserve">CashClosingLine</w:t>
              </w:r>
            </w:hyperlink>
            <w:r>
              <w:rPr>
                <w:b w:val="0"/>
                <w:i w:val="0"/>
                <w:sz w:val="15"/>
              </w:rPr>
              <w:t>.CashClosingId</w:t>
            </w:r>
          </w:p>
        </w:tc>
        <w:tc>
          <w:tcPr>
            <w:tcW w:type="dxa" w:w="3515"/>
            <w:vAlign w:val="top"/>
          </w:tcPr>
          <w:p>
            <w:pPr>
              <w:spacing w:after="0" w:line="240" w:lineRule="auto"/>
            </w:pPr>
            <w:hyperlink w:anchor="t_CashClosing" w:history="1">
              <w:r>
                <w:rPr>
                  <w:color w:val="1F5FAF"/>
                  <w:sz w:val="15"/>
                </w:rPr>
                <w:t xml:space="preserve">CashClosing</w:t>
              </w:r>
            </w:hyperlink>
            <w:r>
              <w:rPr>
                <w:b w:val="0"/>
                <w:i w:val="0"/>
                <w:sz w:val="15"/>
              </w:rPr>
              <w:t>.CashClosingId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CashClosingPetty" w:history="1">
              <w:r>
                <w:rPr>
                  <w:color w:val="1F5FAF"/>
                  <w:sz w:val="15"/>
                </w:rPr>
                <w:t xml:space="preserve">CashClosingPetty</w:t>
              </w:r>
            </w:hyperlink>
            <w:r>
              <w:rPr>
                <w:b w:val="0"/>
                <w:i w:val="0"/>
                <w:sz w:val="15"/>
              </w:rPr>
              <w:t>.CashClosingId</w:t>
            </w:r>
          </w:p>
        </w:tc>
        <w:tc>
          <w:tcPr>
            <w:tcW w:type="dxa" w:w="3515"/>
            <w:shd w:val="clear" w:color="auto" w:fill="F3F6FA"/>
            <w:vAlign w:val="top"/>
          </w:tcPr>
          <w:p>
            <w:pPr>
              <w:spacing w:after="0" w:line="240" w:lineRule="auto"/>
            </w:pPr>
            <w:hyperlink w:anchor="t_CashClosing" w:history="1">
              <w:r>
                <w:rPr>
                  <w:color w:val="1F5FAF"/>
                  <w:sz w:val="15"/>
                </w:rPr>
                <w:t xml:space="preserve">CashClosing</w:t>
              </w:r>
            </w:hyperlink>
            <w:r>
              <w:rPr>
                <w:b w:val="0"/>
                <w:i w:val="0"/>
                <w:sz w:val="15"/>
              </w:rPr>
              <w:t>.CashClosingId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Declared</w:t>
            </w:r>
          </w:p>
        </w:tc>
      </w:tr>
    </w:tbl>
    <w:p>
      <w:pPr>
        <w:pStyle w:val="Heading3"/>
      </w:pPr>
      <w:bookmarkStart w:id="149" w:name="t_CashClosing"/>
      <w:r>
        <w:t>CashClosing</w:t>
      </w:r>
      <w:bookmarkEnd w:id="149"/>
    </w:p>
    <w:p>
      <w:pPr>
        <w:spacing w:after="60"/>
      </w:pPr>
      <w:r>
        <w:t>A cashier's day-end closing for one module: opening float, cash in / out, petty cash, expected vs counted cash, denominations, hand-over and supervisor verification.</w:t>
      </w:r>
    </w:p>
    <w:p>
      <w:pPr>
        <w:spacing w:after="60"/>
      </w:pPr>
      <w:r>
        <w:rPr>
          <w:b/>
          <w:i w:val="0"/>
          <w:sz w:val="17"/>
        </w:rPr>
        <w:t xml:space="preserve">Primary key: </w:t>
      </w:r>
      <w:r>
        <w:rPr>
          <w:b w:val="0"/>
          <w:i w:val="0"/>
          <w:sz w:val="17"/>
        </w:rPr>
        <w:t>CashClosingId</w:t>
      </w:r>
      <w:r>
        <w:rPr>
          <w:b/>
          <w:i w:val="0"/>
          <w:sz w:val="17"/>
        </w:rPr>
        <w:t xml:space="preserve">    Unique: </w:t>
      </w:r>
      <w:r>
        <w:rPr>
          <w:b w:val="0"/>
          <w:i w:val="0"/>
          <w:sz w:val="17"/>
        </w:rPr>
        <w:t>(BranchId, UserId, Module, BusinessDate, SeqNo)</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CashClosingId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Company (tenant) the record belongs to.</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BranchId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branch.</w:t>
            </w:r>
            <w:r>
              <w:rPr>
                <w:b w:val="0"/>
                <w:i w:val="0"/>
                <w:color w:val="555F6D"/>
                <w:sz w:val="15"/>
              </w:rPr>
              <w:t xml:space="preserve">  → </w:t>
            </w:r>
            <w:hyperlink w:anchor="t_Branchmaster" w:history="1">
              <w:r>
                <w:rPr>
                  <w:color w:val="1F5FAF"/>
                  <w:sz w:val="15"/>
                </w:rPr>
                <w:t xml:space="preserve">Branchmaster</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UserId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ID.</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Module</w:t>
            </w:r>
          </w:p>
        </w:tc>
        <w:tc>
          <w:tcPr>
            <w:tcW w:type="dxa" w:w="1304"/>
            <w:vAlign w:val="top"/>
          </w:tcPr>
          <w:p>
            <w:pPr>
              <w:spacing w:after="0" w:line="240" w:lineRule="auto"/>
            </w:pPr>
            <w:r>
              <w:rPr>
                <w:b w:val="0"/>
                <w:i w:val="0"/>
                <w:sz w:val="15"/>
              </w:rPr>
              <w:t>varchar(10)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LAB or OPD.</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BusinessDate</w:t>
            </w:r>
          </w:p>
        </w:tc>
        <w:tc>
          <w:tcPr>
            <w:tcW w:type="dxa" w:w="1304"/>
            <w:shd w:val="clear" w:color="auto" w:fill="F3F6FA"/>
            <w:vAlign w:val="top"/>
          </w:tcPr>
          <w:p>
            <w:pPr>
              <w:spacing w:after="0" w:line="240" w:lineRule="auto"/>
            </w:pPr>
            <w:r>
              <w:rPr>
                <w:b w:val="0"/>
                <w:i w:val="0"/>
                <w:sz w:val="15"/>
              </w:rPr>
              <w:t>date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Business date.</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SeqNo</w:t>
            </w:r>
          </w:p>
        </w:tc>
        <w:tc>
          <w:tcPr>
            <w:tcW w:type="dxa" w:w="1304"/>
            <w:vAlign w:val="top"/>
          </w:tcPr>
          <w:p>
            <w:pPr>
              <w:spacing w:after="0" w:line="240" w:lineRule="auto"/>
            </w:pPr>
            <w:r>
              <w:rPr>
                <w:b w:val="0"/>
                <w:i w:val="0"/>
                <w:sz w:val="15"/>
              </w:rPr>
              <w:t>tinyint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Seq number.</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ClosingNo</w:t>
            </w:r>
          </w:p>
        </w:tc>
        <w:tc>
          <w:tcPr>
            <w:tcW w:type="dxa" w:w="1304"/>
            <w:shd w:val="clear" w:color="auto" w:fill="F3F6FA"/>
            <w:vAlign w:val="top"/>
          </w:tcPr>
          <w:p>
            <w:pPr>
              <w:spacing w:after="0" w:line="240" w:lineRule="auto"/>
            </w:pPr>
            <w:r>
              <w:rPr>
                <w:b w:val="0"/>
                <w:i w:val="0"/>
                <w:sz w:val="15"/>
              </w:rPr>
              <w:t>nvarchar(40)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Closing number.</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WindowFrom</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Window from.</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CutoffAt</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Cutoff at.</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OpeningFloat</w:t>
            </w:r>
          </w:p>
        </w:tc>
        <w:tc>
          <w:tcPr>
            <w:tcW w:type="dxa" w:w="1304"/>
            <w:vAlign w:val="top"/>
          </w:tcPr>
          <w:p>
            <w:pPr>
              <w:spacing w:after="0" w:line="240" w:lineRule="auto"/>
            </w:pPr>
            <w:r>
              <w:rPr>
                <w:b w:val="0"/>
                <w:i w:val="0"/>
                <w:sz w:val="15"/>
              </w:rPr>
              <w:t>decimal(18,2)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Opening float.</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CashReceipts</w:t>
            </w:r>
          </w:p>
        </w:tc>
        <w:tc>
          <w:tcPr>
            <w:tcW w:type="dxa" w:w="1304"/>
            <w:shd w:val="clear" w:color="auto" w:fill="F3F6FA"/>
            <w:vAlign w:val="top"/>
          </w:tcPr>
          <w:p>
            <w:pPr>
              <w:spacing w:after="0" w:line="240" w:lineRule="auto"/>
            </w:pPr>
            <w:r>
              <w:rPr>
                <w:b w:val="0"/>
                <w:i w:val="0"/>
                <w:sz w:val="15"/>
              </w:rPr>
              <w:t>decimal(18,2)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Cash receipts.</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CashRefunds</w:t>
            </w:r>
          </w:p>
        </w:tc>
        <w:tc>
          <w:tcPr>
            <w:tcW w:type="dxa" w:w="1304"/>
            <w:vAlign w:val="top"/>
          </w:tcPr>
          <w:p>
            <w:pPr>
              <w:spacing w:after="0" w:line="240" w:lineRule="auto"/>
            </w:pPr>
            <w:r>
              <w:rPr>
                <w:b w:val="0"/>
                <w:i w:val="0"/>
                <w:sz w:val="15"/>
              </w:rPr>
              <w:t>decimal(18,2)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Cash refunds.</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PettyOut</w:t>
            </w:r>
          </w:p>
        </w:tc>
        <w:tc>
          <w:tcPr>
            <w:tcW w:type="dxa" w:w="1304"/>
            <w:shd w:val="clear" w:color="auto" w:fill="F3F6FA"/>
            <w:vAlign w:val="top"/>
          </w:tcPr>
          <w:p>
            <w:pPr>
              <w:spacing w:after="0" w:line="240" w:lineRule="auto"/>
            </w:pPr>
            <w:r>
              <w:rPr>
                <w:b w:val="0"/>
                <w:i w:val="0"/>
                <w:sz w:val="15"/>
              </w:rPr>
              <w:t>decimal(18,2)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Petty out.</w:t>
            </w:r>
          </w:p>
        </w:tc>
      </w:tr>
      <w:tr>
        <w:trPr>
          <w:cantSplit/>
        </w:trPr>
        <w:tc>
          <w:tcPr>
            <w:tcW w:type="dxa" w:w="340"/>
            <w:vAlign w:val="top"/>
          </w:tcPr>
          <w:p>
            <w:pPr>
              <w:spacing w:after="0" w:line="240" w:lineRule="auto"/>
            </w:pPr>
            <w:r>
              <w:rPr>
                <w:b w:val="0"/>
                <w:i w:val="0"/>
                <w:sz w:val="15"/>
              </w:rPr>
              <w:t>15</w:t>
            </w:r>
          </w:p>
        </w:tc>
        <w:tc>
          <w:tcPr>
            <w:tcW w:type="dxa" w:w="2041"/>
            <w:vAlign w:val="top"/>
          </w:tcPr>
          <w:p>
            <w:pPr>
              <w:spacing w:after="0" w:line="240" w:lineRule="auto"/>
            </w:pPr>
            <w:r>
              <w:rPr>
                <w:b w:val="0"/>
                <w:i w:val="0"/>
                <w:sz w:val="15"/>
              </w:rPr>
              <w:t>PettyIn</w:t>
            </w:r>
          </w:p>
        </w:tc>
        <w:tc>
          <w:tcPr>
            <w:tcW w:type="dxa" w:w="1304"/>
            <w:vAlign w:val="top"/>
          </w:tcPr>
          <w:p>
            <w:pPr>
              <w:spacing w:after="0" w:line="240" w:lineRule="auto"/>
            </w:pPr>
            <w:r>
              <w:rPr>
                <w:b w:val="0"/>
                <w:i w:val="0"/>
                <w:sz w:val="15"/>
              </w:rPr>
              <w:t>decimal(18,2)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Petty in.</w:t>
            </w:r>
          </w:p>
        </w:tc>
      </w:tr>
      <w:tr>
        <w:trPr>
          <w:cantSplit/>
        </w:trPr>
        <w:tc>
          <w:tcPr>
            <w:tcW w:type="dxa" w:w="340"/>
            <w:shd w:val="clear" w:color="auto" w:fill="F3F6FA"/>
            <w:vAlign w:val="top"/>
          </w:tcPr>
          <w:p>
            <w:pPr>
              <w:spacing w:after="0" w:line="240" w:lineRule="auto"/>
            </w:pPr>
            <w:r>
              <w:rPr>
                <w:b w:val="0"/>
                <w:i w:val="0"/>
                <w:sz w:val="15"/>
              </w:rPr>
              <w:t>16</w:t>
            </w:r>
          </w:p>
        </w:tc>
        <w:tc>
          <w:tcPr>
            <w:tcW w:type="dxa" w:w="2041"/>
            <w:shd w:val="clear" w:color="auto" w:fill="F3F6FA"/>
            <w:vAlign w:val="top"/>
          </w:tcPr>
          <w:p>
            <w:pPr>
              <w:spacing w:after="0" w:line="240" w:lineRule="auto"/>
            </w:pPr>
            <w:r>
              <w:rPr>
                <w:b w:val="0"/>
                <w:i w:val="0"/>
                <w:sz w:val="15"/>
              </w:rPr>
              <w:t>ExpectedCash</w:t>
            </w:r>
          </w:p>
        </w:tc>
        <w:tc>
          <w:tcPr>
            <w:tcW w:type="dxa" w:w="1304"/>
            <w:shd w:val="clear" w:color="auto" w:fill="F3F6FA"/>
            <w:vAlign w:val="top"/>
          </w:tcPr>
          <w:p>
            <w:pPr>
              <w:spacing w:after="0" w:line="240" w:lineRule="auto"/>
            </w:pPr>
            <w:r>
              <w:rPr>
                <w:b w:val="0"/>
                <w:i w:val="0"/>
                <w:sz w:val="15"/>
              </w:rPr>
              <w:t>decimal(18,2)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Expected cash.</w:t>
            </w:r>
          </w:p>
        </w:tc>
      </w:tr>
      <w:tr>
        <w:trPr>
          <w:cantSplit/>
        </w:trPr>
        <w:tc>
          <w:tcPr>
            <w:tcW w:type="dxa" w:w="340"/>
            <w:vAlign w:val="top"/>
          </w:tcPr>
          <w:p>
            <w:pPr>
              <w:spacing w:after="0" w:line="240" w:lineRule="auto"/>
            </w:pPr>
            <w:r>
              <w:rPr>
                <w:b w:val="0"/>
                <w:i w:val="0"/>
                <w:sz w:val="15"/>
              </w:rPr>
              <w:t>17</w:t>
            </w:r>
          </w:p>
        </w:tc>
        <w:tc>
          <w:tcPr>
            <w:tcW w:type="dxa" w:w="2041"/>
            <w:vAlign w:val="top"/>
          </w:tcPr>
          <w:p>
            <w:pPr>
              <w:spacing w:after="0" w:line="240" w:lineRule="auto"/>
            </w:pPr>
            <w:r>
              <w:rPr>
                <w:b w:val="0"/>
                <w:i w:val="0"/>
                <w:sz w:val="15"/>
              </w:rPr>
              <w:t>NonCashTotal</w:t>
            </w:r>
          </w:p>
        </w:tc>
        <w:tc>
          <w:tcPr>
            <w:tcW w:type="dxa" w:w="1304"/>
            <w:vAlign w:val="top"/>
          </w:tcPr>
          <w:p>
            <w:pPr>
              <w:spacing w:after="0" w:line="240" w:lineRule="auto"/>
            </w:pPr>
            <w:r>
              <w:rPr>
                <w:b w:val="0"/>
                <w:i w:val="0"/>
                <w:sz w:val="15"/>
              </w:rPr>
              <w:t>decimal(18,2)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Non cash total (amount).</w:t>
            </w:r>
          </w:p>
        </w:tc>
      </w:tr>
      <w:tr>
        <w:trPr>
          <w:cantSplit/>
        </w:trPr>
        <w:tc>
          <w:tcPr>
            <w:tcW w:type="dxa" w:w="340"/>
            <w:shd w:val="clear" w:color="auto" w:fill="F3F6FA"/>
            <w:vAlign w:val="top"/>
          </w:tcPr>
          <w:p>
            <w:pPr>
              <w:spacing w:after="0" w:line="240" w:lineRule="auto"/>
            </w:pPr>
            <w:r>
              <w:rPr>
                <w:b w:val="0"/>
                <w:i w:val="0"/>
                <w:sz w:val="15"/>
              </w:rPr>
              <w:t>18</w:t>
            </w:r>
          </w:p>
        </w:tc>
        <w:tc>
          <w:tcPr>
            <w:tcW w:type="dxa" w:w="2041"/>
            <w:shd w:val="clear" w:color="auto" w:fill="F3F6FA"/>
            <w:vAlign w:val="top"/>
          </w:tcPr>
          <w:p>
            <w:pPr>
              <w:spacing w:after="0" w:line="240" w:lineRule="auto"/>
            </w:pPr>
            <w:r>
              <w:rPr>
                <w:b w:val="0"/>
                <w:i w:val="0"/>
                <w:sz w:val="15"/>
              </w:rPr>
              <w:t>CountedCash</w:t>
            </w:r>
          </w:p>
        </w:tc>
        <w:tc>
          <w:tcPr>
            <w:tcW w:type="dxa" w:w="1304"/>
            <w:shd w:val="clear" w:color="auto" w:fill="F3F6FA"/>
            <w:vAlign w:val="top"/>
          </w:tcPr>
          <w:p>
            <w:pPr>
              <w:spacing w:after="0" w:line="240" w:lineRule="auto"/>
            </w:pPr>
            <w:r>
              <w:rPr>
                <w:b w:val="0"/>
                <w:i w:val="0"/>
                <w:sz w:val="15"/>
              </w:rPr>
              <w:t>decimal(18,2)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Counted cash.</w:t>
            </w:r>
          </w:p>
        </w:tc>
      </w:tr>
      <w:tr>
        <w:trPr>
          <w:cantSplit/>
        </w:trPr>
        <w:tc>
          <w:tcPr>
            <w:tcW w:type="dxa" w:w="340"/>
            <w:vAlign w:val="top"/>
          </w:tcPr>
          <w:p>
            <w:pPr>
              <w:spacing w:after="0" w:line="240" w:lineRule="auto"/>
            </w:pPr>
            <w:r>
              <w:rPr>
                <w:b w:val="0"/>
                <w:i w:val="0"/>
                <w:sz w:val="15"/>
              </w:rPr>
              <w:t>19</w:t>
            </w:r>
          </w:p>
        </w:tc>
        <w:tc>
          <w:tcPr>
            <w:tcW w:type="dxa" w:w="2041"/>
            <w:vAlign w:val="top"/>
          </w:tcPr>
          <w:p>
            <w:pPr>
              <w:spacing w:after="0" w:line="240" w:lineRule="auto"/>
            </w:pPr>
            <w:r>
              <w:rPr>
                <w:b w:val="0"/>
                <w:i w:val="0"/>
                <w:sz w:val="15"/>
              </w:rPr>
              <w:t>Difference</w:t>
            </w:r>
          </w:p>
        </w:tc>
        <w:tc>
          <w:tcPr>
            <w:tcW w:type="dxa" w:w="1304"/>
            <w:vAlign w:val="top"/>
          </w:tcPr>
          <w:p>
            <w:pPr>
              <w:spacing w:after="0" w:line="240" w:lineRule="auto"/>
            </w:pPr>
            <w:r>
              <w:rPr>
                <w:b w:val="0"/>
                <w:i w:val="0"/>
                <w:sz w:val="15"/>
              </w:rPr>
              <w:t>decimal(18,2)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Difference.</w:t>
            </w:r>
          </w:p>
        </w:tc>
      </w:tr>
      <w:tr>
        <w:trPr>
          <w:cantSplit/>
        </w:trPr>
        <w:tc>
          <w:tcPr>
            <w:tcW w:type="dxa" w:w="340"/>
            <w:shd w:val="clear" w:color="auto" w:fill="F3F6FA"/>
            <w:vAlign w:val="top"/>
          </w:tcPr>
          <w:p>
            <w:pPr>
              <w:spacing w:after="0" w:line="240" w:lineRule="auto"/>
            </w:pPr>
            <w:r>
              <w:rPr>
                <w:b w:val="0"/>
                <w:i w:val="0"/>
                <w:sz w:val="15"/>
              </w:rPr>
              <w:t>20</w:t>
            </w:r>
          </w:p>
        </w:tc>
        <w:tc>
          <w:tcPr>
            <w:tcW w:type="dxa" w:w="2041"/>
            <w:shd w:val="clear" w:color="auto" w:fill="F3F6FA"/>
            <w:vAlign w:val="top"/>
          </w:tcPr>
          <w:p>
            <w:pPr>
              <w:spacing w:after="0" w:line="240" w:lineRule="auto"/>
            </w:pPr>
            <w:r>
              <w:rPr>
                <w:b w:val="0"/>
                <w:i w:val="0"/>
                <w:sz w:val="15"/>
              </w:rPr>
              <w:t>DenominationJson</w:t>
            </w:r>
          </w:p>
        </w:tc>
        <w:tc>
          <w:tcPr>
            <w:tcW w:type="dxa" w:w="1304"/>
            <w:shd w:val="clear" w:color="auto" w:fill="F3F6FA"/>
            <w:vAlign w:val="top"/>
          </w:tcPr>
          <w:p>
            <w:pPr>
              <w:spacing w:after="0" w:line="240" w:lineRule="auto"/>
            </w:pPr>
            <w:r>
              <w:rPr>
                <w:b w:val="0"/>
                <w:i w:val="0"/>
                <w:sz w:val="15"/>
              </w:rPr>
              <w:t>nvarchar(1000)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JSON data: denomination.</w:t>
            </w:r>
          </w:p>
        </w:tc>
      </w:tr>
      <w:tr>
        <w:trPr>
          <w:cantSplit/>
        </w:trPr>
        <w:tc>
          <w:tcPr>
            <w:tcW w:type="dxa" w:w="340"/>
            <w:vAlign w:val="top"/>
          </w:tcPr>
          <w:p>
            <w:pPr>
              <w:spacing w:after="0" w:line="240" w:lineRule="auto"/>
            </w:pPr>
            <w:r>
              <w:rPr>
                <w:b w:val="0"/>
                <w:i w:val="0"/>
                <w:sz w:val="15"/>
              </w:rPr>
              <w:t>21</w:t>
            </w:r>
          </w:p>
        </w:tc>
        <w:tc>
          <w:tcPr>
            <w:tcW w:type="dxa" w:w="2041"/>
            <w:vAlign w:val="top"/>
          </w:tcPr>
          <w:p>
            <w:pPr>
              <w:spacing w:after="0" w:line="240" w:lineRule="auto"/>
            </w:pPr>
            <w:r>
              <w:rPr>
                <w:b w:val="0"/>
                <w:i w:val="0"/>
                <w:sz w:val="15"/>
              </w:rPr>
              <w:t>HandoverMode</w:t>
            </w:r>
          </w:p>
        </w:tc>
        <w:tc>
          <w:tcPr>
            <w:tcW w:type="dxa" w:w="1304"/>
            <w:vAlign w:val="top"/>
          </w:tcPr>
          <w:p>
            <w:pPr>
              <w:spacing w:after="0" w:line="240" w:lineRule="auto"/>
            </w:pPr>
            <w:r>
              <w:rPr>
                <w:b w:val="0"/>
                <w:i w:val="0"/>
                <w:sz w:val="15"/>
              </w:rPr>
              <w:t>varchar(10)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'PERSON'</w:t>
            </w:r>
          </w:p>
        </w:tc>
        <w:tc>
          <w:tcPr>
            <w:tcW w:type="dxa" w:w="4309"/>
            <w:vAlign w:val="top"/>
          </w:tcPr>
          <w:p>
            <w:pPr>
              <w:spacing w:after="0" w:line="240" w:lineRule="auto"/>
            </w:pPr>
            <w:r>
              <w:rPr>
                <w:b w:val="0"/>
                <w:i w:val="0"/>
                <w:sz w:val="15"/>
              </w:rPr>
              <w:t>Handover mode.</w:t>
            </w:r>
          </w:p>
        </w:tc>
      </w:tr>
      <w:tr>
        <w:trPr>
          <w:cantSplit/>
        </w:trPr>
        <w:tc>
          <w:tcPr>
            <w:tcW w:type="dxa" w:w="340"/>
            <w:shd w:val="clear" w:color="auto" w:fill="F3F6FA"/>
            <w:vAlign w:val="top"/>
          </w:tcPr>
          <w:p>
            <w:pPr>
              <w:spacing w:after="0" w:line="240" w:lineRule="auto"/>
            </w:pPr>
            <w:r>
              <w:rPr>
                <w:b w:val="0"/>
                <w:i w:val="0"/>
                <w:sz w:val="15"/>
              </w:rPr>
              <w:t>22</w:t>
            </w:r>
          </w:p>
        </w:tc>
        <w:tc>
          <w:tcPr>
            <w:tcW w:type="dxa" w:w="2041"/>
            <w:shd w:val="clear" w:color="auto" w:fill="F3F6FA"/>
            <w:vAlign w:val="top"/>
          </w:tcPr>
          <w:p>
            <w:pPr>
              <w:spacing w:after="0" w:line="240" w:lineRule="auto"/>
            </w:pPr>
            <w:r>
              <w:rPr>
                <w:b w:val="0"/>
                <w:i w:val="0"/>
                <w:sz w:val="15"/>
              </w:rPr>
              <w:t>HandedToUserId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Handed to user ID.</w:t>
            </w:r>
          </w:p>
        </w:tc>
      </w:tr>
      <w:tr>
        <w:trPr>
          <w:cantSplit/>
        </w:trPr>
        <w:tc>
          <w:tcPr>
            <w:tcW w:type="dxa" w:w="340"/>
            <w:vAlign w:val="top"/>
          </w:tcPr>
          <w:p>
            <w:pPr>
              <w:spacing w:after="0" w:line="240" w:lineRule="auto"/>
            </w:pPr>
            <w:r>
              <w:rPr>
                <w:b w:val="0"/>
                <w:i w:val="0"/>
                <w:sz w:val="15"/>
              </w:rPr>
              <w:t>23</w:t>
            </w:r>
          </w:p>
        </w:tc>
        <w:tc>
          <w:tcPr>
            <w:tcW w:type="dxa" w:w="2041"/>
            <w:vAlign w:val="top"/>
          </w:tcPr>
          <w:p>
            <w:pPr>
              <w:spacing w:after="0" w:line="240" w:lineRule="auto"/>
            </w:pPr>
            <w:r>
              <w:rPr>
                <w:b w:val="0"/>
                <w:i w:val="0"/>
                <w:sz w:val="15"/>
              </w:rPr>
              <w:t>HandedAmount</w:t>
            </w:r>
          </w:p>
        </w:tc>
        <w:tc>
          <w:tcPr>
            <w:tcW w:type="dxa" w:w="1304"/>
            <w:vAlign w:val="top"/>
          </w:tcPr>
          <w:p>
            <w:pPr>
              <w:spacing w:after="0" w:line="240" w:lineRule="auto"/>
            </w:pPr>
            <w:r>
              <w:rPr>
                <w:b w:val="0"/>
                <w:i w:val="0"/>
                <w:sz w:val="15"/>
              </w:rPr>
              <w:t>decimal(18,2)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Handed amount.</w:t>
            </w:r>
          </w:p>
        </w:tc>
      </w:tr>
      <w:tr>
        <w:trPr>
          <w:cantSplit/>
        </w:trPr>
        <w:tc>
          <w:tcPr>
            <w:tcW w:type="dxa" w:w="340"/>
            <w:shd w:val="clear" w:color="auto" w:fill="F3F6FA"/>
            <w:vAlign w:val="top"/>
          </w:tcPr>
          <w:p>
            <w:pPr>
              <w:spacing w:after="0" w:line="240" w:lineRule="auto"/>
            </w:pPr>
            <w:r>
              <w:rPr>
                <w:b w:val="0"/>
                <w:i w:val="0"/>
                <w:sz w:val="15"/>
              </w:rPr>
              <w:t>24</w:t>
            </w:r>
          </w:p>
        </w:tc>
        <w:tc>
          <w:tcPr>
            <w:tcW w:type="dxa" w:w="2041"/>
            <w:shd w:val="clear" w:color="auto" w:fill="F3F6FA"/>
            <w:vAlign w:val="top"/>
          </w:tcPr>
          <w:p>
            <w:pPr>
              <w:spacing w:after="0" w:line="240" w:lineRule="auto"/>
            </w:pPr>
            <w:r>
              <w:rPr>
                <w:b w:val="0"/>
                <w:i w:val="0"/>
                <w:sz w:val="15"/>
              </w:rPr>
              <w:t>RetainedFloat</w:t>
            </w:r>
          </w:p>
        </w:tc>
        <w:tc>
          <w:tcPr>
            <w:tcW w:type="dxa" w:w="1304"/>
            <w:shd w:val="clear" w:color="auto" w:fill="F3F6FA"/>
            <w:vAlign w:val="top"/>
          </w:tcPr>
          <w:p>
            <w:pPr>
              <w:spacing w:after="0" w:line="240" w:lineRule="auto"/>
            </w:pPr>
            <w:r>
              <w:rPr>
                <w:b w:val="0"/>
                <w:i w:val="0"/>
                <w:sz w:val="15"/>
              </w:rPr>
              <w:t>decimal(18,2)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Retained float.</w:t>
            </w:r>
          </w:p>
        </w:tc>
      </w:tr>
      <w:tr>
        <w:trPr>
          <w:cantSplit/>
        </w:trPr>
        <w:tc>
          <w:tcPr>
            <w:tcW w:type="dxa" w:w="340"/>
            <w:vAlign w:val="top"/>
          </w:tcPr>
          <w:p>
            <w:pPr>
              <w:spacing w:after="0" w:line="240" w:lineRule="auto"/>
            </w:pPr>
            <w:r>
              <w:rPr>
                <w:b w:val="0"/>
                <w:i w:val="0"/>
                <w:sz w:val="15"/>
              </w:rPr>
              <w:t>25</w:t>
            </w:r>
          </w:p>
        </w:tc>
        <w:tc>
          <w:tcPr>
            <w:tcW w:type="dxa" w:w="2041"/>
            <w:vAlign w:val="top"/>
          </w:tcPr>
          <w:p>
            <w:pPr>
              <w:spacing w:after="0" w:line="240" w:lineRule="auto"/>
            </w:pPr>
            <w:r>
              <w:rPr>
                <w:b w:val="0"/>
                <w:i w:val="0"/>
                <w:sz w:val="15"/>
              </w:rPr>
              <w:t>BankReference</w:t>
            </w:r>
          </w:p>
        </w:tc>
        <w:tc>
          <w:tcPr>
            <w:tcW w:type="dxa" w:w="1304"/>
            <w:vAlign w:val="top"/>
          </w:tcPr>
          <w:p>
            <w:pPr>
              <w:spacing w:after="0" w:line="240" w:lineRule="auto"/>
            </w:pPr>
            <w:r>
              <w:rPr>
                <w:b w:val="0"/>
                <w:i w:val="0"/>
                <w:sz w:val="15"/>
              </w:rPr>
              <w:t>nvarchar(100)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Bank reference.</w:t>
            </w:r>
          </w:p>
        </w:tc>
      </w:tr>
      <w:tr>
        <w:trPr>
          <w:cantSplit/>
        </w:trPr>
        <w:tc>
          <w:tcPr>
            <w:tcW w:type="dxa" w:w="340"/>
            <w:shd w:val="clear" w:color="auto" w:fill="F3F6FA"/>
            <w:vAlign w:val="top"/>
          </w:tcPr>
          <w:p>
            <w:pPr>
              <w:spacing w:after="0" w:line="240" w:lineRule="auto"/>
            </w:pPr>
            <w:r>
              <w:rPr>
                <w:b w:val="0"/>
                <w:i w:val="0"/>
                <w:sz w:val="15"/>
              </w:rPr>
              <w:t>26</w:t>
            </w:r>
          </w:p>
        </w:tc>
        <w:tc>
          <w:tcPr>
            <w:tcW w:type="dxa" w:w="2041"/>
            <w:shd w:val="clear" w:color="auto" w:fill="F3F6FA"/>
            <w:vAlign w:val="top"/>
          </w:tcPr>
          <w:p>
            <w:pPr>
              <w:spacing w:after="0" w:line="240" w:lineRule="auto"/>
            </w:pPr>
            <w:r>
              <w:rPr>
                <w:b w:val="0"/>
                <w:i w:val="0"/>
                <w:sz w:val="15"/>
              </w:rPr>
              <w:t>Remarks</w:t>
            </w:r>
          </w:p>
        </w:tc>
        <w:tc>
          <w:tcPr>
            <w:tcW w:type="dxa" w:w="1304"/>
            <w:shd w:val="clear" w:color="auto" w:fill="F3F6FA"/>
            <w:vAlign w:val="top"/>
          </w:tcPr>
          <w:p>
            <w:pPr>
              <w:spacing w:after="0" w:line="240" w:lineRule="auto"/>
            </w:pPr>
            <w:r>
              <w:rPr>
                <w:b w:val="0"/>
                <w:i w:val="0"/>
                <w:sz w:val="15"/>
              </w:rPr>
              <w:t>nvarchar(500)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Free-text remarks.</w:t>
            </w:r>
          </w:p>
        </w:tc>
      </w:tr>
      <w:tr>
        <w:trPr>
          <w:cantSplit/>
        </w:trPr>
        <w:tc>
          <w:tcPr>
            <w:tcW w:type="dxa" w:w="340"/>
            <w:vAlign w:val="top"/>
          </w:tcPr>
          <w:p>
            <w:pPr>
              <w:spacing w:after="0" w:line="240" w:lineRule="auto"/>
            </w:pPr>
            <w:r>
              <w:rPr>
                <w:b w:val="0"/>
                <w:i w:val="0"/>
                <w:sz w:val="15"/>
              </w:rPr>
              <w:t>27</w:t>
            </w:r>
          </w:p>
        </w:tc>
        <w:tc>
          <w:tcPr>
            <w:tcW w:type="dxa" w:w="2041"/>
            <w:vAlign w:val="top"/>
          </w:tcPr>
          <w:p>
            <w:pPr>
              <w:spacing w:after="0" w:line="240" w:lineRule="auto"/>
            </w:pPr>
            <w:r>
              <w:rPr>
                <w:b w:val="0"/>
                <w:i w:val="0"/>
                <w:sz w:val="15"/>
              </w:rPr>
              <w:t>Status</w:t>
            </w:r>
          </w:p>
        </w:tc>
        <w:tc>
          <w:tcPr>
            <w:tcW w:type="dxa" w:w="1304"/>
            <w:vAlign w:val="top"/>
          </w:tcPr>
          <w:p>
            <w:pPr>
              <w:spacing w:after="0" w:line="240" w:lineRule="auto"/>
            </w:pPr>
            <w:r>
              <w:rPr>
                <w:b w:val="0"/>
                <w:i w:val="0"/>
                <w:sz w:val="15"/>
              </w:rPr>
              <w:t>char(1)</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'S'</w:t>
            </w:r>
          </w:p>
        </w:tc>
        <w:tc>
          <w:tcPr>
            <w:tcW w:type="dxa" w:w="4309"/>
            <w:vAlign w:val="top"/>
          </w:tcPr>
          <w:p>
            <w:pPr>
              <w:spacing w:after="0" w:line="240" w:lineRule="auto"/>
            </w:pPr>
            <w:r>
              <w:rPr>
                <w:b w:val="0"/>
                <w:i w:val="0"/>
                <w:sz w:val="15"/>
              </w:rPr>
              <w:t>S = submitted, B = sent back, V = verified.</w:t>
            </w:r>
          </w:p>
        </w:tc>
      </w:tr>
      <w:tr>
        <w:trPr>
          <w:cantSplit/>
        </w:trPr>
        <w:tc>
          <w:tcPr>
            <w:tcW w:type="dxa" w:w="340"/>
            <w:shd w:val="clear" w:color="auto" w:fill="F3F6FA"/>
            <w:vAlign w:val="top"/>
          </w:tcPr>
          <w:p>
            <w:pPr>
              <w:spacing w:after="0" w:line="240" w:lineRule="auto"/>
            </w:pPr>
            <w:r>
              <w:rPr>
                <w:b w:val="0"/>
                <w:i w:val="0"/>
                <w:sz w:val="15"/>
              </w:rPr>
              <w:t>28</w:t>
            </w:r>
          </w:p>
        </w:tc>
        <w:tc>
          <w:tcPr>
            <w:tcW w:type="dxa" w:w="2041"/>
            <w:shd w:val="clear" w:color="auto" w:fill="F3F6FA"/>
            <w:vAlign w:val="top"/>
          </w:tcPr>
          <w:p>
            <w:pPr>
              <w:spacing w:after="0" w:line="240" w:lineRule="auto"/>
            </w:pPr>
            <w:r>
              <w:rPr>
                <w:b w:val="0"/>
                <w:i w:val="0"/>
                <w:sz w:val="15"/>
              </w:rPr>
              <w:t>SubmittedOn</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GETDATE()</w:t>
            </w:r>
          </w:p>
        </w:tc>
        <w:tc>
          <w:tcPr>
            <w:tcW w:type="dxa" w:w="4309"/>
            <w:shd w:val="clear" w:color="auto" w:fill="F3F6FA"/>
            <w:vAlign w:val="top"/>
          </w:tcPr>
          <w:p>
            <w:pPr>
              <w:spacing w:after="0" w:line="240" w:lineRule="auto"/>
            </w:pPr>
            <w:r>
              <w:rPr>
                <w:b w:val="0"/>
                <w:i w:val="0"/>
                <w:sz w:val="15"/>
              </w:rPr>
              <w:t>Submitted on.</w:t>
            </w:r>
          </w:p>
        </w:tc>
      </w:tr>
      <w:tr>
        <w:trPr>
          <w:cantSplit/>
        </w:trPr>
        <w:tc>
          <w:tcPr>
            <w:tcW w:type="dxa" w:w="340"/>
            <w:vAlign w:val="top"/>
          </w:tcPr>
          <w:p>
            <w:pPr>
              <w:spacing w:after="0" w:line="240" w:lineRule="auto"/>
            </w:pPr>
            <w:r>
              <w:rPr>
                <w:b w:val="0"/>
                <w:i w:val="0"/>
                <w:sz w:val="15"/>
              </w:rPr>
              <w:t>29</w:t>
            </w:r>
          </w:p>
        </w:tc>
        <w:tc>
          <w:tcPr>
            <w:tcW w:type="dxa" w:w="2041"/>
            <w:vAlign w:val="top"/>
          </w:tcPr>
          <w:p>
            <w:pPr>
              <w:spacing w:after="0" w:line="240" w:lineRule="auto"/>
            </w:pPr>
            <w:r>
              <w:rPr>
                <w:b w:val="0"/>
                <w:i w:val="0"/>
                <w:sz w:val="15"/>
              </w:rPr>
              <w:t>VerifiedBy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Verified by. (user)</w:t>
            </w:r>
          </w:p>
        </w:tc>
      </w:tr>
      <w:tr>
        <w:trPr>
          <w:cantSplit/>
        </w:trPr>
        <w:tc>
          <w:tcPr>
            <w:tcW w:type="dxa" w:w="340"/>
            <w:shd w:val="clear" w:color="auto" w:fill="F3F6FA"/>
            <w:vAlign w:val="top"/>
          </w:tcPr>
          <w:p>
            <w:pPr>
              <w:spacing w:after="0" w:line="240" w:lineRule="auto"/>
            </w:pPr>
            <w:r>
              <w:rPr>
                <w:b w:val="0"/>
                <w:i w:val="0"/>
                <w:sz w:val="15"/>
              </w:rPr>
              <w:t>30</w:t>
            </w:r>
          </w:p>
        </w:tc>
        <w:tc>
          <w:tcPr>
            <w:tcW w:type="dxa" w:w="2041"/>
            <w:shd w:val="clear" w:color="auto" w:fill="F3F6FA"/>
            <w:vAlign w:val="top"/>
          </w:tcPr>
          <w:p>
            <w:pPr>
              <w:spacing w:after="0" w:line="240" w:lineRule="auto"/>
            </w:pPr>
            <w:r>
              <w:rPr>
                <w:b w:val="0"/>
                <w:i w:val="0"/>
                <w:sz w:val="15"/>
              </w:rPr>
              <w:t>VerifiedOn</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Verified on.</w:t>
            </w:r>
          </w:p>
        </w:tc>
      </w:tr>
      <w:tr>
        <w:trPr>
          <w:cantSplit/>
        </w:trPr>
        <w:tc>
          <w:tcPr>
            <w:tcW w:type="dxa" w:w="340"/>
            <w:vAlign w:val="top"/>
          </w:tcPr>
          <w:p>
            <w:pPr>
              <w:spacing w:after="0" w:line="240" w:lineRule="auto"/>
            </w:pPr>
            <w:r>
              <w:rPr>
                <w:b w:val="0"/>
                <w:i w:val="0"/>
                <w:sz w:val="15"/>
              </w:rPr>
              <w:t>31</w:t>
            </w:r>
          </w:p>
        </w:tc>
        <w:tc>
          <w:tcPr>
            <w:tcW w:type="dxa" w:w="2041"/>
            <w:vAlign w:val="top"/>
          </w:tcPr>
          <w:p>
            <w:pPr>
              <w:spacing w:after="0" w:line="240" w:lineRule="auto"/>
            </w:pPr>
            <w:r>
              <w:rPr>
                <w:b w:val="0"/>
                <w:i w:val="0"/>
                <w:sz w:val="15"/>
              </w:rPr>
              <w:t>VerifyRemarks</w:t>
            </w:r>
          </w:p>
        </w:tc>
        <w:tc>
          <w:tcPr>
            <w:tcW w:type="dxa" w:w="1304"/>
            <w:vAlign w:val="top"/>
          </w:tcPr>
          <w:p>
            <w:pPr>
              <w:spacing w:after="0" w:line="240" w:lineRule="auto"/>
            </w:pPr>
            <w:r>
              <w:rPr>
                <w:b w:val="0"/>
                <w:i w:val="0"/>
                <w:sz w:val="15"/>
              </w:rPr>
              <w:t>nvarchar(500)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Verify remarks.</w:t>
            </w:r>
          </w:p>
        </w:tc>
      </w:tr>
      <w:tr>
        <w:trPr>
          <w:cantSplit/>
        </w:trPr>
        <w:tc>
          <w:tcPr>
            <w:tcW w:type="dxa" w:w="340"/>
            <w:shd w:val="clear" w:color="auto" w:fill="F3F6FA"/>
            <w:vAlign w:val="top"/>
          </w:tcPr>
          <w:p>
            <w:pPr>
              <w:spacing w:after="0" w:line="240" w:lineRule="auto"/>
            </w:pPr>
            <w:r>
              <w:rPr>
                <w:b w:val="0"/>
                <w:i w:val="0"/>
                <w:sz w:val="15"/>
              </w:rPr>
              <w:t>32</w:t>
            </w:r>
          </w:p>
        </w:tc>
        <w:tc>
          <w:tcPr>
            <w:tcW w:type="dxa" w:w="2041"/>
            <w:shd w:val="clear" w:color="auto" w:fill="F3F6FA"/>
            <w:vAlign w:val="top"/>
          </w:tcPr>
          <w:p>
            <w:pPr>
              <w:spacing w:after="0" w:line="240" w:lineRule="auto"/>
            </w:pPr>
            <w:r>
              <w:rPr>
                <w:b w:val="0"/>
                <w:i w:val="0"/>
                <w:sz w:val="15"/>
              </w:rPr>
              <w:t>TransactionId</w:t>
            </w:r>
          </w:p>
        </w:tc>
        <w:tc>
          <w:tcPr>
            <w:tcW w:type="dxa" w:w="1304"/>
            <w:shd w:val="clear" w:color="auto" w:fill="F3F6FA"/>
            <w:vAlign w:val="top"/>
          </w:tcPr>
          <w:p>
            <w:pPr>
              <w:spacing w:after="0" w:line="240" w:lineRule="auto"/>
            </w:pPr>
            <w:r>
              <w:rPr>
                <w:b w:val="0"/>
                <w:i w:val="0"/>
                <w:sz w:val="15"/>
              </w:rPr>
              <w:t>bigint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transaction.</w:t>
            </w:r>
            <w:r>
              <w:rPr>
                <w:b w:val="0"/>
                <w:i w:val="0"/>
                <w:color w:val="555F6D"/>
                <w:sz w:val="15"/>
              </w:rPr>
              <w:t xml:space="preserve">  → </w:t>
            </w:r>
            <w:hyperlink w:anchor="t_Acc_LedgerTransaction" w:history="1">
              <w:r>
                <w:rPr>
                  <w:color w:val="1F5FAF"/>
                  <w:sz w:val="15"/>
                </w:rPr>
                <w:t xml:space="preserve">Acc_LedgerTransaction</w:t>
              </w:r>
            </w:hyperlink>
          </w:p>
        </w:tc>
      </w:tr>
      <w:tr>
        <w:trPr>
          <w:cantSplit/>
        </w:trPr>
        <w:tc>
          <w:tcPr>
            <w:tcW w:type="dxa" w:w="340"/>
            <w:vAlign w:val="top"/>
          </w:tcPr>
          <w:p>
            <w:pPr>
              <w:spacing w:after="0" w:line="240" w:lineRule="auto"/>
            </w:pPr>
            <w:r>
              <w:rPr>
                <w:b w:val="0"/>
                <w:i w:val="0"/>
                <w:sz w:val="15"/>
              </w:rPr>
              <w:t>33</w:t>
            </w:r>
          </w:p>
        </w:tc>
        <w:tc>
          <w:tcPr>
            <w:tcW w:type="dxa" w:w="2041"/>
            <w:vAlign w:val="top"/>
          </w:tcPr>
          <w:p>
            <w:pPr>
              <w:spacing w:after="0" w:line="240" w:lineRule="auto"/>
            </w:pPr>
            <w:r>
              <w:rPr>
                <w:b w:val="0"/>
                <w:i w:val="0"/>
                <w:sz w:val="15"/>
              </w:rPr>
              <w:t>CreatedBy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created the record.</w:t>
            </w:r>
          </w:p>
        </w:tc>
      </w:tr>
      <w:tr>
        <w:trPr>
          <w:cantSplit/>
        </w:trPr>
        <w:tc>
          <w:tcPr>
            <w:tcW w:type="dxa" w:w="340"/>
            <w:shd w:val="clear" w:color="auto" w:fill="F3F6FA"/>
            <w:vAlign w:val="top"/>
          </w:tcPr>
          <w:p>
            <w:pPr>
              <w:spacing w:after="0" w:line="240" w:lineRule="auto"/>
            </w:pPr>
            <w:r>
              <w:rPr>
                <w:b w:val="0"/>
                <w:i w:val="0"/>
                <w:sz w:val="15"/>
              </w:rPr>
              <w:t>34</w:t>
            </w:r>
          </w:p>
        </w:tc>
        <w:tc>
          <w:tcPr>
            <w:tcW w:type="dxa" w:w="2041"/>
            <w:shd w:val="clear" w:color="auto" w:fill="F3F6FA"/>
            <w:vAlign w:val="top"/>
          </w:tcPr>
          <w:p>
            <w:pPr>
              <w:spacing w:after="0" w:line="240" w:lineRule="auto"/>
            </w:pPr>
            <w:r>
              <w:rPr>
                <w:b w:val="0"/>
                <w:i w:val="0"/>
                <w:sz w:val="15"/>
              </w:rPr>
              <w:t>CreatedDate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GETDATE()</w:t>
            </w:r>
          </w:p>
        </w:tc>
        <w:tc>
          <w:tcPr>
            <w:tcW w:type="dxa" w:w="4309"/>
            <w:shd w:val="clear" w:color="auto" w:fill="F3F6FA"/>
            <w:vAlign w:val="top"/>
          </w:tcPr>
          <w:p>
            <w:pPr>
              <w:spacing w:after="0" w:line="240" w:lineRule="auto"/>
            </w:pPr>
            <w:r>
              <w:rPr>
                <w:b w:val="0"/>
                <w:i w:val="0"/>
                <w:sz w:val="15"/>
              </w:rPr>
              <w:t>Date and time the record was created.</w:t>
            </w:r>
          </w:p>
        </w:tc>
      </w:tr>
      <w:tr>
        <w:trPr>
          <w:cantSplit/>
        </w:trPr>
        <w:tc>
          <w:tcPr>
            <w:tcW w:type="dxa" w:w="340"/>
            <w:vAlign w:val="top"/>
          </w:tcPr>
          <w:p>
            <w:pPr>
              <w:spacing w:after="0" w:line="240" w:lineRule="auto"/>
            </w:pPr>
            <w:r>
              <w:rPr>
                <w:b w:val="0"/>
                <w:i w:val="0"/>
                <w:sz w:val="15"/>
              </w:rPr>
              <w:t>35</w:t>
            </w:r>
          </w:p>
        </w:tc>
        <w:tc>
          <w:tcPr>
            <w:tcW w:type="dxa" w:w="2041"/>
            <w:vAlign w:val="top"/>
          </w:tcPr>
          <w:p>
            <w:pPr>
              <w:spacing w:after="0" w:line="240" w:lineRule="auto"/>
            </w:pPr>
            <w:r>
              <w:rPr>
                <w:b w:val="0"/>
                <w:i w:val="0"/>
                <w:sz w:val="15"/>
              </w:rPr>
              <w:t>ModifiedDate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Date and time of the last change.</w:t>
            </w:r>
          </w:p>
        </w:tc>
      </w:tr>
    </w:tbl>
    <w:p>
      <w:pPr>
        <w:spacing w:before="60" w:after="0"/>
      </w:pPr>
      <w:r>
        <w:rPr>
          <w:b/>
          <w:i w:val="0"/>
          <w:color w:val="1B2A4A"/>
          <w:sz w:val="16"/>
        </w:rPr>
        <w:t xml:space="preserve">References: </w:t>
      </w:r>
      <w:hyperlink w:anchor="t_Branchmaster" w:history="1">
        <w:r>
          <w:rPr>
            <w:color w:val="1F5FAF"/>
            <w:sz w:val="16"/>
          </w:rPr>
          <w:t xml:space="preserve">Branchmaster</w:t>
        </w:r>
      </w:hyperlink>
      <w:r>
        <w:rPr>
          <w:b w:val="0"/>
          <w:i w:val="0"/>
          <w:color w:val="555F6D"/>
          <w:sz w:val="16"/>
        </w:rPr>
        <w:t xml:space="preserve"> (via BranchId)</w:t>
      </w:r>
      <w:r>
        <w:rPr>
          <w:b w:val="0"/>
          <w:i w:val="0"/>
          <w:sz w:val="16"/>
        </w:rPr>
        <w:t xml:space="preserve">, </w:t>
      </w:r>
      <w:hyperlink w:anchor="t_Acc_LedgerTransaction" w:history="1">
        <w:r>
          <w:rPr>
            <w:color w:val="1F5FAF"/>
            <w:sz w:val="16"/>
          </w:rPr>
          <w:t xml:space="preserve">Acc_LedgerTransaction</w:t>
        </w:r>
      </w:hyperlink>
      <w:r>
        <w:rPr>
          <w:b w:val="0"/>
          <w:i w:val="0"/>
          <w:color w:val="555F6D"/>
          <w:sz w:val="16"/>
        </w:rPr>
        <w:t xml:space="preserve"> (via TransactionId)</w:t>
      </w:r>
    </w:p>
    <w:p>
      <w:pPr>
        <w:spacing w:after="40"/>
      </w:pPr>
      <w:r>
        <w:rPr>
          <w:b/>
          <w:i w:val="0"/>
          <w:color w:val="1B2A4A"/>
          <w:sz w:val="16"/>
        </w:rPr>
        <w:t xml:space="preserve">Referenced by: </w:t>
      </w:r>
      <w:hyperlink w:anchor="t_CashClosingLine" w:history="1">
        <w:r>
          <w:rPr>
            <w:color w:val="1F5FAF"/>
            <w:sz w:val="16"/>
          </w:rPr>
          <w:t xml:space="preserve">CashClosingLine</w:t>
        </w:r>
      </w:hyperlink>
      <w:r>
        <w:rPr>
          <w:b w:val="0"/>
          <w:i w:val="0"/>
          <w:color w:val="555F6D"/>
          <w:sz w:val="16"/>
        </w:rPr>
        <w:t>.CashClosingId</w:t>
      </w:r>
      <w:r>
        <w:rPr>
          <w:b w:val="0"/>
          <w:i w:val="0"/>
          <w:sz w:val="16"/>
        </w:rPr>
        <w:t xml:space="preserve">, </w:t>
      </w:r>
      <w:hyperlink w:anchor="t_CashClosingPetty" w:history="1">
        <w:r>
          <w:rPr>
            <w:color w:val="1F5FAF"/>
            <w:sz w:val="16"/>
          </w:rPr>
          <w:t xml:space="preserve">CashClosingPetty</w:t>
        </w:r>
      </w:hyperlink>
      <w:r>
        <w:rPr>
          <w:b w:val="0"/>
          <w:i w:val="0"/>
          <w:color w:val="555F6D"/>
          <w:sz w:val="16"/>
        </w:rPr>
        <w:t>.CashClosingId</w:t>
      </w:r>
    </w:p>
    <w:p>
      <w:pPr>
        <w:pStyle w:val="Heading3"/>
      </w:pPr>
      <w:bookmarkStart w:id="150" w:name="t_CashClosingLine"/>
      <w:r>
        <w:t>CashClosingLine</w:t>
      </w:r>
      <w:bookmarkEnd w:id="150"/>
    </w:p>
    <w:p>
      <w:pPr>
        <w:spacing w:after="60"/>
      </w:pPr>
      <w:r>
        <w:t>Per-mode / per-module totals included in a closing (cash and non-cash).</w:t>
      </w:r>
    </w:p>
    <w:p>
      <w:pPr>
        <w:spacing w:after="60"/>
      </w:pPr>
      <w:r>
        <w:rPr>
          <w:b/>
          <w:i w:val="0"/>
          <w:sz w:val="17"/>
        </w:rPr>
        <w:t xml:space="preserve">Primary key: </w:t>
      </w:r>
      <w:r>
        <w:rPr>
          <w:b w:val="0"/>
          <w:i w:val="0"/>
          <w:sz w:val="17"/>
        </w:rPr>
        <w:t>CashClosingLineId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CashClosingLineId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CashClosingId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cash closing.</w:t>
            </w:r>
            <w:r>
              <w:rPr>
                <w:b w:val="0"/>
                <w:i w:val="0"/>
                <w:color w:val="555F6D"/>
                <w:sz w:val="15"/>
              </w:rPr>
              <w:t xml:space="preserve">  → </w:t>
            </w:r>
            <w:hyperlink w:anchor="t_CashClosing" w:history="1">
              <w:r>
                <w:rPr>
                  <w:color w:val="1F5FAF"/>
                  <w:sz w:val="15"/>
                </w:rPr>
                <w:t xml:space="preserve">CashClosing</w:t>
              </w:r>
            </w:hyperlink>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Kind</w:t>
            </w:r>
          </w:p>
        </w:tc>
        <w:tc>
          <w:tcPr>
            <w:tcW w:type="dxa" w:w="1304"/>
            <w:vAlign w:val="top"/>
          </w:tcPr>
          <w:p>
            <w:pPr>
              <w:spacing w:after="0" w:line="240" w:lineRule="auto"/>
            </w:pPr>
            <w:r>
              <w:rPr>
                <w:b w:val="0"/>
                <w:i w:val="0"/>
                <w:sz w:val="15"/>
              </w:rPr>
              <w:t>varchar(10)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Type of total in the line (receipt, refund, petty cash ...).</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Module</w:t>
            </w:r>
          </w:p>
        </w:tc>
        <w:tc>
          <w:tcPr>
            <w:tcW w:type="dxa" w:w="1304"/>
            <w:shd w:val="clear" w:color="auto" w:fill="F3F6FA"/>
            <w:vAlign w:val="top"/>
          </w:tcPr>
          <w:p>
            <w:pPr>
              <w:spacing w:after="0" w:line="240" w:lineRule="auto"/>
            </w:pPr>
            <w:r>
              <w:rPr>
                <w:b w:val="0"/>
                <w:i w:val="0"/>
                <w:sz w:val="15"/>
              </w:rPr>
              <w:t>varchar(10)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Module.</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ModeName</w:t>
            </w:r>
          </w:p>
        </w:tc>
        <w:tc>
          <w:tcPr>
            <w:tcW w:type="dxa" w:w="1304"/>
            <w:vAlign w:val="top"/>
          </w:tcPr>
          <w:p>
            <w:pPr>
              <w:spacing w:after="0" w:line="240" w:lineRule="auto"/>
            </w:pPr>
            <w:r>
              <w:rPr>
                <w:b w:val="0"/>
                <w:i w:val="0"/>
                <w:sz w:val="15"/>
              </w:rPr>
              <w:t>nvarchar(100)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Mode name.</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IsCash</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Yes/No: Cash.</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Cnt</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Cnt.</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Amount</w:t>
            </w:r>
          </w:p>
        </w:tc>
        <w:tc>
          <w:tcPr>
            <w:tcW w:type="dxa" w:w="1304"/>
            <w:shd w:val="clear" w:color="auto" w:fill="F3F6FA"/>
            <w:vAlign w:val="top"/>
          </w:tcPr>
          <w:p>
            <w:pPr>
              <w:spacing w:after="0" w:line="240" w:lineRule="auto"/>
            </w:pPr>
            <w:r>
              <w:rPr>
                <w:b w:val="0"/>
                <w:i w:val="0"/>
                <w:sz w:val="15"/>
              </w:rPr>
              <w:t>decimal(18,2)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Amount.</w:t>
            </w:r>
          </w:p>
        </w:tc>
      </w:tr>
    </w:tbl>
    <w:p>
      <w:pPr>
        <w:spacing w:before="60" w:after="0"/>
      </w:pPr>
      <w:r>
        <w:rPr>
          <w:b/>
          <w:i w:val="0"/>
          <w:color w:val="1B2A4A"/>
          <w:sz w:val="16"/>
        </w:rPr>
        <w:t xml:space="preserve">References: </w:t>
      </w:r>
      <w:hyperlink w:anchor="t_CashClosing" w:history="1">
        <w:r>
          <w:rPr>
            <w:color w:val="1F5FAF"/>
            <w:sz w:val="16"/>
          </w:rPr>
          <w:t xml:space="preserve">CashClosing</w:t>
        </w:r>
      </w:hyperlink>
      <w:r>
        <w:rPr>
          <w:b w:val="0"/>
          <w:i w:val="0"/>
          <w:color w:val="555F6D"/>
          <w:sz w:val="16"/>
        </w:rPr>
        <w:t xml:space="preserve"> (via CashClosingId)</w:t>
      </w:r>
    </w:p>
    <w:p>
      <w:pPr>
        <w:pStyle w:val="Heading3"/>
      </w:pPr>
      <w:bookmarkStart w:id="151" w:name="t_CashClosingPetty"/>
      <w:r>
        <w:t>CashClosingPetty</w:t>
      </w:r>
      <w:bookmarkEnd w:id="151"/>
    </w:p>
    <w:p>
      <w:pPr>
        <w:spacing w:after="60"/>
      </w:pPr>
      <w:r>
        <w:t>Petty-cash floats settled in a closing.</w:t>
      </w:r>
    </w:p>
    <w:p>
      <w:pPr>
        <w:spacing w:after="60"/>
      </w:pPr>
      <w:r>
        <w:rPr>
          <w:b/>
          <w:i w:val="0"/>
          <w:sz w:val="17"/>
        </w:rPr>
        <w:t xml:space="preserve">Primary key: </w:t>
      </w:r>
      <w:r>
        <w:rPr>
          <w:b w:val="0"/>
          <w:i w:val="0"/>
          <w:sz w:val="17"/>
        </w:rPr>
        <w:t>FloatId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CashClosingId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cash closing.</w:t>
            </w:r>
            <w:r>
              <w:rPr>
                <w:b w:val="0"/>
                <w:i w:val="0"/>
                <w:color w:val="555F6D"/>
                <w:sz w:val="15"/>
              </w:rPr>
              <w:t xml:space="preserve">  → </w:t>
            </w:r>
            <w:hyperlink w:anchor="t_CashClosing" w:history="1">
              <w:r>
                <w:rPr>
                  <w:color w:val="1F5FAF"/>
                  <w:sz w:val="15"/>
                </w:rPr>
                <w:t xml:space="preserve">CashClosing</w:t>
              </w:r>
            </w:hyperlink>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FloatId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PK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Float ID.</w:t>
            </w:r>
          </w:p>
        </w:tc>
      </w:tr>
    </w:tbl>
    <w:p>
      <w:pPr>
        <w:spacing w:before="60" w:after="0"/>
      </w:pPr>
      <w:r>
        <w:rPr>
          <w:b/>
          <w:i w:val="0"/>
          <w:color w:val="1B2A4A"/>
          <w:sz w:val="16"/>
        </w:rPr>
        <w:t xml:space="preserve">References: </w:t>
      </w:r>
      <w:hyperlink w:anchor="t_CashClosing" w:history="1">
        <w:r>
          <w:rPr>
            <w:color w:val="1F5FAF"/>
            <w:sz w:val="16"/>
          </w:rPr>
          <w:t xml:space="preserve">CashClosing</w:t>
        </w:r>
      </w:hyperlink>
      <w:r>
        <w:rPr>
          <w:b w:val="0"/>
          <w:i w:val="0"/>
          <w:color w:val="555F6D"/>
          <w:sz w:val="16"/>
        </w:rPr>
        <w:t xml:space="preserve"> (via CashClosingId)</w:t>
      </w:r>
    </w:p>
    <w:p>
      <w:pPr>
        <w:pStyle w:val="Heading2"/>
      </w:pPr>
      <w:bookmarkStart w:id="152" w:name="m_A8"/>
      <w:r>
        <w:t>A8  Membership &amp; Loyalty</w:t>
      </w:r>
      <w:bookmarkEnd w:id="152"/>
    </w:p>
    <w:p>
      <w:r>
        <w:t>Membership plans with benefits, the cards issued to a primary patient and family members, and the points ledger (earn, redeem, expiry). Redemption is confirmed by OTP.</w:t>
      </w:r>
    </w:p>
    <w:p>
      <w:pPr>
        <w:sectPr>
          <w:pgSz w:w="11906" w:h="16838"/>
          <w:pgMar w:top="907" w:right="850" w:bottom="850" w:left="850" w:header="720" w:footer="720" w:gutter="0"/>
          <w:cols w:space="720"/>
          <w:docGrid w:linePitch="360"/>
        </w:sectPr>
      </w:pPr>
    </w:p>
    <w:p>
      <w:r>
        <w:rPr>
          <w:b/>
          <w:i w:val="0"/>
          <w:color w:val="1B2A4A"/>
          <w:sz w:val="24"/>
        </w:rPr>
        <w:t>A8  Membership &amp; Loyalty — relation diagram</w:t>
      </w:r>
    </w:p>
    <w:p>
      <w:pPr>
        <w:jc w:val="center"/>
      </w:pPr>
      <w:r>
        <w:drawing>
          <wp:inline xmlns:a="http://schemas.openxmlformats.org/drawingml/2006/main" xmlns:pic="http://schemas.openxmlformats.org/drawingml/2006/picture">
            <wp:extent cx="9540000" cy="3501741"/>
            <wp:docPr id="8" name="Picture 8"/>
            <wp:cNvGraphicFramePr>
              <a:graphicFrameLocks noChangeAspect="1"/>
            </wp:cNvGraphicFramePr>
            <a:graphic>
              <a:graphicData uri="http://schemas.openxmlformats.org/drawingml/2006/picture">
                <pic:pic>
                  <pic:nvPicPr>
                    <pic:cNvPr id="0" name="er_A8.png"/>
                    <pic:cNvPicPr/>
                  </pic:nvPicPr>
                  <pic:blipFill>
                    <a:blip r:embed="rId18"/>
                    <a:stretch>
                      <a:fillRect/>
                    </a:stretch>
                  </pic:blipFill>
                  <pic:spPr>
                    <a:xfrm>
                      <a:off x="0" y="0"/>
                      <a:ext cx="9540000" cy="3501741"/>
                    </a:xfrm>
                    <a:prstGeom prst="rect"/>
                  </pic:spPr>
                </pic:pic>
              </a:graphicData>
            </a:graphic>
          </wp:inline>
        </w:drawing>
      </w:r>
    </w:p>
    <w:p>
      <w:pPr>
        <w:jc w:val="center"/>
      </w:pPr>
      <w:r>
        <w:rPr>
          <w:b w:val="0"/>
          <w:i/>
          <w:color w:val="555F6D"/>
          <w:sz w:val="16"/>
        </w:rPr>
        <w:t>Figure A8: relations — Membership &amp; Loyalty</w:t>
      </w:r>
    </w:p>
    <w:p>
      <w:pPr>
        <w:sectPr>
          <w:pgSz w:w="16838" w:h="11906" w:orient="landscape"/>
          <w:pgMar w:top="907" w:right="850" w:bottom="850" w:left="850" w:header="720" w:footer="720" w:gutter="0"/>
          <w:cols w:space="720"/>
          <w:docGrid w:linePitch="360"/>
        </w:sectPr>
      </w:pPr>
    </w:p>
    <w:p>
      <w:pPr>
        <w:keepNext/>
      </w:pPr>
      <w:r>
        <w:rPr>
          <w:b/>
          <w:i w:val="0"/>
          <w:color w:val="0F6E6E"/>
        </w:rPr>
        <w:t>Relations of A8 (20)</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2551"/>
        <w:gridCol w:w="2551"/>
        <w:gridCol w:w="2551"/>
        <w:gridCol w:w="2551"/>
      </w:tblGrid>
      <w:tr>
        <w:trPr>
          <w:tblHeader w:val="true"/>
        </w:trPr>
        <w:tc>
          <w:tcPr>
            <w:tcW w:type="dxa" w:w="3515"/>
            <w:shd w:val="clear" w:color="auto" w:fill="1B2A4A"/>
          </w:tcPr>
          <w:p>
            <w:pPr>
              <w:spacing w:after="0"/>
            </w:pPr>
            <w:r>
              <w:rPr>
                <w:b/>
                <w:i w:val="0"/>
                <w:color w:val="FFFFFF"/>
                <w:sz w:val="15"/>
              </w:rPr>
              <w:t>Child table.column</w:t>
            </w:r>
          </w:p>
        </w:tc>
        <w:tc>
          <w:tcPr>
            <w:tcW w:type="dxa" w:w="3515"/>
            <w:shd w:val="clear" w:color="auto" w:fill="1B2A4A"/>
          </w:tcPr>
          <w:p>
            <w:pPr>
              <w:spacing w:after="0"/>
            </w:pPr>
            <w:r>
              <w:rPr>
                <w:b/>
                <w:i w:val="0"/>
                <w:color w:val="FFFFFF"/>
                <w:sz w:val="15"/>
              </w:rPr>
              <w:t>Parent table.column</w:t>
            </w:r>
          </w:p>
        </w:tc>
        <w:tc>
          <w:tcPr>
            <w:tcW w:type="dxa" w:w="1191"/>
            <w:shd w:val="clear" w:color="auto" w:fill="1B2A4A"/>
          </w:tcPr>
          <w:p>
            <w:pPr>
              <w:spacing w:after="0"/>
            </w:pPr>
            <w:r>
              <w:rPr>
                <w:b/>
                <w:i w:val="0"/>
                <w:color w:val="FFFFFF"/>
                <w:sz w:val="15"/>
              </w:rPr>
              <w:t>Cardinality</w:t>
            </w:r>
          </w:p>
        </w:tc>
        <w:tc>
          <w:tcPr>
            <w:tcW w:type="dxa" w:w="1984"/>
            <w:shd w:val="clear" w:color="auto" w:fill="1B2A4A"/>
          </w:tcPr>
          <w:p>
            <w:pPr>
              <w:spacing w:after="0"/>
            </w:pPr>
            <w:r>
              <w:rPr>
                <w:b/>
                <w:i w:val="0"/>
                <w:color w:val="FFFFFF"/>
                <w:sz w:val="15"/>
              </w:rPr>
              <w:t>Type</w:t>
            </w:r>
          </w:p>
        </w:tc>
      </w:tr>
      <w:tr>
        <w:trPr>
          <w:cantSplit/>
        </w:trPr>
        <w:tc>
          <w:tcPr>
            <w:tcW w:type="dxa" w:w="3515"/>
            <w:vAlign w:val="top"/>
          </w:tcPr>
          <w:p>
            <w:pPr>
              <w:spacing w:after="0" w:line="240" w:lineRule="auto"/>
            </w:pPr>
            <w:hyperlink w:anchor="t_MembershipPlanBenefit" w:history="1">
              <w:r>
                <w:rPr>
                  <w:color w:val="1F5FAF"/>
                  <w:sz w:val="15"/>
                </w:rPr>
                <w:t xml:space="preserve">MembershipPlanBenefit</w:t>
              </w:r>
            </w:hyperlink>
            <w:r>
              <w:rPr>
                <w:b w:val="0"/>
                <w:i w:val="0"/>
                <w:sz w:val="15"/>
              </w:rPr>
              <w:t>.PlanId</w:t>
            </w:r>
          </w:p>
        </w:tc>
        <w:tc>
          <w:tcPr>
            <w:tcW w:type="dxa" w:w="3515"/>
            <w:vAlign w:val="top"/>
          </w:tcPr>
          <w:p>
            <w:pPr>
              <w:spacing w:after="0" w:line="240" w:lineRule="auto"/>
            </w:pPr>
            <w:hyperlink w:anchor="t_MembershipPlan" w:history="1">
              <w:r>
                <w:rPr>
                  <w:color w:val="1F5FAF"/>
                  <w:sz w:val="15"/>
                </w:rPr>
                <w:t xml:space="preserve">MembershipPlan</w:t>
              </w:r>
            </w:hyperlink>
            <w:r>
              <w:rPr>
                <w:b w:val="0"/>
                <w:i w:val="0"/>
                <w:sz w:val="15"/>
              </w:rPr>
              <w:t>.PlanId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MembershipCard" w:history="1">
              <w:r>
                <w:rPr>
                  <w:color w:val="1F5FAF"/>
                  <w:sz w:val="15"/>
                </w:rPr>
                <w:t xml:space="preserve">MembershipCard</w:t>
              </w:r>
            </w:hyperlink>
            <w:r>
              <w:rPr>
                <w:b w:val="0"/>
                <w:i w:val="0"/>
                <w:sz w:val="15"/>
              </w:rPr>
              <w:t>.PlanId</w:t>
            </w:r>
          </w:p>
        </w:tc>
        <w:tc>
          <w:tcPr>
            <w:tcW w:type="dxa" w:w="3515"/>
            <w:shd w:val="clear" w:color="auto" w:fill="F3F6FA"/>
            <w:vAlign w:val="top"/>
          </w:tcPr>
          <w:p>
            <w:pPr>
              <w:spacing w:after="0" w:line="240" w:lineRule="auto"/>
            </w:pPr>
            <w:hyperlink w:anchor="t_MembershipPlan" w:history="1">
              <w:r>
                <w:rPr>
                  <w:color w:val="1F5FAF"/>
                  <w:sz w:val="15"/>
                </w:rPr>
                <w:t xml:space="preserve">MembershipPlan</w:t>
              </w:r>
            </w:hyperlink>
            <w:r>
              <w:rPr>
                <w:b w:val="0"/>
                <w:i w:val="0"/>
                <w:sz w:val="15"/>
              </w:rPr>
              <w:t>.PlanId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Declared</w:t>
            </w:r>
          </w:p>
        </w:tc>
      </w:tr>
      <w:tr>
        <w:trPr>
          <w:cantSplit/>
        </w:trPr>
        <w:tc>
          <w:tcPr>
            <w:tcW w:type="dxa" w:w="3515"/>
            <w:vAlign w:val="top"/>
          </w:tcPr>
          <w:p>
            <w:pPr>
              <w:spacing w:after="0" w:line="240" w:lineRule="auto"/>
            </w:pPr>
            <w:hyperlink w:anchor="t_MembershipCard" w:history="1">
              <w:r>
                <w:rPr>
                  <w:color w:val="1F5FAF"/>
                  <w:sz w:val="15"/>
                </w:rPr>
                <w:t xml:space="preserve">MembershipCard</w:t>
              </w:r>
            </w:hyperlink>
            <w:r>
              <w:rPr>
                <w:b w:val="0"/>
                <w:i w:val="0"/>
                <w:sz w:val="15"/>
              </w:rPr>
              <w:t>.IssueBranchId</w:t>
            </w:r>
          </w:p>
        </w:tc>
        <w:tc>
          <w:tcPr>
            <w:tcW w:type="dxa" w:w="3515"/>
            <w:vAlign w:val="top"/>
          </w:tcPr>
          <w:p>
            <w:pPr>
              <w:spacing w:after="0" w:line="240" w:lineRule="auto"/>
            </w:pPr>
            <w:hyperlink w:anchor="t_Branchmaster" w:history="1">
              <w:r>
                <w:rPr>
                  <w:color w:val="1F5FAF"/>
                  <w:sz w:val="15"/>
                </w:rPr>
                <w:t xml:space="preserve">Branchmaster</w:t>
              </w:r>
            </w:hyperlink>
            <w:r>
              <w:rPr>
                <w:b w:val="0"/>
                <w:i w:val="0"/>
                <w:sz w:val="15"/>
              </w:rPr>
              <w:t>.BranchID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MembershipCard" w:history="1">
              <w:r>
                <w:rPr>
                  <w:color w:val="1F5FAF"/>
                  <w:sz w:val="15"/>
                </w:rPr>
                <w:t xml:space="preserve">MembershipCard</w:t>
              </w:r>
            </w:hyperlink>
            <w:r>
              <w:rPr>
                <w:b w:val="0"/>
                <w:i w:val="0"/>
                <w:sz w:val="15"/>
              </w:rPr>
              <w:t>.PrimaryPatientId</w:t>
            </w:r>
          </w:p>
        </w:tc>
        <w:tc>
          <w:tcPr>
            <w:tcW w:type="dxa" w:w="3515"/>
            <w:shd w:val="clear" w:color="auto" w:fill="F3F6FA"/>
            <w:vAlign w:val="top"/>
          </w:tcPr>
          <w:p>
            <w:pPr>
              <w:spacing w:after="0" w:line="240" w:lineRule="auto"/>
            </w:pPr>
            <w:hyperlink w:anchor="t_PatientMaster" w:history="1">
              <w:r>
                <w:rPr>
                  <w:color w:val="1F5FAF"/>
                  <w:sz w:val="15"/>
                </w:rPr>
                <w:t xml:space="preserve">PatientMaster</w:t>
              </w:r>
            </w:hyperlink>
            <w:r>
              <w:rPr>
                <w:b w:val="0"/>
                <w:i w:val="0"/>
                <w:sz w:val="15"/>
              </w:rPr>
              <w:t>.PatientId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Declared</w:t>
            </w:r>
          </w:p>
        </w:tc>
      </w:tr>
      <w:tr>
        <w:trPr>
          <w:cantSplit/>
        </w:trPr>
        <w:tc>
          <w:tcPr>
            <w:tcW w:type="dxa" w:w="3515"/>
            <w:vAlign w:val="top"/>
          </w:tcPr>
          <w:p>
            <w:pPr>
              <w:spacing w:after="0" w:line="240" w:lineRule="auto"/>
            </w:pPr>
            <w:hyperlink w:anchor="t_MembershipCard" w:history="1">
              <w:r>
                <w:rPr>
                  <w:color w:val="1F5FAF"/>
                  <w:sz w:val="15"/>
                </w:rPr>
                <w:t xml:space="preserve">MembershipCard</w:t>
              </w:r>
            </w:hyperlink>
            <w:r>
              <w:rPr>
                <w:b w:val="0"/>
                <w:i w:val="0"/>
                <w:sz w:val="15"/>
              </w:rPr>
              <w:t>.FeePaymentHeaderId</w:t>
            </w:r>
          </w:p>
        </w:tc>
        <w:tc>
          <w:tcPr>
            <w:tcW w:type="dxa" w:w="3515"/>
            <w:vAlign w:val="top"/>
          </w:tcPr>
          <w:p>
            <w:pPr>
              <w:spacing w:after="0" w:line="240" w:lineRule="auto"/>
            </w:pPr>
            <w:hyperlink w:anchor="t_PaymentHeader" w:history="1">
              <w:r>
                <w:rPr>
                  <w:color w:val="1F5FAF"/>
                  <w:sz w:val="15"/>
                </w:rPr>
                <w:t xml:space="preserve">PaymentHeader</w:t>
              </w:r>
            </w:hyperlink>
            <w:r>
              <w:rPr>
                <w:b w:val="0"/>
                <w:i w:val="0"/>
                <w:sz w:val="15"/>
              </w:rPr>
              <w:t>.PaymentHeaderId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MembershipCard" w:history="1">
              <w:r>
                <w:rPr>
                  <w:color w:val="1F5FAF"/>
                  <w:sz w:val="15"/>
                </w:rPr>
                <w:t xml:space="preserve">MembershipCard</w:t>
              </w:r>
            </w:hyperlink>
            <w:r>
              <w:rPr>
                <w:b w:val="0"/>
                <w:i w:val="0"/>
                <w:sz w:val="15"/>
              </w:rPr>
              <w:t>.RenewedFromCardId</w:t>
            </w:r>
          </w:p>
        </w:tc>
        <w:tc>
          <w:tcPr>
            <w:tcW w:type="dxa" w:w="3515"/>
            <w:shd w:val="clear" w:color="auto" w:fill="F3F6FA"/>
            <w:vAlign w:val="top"/>
          </w:tcPr>
          <w:p>
            <w:pPr>
              <w:spacing w:after="0" w:line="240" w:lineRule="auto"/>
            </w:pPr>
            <w:hyperlink w:anchor="t_MembershipCard" w:history="1">
              <w:r>
                <w:rPr>
                  <w:color w:val="1F5FAF"/>
                  <w:sz w:val="15"/>
                </w:rPr>
                <w:t xml:space="preserve">MembershipCard</w:t>
              </w:r>
            </w:hyperlink>
            <w:r>
              <w:rPr>
                <w:b w:val="0"/>
                <w:i w:val="0"/>
                <w:sz w:val="15"/>
              </w:rPr>
              <w:t>.CardId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MembershipCardMember" w:history="1">
              <w:r>
                <w:rPr>
                  <w:color w:val="1F5FAF"/>
                  <w:sz w:val="15"/>
                </w:rPr>
                <w:t xml:space="preserve">MembershipCardMember</w:t>
              </w:r>
            </w:hyperlink>
            <w:r>
              <w:rPr>
                <w:b w:val="0"/>
                <w:i w:val="0"/>
                <w:sz w:val="15"/>
              </w:rPr>
              <w:t>.CardId</w:t>
            </w:r>
          </w:p>
        </w:tc>
        <w:tc>
          <w:tcPr>
            <w:tcW w:type="dxa" w:w="3515"/>
            <w:vAlign w:val="top"/>
          </w:tcPr>
          <w:p>
            <w:pPr>
              <w:spacing w:after="0" w:line="240" w:lineRule="auto"/>
            </w:pPr>
            <w:hyperlink w:anchor="t_MembershipCard" w:history="1">
              <w:r>
                <w:rPr>
                  <w:color w:val="1F5FAF"/>
                  <w:sz w:val="15"/>
                </w:rPr>
                <w:t xml:space="preserve">MembershipCard</w:t>
              </w:r>
            </w:hyperlink>
            <w:r>
              <w:rPr>
                <w:b w:val="0"/>
                <w:i w:val="0"/>
                <w:sz w:val="15"/>
              </w:rPr>
              <w:t>.CardId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MembershipCardMember" w:history="1">
              <w:r>
                <w:rPr>
                  <w:color w:val="1F5FAF"/>
                  <w:sz w:val="15"/>
                </w:rPr>
                <w:t xml:space="preserve">MembershipCardMember</w:t>
              </w:r>
            </w:hyperlink>
            <w:r>
              <w:rPr>
                <w:b w:val="0"/>
                <w:i w:val="0"/>
                <w:sz w:val="15"/>
              </w:rPr>
              <w:t>.PatientId</w:t>
            </w:r>
          </w:p>
        </w:tc>
        <w:tc>
          <w:tcPr>
            <w:tcW w:type="dxa" w:w="3515"/>
            <w:shd w:val="clear" w:color="auto" w:fill="F3F6FA"/>
            <w:vAlign w:val="top"/>
          </w:tcPr>
          <w:p>
            <w:pPr>
              <w:spacing w:after="0" w:line="240" w:lineRule="auto"/>
            </w:pPr>
            <w:hyperlink w:anchor="t_PatientMaster" w:history="1">
              <w:r>
                <w:rPr>
                  <w:color w:val="1F5FAF"/>
                  <w:sz w:val="15"/>
                </w:rPr>
                <w:t xml:space="preserve">PatientMaster</w:t>
              </w:r>
            </w:hyperlink>
            <w:r>
              <w:rPr>
                <w:b w:val="0"/>
                <w:i w:val="0"/>
                <w:sz w:val="15"/>
              </w:rPr>
              <w:t>.PatientId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Declared</w:t>
            </w:r>
          </w:p>
        </w:tc>
      </w:tr>
      <w:tr>
        <w:trPr>
          <w:cantSplit/>
        </w:trPr>
        <w:tc>
          <w:tcPr>
            <w:tcW w:type="dxa" w:w="3515"/>
            <w:vAlign w:val="top"/>
          </w:tcPr>
          <w:p>
            <w:pPr>
              <w:spacing w:after="0" w:line="240" w:lineRule="auto"/>
            </w:pPr>
            <w:hyperlink w:anchor="t_MembershipLedger" w:history="1">
              <w:r>
                <w:rPr>
                  <w:color w:val="1F5FAF"/>
                  <w:sz w:val="15"/>
                </w:rPr>
                <w:t xml:space="preserve">MembershipLedger</w:t>
              </w:r>
            </w:hyperlink>
            <w:r>
              <w:rPr>
                <w:b w:val="0"/>
                <w:i w:val="0"/>
                <w:sz w:val="15"/>
              </w:rPr>
              <w:t>.CardId</w:t>
            </w:r>
          </w:p>
        </w:tc>
        <w:tc>
          <w:tcPr>
            <w:tcW w:type="dxa" w:w="3515"/>
            <w:vAlign w:val="top"/>
          </w:tcPr>
          <w:p>
            <w:pPr>
              <w:spacing w:after="0" w:line="240" w:lineRule="auto"/>
            </w:pPr>
            <w:hyperlink w:anchor="t_MembershipCard" w:history="1">
              <w:r>
                <w:rPr>
                  <w:color w:val="1F5FAF"/>
                  <w:sz w:val="15"/>
                </w:rPr>
                <w:t xml:space="preserve">MembershipCard</w:t>
              </w:r>
            </w:hyperlink>
            <w:r>
              <w:rPr>
                <w:b w:val="0"/>
                <w:i w:val="0"/>
                <w:sz w:val="15"/>
              </w:rPr>
              <w:t>.CardId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MembershipLedger" w:history="1">
              <w:r>
                <w:rPr>
                  <w:color w:val="1F5FAF"/>
                  <w:sz w:val="15"/>
                </w:rPr>
                <w:t xml:space="preserve">MembershipLedger</w:t>
              </w:r>
            </w:hyperlink>
            <w:r>
              <w:rPr>
                <w:b w:val="0"/>
                <w:i w:val="0"/>
                <w:sz w:val="15"/>
              </w:rPr>
              <w:t>.PatientId</w:t>
            </w:r>
          </w:p>
        </w:tc>
        <w:tc>
          <w:tcPr>
            <w:tcW w:type="dxa" w:w="3515"/>
            <w:shd w:val="clear" w:color="auto" w:fill="F3F6FA"/>
            <w:vAlign w:val="top"/>
          </w:tcPr>
          <w:p>
            <w:pPr>
              <w:spacing w:after="0" w:line="240" w:lineRule="auto"/>
            </w:pPr>
            <w:hyperlink w:anchor="t_PatientMaster" w:history="1">
              <w:r>
                <w:rPr>
                  <w:color w:val="1F5FAF"/>
                  <w:sz w:val="15"/>
                </w:rPr>
                <w:t xml:space="preserve">PatientMaster</w:t>
              </w:r>
            </w:hyperlink>
            <w:r>
              <w:rPr>
                <w:b w:val="0"/>
                <w:i w:val="0"/>
                <w:sz w:val="15"/>
              </w:rPr>
              <w:t>.PatientId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MembershipLedger" w:history="1">
              <w:r>
                <w:rPr>
                  <w:color w:val="1F5FAF"/>
                  <w:sz w:val="15"/>
                </w:rPr>
                <w:t xml:space="preserve">MembershipLedger</w:t>
              </w:r>
            </w:hyperlink>
            <w:r>
              <w:rPr>
                <w:b w:val="0"/>
                <w:i w:val="0"/>
                <w:sz w:val="15"/>
              </w:rPr>
              <w:t>.BranchId</w:t>
            </w:r>
          </w:p>
        </w:tc>
        <w:tc>
          <w:tcPr>
            <w:tcW w:type="dxa" w:w="3515"/>
            <w:vAlign w:val="top"/>
          </w:tcPr>
          <w:p>
            <w:pPr>
              <w:spacing w:after="0" w:line="240" w:lineRule="auto"/>
            </w:pPr>
            <w:hyperlink w:anchor="t_Branchmaster" w:history="1">
              <w:r>
                <w:rPr>
                  <w:color w:val="1F5FAF"/>
                  <w:sz w:val="15"/>
                </w:rPr>
                <w:t xml:space="preserve">Branchmaster</w:t>
              </w:r>
            </w:hyperlink>
            <w:r>
              <w:rPr>
                <w:b w:val="0"/>
                <w:i w:val="0"/>
                <w:sz w:val="15"/>
              </w:rPr>
              <w:t>.BranchID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MembershipLedger" w:history="1">
              <w:r>
                <w:rPr>
                  <w:color w:val="1F5FAF"/>
                  <w:sz w:val="15"/>
                </w:rPr>
                <w:t xml:space="preserve">MembershipLedger</w:t>
              </w:r>
            </w:hyperlink>
            <w:r>
              <w:rPr>
                <w:b w:val="0"/>
                <w:i w:val="0"/>
                <w:sz w:val="15"/>
              </w:rPr>
              <w:t>.PaymentHeaderId</w:t>
            </w:r>
          </w:p>
        </w:tc>
        <w:tc>
          <w:tcPr>
            <w:tcW w:type="dxa" w:w="3515"/>
            <w:shd w:val="clear" w:color="auto" w:fill="F3F6FA"/>
            <w:vAlign w:val="top"/>
          </w:tcPr>
          <w:p>
            <w:pPr>
              <w:spacing w:after="0" w:line="240" w:lineRule="auto"/>
            </w:pPr>
            <w:hyperlink w:anchor="t_PaymentHeader" w:history="1">
              <w:r>
                <w:rPr>
                  <w:color w:val="1F5FAF"/>
                  <w:sz w:val="15"/>
                </w:rPr>
                <w:t xml:space="preserve">PaymentHeader</w:t>
              </w:r>
            </w:hyperlink>
            <w:r>
              <w:rPr>
                <w:b w:val="0"/>
                <w:i w:val="0"/>
                <w:sz w:val="15"/>
              </w:rPr>
              <w:t>.PaymentHeaderId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MembershipLedger" w:history="1">
              <w:r>
                <w:rPr>
                  <w:color w:val="1F5FAF"/>
                  <w:sz w:val="15"/>
                </w:rPr>
                <w:t xml:space="preserve">MembershipLedger</w:t>
              </w:r>
            </w:hyperlink>
            <w:r>
              <w:rPr>
                <w:b w:val="0"/>
                <w:i w:val="0"/>
                <w:sz w:val="15"/>
              </w:rPr>
              <w:t>.PaymentDetailId</w:t>
            </w:r>
          </w:p>
        </w:tc>
        <w:tc>
          <w:tcPr>
            <w:tcW w:type="dxa" w:w="3515"/>
            <w:vAlign w:val="top"/>
          </w:tcPr>
          <w:p>
            <w:pPr>
              <w:spacing w:after="0" w:line="240" w:lineRule="auto"/>
            </w:pPr>
            <w:hyperlink w:anchor="t_PaymentDetail" w:history="1">
              <w:r>
                <w:rPr>
                  <w:color w:val="1F5FAF"/>
                  <w:sz w:val="15"/>
                </w:rPr>
                <w:t xml:space="preserve">PaymentDetail</w:t>
              </w:r>
            </w:hyperlink>
            <w:r>
              <w:rPr>
                <w:b w:val="0"/>
                <w:i w:val="0"/>
                <w:sz w:val="15"/>
              </w:rPr>
              <w:t>.PaymentDetailId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MembershipRedeemOtp" w:history="1">
              <w:r>
                <w:rPr>
                  <w:color w:val="1F5FAF"/>
                  <w:sz w:val="15"/>
                </w:rPr>
                <w:t xml:space="preserve">MembershipRedeemOtp</w:t>
              </w:r>
            </w:hyperlink>
            <w:r>
              <w:rPr>
                <w:b w:val="0"/>
                <w:i w:val="0"/>
                <w:sz w:val="15"/>
              </w:rPr>
              <w:t>.CardId</w:t>
            </w:r>
          </w:p>
        </w:tc>
        <w:tc>
          <w:tcPr>
            <w:tcW w:type="dxa" w:w="3515"/>
            <w:shd w:val="clear" w:color="auto" w:fill="F3F6FA"/>
            <w:vAlign w:val="top"/>
          </w:tcPr>
          <w:p>
            <w:pPr>
              <w:spacing w:after="0" w:line="240" w:lineRule="auto"/>
            </w:pPr>
            <w:hyperlink w:anchor="t_MembershipCard" w:history="1">
              <w:r>
                <w:rPr>
                  <w:color w:val="1F5FAF"/>
                  <w:sz w:val="15"/>
                </w:rPr>
                <w:t xml:space="preserve">MembershipCard</w:t>
              </w:r>
            </w:hyperlink>
            <w:r>
              <w:rPr>
                <w:b w:val="0"/>
                <w:i w:val="0"/>
                <w:sz w:val="15"/>
              </w:rPr>
              <w:t>.CardId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MembershipRedeemOtp" w:history="1">
              <w:r>
                <w:rPr>
                  <w:color w:val="1F5FAF"/>
                  <w:sz w:val="15"/>
                </w:rPr>
                <w:t xml:space="preserve">MembershipRedeemOtp</w:t>
              </w:r>
            </w:hyperlink>
            <w:r>
              <w:rPr>
                <w:b w:val="0"/>
                <w:i w:val="0"/>
                <w:sz w:val="15"/>
              </w:rPr>
              <w:t>.UsedPaymentHeaderId</w:t>
            </w:r>
          </w:p>
        </w:tc>
        <w:tc>
          <w:tcPr>
            <w:tcW w:type="dxa" w:w="3515"/>
            <w:vAlign w:val="top"/>
          </w:tcPr>
          <w:p>
            <w:pPr>
              <w:spacing w:after="0" w:line="240" w:lineRule="auto"/>
            </w:pPr>
            <w:hyperlink w:anchor="t_PaymentHeader" w:history="1">
              <w:r>
                <w:rPr>
                  <w:color w:val="1F5FAF"/>
                  <w:sz w:val="15"/>
                </w:rPr>
                <w:t xml:space="preserve">PaymentHeader</w:t>
              </w:r>
            </w:hyperlink>
            <w:r>
              <w:rPr>
                <w:b w:val="0"/>
                <w:i w:val="0"/>
                <w:sz w:val="15"/>
              </w:rPr>
              <w:t>.PaymentHeaderId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MembershipRedeemOtp" w:history="1">
              <w:r>
                <w:rPr>
                  <w:color w:val="1F5FAF"/>
                  <w:sz w:val="15"/>
                </w:rPr>
                <w:t xml:space="preserve">MembershipRedeemOtp</w:t>
              </w:r>
            </w:hyperlink>
            <w:r>
              <w:rPr>
                <w:b w:val="0"/>
                <w:i w:val="0"/>
                <w:sz w:val="15"/>
              </w:rPr>
              <w:t>.BranchId</w:t>
            </w:r>
          </w:p>
        </w:tc>
        <w:tc>
          <w:tcPr>
            <w:tcW w:type="dxa" w:w="3515"/>
            <w:shd w:val="clear" w:color="auto" w:fill="F3F6FA"/>
            <w:vAlign w:val="top"/>
          </w:tcPr>
          <w:p>
            <w:pPr>
              <w:spacing w:after="0" w:line="240" w:lineRule="auto"/>
            </w:pPr>
            <w:hyperlink w:anchor="t_Branchmaster" w:history="1">
              <w:r>
                <w:rPr>
                  <w:color w:val="1F5FAF"/>
                  <w:sz w:val="15"/>
                </w:rPr>
                <w:t xml:space="preserve">Branchmaster</w:t>
              </w:r>
            </w:hyperlink>
            <w:r>
              <w:rPr>
                <w:b w:val="0"/>
                <w:i w:val="0"/>
                <w:sz w:val="15"/>
              </w:rPr>
              <w:t>.BranchID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MembershipPointsWhatsAppLog" w:history="1">
              <w:r>
                <w:rPr>
                  <w:color w:val="1F5FAF"/>
                  <w:sz w:val="15"/>
                </w:rPr>
                <w:t xml:space="preserve">MembershipPointsWhatsAppLog</w:t>
              </w:r>
            </w:hyperlink>
            <w:r>
              <w:rPr>
                <w:b w:val="0"/>
                <w:i w:val="0"/>
                <w:sz w:val="15"/>
              </w:rPr>
              <w:t>.LedgerId</w:t>
            </w:r>
          </w:p>
        </w:tc>
        <w:tc>
          <w:tcPr>
            <w:tcW w:type="dxa" w:w="3515"/>
            <w:vAlign w:val="top"/>
          </w:tcPr>
          <w:p>
            <w:pPr>
              <w:spacing w:after="0" w:line="240" w:lineRule="auto"/>
            </w:pPr>
            <w:hyperlink w:anchor="t_MembershipLedger" w:history="1">
              <w:r>
                <w:rPr>
                  <w:color w:val="1F5FAF"/>
                  <w:sz w:val="15"/>
                </w:rPr>
                <w:t xml:space="preserve">MembershipLedger</w:t>
              </w:r>
            </w:hyperlink>
            <w:r>
              <w:rPr>
                <w:b w:val="0"/>
                <w:i w:val="0"/>
                <w:sz w:val="15"/>
              </w:rPr>
              <w:t>.LedgerId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MembershipPointsWhatsAppLog" w:history="1">
              <w:r>
                <w:rPr>
                  <w:color w:val="1F5FAF"/>
                  <w:sz w:val="15"/>
                </w:rPr>
                <w:t xml:space="preserve">MembershipPointsWhatsAppLog</w:t>
              </w:r>
            </w:hyperlink>
            <w:r>
              <w:rPr>
                <w:b w:val="0"/>
                <w:i w:val="0"/>
                <w:sz w:val="15"/>
              </w:rPr>
              <w:t>.CardId</w:t>
            </w:r>
          </w:p>
        </w:tc>
        <w:tc>
          <w:tcPr>
            <w:tcW w:type="dxa" w:w="3515"/>
            <w:shd w:val="clear" w:color="auto" w:fill="F3F6FA"/>
            <w:vAlign w:val="top"/>
          </w:tcPr>
          <w:p>
            <w:pPr>
              <w:spacing w:after="0" w:line="240" w:lineRule="auto"/>
            </w:pPr>
            <w:hyperlink w:anchor="t_MembershipCard" w:history="1">
              <w:r>
                <w:rPr>
                  <w:color w:val="1F5FAF"/>
                  <w:sz w:val="15"/>
                </w:rPr>
                <w:t xml:space="preserve">MembershipCard</w:t>
              </w:r>
            </w:hyperlink>
            <w:r>
              <w:rPr>
                <w:b w:val="0"/>
                <w:i w:val="0"/>
                <w:sz w:val="15"/>
              </w:rPr>
              <w:t>.CardId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MembershipPointsWhatsAppLog" w:history="1">
              <w:r>
                <w:rPr>
                  <w:color w:val="1F5FAF"/>
                  <w:sz w:val="15"/>
                </w:rPr>
                <w:t xml:space="preserve">MembershipPointsWhatsAppLog</w:t>
              </w:r>
            </w:hyperlink>
            <w:r>
              <w:rPr>
                <w:b w:val="0"/>
                <w:i w:val="0"/>
                <w:sz w:val="15"/>
              </w:rPr>
              <w:t>.PaymentHeaderId</w:t>
            </w:r>
          </w:p>
        </w:tc>
        <w:tc>
          <w:tcPr>
            <w:tcW w:type="dxa" w:w="3515"/>
            <w:vAlign w:val="top"/>
          </w:tcPr>
          <w:p>
            <w:pPr>
              <w:spacing w:after="0" w:line="240" w:lineRule="auto"/>
            </w:pPr>
            <w:hyperlink w:anchor="t_PaymentHeader" w:history="1">
              <w:r>
                <w:rPr>
                  <w:color w:val="1F5FAF"/>
                  <w:sz w:val="15"/>
                </w:rPr>
                <w:t xml:space="preserve">PaymentHeader</w:t>
              </w:r>
            </w:hyperlink>
            <w:r>
              <w:rPr>
                <w:b w:val="0"/>
                <w:i w:val="0"/>
                <w:sz w:val="15"/>
              </w:rPr>
              <w:t>.PaymentHeaderId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MembershipPointsWhatsAppLog" w:history="1">
              <w:r>
                <w:rPr>
                  <w:color w:val="1F5FAF"/>
                  <w:sz w:val="15"/>
                </w:rPr>
                <w:t xml:space="preserve">MembershipPointsWhatsAppLog</w:t>
              </w:r>
            </w:hyperlink>
            <w:r>
              <w:rPr>
                <w:b w:val="0"/>
                <w:i w:val="0"/>
                <w:sz w:val="15"/>
              </w:rPr>
              <w:t>.BranchId</w:t>
            </w:r>
          </w:p>
        </w:tc>
        <w:tc>
          <w:tcPr>
            <w:tcW w:type="dxa" w:w="3515"/>
            <w:shd w:val="clear" w:color="auto" w:fill="F3F6FA"/>
            <w:vAlign w:val="top"/>
          </w:tcPr>
          <w:p>
            <w:pPr>
              <w:spacing w:after="0" w:line="240" w:lineRule="auto"/>
            </w:pPr>
            <w:hyperlink w:anchor="t_Branchmaster" w:history="1">
              <w:r>
                <w:rPr>
                  <w:color w:val="1F5FAF"/>
                  <w:sz w:val="15"/>
                </w:rPr>
                <w:t xml:space="preserve">Branchmaster</w:t>
              </w:r>
            </w:hyperlink>
            <w:r>
              <w:rPr>
                <w:b w:val="0"/>
                <w:i w:val="0"/>
                <w:sz w:val="15"/>
              </w:rPr>
              <w:t>.BranchID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bl>
    <w:p>
      <w:pPr>
        <w:pStyle w:val="Heading3"/>
      </w:pPr>
      <w:bookmarkStart w:id="153" w:name="t_MembershipPlan"/>
      <w:r>
        <w:t>MembershipPlan</w:t>
      </w:r>
      <w:bookmarkEnd w:id="153"/>
    </w:p>
    <w:p>
      <w:pPr>
        <w:spacing w:after="60"/>
      </w:pPr>
      <w:r>
        <w:t>Membership plans: fee, validity, family size, points earning / redemption rules and expiry.</w:t>
      </w:r>
    </w:p>
    <w:p>
      <w:pPr>
        <w:spacing w:after="60"/>
      </w:pPr>
      <w:r>
        <w:rPr>
          <w:b/>
          <w:i w:val="0"/>
          <w:sz w:val="17"/>
        </w:rPr>
        <w:t xml:space="preserve">Primary key: </w:t>
      </w:r>
      <w:r>
        <w:rPr>
          <w:b w:val="0"/>
          <w:i w:val="0"/>
          <w:sz w:val="17"/>
        </w:rPr>
        <w:t>PlanId</w:t>
      </w:r>
      <w:r>
        <w:rPr>
          <w:b/>
          <w:i w:val="0"/>
          <w:sz w:val="17"/>
        </w:rPr>
        <w:t xml:space="preserve">    Unique: </w:t>
      </w:r>
      <w:r>
        <w:rPr>
          <w:b w:val="0"/>
          <w:i w:val="0"/>
          <w:sz w:val="17"/>
        </w:rPr>
        <w:t>(CompanyId, PlanCode)</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PlanId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Company (tenant) the record belongs to.</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PlanCode</w:t>
            </w:r>
          </w:p>
        </w:tc>
        <w:tc>
          <w:tcPr>
            <w:tcW w:type="dxa" w:w="1304"/>
            <w:vAlign w:val="top"/>
          </w:tcPr>
          <w:p>
            <w:pPr>
              <w:spacing w:after="0" w:line="240" w:lineRule="auto"/>
            </w:pPr>
            <w:r>
              <w:rPr>
                <w:b w:val="0"/>
                <w:i w:val="0"/>
                <w:sz w:val="15"/>
              </w:rPr>
              <w:t>nvarchar(20)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Short code (plan code).</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PlanName</w:t>
            </w:r>
          </w:p>
        </w:tc>
        <w:tc>
          <w:tcPr>
            <w:tcW w:type="dxa" w:w="1304"/>
            <w:shd w:val="clear" w:color="auto" w:fill="F3F6FA"/>
            <w:vAlign w:val="top"/>
          </w:tcPr>
          <w:p>
            <w:pPr>
              <w:spacing w:after="0" w:line="240" w:lineRule="auto"/>
            </w:pPr>
            <w:r>
              <w:rPr>
                <w:b w:val="0"/>
                <w:i w:val="0"/>
                <w:sz w:val="15"/>
              </w:rPr>
              <w:t>nvarchar(150)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Plan name.</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PlanType</w:t>
            </w:r>
          </w:p>
        </w:tc>
        <w:tc>
          <w:tcPr>
            <w:tcW w:type="dxa" w:w="1304"/>
            <w:vAlign w:val="top"/>
          </w:tcPr>
          <w:p>
            <w:pPr>
              <w:spacing w:after="0" w:line="240" w:lineRule="auto"/>
            </w:pPr>
            <w:r>
              <w:rPr>
                <w:b w:val="0"/>
                <w:i w:val="0"/>
                <w:sz w:val="15"/>
              </w:rPr>
              <w:t>varchar(20)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Plan type.</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CardFee</w:t>
            </w:r>
          </w:p>
        </w:tc>
        <w:tc>
          <w:tcPr>
            <w:tcW w:type="dxa" w:w="1304"/>
            <w:shd w:val="clear" w:color="auto" w:fill="F3F6FA"/>
            <w:vAlign w:val="top"/>
          </w:tcPr>
          <w:p>
            <w:pPr>
              <w:spacing w:after="0" w:line="240" w:lineRule="auto"/>
            </w:pPr>
            <w:r>
              <w:rPr>
                <w:b w:val="0"/>
                <w:i w:val="0"/>
                <w:sz w:val="15"/>
              </w:rPr>
              <w:t>decimal(10,2)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Card fee (amount).</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GstPercent</w:t>
            </w:r>
          </w:p>
        </w:tc>
        <w:tc>
          <w:tcPr>
            <w:tcW w:type="dxa" w:w="1304"/>
            <w:vAlign w:val="top"/>
          </w:tcPr>
          <w:p>
            <w:pPr>
              <w:spacing w:after="0" w:line="240" w:lineRule="auto"/>
            </w:pPr>
            <w:r>
              <w:rPr>
                <w:b w:val="0"/>
                <w:i w:val="0"/>
                <w:sz w:val="15"/>
              </w:rPr>
              <w:t>decimal(5,2)</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GST percent (%).</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ValidityDays</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365</w:t>
            </w:r>
          </w:p>
        </w:tc>
        <w:tc>
          <w:tcPr>
            <w:tcW w:type="dxa" w:w="4309"/>
            <w:shd w:val="clear" w:color="auto" w:fill="F3F6FA"/>
            <w:vAlign w:val="top"/>
          </w:tcPr>
          <w:p>
            <w:pPr>
              <w:spacing w:after="0" w:line="240" w:lineRule="auto"/>
            </w:pPr>
            <w:r>
              <w:rPr>
                <w:b w:val="0"/>
                <w:i w:val="0"/>
                <w:sz w:val="15"/>
              </w:rPr>
              <w:t>Validity days.</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MaxMembers</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Max members.</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MinAge</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Min age.</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WelcomePoints</w:t>
            </w:r>
          </w:p>
        </w:tc>
        <w:tc>
          <w:tcPr>
            <w:tcW w:type="dxa" w:w="1304"/>
            <w:vAlign w:val="top"/>
          </w:tcPr>
          <w:p>
            <w:pPr>
              <w:spacing w:after="0" w:line="240" w:lineRule="auto"/>
            </w:pPr>
            <w:r>
              <w:rPr>
                <w:b w:val="0"/>
                <w:i w:val="0"/>
                <w:sz w:val="15"/>
              </w:rPr>
              <w:t>decimal(12,2)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Welcome points.</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PointsEarnPercent</w:t>
            </w:r>
          </w:p>
        </w:tc>
        <w:tc>
          <w:tcPr>
            <w:tcW w:type="dxa" w:w="1304"/>
            <w:shd w:val="clear" w:color="auto" w:fill="F3F6FA"/>
            <w:vAlign w:val="top"/>
          </w:tcPr>
          <w:p>
            <w:pPr>
              <w:spacing w:after="0" w:line="240" w:lineRule="auto"/>
            </w:pPr>
            <w:r>
              <w:rPr>
                <w:b w:val="0"/>
                <w:i w:val="0"/>
                <w:sz w:val="15"/>
              </w:rPr>
              <w:t>decimal(5,2)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Points earn percent (%).</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PointValue</w:t>
            </w:r>
          </w:p>
        </w:tc>
        <w:tc>
          <w:tcPr>
            <w:tcW w:type="dxa" w:w="1304"/>
            <w:vAlign w:val="top"/>
          </w:tcPr>
          <w:p>
            <w:pPr>
              <w:spacing w:after="0" w:line="240" w:lineRule="auto"/>
            </w:pPr>
            <w:r>
              <w:rPr>
                <w:b w:val="0"/>
                <w:i w:val="0"/>
                <w:sz w:val="15"/>
              </w:rPr>
              <w:t>decimal(10,2)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Point value.</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MaxRedeemPercent</w:t>
            </w:r>
          </w:p>
        </w:tc>
        <w:tc>
          <w:tcPr>
            <w:tcW w:type="dxa" w:w="1304"/>
            <w:shd w:val="clear" w:color="auto" w:fill="F3F6FA"/>
            <w:vAlign w:val="top"/>
          </w:tcPr>
          <w:p>
            <w:pPr>
              <w:spacing w:after="0" w:line="240" w:lineRule="auto"/>
            </w:pPr>
            <w:r>
              <w:rPr>
                <w:b w:val="0"/>
                <w:i w:val="0"/>
                <w:sz w:val="15"/>
              </w:rPr>
              <w:t>decimal(5,2)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Max redeem percent (%).</w:t>
            </w:r>
          </w:p>
        </w:tc>
      </w:tr>
      <w:tr>
        <w:trPr>
          <w:cantSplit/>
        </w:trPr>
        <w:tc>
          <w:tcPr>
            <w:tcW w:type="dxa" w:w="340"/>
            <w:vAlign w:val="top"/>
          </w:tcPr>
          <w:p>
            <w:pPr>
              <w:spacing w:after="0" w:line="240" w:lineRule="auto"/>
            </w:pPr>
            <w:r>
              <w:rPr>
                <w:b w:val="0"/>
                <w:i w:val="0"/>
                <w:sz w:val="15"/>
              </w:rPr>
              <w:t>15</w:t>
            </w:r>
          </w:p>
        </w:tc>
        <w:tc>
          <w:tcPr>
            <w:tcW w:type="dxa" w:w="2041"/>
            <w:vAlign w:val="top"/>
          </w:tcPr>
          <w:p>
            <w:pPr>
              <w:spacing w:after="0" w:line="240" w:lineRule="auto"/>
            </w:pPr>
            <w:r>
              <w:rPr>
                <w:b w:val="0"/>
                <w:i w:val="0"/>
                <w:sz w:val="15"/>
              </w:rPr>
              <w:t>PointsExpiryDays</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365</w:t>
            </w:r>
          </w:p>
        </w:tc>
        <w:tc>
          <w:tcPr>
            <w:tcW w:type="dxa" w:w="4309"/>
            <w:vAlign w:val="top"/>
          </w:tcPr>
          <w:p>
            <w:pPr>
              <w:spacing w:after="0" w:line="240" w:lineRule="auto"/>
            </w:pPr>
            <w:r>
              <w:rPr>
                <w:b w:val="0"/>
                <w:i w:val="0"/>
                <w:sz w:val="15"/>
              </w:rPr>
              <w:t>Points expiry days.</w:t>
            </w:r>
          </w:p>
        </w:tc>
      </w:tr>
      <w:tr>
        <w:trPr>
          <w:cantSplit/>
        </w:trPr>
        <w:tc>
          <w:tcPr>
            <w:tcW w:type="dxa" w:w="340"/>
            <w:shd w:val="clear" w:color="auto" w:fill="F3F6FA"/>
            <w:vAlign w:val="top"/>
          </w:tcPr>
          <w:p>
            <w:pPr>
              <w:spacing w:after="0" w:line="240" w:lineRule="auto"/>
            </w:pPr>
            <w:r>
              <w:rPr>
                <w:b w:val="0"/>
                <w:i w:val="0"/>
                <w:sz w:val="15"/>
              </w:rPr>
              <w:t>16</w:t>
            </w:r>
          </w:p>
        </w:tc>
        <w:tc>
          <w:tcPr>
            <w:tcW w:type="dxa" w:w="2041"/>
            <w:shd w:val="clear" w:color="auto" w:fill="F3F6FA"/>
            <w:vAlign w:val="top"/>
          </w:tcPr>
          <w:p>
            <w:pPr>
              <w:spacing w:after="0" w:line="240" w:lineRule="auto"/>
            </w:pPr>
            <w:r>
              <w:rPr>
                <w:b w:val="0"/>
                <w:i w:val="0"/>
                <w:sz w:val="15"/>
              </w:rPr>
              <w:t>FreeHomeCollection</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Yes/No: Free home collection.</w:t>
            </w:r>
          </w:p>
        </w:tc>
      </w:tr>
      <w:tr>
        <w:trPr>
          <w:cantSplit/>
        </w:trPr>
        <w:tc>
          <w:tcPr>
            <w:tcW w:type="dxa" w:w="340"/>
            <w:vAlign w:val="top"/>
          </w:tcPr>
          <w:p>
            <w:pPr>
              <w:spacing w:after="0" w:line="240" w:lineRule="auto"/>
            </w:pPr>
            <w:r>
              <w:rPr>
                <w:b w:val="0"/>
                <w:i w:val="0"/>
                <w:sz w:val="15"/>
              </w:rPr>
              <w:t>17</w:t>
            </w:r>
          </w:p>
        </w:tc>
        <w:tc>
          <w:tcPr>
            <w:tcW w:type="dxa" w:w="2041"/>
            <w:vAlign w:val="top"/>
          </w:tcPr>
          <w:p>
            <w:pPr>
              <w:spacing w:after="0" w:line="240" w:lineRule="auto"/>
            </w:pPr>
            <w:r>
              <w:rPr>
                <w:b w:val="0"/>
                <w:i w:val="0"/>
                <w:sz w:val="15"/>
              </w:rPr>
              <w:t>Terms</w:t>
            </w:r>
          </w:p>
        </w:tc>
        <w:tc>
          <w:tcPr>
            <w:tcW w:type="dxa" w:w="1304"/>
            <w:vAlign w:val="top"/>
          </w:tcPr>
          <w:p>
            <w:pPr>
              <w:spacing w:after="0" w:line="240" w:lineRule="auto"/>
            </w:pPr>
            <w:r>
              <w:rPr>
                <w:b w:val="0"/>
                <w:i w:val="0"/>
                <w:sz w:val="15"/>
              </w:rPr>
              <w:t>nvarchar(1000)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Terms.</w:t>
            </w:r>
          </w:p>
        </w:tc>
      </w:tr>
      <w:tr>
        <w:trPr>
          <w:cantSplit/>
        </w:trPr>
        <w:tc>
          <w:tcPr>
            <w:tcW w:type="dxa" w:w="340"/>
            <w:shd w:val="clear" w:color="auto" w:fill="F3F6FA"/>
            <w:vAlign w:val="top"/>
          </w:tcPr>
          <w:p>
            <w:pPr>
              <w:spacing w:after="0" w:line="240" w:lineRule="auto"/>
            </w:pPr>
            <w:r>
              <w:rPr>
                <w:b w:val="0"/>
                <w:i w:val="0"/>
                <w:sz w:val="15"/>
              </w:rPr>
              <w:t>18</w:t>
            </w:r>
          </w:p>
        </w:tc>
        <w:tc>
          <w:tcPr>
            <w:tcW w:type="dxa" w:w="2041"/>
            <w:shd w:val="clear" w:color="auto" w:fill="F3F6FA"/>
            <w:vAlign w:val="top"/>
          </w:tcPr>
          <w:p>
            <w:pPr>
              <w:spacing w:after="0" w:line="240" w:lineRule="auto"/>
            </w:pPr>
            <w:r>
              <w:rPr>
                <w:b w:val="0"/>
                <w:i w:val="0"/>
                <w:sz w:val="15"/>
              </w:rPr>
              <w:t>IsActive</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Active flag: 1 = active, 0 = inactive.</w:t>
            </w:r>
          </w:p>
        </w:tc>
      </w:tr>
      <w:tr>
        <w:trPr>
          <w:cantSplit/>
        </w:trPr>
        <w:tc>
          <w:tcPr>
            <w:tcW w:type="dxa" w:w="340"/>
            <w:vAlign w:val="top"/>
          </w:tcPr>
          <w:p>
            <w:pPr>
              <w:spacing w:after="0" w:line="240" w:lineRule="auto"/>
            </w:pPr>
            <w:r>
              <w:rPr>
                <w:b w:val="0"/>
                <w:i w:val="0"/>
                <w:sz w:val="15"/>
              </w:rPr>
              <w:t>19</w:t>
            </w:r>
          </w:p>
        </w:tc>
        <w:tc>
          <w:tcPr>
            <w:tcW w:type="dxa" w:w="2041"/>
            <w:vAlign w:val="top"/>
          </w:tcPr>
          <w:p>
            <w:pPr>
              <w:spacing w:after="0" w:line="240" w:lineRule="auto"/>
            </w:pPr>
            <w:r>
              <w:rPr>
                <w:b w:val="0"/>
                <w:i w:val="0"/>
                <w:sz w:val="15"/>
              </w:rPr>
              <w:t>IsDeleted</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Soft-delete flag: 1 = deleted (hidden), 0 = live.</w:t>
            </w:r>
          </w:p>
        </w:tc>
      </w:tr>
      <w:tr>
        <w:trPr>
          <w:cantSplit/>
        </w:trPr>
        <w:tc>
          <w:tcPr>
            <w:tcW w:type="dxa" w:w="340"/>
            <w:shd w:val="clear" w:color="auto" w:fill="F3F6FA"/>
            <w:vAlign w:val="top"/>
          </w:tcPr>
          <w:p>
            <w:pPr>
              <w:spacing w:after="0" w:line="240" w:lineRule="auto"/>
            </w:pPr>
            <w:r>
              <w:rPr>
                <w:b w:val="0"/>
                <w:i w:val="0"/>
                <w:sz w:val="15"/>
              </w:rPr>
              <w:t>20</w:t>
            </w:r>
          </w:p>
        </w:tc>
        <w:tc>
          <w:tcPr>
            <w:tcW w:type="dxa" w:w="2041"/>
            <w:shd w:val="clear" w:color="auto" w:fill="F3F6FA"/>
            <w:vAlign w:val="top"/>
          </w:tcPr>
          <w:p>
            <w:pPr>
              <w:spacing w:after="0" w:line="240" w:lineRule="auto"/>
            </w:pPr>
            <w:r>
              <w:rPr>
                <w:b w:val="0"/>
                <w:i w:val="0"/>
                <w:sz w:val="15"/>
              </w:rPr>
              <w:t>CreatedBy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created the record.</w:t>
            </w:r>
          </w:p>
        </w:tc>
      </w:tr>
      <w:tr>
        <w:trPr>
          <w:cantSplit/>
        </w:trPr>
        <w:tc>
          <w:tcPr>
            <w:tcW w:type="dxa" w:w="340"/>
            <w:vAlign w:val="top"/>
          </w:tcPr>
          <w:p>
            <w:pPr>
              <w:spacing w:after="0" w:line="240" w:lineRule="auto"/>
            </w:pPr>
            <w:r>
              <w:rPr>
                <w:b w:val="0"/>
                <w:i w:val="0"/>
                <w:sz w:val="15"/>
              </w:rPr>
              <w:t>21</w:t>
            </w:r>
          </w:p>
        </w:tc>
        <w:tc>
          <w:tcPr>
            <w:tcW w:type="dxa" w:w="2041"/>
            <w:vAlign w:val="top"/>
          </w:tcPr>
          <w:p>
            <w:pPr>
              <w:spacing w:after="0" w:line="240" w:lineRule="auto"/>
            </w:pPr>
            <w:r>
              <w:rPr>
                <w:b w:val="0"/>
                <w:i w:val="0"/>
                <w:sz w:val="15"/>
              </w:rPr>
              <w:t>CreatedDate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GETDATE()</w:t>
            </w:r>
          </w:p>
        </w:tc>
        <w:tc>
          <w:tcPr>
            <w:tcW w:type="dxa" w:w="4309"/>
            <w:vAlign w:val="top"/>
          </w:tcPr>
          <w:p>
            <w:pPr>
              <w:spacing w:after="0" w:line="240" w:lineRule="auto"/>
            </w:pPr>
            <w:r>
              <w:rPr>
                <w:b w:val="0"/>
                <w:i w:val="0"/>
                <w:sz w:val="15"/>
              </w:rPr>
              <w:t>Date and time the record was created.</w:t>
            </w:r>
          </w:p>
        </w:tc>
      </w:tr>
      <w:tr>
        <w:trPr>
          <w:cantSplit/>
        </w:trPr>
        <w:tc>
          <w:tcPr>
            <w:tcW w:type="dxa" w:w="340"/>
            <w:shd w:val="clear" w:color="auto" w:fill="F3F6FA"/>
            <w:vAlign w:val="top"/>
          </w:tcPr>
          <w:p>
            <w:pPr>
              <w:spacing w:after="0" w:line="240" w:lineRule="auto"/>
            </w:pPr>
            <w:r>
              <w:rPr>
                <w:b w:val="0"/>
                <w:i w:val="0"/>
                <w:sz w:val="15"/>
              </w:rPr>
              <w:t>22</w:t>
            </w:r>
          </w:p>
        </w:tc>
        <w:tc>
          <w:tcPr>
            <w:tcW w:type="dxa" w:w="2041"/>
            <w:shd w:val="clear" w:color="auto" w:fill="F3F6FA"/>
            <w:vAlign w:val="top"/>
          </w:tcPr>
          <w:p>
            <w:pPr>
              <w:spacing w:after="0" w:line="240" w:lineRule="auto"/>
            </w:pPr>
            <w:r>
              <w:rPr>
                <w:b w:val="0"/>
                <w:i w:val="0"/>
                <w:sz w:val="15"/>
              </w:rPr>
              <w:t>ModifiedBy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last changed the record.</w:t>
            </w:r>
          </w:p>
        </w:tc>
      </w:tr>
      <w:tr>
        <w:trPr>
          <w:cantSplit/>
        </w:trPr>
        <w:tc>
          <w:tcPr>
            <w:tcW w:type="dxa" w:w="340"/>
            <w:vAlign w:val="top"/>
          </w:tcPr>
          <w:p>
            <w:pPr>
              <w:spacing w:after="0" w:line="240" w:lineRule="auto"/>
            </w:pPr>
            <w:r>
              <w:rPr>
                <w:b w:val="0"/>
                <w:i w:val="0"/>
                <w:sz w:val="15"/>
              </w:rPr>
              <w:t>23</w:t>
            </w:r>
          </w:p>
        </w:tc>
        <w:tc>
          <w:tcPr>
            <w:tcW w:type="dxa" w:w="2041"/>
            <w:vAlign w:val="top"/>
          </w:tcPr>
          <w:p>
            <w:pPr>
              <w:spacing w:after="0" w:line="240" w:lineRule="auto"/>
            </w:pPr>
            <w:r>
              <w:rPr>
                <w:b w:val="0"/>
                <w:i w:val="0"/>
                <w:sz w:val="15"/>
              </w:rPr>
              <w:t>ModifiedDate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Date and time of the last change.</w:t>
            </w:r>
          </w:p>
        </w:tc>
      </w:tr>
      <w:tr>
        <w:trPr>
          <w:cantSplit/>
        </w:trPr>
        <w:tc>
          <w:tcPr>
            <w:tcW w:type="dxa" w:w="340"/>
            <w:shd w:val="clear" w:color="auto" w:fill="F3F6FA"/>
            <w:vAlign w:val="top"/>
          </w:tcPr>
          <w:p>
            <w:pPr>
              <w:spacing w:after="0" w:line="240" w:lineRule="auto"/>
            </w:pPr>
            <w:r>
              <w:rPr>
                <w:b w:val="0"/>
                <w:i w:val="0"/>
                <w:sz w:val="15"/>
              </w:rPr>
              <w:t>24</w:t>
            </w:r>
          </w:p>
        </w:tc>
        <w:tc>
          <w:tcPr>
            <w:tcW w:type="dxa" w:w="2041"/>
            <w:shd w:val="clear" w:color="auto" w:fill="F3F6FA"/>
            <w:vAlign w:val="top"/>
          </w:tcPr>
          <w:p>
            <w:pPr>
              <w:spacing w:after="0" w:line="240" w:lineRule="auto"/>
            </w:pPr>
            <w:r>
              <w:rPr>
                <w:b w:val="0"/>
                <w:i w:val="0"/>
                <w:sz w:val="15"/>
              </w:rPr>
              <w:t>IsLifetime</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Yes/No: Lifetime.</w:t>
            </w:r>
          </w:p>
        </w:tc>
      </w:tr>
      <w:tr>
        <w:trPr>
          <w:cantSplit/>
        </w:trPr>
        <w:tc>
          <w:tcPr>
            <w:tcW w:type="dxa" w:w="340"/>
            <w:vAlign w:val="top"/>
          </w:tcPr>
          <w:p>
            <w:pPr>
              <w:spacing w:after="0" w:line="240" w:lineRule="auto"/>
            </w:pPr>
            <w:r>
              <w:rPr>
                <w:b w:val="0"/>
                <w:i w:val="0"/>
                <w:sz w:val="15"/>
              </w:rPr>
              <w:t>25</w:t>
            </w:r>
          </w:p>
        </w:tc>
        <w:tc>
          <w:tcPr>
            <w:tcW w:type="dxa" w:w="2041"/>
            <w:vAlign w:val="top"/>
          </w:tcPr>
          <w:p>
            <w:pPr>
              <w:spacing w:after="0" w:line="240" w:lineRule="auto"/>
            </w:pPr>
            <w:r>
              <w:rPr>
                <w:b w:val="0"/>
                <w:i w:val="0"/>
                <w:sz w:val="15"/>
              </w:rPr>
              <w:t>MinRedeemBillAmount</w:t>
            </w:r>
          </w:p>
        </w:tc>
        <w:tc>
          <w:tcPr>
            <w:tcW w:type="dxa" w:w="1304"/>
            <w:vAlign w:val="top"/>
          </w:tcPr>
          <w:p>
            <w:pPr>
              <w:spacing w:after="0" w:line="240" w:lineRule="auto"/>
            </w:pPr>
            <w:r>
              <w:rPr>
                <w:b w:val="0"/>
                <w:i w:val="0"/>
                <w:sz w:val="15"/>
              </w:rPr>
              <w:t>decimal(10,2)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Min redeem bill amount.</w:t>
            </w:r>
          </w:p>
        </w:tc>
      </w:tr>
    </w:tbl>
    <w:p>
      <w:pPr>
        <w:spacing w:after="40"/>
      </w:pPr>
      <w:r>
        <w:rPr>
          <w:b/>
          <w:i w:val="0"/>
          <w:color w:val="1B2A4A"/>
          <w:sz w:val="16"/>
        </w:rPr>
        <w:t xml:space="preserve">Referenced by: </w:t>
      </w:r>
      <w:hyperlink w:anchor="t_MembershipCard" w:history="1">
        <w:r>
          <w:rPr>
            <w:color w:val="1F5FAF"/>
            <w:sz w:val="16"/>
          </w:rPr>
          <w:t xml:space="preserve">MembershipCard</w:t>
        </w:r>
      </w:hyperlink>
      <w:r>
        <w:rPr>
          <w:b w:val="0"/>
          <w:i w:val="0"/>
          <w:color w:val="555F6D"/>
          <w:sz w:val="16"/>
        </w:rPr>
        <w:t>.PlanId</w:t>
      </w:r>
      <w:r>
        <w:rPr>
          <w:b w:val="0"/>
          <w:i w:val="0"/>
          <w:sz w:val="16"/>
        </w:rPr>
        <w:t xml:space="preserve">, </w:t>
      </w:r>
      <w:hyperlink w:anchor="t_MembershipPlanBenefit" w:history="1">
        <w:r>
          <w:rPr>
            <w:color w:val="1F5FAF"/>
            <w:sz w:val="16"/>
          </w:rPr>
          <w:t xml:space="preserve">MembershipPlanBenefit</w:t>
        </w:r>
      </w:hyperlink>
      <w:r>
        <w:rPr>
          <w:b w:val="0"/>
          <w:i w:val="0"/>
          <w:color w:val="555F6D"/>
          <w:sz w:val="16"/>
        </w:rPr>
        <w:t>.PlanId</w:t>
      </w:r>
    </w:p>
    <w:p>
      <w:pPr>
        <w:pStyle w:val="Heading3"/>
      </w:pPr>
      <w:bookmarkStart w:id="154" w:name="t_MembershipPlanBenefit"/>
      <w:r>
        <w:t>MembershipPlanBenefit</w:t>
      </w:r>
      <w:bookmarkEnd w:id="154"/>
    </w:p>
    <w:p>
      <w:pPr>
        <w:spacing w:after="60"/>
      </w:pPr>
      <w:r>
        <w:t>Discounts and free services a plan gives, by scope (all / department / test ...).</w:t>
      </w:r>
    </w:p>
    <w:p>
      <w:pPr>
        <w:spacing w:after="60"/>
      </w:pPr>
      <w:r>
        <w:rPr>
          <w:b/>
          <w:i w:val="0"/>
          <w:sz w:val="17"/>
        </w:rPr>
        <w:t xml:space="preserve">Primary key: </w:t>
      </w:r>
      <w:r>
        <w:rPr>
          <w:b w:val="0"/>
          <w:i w:val="0"/>
          <w:sz w:val="17"/>
        </w:rPr>
        <w:t>BenefitId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BenefitId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PlanId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plan.</w:t>
            </w:r>
            <w:r>
              <w:rPr>
                <w:b w:val="0"/>
                <w:i w:val="0"/>
                <w:color w:val="555F6D"/>
                <w:sz w:val="15"/>
              </w:rPr>
              <w:t xml:space="preserve">  → </w:t>
            </w:r>
            <w:hyperlink w:anchor="t_MembershipPlan" w:history="1">
              <w:r>
                <w:rPr>
                  <w:color w:val="1F5FAF"/>
                  <w:sz w:val="15"/>
                </w:rPr>
                <w:t xml:space="preserve">MembershipPlan</w:t>
              </w:r>
            </w:hyperlink>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Scope</w:t>
            </w:r>
          </w:p>
        </w:tc>
        <w:tc>
          <w:tcPr>
            <w:tcW w:type="dxa" w:w="1304"/>
            <w:vAlign w:val="top"/>
          </w:tcPr>
          <w:p>
            <w:pPr>
              <w:spacing w:after="0" w:line="240" w:lineRule="auto"/>
            </w:pPr>
            <w:r>
              <w:rPr>
                <w:b w:val="0"/>
                <w:i w:val="0"/>
                <w:sz w:val="15"/>
              </w:rPr>
              <w:t>varchar(20)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What the benefit applies to (All, department, test ...); ScopeRefId names the item.</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ScopeRefId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Scope ref ID.</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DiscountFlag</w:t>
            </w:r>
          </w:p>
        </w:tc>
        <w:tc>
          <w:tcPr>
            <w:tcW w:type="dxa" w:w="1304"/>
            <w:vAlign w:val="top"/>
          </w:tcPr>
          <w:p>
            <w:pPr>
              <w:spacing w:after="0" w:line="240" w:lineRule="auto"/>
            </w:pPr>
            <w:r>
              <w:rPr>
                <w:b w:val="0"/>
                <w:i w:val="0"/>
                <w:sz w:val="15"/>
              </w:rPr>
              <w:t>char(1)</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'P'</w:t>
            </w:r>
          </w:p>
        </w:tc>
        <w:tc>
          <w:tcPr>
            <w:tcW w:type="dxa" w:w="4309"/>
            <w:vAlign w:val="top"/>
          </w:tcPr>
          <w:p>
            <w:pPr>
              <w:spacing w:after="0" w:line="240" w:lineRule="auto"/>
            </w:pPr>
            <w:r>
              <w:rPr>
                <w:b w:val="0"/>
                <w:i w:val="0"/>
                <w:sz w:val="15"/>
              </w:rPr>
              <w:t>Discount flag.</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DiscountValue</w:t>
            </w:r>
          </w:p>
        </w:tc>
        <w:tc>
          <w:tcPr>
            <w:tcW w:type="dxa" w:w="1304"/>
            <w:shd w:val="clear" w:color="auto" w:fill="F3F6FA"/>
            <w:vAlign w:val="top"/>
          </w:tcPr>
          <w:p>
            <w:pPr>
              <w:spacing w:after="0" w:line="240" w:lineRule="auto"/>
            </w:pPr>
            <w:r>
              <w:rPr>
                <w:b w:val="0"/>
                <w:i w:val="0"/>
                <w:sz w:val="15"/>
              </w:rPr>
              <w:t>decimal(10,2)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Discount value.</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IsExcluded</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Yes/No: Excluded.</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FreeQuantity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Free quantity.</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IsActive</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Active flag: 1 = active, 0 = inactive.</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CreatedBy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created the record.</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CreatedDate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GETDATE()</w:t>
            </w:r>
          </w:p>
        </w:tc>
        <w:tc>
          <w:tcPr>
            <w:tcW w:type="dxa" w:w="4309"/>
            <w:vAlign w:val="top"/>
          </w:tcPr>
          <w:p>
            <w:pPr>
              <w:spacing w:after="0" w:line="240" w:lineRule="auto"/>
            </w:pPr>
            <w:r>
              <w:rPr>
                <w:b w:val="0"/>
                <w:i w:val="0"/>
                <w:sz w:val="15"/>
              </w:rPr>
              <w:t>Date and time the record was created.</w:t>
            </w:r>
          </w:p>
        </w:tc>
      </w:tr>
    </w:tbl>
    <w:p>
      <w:pPr>
        <w:spacing w:before="60" w:after="0"/>
      </w:pPr>
      <w:r>
        <w:rPr>
          <w:b/>
          <w:i w:val="0"/>
          <w:color w:val="1B2A4A"/>
          <w:sz w:val="16"/>
        </w:rPr>
        <w:t xml:space="preserve">References: </w:t>
      </w:r>
      <w:hyperlink w:anchor="t_MembershipPlan" w:history="1">
        <w:r>
          <w:rPr>
            <w:color w:val="1F5FAF"/>
            <w:sz w:val="16"/>
          </w:rPr>
          <w:t xml:space="preserve">MembershipPlan</w:t>
        </w:r>
      </w:hyperlink>
      <w:r>
        <w:rPr>
          <w:b w:val="0"/>
          <w:i w:val="0"/>
          <w:color w:val="555F6D"/>
          <w:sz w:val="16"/>
        </w:rPr>
        <w:t xml:space="preserve"> (via PlanId)</w:t>
      </w:r>
    </w:p>
    <w:p>
      <w:pPr>
        <w:pStyle w:val="Heading3"/>
      </w:pPr>
      <w:bookmarkStart w:id="155" w:name="t_MembershipCard"/>
      <w:r>
        <w:t>MembershipCard</w:t>
      </w:r>
      <w:bookmarkEnd w:id="155"/>
    </w:p>
    <w:p>
      <w:pPr>
        <w:spacing w:after="60"/>
      </w:pPr>
      <w:r>
        <w:t>A membership card issued to a primary patient: plan, validity, fee receipt, points balance and status.</w:t>
      </w:r>
    </w:p>
    <w:p>
      <w:pPr>
        <w:spacing w:after="60"/>
      </w:pPr>
      <w:r>
        <w:rPr>
          <w:b/>
          <w:i w:val="0"/>
          <w:sz w:val="17"/>
        </w:rPr>
        <w:t xml:space="preserve">Primary key: </w:t>
      </w:r>
      <w:r>
        <w:rPr>
          <w:b w:val="0"/>
          <w:i w:val="0"/>
          <w:sz w:val="17"/>
        </w:rPr>
        <w:t>CardId</w:t>
      </w:r>
      <w:r>
        <w:rPr>
          <w:b/>
          <w:i w:val="0"/>
          <w:sz w:val="17"/>
        </w:rPr>
        <w:t xml:space="preserve">    Unique: </w:t>
      </w:r>
      <w:r>
        <w:rPr>
          <w:b w:val="0"/>
          <w:i w:val="0"/>
          <w:sz w:val="17"/>
        </w:rPr>
        <w:t>(CompanyId, CardNo); (CompanyId, CardSeq)</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CardId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Company (tenant) the record belongs to.</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CardSeq</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Card seq.</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CardNo</w:t>
            </w:r>
          </w:p>
        </w:tc>
        <w:tc>
          <w:tcPr>
            <w:tcW w:type="dxa" w:w="1304"/>
            <w:shd w:val="clear" w:color="auto" w:fill="F3F6FA"/>
            <w:vAlign w:val="top"/>
          </w:tcPr>
          <w:p>
            <w:pPr>
              <w:spacing w:after="0" w:line="240" w:lineRule="auto"/>
            </w:pPr>
            <w:r>
              <w:rPr>
                <w:b w:val="0"/>
                <w:i w:val="0"/>
                <w:sz w:val="15"/>
              </w:rPr>
              <w:t>nvarchar(30)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Card number.</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PlanId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plan.</w:t>
            </w:r>
            <w:r>
              <w:rPr>
                <w:b w:val="0"/>
                <w:i w:val="0"/>
                <w:color w:val="555F6D"/>
                <w:sz w:val="15"/>
              </w:rPr>
              <w:t xml:space="preserve">  → </w:t>
            </w:r>
            <w:hyperlink w:anchor="t_MembershipPlan" w:history="1">
              <w:r>
                <w:rPr>
                  <w:color w:val="1F5FAF"/>
                  <w:sz w:val="15"/>
                </w:rPr>
                <w:t xml:space="preserve">MembershipPlan</w:t>
              </w:r>
            </w:hyperlink>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IssueBranchId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issue branch.</w:t>
            </w:r>
            <w:r>
              <w:rPr>
                <w:b w:val="0"/>
                <w:i w:val="0"/>
                <w:color w:val="555F6D"/>
                <w:sz w:val="15"/>
              </w:rPr>
              <w:t xml:space="preserve">  → </w:t>
            </w:r>
            <w:hyperlink w:anchor="t_Branchmaster" w:history="1">
              <w:r>
                <w:rPr>
                  <w:color w:val="1F5FAF"/>
                  <w:sz w:val="15"/>
                </w:rPr>
                <w:t xml:space="preserve">Branchmaster</w:t>
              </w:r>
            </w:hyperlink>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PrimaryPatientId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primary patient.</w:t>
            </w:r>
            <w:r>
              <w:rPr>
                <w:b w:val="0"/>
                <w:i w:val="0"/>
                <w:color w:val="555F6D"/>
                <w:sz w:val="15"/>
              </w:rPr>
              <w:t xml:space="preserve">  → </w:t>
            </w:r>
            <w:hyperlink w:anchor="t_PatientMaster" w:history="1">
              <w:r>
                <w:rPr>
                  <w:color w:val="1F5FAF"/>
                  <w:sz w:val="15"/>
                </w:rPr>
                <w:t xml:space="preserve">PatientMaster</w:t>
              </w:r>
            </w:hyperlink>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ValidFrom</w:t>
            </w:r>
          </w:p>
        </w:tc>
        <w:tc>
          <w:tcPr>
            <w:tcW w:type="dxa" w:w="1304"/>
            <w:shd w:val="clear" w:color="auto" w:fill="F3F6FA"/>
            <w:vAlign w:val="top"/>
          </w:tcPr>
          <w:p>
            <w:pPr>
              <w:spacing w:after="0" w:line="240" w:lineRule="auto"/>
            </w:pPr>
            <w:r>
              <w:rPr>
                <w:b w:val="0"/>
                <w:i w:val="0"/>
                <w:sz w:val="15"/>
              </w:rPr>
              <w:t>date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Valid from.</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ValidTo</w:t>
            </w:r>
          </w:p>
        </w:tc>
        <w:tc>
          <w:tcPr>
            <w:tcW w:type="dxa" w:w="1304"/>
            <w:vAlign w:val="top"/>
          </w:tcPr>
          <w:p>
            <w:pPr>
              <w:spacing w:after="0" w:line="240" w:lineRule="auto"/>
            </w:pPr>
            <w:r>
              <w:rPr>
                <w:b w:val="0"/>
                <w:i w:val="0"/>
                <w:sz w:val="15"/>
              </w:rPr>
              <w:t>date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Valid to.</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Status</w:t>
            </w:r>
          </w:p>
        </w:tc>
        <w:tc>
          <w:tcPr>
            <w:tcW w:type="dxa" w:w="1304"/>
            <w:shd w:val="clear" w:color="auto" w:fill="F3F6FA"/>
            <w:vAlign w:val="top"/>
          </w:tcPr>
          <w:p>
            <w:pPr>
              <w:spacing w:after="0" w:line="240" w:lineRule="auto"/>
            </w:pPr>
            <w:r>
              <w:rPr>
                <w:b w:val="0"/>
                <w:i w:val="0"/>
                <w:sz w:val="15"/>
              </w:rPr>
              <w:t>varchar(15)</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'Active'</w:t>
            </w:r>
          </w:p>
        </w:tc>
        <w:tc>
          <w:tcPr>
            <w:tcW w:type="dxa" w:w="4309"/>
            <w:shd w:val="clear" w:color="auto" w:fill="F3F6FA"/>
            <w:vAlign w:val="top"/>
          </w:tcPr>
          <w:p>
            <w:pPr>
              <w:spacing w:after="0" w:line="240" w:lineRule="auto"/>
            </w:pPr>
            <w:r>
              <w:rPr>
                <w:b w:val="0"/>
                <w:i w:val="0"/>
                <w:sz w:val="15"/>
              </w:rPr>
              <w:t>Active or Blocked.</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StatusReason</w:t>
            </w:r>
          </w:p>
        </w:tc>
        <w:tc>
          <w:tcPr>
            <w:tcW w:type="dxa" w:w="1304"/>
            <w:vAlign w:val="top"/>
          </w:tcPr>
          <w:p>
            <w:pPr>
              <w:spacing w:after="0" w:line="240" w:lineRule="auto"/>
            </w:pPr>
            <w:r>
              <w:rPr>
                <w:b w:val="0"/>
                <w:i w:val="0"/>
                <w:sz w:val="15"/>
              </w:rPr>
              <w:t>nvarchar(250)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Status reason.</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FeeAmount</w:t>
            </w:r>
          </w:p>
        </w:tc>
        <w:tc>
          <w:tcPr>
            <w:tcW w:type="dxa" w:w="1304"/>
            <w:shd w:val="clear" w:color="auto" w:fill="F3F6FA"/>
            <w:vAlign w:val="top"/>
          </w:tcPr>
          <w:p>
            <w:pPr>
              <w:spacing w:after="0" w:line="240" w:lineRule="auto"/>
            </w:pPr>
            <w:r>
              <w:rPr>
                <w:b w:val="0"/>
                <w:i w:val="0"/>
                <w:sz w:val="15"/>
              </w:rPr>
              <w:t>decimal(10,2)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Fee amount.</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FeePaymentHeaderId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fee payment header.</w:t>
            </w:r>
            <w:r>
              <w:rPr>
                <w:b w:val="0"/>
                <w:i w:val="0"/>
                <w:color w:val="555F6D"/>
                <w:sz w:val="15"/>
              </w:rPr>
              <w:t xml:space="preserve">  → </w:t>
            </w:r>
            <w:hyperlink w:anchor="t_PaymentHeader" w:history="1">
              <w:r>
                <w:rPr>
                  <w:color w:val="1F5FAF"/>
                  <w:sz w:val="15"/>
                </w:rPr>
                <w:t xml:space="preserve">PaymentHeader</w:t>
              </w:r>
            </w:hyperlink>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ReceiptNo</w:t>
            </w:r>
          </w:p>
        </w:tc>
        <w:tc>
          <w:tcPr>
            <w:tcW w:type="dxa" w:w="1304"/>
            <w:shd w:val="clear" w:color="auto" w:fill="F3F6FA"/>
            <w:vAlign w:val="top"/>
          </w:tcPr>
          <w:p>
            <w:pPr>
              <w:spacing w:after="0" w:line="240" w:lineRule="auto"/>
            </w:pPr>
            <w:r>
              <w:rPr>
                <w:b w:val="0"/>
                <w:i w:val="0"/>
                <w:sz w:val="15"/>
              </w:rPr>
              <w:t>nvarchar(50)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Receipt number.</w:t>
            </w:r>
          </w:p>
        </w:tc>
      </w:tr>
      <w:tr>
        <w:trPr>
          <w:cantSplit/>
        </w:trPr>
        <w:tc>
          <w:tcPr>
            <w:tcW w:type="dxa" w:w="340"/>
            <w:vAlign w:val="top"/>
          </w:tcPr>
          <w:p>
            <w:pPr>
              <w:spacing w:after="0" w:line="240" w:lineRule="auto"/>
            </w:pPr>
            <w:r>
              <w:rPr>
                <w:b w:val="0"/>
                <w:i w:val="0"/>
                <w:sz w:val="15"/>
              </w:rPr>
              <w:t>15</w:t>
            </w:r>
          </w:p>
        </w:tc>
        <w:tc>
          <w:tcPr>
            <w:tcW w:type="dxa" w:w="2041"/>
            <w:vAlign w:val="top"/>
          </w:tcPr>
          <w:p>
            <w:pPr>
              <w:spacing w:after="0" w:line="240" w:lineRule="auto"/>
            </w:pPr>
            <w:r>
              <w:rPr>
                <w:b w:val="0"/>
                <w:i w:val="0"/>
                <w:sz w:val="15"/>
              </w:rPr>
              <w:t>RenewedFromCardId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renewed from card.</w:t>
            </w:r>
            <w:r>
              <w:rPr>
                <w:b w:val="0"/>
                <w:i w:val="0"/>
                <w:color w:val="555F6D"/>
                <w:sz w:val="15"/>
              </w:rPr>
              <w:t xml:space="preserve">  → </w:t>
            </w:r>
            <w:hyperlink w:anchor="t_MembershipCard" w:history="1">
              <w:r>
                <w:rPr>
                  <w:color w:val="1F5FAF"/>
                  <w:sz w:val="15"/>
                </w:rPr>
                <w:t xml:space="preserve">MembershipCard</w:t>
              </w:r>
            </w:hyperlink>
          </w:p>
        </w:tc>
      </w:tr>
      <w:tr>
        <w:trPr>
          <w:cantSplit/>
        </w:trPr>
        <w:tc>
          <w:tcPr>
            <w:tcW w:type="dxa" w:w="340"/>
            <w:shd w:val="clear" w:color="auto" w:fill="F3F6FA"/>
            <w:vAlign w:val="top"/>
          </w:tcPr>
          <w:p>
            <w:pPr>
              <w:spacing w:after="0" w:line="240" w:lineRule="auto"/>
            </w:pPr>
            <w:r>
              <w:rPr>
                <w:b w:val="0"/>
                <w:i w:val="0"/>
                <w:sz w:val="15"/>
              </w:rPr>
              <w:t>16</w:t>
            </w:r>
          </w:p>
        </w:tc>
        <w:tc>
          <w:tcPr>
            <w:tcW w:type="dxa" w:w="2041"/>
            <w:shd w:val="clear" w:color="auto" w:fill="F3F6FA"/>
            <w:vAlign w:val="top"/>
          </w:tcPr>
          <w:p>
            <w:pPr>
              <w:spacing w:after="0" w:line="240" w:lineRule="auto"/>
            </w:pPr>
            <w:r>
              <w:rPr>
                <w:b w:val="0"/>
                <w:i w:val="0"/>
                <w:sz w:val="15"/>
              </w:rPr>
              <w:t>PointsBalance</w:t>
            </w:r>
          </w:p>
        </w:tc>
        <w:tc>
          <w:tcPr>
            <w:tcW w:type="dxa" w:w="1304"/>
            <w:shd w:val="clear" w:color="auto" w:fill="F3F6FA"/>
            <w:vAlign w:val="top"/>
          </w:tcPr>
          <w:p>
            <w:pPr>
              <w:spacing w:after="0" w:line="240" w:lineRule="auto"/>
            </w:pPr>
            <w:r>
              <w:rPr>
                <w:b w:val="0"/>
                <w:i w:val="0"/>
                <w:sz w:val="15"/>
              </w:rPr>
              <w:t>decimal(12,2)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Points balance (amount).</w:t>
            </w:r>
          </w:p>
        </w:tc>
      </w:tr>
      <w:tr>
        <w:trPr>
          <w:cantSplit/>
        </w:trPr>
        <w:tc>
          <w:tcPr>
            <w:tcW w:type="dxa" w:w="340"/>
            <w:vAlign w:val="top"/>
          </w:tcPr>
          <w:p>
            <w:pPr>
              <w:spacing w:after="0" w:line="240" w:lineRule="auto"/>
            </w:pPr>
            <w:r>
              <w:rPr>
                <w:b w:val="0"/>
                <w:i w:val="0"/>
                <w:sz w:val="15"/>
              </w:rPr>
              <w:t>17</w:t>
            </w:r>
          </w:p>
        </w:tc>
        <w:tc>
          <w:tcPr>
            <w:tcW w:type="dxa" w:w="2041"/>
            <w:vAlign w:val="top"/>
          </w:tcPr>
          <w:p>
            <w:pPr>
              <w:spacing w:after="0" w:line="240" w:lineRule="auto"/>
            </w:pPr>
            <w:r>
              <w:rPr>
                <w:b w:val="0"/>
                <w:i w:val="0"/>
                <w:sz w:val="15"/>
              </w:rPr>
              <w:t>Remarks</w:t>
            </w:r>
          </w:p>
        </w:tc>
        <w:tc>
          <w:tcPr>
            <w:tcW w:type="dxa" w:w="1304"/>
            <w:vAlign w:val="top"/>
          </w:tcPr>
          <w:p>
            <w:pPr>
              <w:spacing w:after="0" w:line="240" w:lineRule="auto"/>
            </w:pPr>
            <w:r>
              <w:rPr>
                <w:b w:val="0"/>
                <w:i w:val="0"/>
                <w:sz w:val="15"/>
              </w:rPr>
              <w:t>nvarchar(250)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Free-text remarks.</w:t>
            </w:r>
          </w:p>
        </w:tc>
      </w:tr>
      <w:tr>
        <w:trPr>
          <w:cantSplit/>
        </w:trPr>
        <w:tc>
          <w:tcPr>
            <w:tcW w:type="dxa" w:w="340"/>
            <w:shd w:val="clear" w:color="auto" w:fill="F3F6FA"/>
            <w:vAlign w:val="top"/>
          </w:tcPr>
          <w:p>
            <w:pPr>
              <w:spacing w:after="0" w:line="240" w:lineRule="auto"/>
            </w:pPr>
            <w:r>
              <w:rPr>
                <w:b w:val="0"/>
                <w:i w:val="0"/>
                <w:sz w:val="15"/>
              </w:rPr>
              <w:t>18</w:t>
            </w:r>
          </w:p>
        </w:tc>
        <w:tc>
          <w:tcPr>
            <w:tcW w:type="dxa" w:w="2041"/>
            <w:shd w:val="clear" w:color="auto" w:fill="F3F6FA"/>
            <w:vAlign w:val="top"/>
          </w:tcPr>
          <w:p>
            <w:pPr>
              <w:spacing w:after="0" w:line="240" w:lineRule="auto"/>
            </w:pPr>
            <w:r>
              <w:rPr>
                <w:b w:val="0"/>
                <w:i w:val="0"/>
                <w:sz w:val="15"/>
              </w:rPr>
              <w:t>PrintCount</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Print count.</w:t>
            </w:r>
          </w:p>
        </w:tc>
      </w:tr>
      <w:tr>
        <w:trPr>
          <w:cantSplit/>
        </w:trPr>
        <w:tc>
          <w:tcPr>
            <w:tcW w:type="dxa" w:w="340"/>
            <w:vAlign w:val="top"/>
          </w:tcPr>
          <w:p>
            <w:pPr>
              <w:spacing w:after="0" w:line="240" w:lineRule="auto"/>
            </w:pPr>
            <w:r>
              <w:rPr>
                <w:b w:val="0"/>
                <w:i w:val="0"/>
                <w:sz w:val="15"/>
              </w:rPr>
              <w:t>19</w:t>
            </w:r>
          </w:p>
        </w:tc>
        <w:tc>
          <w:tcPr>
            <w:tcW w:type="dxa" w:w="2041"/>
            <w:vAlign w:val="top"/>
          </w:tcPr>
          <w:p>
            <w:pPr>
              <w:spacing w:after="0" w:line="240" w:lineRule="auto"/>
            </w:pPr>
            <w:r>
              <w:rPr>
                <w:b w:val="0"/>
                <w:i w:val="0"/>
                <w:sz w:val="15"/>
              </w:rPr>
              <w:t>LastPrintedOn</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Last printed on.</w:t>
            </w:r>
          </w:p>
        </w:tc>
      </w:tr>
      <w:tr>
        <w:trPr>
          <w:cantSplit/>
        </w:trPr>
        <w:tc>
          <w:tcPr>
            <w:tcW w:type="dxa" w:w="340"/>
            <w:shd w:val="clear" w:color="auto" w:fill="F3F6FA"/>
            <w:vAlign w:val="top"/>
          </w:tcPr>
          <w:p>
            <w:pPr>
              <w:spacing w:after="0" w:line="240" w:lineRule="auto"/>
            </w:pPr>
            <w:r>
              <w:rPr>
                <w:b w:val="0"/>
                <w:i w:val="0"/>
                <w:sz w:val="15"/>
              </w:rPr>
              <w:t>20</w:t>
            </w:r>
          </w:p>
        </w:tc>
        <w:tc>
          <w:tcPr>
            <w:tcW w:type="dxa" w:w="2041"/>
            <w:shd w:val="clear" w:color="auto" w:fill="F3F6FA"/>
            <w:vAlign w:val="top"/>
          </w:tcPr>
          <w:p>
            <w:pPr>
              <w:spacing w:after="0" w:line="240" w:lineRule="auto"/>
            </w:pPr>
            <w:r>
              <w:rPr>
                <w:b w:val="0"/>
                <w:i w:val="0"/>
                <w:sz w:val="15"/>
              </w:rPr>
              <w:t>LastPrintedBy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Last printed by.</w:t>
            </w:r>
          </w:p>
        </w:tc>
      </w:tr>
      <w:tr>
        <w:trPr>
          <w:cantSplit/>
        </w:trPr>
        <w:tc>
          <w:tcPr>
            <w:tcW w:type="dxa" w:w="340"/>
            <w:vAlign w:val="top"/>
          </w:tcPr>
          <w:p>
            <w:pPr>
              <w:spacing w:after="0" w:line="240" w:lineRule="auto"/>
            </w:pPr>
            <w:r>
              <w:rPr>
                <w:b w:val="0"/>
                <w:i w:val="0"/>
                <w:sz w:val="15"/>
              </w:rPr>
              <w:t>21</w:t>
            </w:r>
          </w:p>
        </w:tc>
        <w:tc>
          <w:tcPr>
            <w:tcW w:type="dxa" w:w="2041"/>
            <w:vAlign w:val="top"/>
          </w:tcPr>
          <w:p>
            <w:pPr>
              <w:spacing w:after="0" w:line="240" w:lineRule="auto"/>
            </w:pPr>
            <w:r>
              <w:rPr>
                <w:b w:val="0"/>
                <w:i w:val="0"/>
                <w:sz w:val="15"/>
              </w:rPr>
              <w:t>WhatsAppSentOn</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Whats app sent on.</w:t>
            </w:r>
          </w:p>
        </w:tc>
      </w:tr>
      <w:tr>
        <w:trPr>
          <w:cantSplit/>
        </w:trPr>
        <w:tc>
          <w:tcPr>
            <w:tcW w:type="dxa" w:w="340"/>
            <w:shd w:val="clear" w:color="auto" w:fill="F3F6FA"/>
            <w:vAlign w:val="top"/>
          </w:tcPr>
          <w:p>
            <w:pPr>
              <w:spacing w:after="0" w:line="240" w:lineRule="auto"/>
            </w:pPr>
            <w:r>
              <w:rPr>
                <w:b w:val="0"/>
                <w:i w:val="0"/>
                <w:sz w:val="15"/>
              </w:rPr>
              <w:t>22</w:t>
            </w:r>
          </w:p>
        </w:tc>
        <w:tc>
          <w:tcPr>
            <w:tcW w:type="dxa" w:w="2041"/>
            <w:shd w:val="clear" w:color="auto" w:fill="F3F6FA"/>
            <w:vAlign w:val="top"/>
          </w:tcPr>
          <w:p>
            <w:pPr>
              <w:spacing w:after="0" w:line="240" w:lineRule="auto"/>
            </w:pPr>
            <w:r>
              <w:rPr>
                <w:b w:val="0"/>
                <w:i w:val="0"/>
                <w:sz w:val="15"/>
              </w:rPr>
              <w:t>EmailSentOn</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Email sent on.</w:t>
            </w:r>
          </w:p>
        </w:tc>
      </w:tr>
      <w:tr>
        <w:trPr>
          <w:cantSplit/>
        </w:trPr>
        <w:tc>
          <w:tcPr>
            <w:tcW w:type="dxa" w:w="340"/>
            <w:vAlign w:val="top"/>
          </w:tcPr>
          <w:p>
            <w:pPr>
              <w:spacing w:after="0" w:line="240" w:lineRule="auto"/>
            </w:pPr>
            <w:r>
              <w:rPr>
                <w:b w:val="0"/>
                <w:i w:val="0"/>
                <w:sz w:val="15"/>
              </w:rPr>
              <w:t>23</w:t>
            </w:r>
          </w:p>
        </w:tc>
        <w:tc>
          <w:tcPr>
            <w:tcW w:type="dxa" w:w="2041"/>
            <w:vAlign w:val="top"/>
          </w:tcPr>
          <w:p>
            <w:pPr>
              <w:spacing w:after="0" w:line="240" w:lineRule="auto"/>
            </w:pPr>
            <w:r>
              <w:rPr>
                <w:b w:val="0"/>
                <w:i w:val="0"/>
                <w:sz w:val="15"/>
              </w:rPr>
              <w:t>CreatedBy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created the record.</w:t>
            </w:r>
          </w:p>
        </w:tc>
      </w:tr>
      <w:tr>
        <w:trPr>
          <w:cantSplit/>
        </w:trPr>
        <w:tc>
          <w:tcPr>
            <w:tcW w:type="dxa" w:w="340"/>
            <w:shd w:val="clear" w:color="auto" w:fill="F3F6FA"/>
            <w:vAlign w:val="top"/>
          </w:tcPr>
          <w:p>
            <w:pPr>
              <w:spacing w:after="0" w:line="240" w:lineRule="auto"/>
            </w:pPr>
            <w:r>
              <w:rPr>
                <w:b w:val="0"/>
                <w:i w:val="0"/>
                <w:sz w:val="15"/>
              </w:rPr>
              <w:t>24</w:t>
            </w:r>
          </w:p>
        </w:tc>
        <w:tc>
          <w:tcPr>
            <w:tcW w:type="dxa" w:w="2041"/>
            <w:shd w:val="clear" w:color="auto" w:fill="F3F6FA"/>
            <w:vAlign w:val="top"/>
          </w:tcPr>
          <w:p>
            <w:pPr>
              <w:spacing w:after="0" w:line="240" w:lineRule="auto"/>
            </w:pPr>
            <w:r>
              <w:rPr>
                <w:b w:val="0"/>
                <w:i w:val="0"/>
                <w:sz w:val="15"/>
              </w:rPr>
              <w:t>CreatedDate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GETDATE()</w:t>
            </w:r>
          </w:p>
        </w:tc>
        <w:tc>
          <w:tcPr>
            <w:tcW w:type="dxa" w:w="4309"/>
            <w:shd w:val="clear" w:color="auto" w:fill="F3F6FA"/>
            <w:vAlign w:val="top"/>
          </w:tcPr>
          <w:p>
            <w:pPr>
              <w:spacing w:after="0" w:line="240" w:lineRule="auto"/>
            </w:pPr>
            <w:r>
              <w:rPr>
                <w:b w:val="0"/>
                <w:i w:val="0"/>
                <w:sz w:val="15"/>
              </w:rPr>
              <w:t>Date and time the record was created.</w:t>
            </w:r>
          </w:p>
        </w:tc>
      </w:tr>
      <w:tr>
        <w:trPr>
          <w:cantSplit/>
        </w:trPr>
        <w:tc>
          <w:tcPr>
            <w:tcW w:type="dxa" w:w="340"/>
            <w:vAlign w:val="top"/>
          </w:tcPr>
          <w:p>
            <w:pPr>
              <w:spacing w:after="0" w:line="240" w:lineRule="auto"/>
            </w:pPr>
            <w:r>
              <w:rPr>
                <w:b w:val="0"/>
                <w:i w:val="0"/>
                <w:sz w:val="15"/>
              </w:rPr>
              <w:t>25</w:t>
            </w:r>
          </w:p>
        </w:tc>
        <w:tc>
          <w:tcPr>
            <w:tcW w:type="dxa" w:w="2041"/>
            <w:vAlign w:val="top"/>
          </w:tcPr>
          <w:p>
            <w:pPr>
              <w:spacing w:after="0" w:line="240" w:lineRule="auto"/>
            </w:pPr>
            <w:r>
              <w:rPr>
                <w:b w:val="0"/>
                <w:i w:val="0"/>
                <w:sz w:val="15"/>
              </w:rPr>
              <w:t>ModifiedBy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last changed the record.</w:t>
            </w:r>
          </w:p>
        </w:tc>
      </w:tr>
      <w:tr>
        <w:trPr>
          <w:cantSplit/>
        </w:trPr>
        <w:tc>
          <w:tcPr>
            <w:tcW w:type="dxa" w:w="340"/>
            <w:shd w:val="clear" w:color="auto" w:fill="F3F6FA"/>
            <w:vAlign w:val="top"/>
          </w:tcPr>
          <w:p>
            <w:pPr>
              <w:spacing w:after="0" w:line="240" w:lineRule="auto"/>
            </w:pPr>
            <w:r>
              <w:rPr>
                <w:b w:val="0"/>
                <w:i w:val="0"/>
                <w:sz w:val="15"/>
              </w:rPr>
              <w:t>26</w:t>
            </w:r>
          </w:p>
        </w:tc>
        <w:tc>
          <w:tcPr>
            <w:tcW w:type="dxa" w:w="2041"/>
            <w:shd w:val="clear" w:color="auto" w:fill="F3F6FA"/>
            <w:vAlign w:val="top"/>
          </w:tcPr>
          <w:p>
            <w:pPr>
              <w:spacing w:after="0" w:line="240" w:lineRule="auto"/>
            </w:pPr>
            <w:r>
              <w:rPr>
                <w:b w:val="0"/>
                <w:i w:val="0"/>
                <w:sz w:val="15"/>
              </w:rPr>
              <w:t>ModifiedDate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Date and time of the last change.</w:t>
            </w:r>
          </w:p>
        </w:tc>
      </w:tr>
    </w:tbl>
    <w:p>
      <w:pPr>
        <w:spacing w:before="60" w:after="0"/>
      </w:pPr>
      <w:r>
        <w:rPr>
          <w:b/>
          <w:i w:val="0"/>
          <w:color w:val="1B2A4A"/>
          <w:sz w:val="16"/>
        </w:rPr>
        <w:t xml:space="preserve">References: </w:t>
      </w:r>
      <w:hyperlink w:anchor="t_MembershipPlan" w:history="1">
        <w:r>
          <w:rPr>
            <w:color w:val="1F5FAF"/>
            <w:sz w:val="16"/>
          </w:rPr>
          <w:t xml:space="preserve">MembershipPlan</w:t>
        </w:r>
      </w:hyperlink>
      <w:r>
        <w:rPr>
          <w:b w:val="0"/>
          <w:i w:val="0"/>
          <w:color w:val="555F6D"/>
          <w:sz w:val="16"/>
        </w:rPr>
        <w:t xml:space="preserve"> (via PlanId)</w:t>
      </w:r>
      <w:r>
        <w:rPr>
          <w:b w:val="0"/>
          <w:i w:val="0"/>
          <w:sz w:val="16"/>
        </w:rPr>
        <w:t xml:space="preserve">, </w:t>
      </w:r>
      <w:hyperlink w:anchor="t_Branchmaster" w:history="1">
        <w:r>
          <w:rPr>
            <w:color w:val="1F5FAF"/>
            <w:sz w:val="16"/>
          </w:rPr>
          <w:t xml:space="preserve">Branchmaster</w:t>
        </w:r>
      </w:hyperlink>
      <w:r>
        <w:rPr>
          <w:b w:val="0"/>
          <w:i w:val="0"/>
          <w:color w:val="555F6D"/>
          <w:sz w:val="16"/>
        </w:rPr>
        <w:t xml:space="preserve"> (via IssueBranchId)</w:t>
      </w:r>
      <w:r>
        <w:rPr>
          <w:b w:val="0"/>
          <w:i w:val="0"/>
          <w:sz w:val="16"/>
        </w:rPr>
        <w:t xml:space="preserve">, </w:t>
      </w:r>
      <w:hyperlink w:anchor="t_PatientMaster" w:history="1">
        <w:r>
          <w:rPr>
            <w:color w:val="1F5FAF"/>
            <w:sz w:val="16"/>
          </w:rPr>
          <w:t xml:space="preserve">PatientMaster</w:t>
        </w:r>
      </w:hyperlink>
      <w:r>
        <w:rPr>
          <w:b w:val="0"/>
          <w:i w:val="0"/>
          <w:color w:val="555F6D"/>
          <w:sz w:val="16"/>
        </w:rPr>
        <w:t xml:space="preserve"> (via PrimaryPatientId)</w:t>
      </w:r>
      <w:r>
        <w:rPr>
          <w:b w:val="0"/>
          <w:i w:val="0"/>
          <w:sz w:val="16"/>
        </w:rPr>
        <w:t xml:space="preserve">, </w:t>
      </w:r>
      <w:hyperlink w:anchor="t_PaymentHeader" w:history="1">
        <w:r>
          <w:rPr>
            <w:color w:val="1F5FAF"/>
            <w:sz w:val="16"/>
          </w:rPr>
          <w:t xml:space="preserve">PaymentHeader</w:t>
        </w:r>
      </w:hyperlink>
      <w:r>
        <w:rPr>
          <w:b w:val="0"/>
          <w:i w:val="0"/>
          <w:color w:val="555F6D"/>
          <w:sz w:val="16"/>
        </w:rPr>
        <w:t xml:space="preserve"> (via FeePaymentHeaderId)</w:t>
      </w:r>
      <w:r>
        <w:rPr>
          <w:b w:val="0"/>
          <w:i w:val="0"/>
          <w:sz w:val="16"/>
        </w:rPr>
        <w:t xml:space="preserve">, </w:t>
      </w:r>
      <w:hyperlink w:anchor="t_MembershipCard" w:history="1">
        <w:r>
          <w:rPr>
            <w:color w:val="1F5FAF"/>
            <w:sz w:val="16"/>
          </w:rPr>
          <w:t xml:space="preserve">MembershipCard</w:t>
        </w:r>
      </w:hyperlink>
      <w:r>
        <w:rPr>
          <w:b w:val="0"/>
          <w:i w:val="0"/>
          <w:color w:val="555F6D"/>
          <w:sz w:val="16"/>
        </w:rPr>
        <w:t xml:space="preserve"> (via RenewedFromCardId)</w:t>
      </w:r>
    </w:p>
    <w:p>
      <w:pPr>
        <w:spacing w:after="40"/>
      </w:pPr>
      <w:r>
        <w:rPr>
          <w:b/>
          <w:i w:val="0"/>
          <w:color w:val="1B2A4A"/>
          <w:sz w:val="16"/>
        </w:rPr>
        <w:t xml:space="preserve">Referenced by: </w:t>
      </w:r>
      <w:hyperlink w:anchor="t_MembershipCard" w:history="1">
        <w:r>
          <w:rPr>
            <w:color w:val="1F5FAF"/>
            <w:sz w:val="16"/>
          </w:rPr>
          <w:t xml:space="preserve">MembershipCard</w:t>
        </w:r>
      </w:hyperlink>
      <w:r>
        <w:rPr>
          <w:b w:val="0"/>
          <w:i w:val="0"/>
          <w:color w:val="555F6D"/>
          <w:sz w:val="16"/>
        </w:rPr>
        <w:t>.RenewedFromCardId</w:t>
      </w:r>
      <w:r>
        <w:rPr>
          <w:b w:val="0"/>
          <w:i w:val="0"/>
          <w:sz w:val="16"/>
        </w:rPr>
        <w:t xml:space="preserve">, </w:t>
      </w:r>
      <w:hyperlink w:anchor="t_MembershipCardMember" w:history="1">
        <w:r>
          <w:rPr>
            <w:color w:val="1F5FAF"/>
            <w:sz w:val="16"/>
          </w:rPr>
          <w:t xml:space="preserve">MembershipCardMember</w:t>
        </w:r>
      </w:hyperlink>
      <w:r>
        <w:rPr>
          <w:b w:val="0"/>
          <w:i w:val="0"/>
          <w:color w:val="555F6D"/>
          <w:sz w:val="16"/>
        </w:rPr>
        <w:t>.CardId</w:t>
      </w:r>
      <w:r>
        <w:rPr>
          <w:b w:val="0"/>
          <w:i w:val="0"/>
          <w:sz w:val="16"/>
        </w:rPr>
        <w:t xml:space="preserve">, </w:t>
      </w:r>
      <w:hyperlink w:anchor="t_MembershipLedger" w:history="1">
        <w:r>
          <w:rPr>
            <w:color w:val="1F5FAF"/>
            <w:sz w:val="16"/>
          </w:rPr>
          <w:t xml:space="preserve">MembershipLedger</w:t>
        </w:r>
      </w:hyperlink>
      <w:r>
        <w:rPr>
          <w:b w:val="0"/>
          <w:i w:val="0"/>
          <w:color w:val="555F6D"/>
          <w:sz w:val="16"/>
        </w:rPr>
        <w:t>.CardId</w:t>
      </w:r>
      <w:r>
        <w:rPr>
          <w:b w:val="0"/>
          <w:i w:val="0"/>
          <w:sz w:val="16"/>
        </w:rPr>
        <w:t xml:space="preserve">, </w:t>
      </w:r>
      <w:hyperlink w:anchor="t_MembershipPointsWhatsAppLog" w:history="1">
        <w:r>
          <w:rPr>
            <w:color w:val="1F5FAF"/>
            <w:sz w:val="16"/>
          </w:rPr>
          <w:t xml:space="preserve">MembershipPointsWhatsAppLog</w:t>
        </w:r>
      </w:hyperlink>
      <w:r>
        <w:rPr>
          <w:b w:val="0"/>
          <w:i w:val="0"/>
          <w:color w:val="555F6D"/>
          <w:sz w:val="16"/>
        </w:rPr>
        <w:t>.CardId</w:t>
      </w:r>
      <w:r>
        <w:rPr>
          <w:b w:val="0"/>
          <w:i w:val="0"/>
          <w:sz w:val="16"/>
        </w:rPr>
        <w:t xml:space="preserve">, </w:t>
      </w:r>
      <w:hyperlink w:anchor="t_MembershipRedeemOtp" w:history="1">
        <w:r>
          <w:rPr>
            <w:color w:val="1F5FAF"/>
            <w:sz w:val="16"/>
          </w:rPr>
          <w:t xml:space="preserve">MembershipRedeemOtp</w:t>
        </w:r>
      </w:hyperlink>
      <w:r>
        <w:rPr>
          <w:b w:val="0"/>
          <w:i w:val="0"/>
          <w:color w:val="555F6D"/>
          <w:sz w:val="16"/>
        </w:rPr>
        <w:t>.CardId</w:t>
      </w:r>
      <w:r>
        <w:rPr>
          <w:b w:val="0"/>
          <w:i w:val="0"/>
          <w:sz w:val="16"/>
        </w:rPr>
        <w:t xml:space="preserve">, </w:t>
      </w:r>
      <w:hyperlink w:anchor="t_PaymentHeader" w:history="1">
        <w:r>
          <w:rPr>
            <w:color w:val="1F5FAF"/>
            <w:sz w:val="16"/>
          </w:rPr>
          <w:t xml:space="preserve">PaymentHeader</w:t>
        </w:r>
      </w:hyperlink>
      <w:r>
        <w:rPr>
          <w:b w:val="0"/>
          <w:i w:val="0"/>
          <w:color w:val="555F6D"/>
          <w:sz w:val="16"/>
        </w:rPr>
        <w:t>.MembershipCardId</w:t>
      </w:r>
      <w:r>
        <w:rPr>
          <w:b w:val="0"/>
          <w:i w:val="0"/>
          <w:sz w:val="16"/>
        </w:rPr>
        <w:t xml:space="preserve">, </w:t>
      </w:r>
      <w:hyperlink w:anchor="t_PaymentHeader" w:history="1">
        <w:r>
          <w:rPr>
            <w:color w:val="1F5FAF"/>
            <w:sz w:val="16"/>
          </w:rPr>
          <w:t xml:space="preserve">PaymentHeader</w:t>
        </w:r>
      </w:hyperlink>
      <w:r>
        <w:rPr>
          <w:b w:val="0"/>
          <w:i w:val="0"/>
          <w:color w:val="555F6D"/>
          <w:sz w:val="16"/>
        </w:rPr>
        <w:t>.ModuleRefId</w:t>
      </w:r>
    </w:p>
    <w:p>
      <w:pPr>
        <w:pStyle w:val="Heading3"/>
      </w:pPr>
      <w:bookmarkStart w:id="156" w:name="t_MembershipCardMember"/>
      <w:r>
        <w:t>MembershipCardMember</w:t>
      </w:r>
      <w:bookmarkEnd w:id="156"/>
    </w:p>
    <w:p>
      <w:pPr>
        <w:spacing w:after="60"/>
      </w:pPr>
      <w:r>
        <w:t>Patients covered by a card (primary and family members).</w:t>
      </w:r>
    </w:p>
    <w:p>
      <w:pPr>
        <w:spacing w:after="60"/>
      </w:pPr>
      <w:r>
        <w:rPr>
          <w:b/>
          <w:i w:val="0"/>
          <w:sz w:val="17"/>
        </w:rPr>
        <w:t xml:space="preserve">Primary key: </w:t>
      </w:r>
      <w:r>
        <w:rPr>
          <w:b w:val="0"/>
          <w:i w:val="0"/>
          <w:sz w:val="17"/>
        </w:rPr>
        <w:t>CardMemberId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CardMemberId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CardId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card.</w:t>
            </w:r>
            <w:r>
              <w:rPr>
                <w:b w:val="0"/>
                <w:i w:val="0"/>
                <w:color w:val="555F6D"/>
                <w:sz w:val="15"/>
              </w:rPr>
              <w:t xml:space="preserve">  → </w:t>
            </w:r>
            <w:hyperlink w:anchor="t_MembershipCard" w:history="1">
              <w:r>
                <w:rPr>
                  <w:color w:val="1F5FAF"/>
                  <w:sz w:val="15"/>
                </w:rPr>
                <w:t xml:space="preserve">MembershipCard</w:t>
              </w:r>
            </w:hyperlink>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PatientId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patient.</w:t>
            </w:r>
            <w:r>
              <w:rPr>
                <w:b w:val="0"/>
                <w:i w:val="0"/>
                <w:color w:val="555F6D"/>
                <w:sz w:val="15"/>
              </w:rPr>
              <w:t xml:space="preserve">  → </w:t>
            </w:r>
            <w:hyperlink w:anchor="t_PatientMaster" w:history="1">
              <w:r>
                <w:rPr>
                  <w:color w:val="1F5FAF"/>
                  <w:sz w:val="15"/>
                </w:rPr>
                <w:t xml:space="preserve">PatientMaster</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Relation</w:t>
            </w:r>
          </w:p>
        </w:tc>
        <w:tc>
          <w:tcPr>
            <w:tcW w:type="dxa" w:w="1304"/>
            <w:shd w:val="clear" w:color="auto" w:fill="F3F6FA"/>
            <w:vAlign w:val="top"/>
          </w:tcPr>
          <w:p>
            <w:pPr>
              <w:spacing w:after="0" w:line="240" w:lineRule="auto"/>
            </w:pPr>
            <w:r>
              <w:rPr>
                <w:b w:val="0"/>
                <w:i w:val="0"/>
                <w:sz w:val="15"/>
              </w:rPr>
              <w:t>nvarchar(50)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Relation.</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IsPrimary</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Yes/No: Primary.</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IsActive</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Active flag: 1 = active, 0 = inactive.</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CreatedBy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created the record.</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CreatedDate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GETDATE()</w:t>
            </w:r>
          </w:p>
        </w:tc>
        <w:tc>
          <w:tcPr>
            <w:tcW w:type="dxa" w:w="4309"/>
            <w:shd w:val="clear" w:color="auto" w:fill="F3F6FA"/>
            <w:vAlign w:val="top"/>
          </w:tcPr>
          <w:p>
            <w:pPr>
              <w:spacing w:after="0" w:line="240" w:lineRule="auto"/>
            </w:pPr>
            <w:r>
              <w:rPr>
                <w:b w:val="0"/>
                <w:i w:val="0"/>
                <w:sz w:val="15"/>
              </w:rPr>
              <w:t>Date and time the record was created.</w:t>
            </w:r>
          </w:p>
        </w:tc>
      </w:tr>
    </w:tbl>
    <w:p>
      <w:pPr>
        <w:spacing w:before="60" w:after="0"/>
      </w:pPr>
      <w:r>
        <w:rPr>
          <w:b/>
          <w:i w:val="0"/>
          <w:color w:val="1B2A4A"/>
          <w:sz w:val="16"/>
        </w:rPr>
        <w:t xml:space="preserve">References: </w:t>
      </w:r>
      <w:hyperlink w:anchor="t_MembershipCard" w:history="1">
        <w:r>
          <w:rPr>
            <w:color w:val="1F5FAF"/>
            <w:sz w:val="16"/>
          </w:rPr>
          <w:t xml:space="preserve">MembershipCard</w:t>
        </w:r>
      </w:hyperlink>
      <w:r>
        <w:rPr>
          <w:b w:val="0"/>
          <w:i w:val="0"/>
          <w:color w:val="555F6D"/>
          <w:sz w:val="16"/>
        </w:rPr>
        <w:t xml:space="preserve"> (via CardId)</w:t>
      </w:r>
      <w:r>
        <w:rPr>
          <w:b w:val="0"/>
          <w:i w:val="0"/>
          <w:sz w:val="16"/>
        </w:rPr>
        <w:t xml:space="preserve">, </w:t>
      </w:r>
      <w:hyperlink w:anchor="t_PatientMaster" w:history="1">
        <w:r>
          <w:rPr>
            <w:color w:val="1F5FAF"/>
            <w:sz w:val="16"/>
          </w:rPr>
          <w:t xml:space="preserve">PatientMaster</w:t>
        </w:r>
      </w:hyperlink>
      <w:r>
        <w:rPr>
          <w:b w:val="0"/>
          <w:i w:val="0"/>
          <w:color w:val="555F6D"/>
          <w:sz w:val="16"/>
        </w:rPr>
        <w:t xml:space="preserve"> (via PatientId)</w:t>
      </w:r>
    </w:p>
    <w:p>
      <w:pPr>
        <w:pStyle w:val="Heading3"/>
      </w:pPr>
      <w:bookmarkStart w:id="157" w:name="t_MembershipLedger"/>
      <w:r>
        <w:t>MembershipLedger</w:t>
      </w:r>
      <w:bookmarkEnd w:id="157"/>
    </w:p>
    <w:p>
      <w:pPr>
        <w:spacing w:after="60"/>
      </w:pPr>
      <w:r>
        <w:t>Points and discount movements of a card (issue, earn, redeem, reverse, expiry) with running balance.</w:t>
      </w:r>
    </w:p>
    <w:p>
      <w:pPr>
        <w:spacing w:after="60"/>
      </w:pPr>
      <w:r>
        <w:rPr>
          <w:b/>
          <w:i w:val="0"/>
          <w:sz w:val="17"/>
        </w:rPr>
        <w:t xml:space="preserve">Primary key: </w:t>
      </w:r>
      <w:r>
        <w:rPr>
          <w:b w:val="0"/>
          <w:i w:val="0"/>
          <w:sz w:val="17"/>
        </w:rPr>
        <w:t>LedgerId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LedgerId</w:t>
            </w:r>
          </w:p>
        </w:tc>
        <w:tc>
          <w:tcPr>
            <w:tcW w:type="dxa" w:w="1304"/>
            <w:vAlign w:val="top"/>
          </w:tcPr>
          <w:p>
            <w:pPr>
              <w:spacing w:after="0" w:line="240" w:lineRule="auto"/>
            </w:pPr>
            <w:r>
              <w:rPr>
                <w:b w:val="0"/>
                <w:i w:val="0"/>
                <w:sz w:val="15"/>
              </w:rPr>
              <w:t>bigint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CardId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card.</w:t>
            </w:r>
            <w:r>
              <w:rPr>
                <w:b w:val="0"/>
                <w:i w:val="0"/>
                <w:color w:val="555F6D"/>
                <w:sz w:val="15"/>
              </w:rPr>
              <w:t xml:space="preserve">  → </w:t>
            </w:r>
            <w:hyperlink w:anchor="t_MembershipCard" w:history="1">
              <w:r>
                <w:rPr>
                  <w:color w:val="1F5FAF"/>
                  <w:sz w:val="15"/>
                </w:rPr>
                <w:t xml:space="preserve">MembershipCard</w:t>
              </w:r>
            </w:hyperlink>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PatientId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patient.</w:t>
            </w:r>
            <w:r>
              <w:rPr>
                <w:b w:val="0"/>
                <w:i w:val="0"/>
                <w:color w:val="555F6D"/>
                <w:sz w:val="15"/>
              </w:rPr>
              <w:t xml:space="preserve">  → </w:t>
            </w:r>
            <w:hyperlink w:anchor="t_PatientMaster" w:history="1">
              <w:r>
                <w:rPr>
                  <w:color w:val="1F5FAF"/>
                  <w:sz w:val="15"/>
                </w:rPr>
                <w:t xml:space="preserve">PatientMaster</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BranchId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branch.</w:t>
            </w:r>
            <w:r>
              <w:rPr>
                <w:b w:val="0"/>
                <w:i w:val="0"/>
                <w:color w:val="555F6D"/>
                <w:sz w:val="15"/>
              </w:rPr>
              <w:t xml:space="preserve">  → </w:t>
            </w:r>
            <w:hyperlink w:anchor="t_Branchmaster" w:history="1">
              <w:r>
                <w:rPr>
                  <w:color w:val="1F5FAF"/>
                  <w:sz w:val="15"/>
                </w:rPr>
                <w:t xml:space="preserve">Branchmaster</w:t>
              </w:r>
            </w:hyperlink>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PaymentHeaderId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payment header.</w:t>
            </w:r>
            <w:r>
              <w:rPr>
                <w:b w:val="0"/>
                <w:i w:val="0"/>
                <w:color w:val="555F6D"/>
                <w:sz w:val="15"/>
              </w:rPr>
              <w:t xml:space="preserve">  → </w:t>
            </w:r>
            <w:hyperlink w:anchor="t_PaymentHeader" w:history="1">
              <w:r>
                <w:rPr>
                  <w:color w:val="1F5FAF"/>
                  <w:sz w:val="15"/>
                </w:rPr>
                <w:t xml:space="preserve">PaymentHeader</w:t>
              </w:r>
            </w:hyperlink>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ReceiptNo</w:t>
            </w:r>
          </w:p>
        </w:tc>
        <w:tc>
          <w:tcPr>
            <w:tcW w:type="dxa" w:w="1304"/>
            <w:shd w:val="clear" w:color="auto" w:fill="F3F6FA"/>
            <w:vAlign w:val="top"/>
          </w:tcPr>
          <w:p>
            <w:pPr>
              <w:spacing w:after="0" w:line="240" w:lineRule="auto"/>
            </w:pPr>
            <w:r>
              <w:rPr>
                <w:b w:val="0"/>
                <w:i w:val="0"/>
                <w:sz w:val="15"/>
              </w:rPr>
              <w:t>nvarchar(50)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Receipt number.</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TxnType</w:t>
            </w:r>
          </w:p>
        </w:tc>
        <w:tc>
          <w:tcPr>
            <w:tcW w:type="dxa" w:w="1304"/>
            <w:vAlign w:val="top"/>
          </w:tcPr>
          <w:p>
            <w:pPr>
              <w:spacing w:after="0" w:line="240" w:lineRule="auto"/>
            </w:pPr>
            <w:r>
              <w:rPr>
                <w:b w:val="0"/>
                <w:i w:val="0"/>
                <w:sz w:val="15"/>
              </w:rPr>
              <w:t>varchar(15)</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ISSUE, MEMBER, EARN, REDEEM, DISCOUNT, REVERSE, RESTORE, STATUS (expiry / status change).</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Points</w:t>
            </w:r>
          </w:p>
        </w:tc>
        <w:tc>
          <w:tcPr>
            <w:tcW w:type="dxa" w:w="1304"/>
            <w:shd w:val="clear" w:color="auto" w:fill="F3F6FA"/>
            <w:vAlign w:val="top"/>
          </w:tcPr>
          <w:p>
            <w:pPr>
              <w:spacing w:after="0" w:line="240" w:lineRule="auto"/>
            </w:pPr>
            <w:r>
              <w:rPr>
                <w:b w:val="0"/>
                <w:i w:val="0"/>
                <w:sz w:val="15"/>
              </w:rPr>
              <w:t>decimal(12,2)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Points.</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Amount</w:t>
            </w:r>
          </w:p>
        </w:tc>
        <w:tc>
          <w:tcPr>
            <w:tcW w:type="dxa" w:w="1304"/>
            <w:vAlign w:val="top"/>
          </w:tcPr>
          <w:p>
            <w:pPr>
              <w:spacing w:after="0" w:line="240" w:lineRule="auto"/>
            </w:pPr>
            <w:r>
              <w:rPr>
                <w:b w:val="0"/>
                <w:i w:val="0"/>
                <w:sz w:val="15"/>
              </w:rPr>
              <w:t>decimal(12,2)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Amount.</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ExpiresOn</w:t>
            </w:r>
          </w:p>
        </w:tc>
        <w:tc>
          <w:tcPr>
            <w:tcW w:type="dxa" w:w="1304"/>
            <w:shd w:val="clear" w:color="auto" w:fill="F3F6FA"/>
            <w:vAlign w:val="top"/>
          </w:tcPr>
          <w:p>
            <w:pPr>
              <w:spacing w:after="0" w:line="240" w:lineRule="auto"/>
            </w:pPr>
            <w:r>
              <w:rPr>
                <w:b w:val="0"/>
                <w:i w:val="0"/>
                <w:sz w:val="15"/>
              </w:rPr>
              <w:t>date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Expires on.</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BalanceAfter</w:t>
            </w:r>
          </w:p>
        </w:tc>
        <w:tc>
          <w:tcPr>
            <w:tcW w:type="dxa" w:w="1304"/>
            <w:vAlign w:val="top"/>
          </w:tcPr>
          <w:p>
            <w:pPr>
              <w:spacing w:after="0" w:line="240" w:lineRule="auto"/>
            </w:pPr>
            <w:r>
              <w:rPr>
                <w:b w:val="0"/>
                <w:i w:val="0"/>
                <w:sz w:val="15"/>
              </w:rPr>
              <w:t>decimal(12,2)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Balance after.</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Narration</w:t>
            </w:r>
          </w:p>
        </w:tc>
        <w:tc>
          <w:tcPr>
            <w:tcW w:type="dxa" w:w="1304"/>
            <w:shd w:val="clear" w:color="auto" w:fill="F3F6FA"/>
            <w:vAlign w:val="top"/>
          </w:tcPr>
          <w:p>
            <w:pPr>
              <w:spacing w:after="0" w:line="240" w:lineRule="auto"/>
            </w:pPr>
            <w:r>
              <w:rPr>
                <w:b w:val="0"/>
                <w:i w:val="0"/>
                <w:sz w:val="15"/>
              </w:rPr>
              <w:t>nvarchar(300)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Narration.</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CreatedBy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created the record.</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CreatedDate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GETDATE()</w:t>
            </w:r>
          </w:p>
        </w:tc>
        <w:tc>
          <w:tcPr>
            <w:tcW w:type="dxa" w:w="4309"/>
            <w:shd w:val="clear" w:color="auto" w:fill="F3F6FA"/>
            <w:vAlign w:val="top"/>
          </w:tcPr>
          <w:p>
            <w:pPr>
              <w:spacing w:after="0" w:line="240" w:lineRule="auto"/>
            </w:pPr>
            <w:r>
              <w:rPr>
                <w:b w:val="0"/>
                <w:i w:val="0"/>
                <w:sz w:val="15"/>
              </w:rPr>
              <w:t>Date and time the record was created.</w:t>
            </w:r>
          </w:p>
        </w:tc>
      </w:tr>
      <w:tr>
        <w:trPr>
          <w:cantSplit/>
        </w:trPr>
        <w:tc>
          <w:tcPr>
            <w:tcW w:type="dxa" w:w="340"/>
            <w:vAlign w:val="top"/>
          </w:tcPr>
          <w:p>
            <w:pPr>
              <w:spacing w:after="0" w:line="240" w:lineRule="auto"/>
            </w:pPr>
            <w:r>
              <w:rPr>
                <w:b w:val="0"/>
                <w:i w:val="0"/>
                <w:sz w:val="15"/>
              </w:rPr>
              <w:t>15</w:t>
            </w:r>
          </w:p>
        </w:tc>
        <w:tc>
          <w:tcPr>
            <w:tcW w:type="dxa" w:w="2041"/>
            <w:vAlign w:val="top"/>
          </w:tcPr>
          <w:p>
            <w:pPr>
              <w:spacing w:after="0" w:line="240" w:lineRule="auto"/>
            </w:pPr>
            <w:r>
              <w:rPr>
                <w:b w:val="0"/>
                <w:i w:val="0"/>
                <w:sz w:val="15"/>
              </w:rPr>
              <w:t>RemainingPoints</w:t>
            </w:r>
          </w:p>
        </w:tc>
        <w:tc>
          <w:tcPr>
            <w:tcW w:type="dxa" w:w="1304"/>
            <w:vAlign w:val="top"/>
          </w:tcPr>
          <w:p>
            <w:pPr>
              <w:spacing w:after="0" w:line="240" w:lineRule="auto"/>
            </w:pPr>
            <w:r>
              <w:rPr>
                <w:b w:val="0"/>
                <w:i w:val="0"/>
                <w:sz w:val="15"/>
              </w:rPr>
              <w:t>decimal(12,2)</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Remaining points.</w:t>
            </w:r>
          </w:p>
        </w:tc>
      </w:tr>
      <w:tr>
        <w:trPr>
          <w:cantSplit/>
        </w:trPr>
        <w:tc>
          <w:tcPr>
            <w:tcW w:type="dxa" w:w="340"/>
            <w:shd w:val="clear" w:color="auto" w:fill="F3F6FA"/>
            <w:vAlign w:val="top"/>
          </w:tcPr>
          <w:p>
            <w:pPr>
              <w:spacing w:after="0" w:line="240" w:lineRule="auto"/>
            </w:pPr>
            <w:r>
              <w:rPr>
                <w:b w:val="0"/>
                <w:i w:val="0"/>
                <w:sz w:val="15"/>
              </w:rPr>
              <w:t>16</w:t>
            </w:r>
          </w:p>
        </w:tc>
        <w:tc>
          <w:tcPr>
            <w:tcW w:type="dxa" w:w="2041"/>
            <w:shd w:val="clear" w:color="auto" w:fill="F3F6FA"/>
            <w:vAlign w:val="top"/>
          </w:tcPr>
          <w:p>
            <w:pPr>
              <w:spacing w:after="0" w:line="240" w:lineRule="auto"/>
            </w:pPr>
            <w:r>
              <w:rPr>
                <w:b w:val="0"/>
                <w:i w:val="0"/>
                <w:sz w:val="15"/>
              </w:rPr>
              <w:t>PaymentDetailId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payment detail.</w:t>
            </w:r>
            <w:r>
              <w:rPr>
                <w:b w:val="0"/>
                <w:i w:val="0"/>
                <w:color w:val="555F6D"/>
                <w:sz w:val="15"/>
              </w:rPr>
              <w:t xml:space="preserve">  → </w:t>
            </w:r>
            <w:hyperlink w:anchor="t_PaymentDetail" w:history="1">
              <w:r>
                <w:rPr>
                  <w:color w:val="1F5FAF"/>
                  <w:sz w:val="15"/>
                </w:rPr>
                <w:t xml:space="preserve">PaymentDetail</w:t>
              </w:r>
            </w:hyperlink>
          </w:p>
        </w:tc>
      </w:tr>
    </w:tbl>
    <w:p>
      <w:pPr>
        <w:spacing w:before="60" w:after="0"/>
      </w:pPr>
      <w:r>
        <w:rPr>
          <w:b/>
          <w:i w:val="0"/>
          <w:color w:val="1B2A4A"/>
          <w:sz w:val="16"/>
        </w:rPr>
        <w:t xml:space="preserve">References: </w:t>
      </w:r>
      <w:hyperlink w:anchor="t_MembershipCard" w:history="1">
        <w:r>
          <w:rPr>
            <w:color w:val="1F5FAF"/>
            <w:sz w:val="16"/>
          </w:rPr>
          <w:t xml:space="preserve">MembershipCard</w:t>
        </w:r>
      </w:hyperlink>
      <w:r>
        <w:rPr>
          <w:b w:val="0"/>
          <w:i w:val="0"/>
          <w:color w:val="555F6D"/>
          <w:sz w:val="16"/>
        </w:rPr>
        <w:t xml:space="preserve"> (via CardId)</w:t>
      </w:r>
      <w:r>
        <w:rPr>
          <w:b w:val="0"/>
          <w:i w:val="0"/>
          <w:sz w:val="16"/>
        </w:rPr>
        <w:t xml:space="preserve">, </w:t>
      </w:r>
      <w:hyperlink w:anchor="t_PatientMaster" w:history="1">
        <w:r>
          <w:rPr>
            <w:color w:val="1F5FAF"/>
            <w:sz w:val="16"/>
          </w:rPr>
          <w:t xml:space="preserve">PatientMaster</w:t>
        </w:r>
      </w:hyperlink>
      <w:r>
        <w:rPr>
          <w:b w:val="0"/>
          <w:i w:val="0"/>
          <w:color w:val="555F6D"/>
          <w:sz w:val="16"/>
        </w:rPr>
        <w:t xml:space="preserve"> (via PatientId)</w:t>
      </w:r>
      <w:r>
        <w:rPr>
          <w:b w:val="0"/>
          <w:i w:val="0"/>
          <w:sz w:val="16"/>
        </w:rPr>
        <w:t xml:space="preserve">, </w:t>
      </w:r>
      <w:hyperlink w:anchor="t_Branchmaster" w:history="1">
        <w:r>
          <w:rPr>
            <w:color w:val="1F5FAF"/>
            <w:sz w:val="16"/>
          </w:rPr>
          <w:t xml:space="preserve">Branchmaster</w:t>
        </w:r>
      </w:hyperlink>
      <w:r>
        <w:rPr>
          <w:b w:val="0"/>
          <w:i w:val="0"/>
          <w:color w:val="555F6D"/>
          <w:sz w:val="16"/>
        </w:rPr>
        <w:t xml:space="preserve"> (via BranchId)</w:t>
      </w:r>
      <w:r>
        <w:rPr>
          <w:b w:val="0"/>
          <w:i w:val="0"/>
          <w:sz w:val="16"/>
        </w:rPr>
        <w:t xml:space="preserve">, </w:t>
      </w:r>
      <w:hyperlink w:anchor="t_PaymentHeader" w:history="1">
        <w:r>
          <w:rPr>
            <w:color w:val="1F5FAF"/>
            <w:sz w:val="16"/>
          </w:rPr>
          <w:t xml:space="preserve">PaymentHeader</w:t>
        </w:r>
      </w:hyperlink>
      <w:r>
        <w:rPr>
          <w:b w:val="0"/>
          <w:i w:val="0"/>
          <w:color w:val="555F6D"/>
          <w:sz w:val="16"/>
        </w:rPr>
        <w:t xml:space="preserve"> (via PaymentHeaderId)</w:t>
      </w:r>
      <w:r>
        <w:rPr>
          <w:b w:val="0"/>
          <w:i w:val="0"/>
          <w:sz w:val="16"/>
        </w:rPr>
        <w:t xml:space="preserve">, </w:t>
      </w:r>
      <w:hyperlink w:anchor="t_PaymentDetail" w:history="1">
        <w:r>
          <w:rPr>
            <w:color w:val="1F5FAF"/>
            <w:sz w:val="16"/>
          </w:rPr>
          <w:t xml:space="preserve">PaymentDetail</w:t>
        </w:r>
      </w:hyperlink>
      <w:r>
        <w:rPr>
          <w:b w:val="0"/>
          <w:i w:val="0"/>
          <w:color w:val="555F6D"/>
          <w:sz w:val="16"/>
        </w:rPr>
        <w:t xml:space="preserve"> (via PaymentDetailId)</w:t>
      </w:r>
    </w:p>
    <w:p>
      <w:pPr>
        <w:spacing w:after="40"/>
      </w:pPr>
      <w:r>
        <w:rPr>
          <w:b/>
          <w:i w:val="0"/>
          <w:color w:val="1B2A4A"/>
          <w:sz w:val="16"/>
        </w:rPr>
        <w:t xml:space="preserve">Referenced by: </w:t>
      </w:r>
      <w:hyperlink w:anchor="t_MembershipPointsWhatsAppLog" w:history="1">
        <w:r>
          <w:rPr>
            <w:color w:val="1F5FAF"/>
            <w:sz w:val="16"/>
          </w:rPr>
          <w:t xml:space="preserve">MembershipPointsWhatsAppLog</w:t>
        </w:r>
      </w:hyperlink>
      <w:r>
        <w:rPr>
          <w:b w:val="0"/>
          <w:i w:val="0"/>
          <w:color w:val="555F6D"/>
          <w:sz w:val="16"/>
        </w:rPr>
        <w:t>.LedgerId</w:t>
      </w:r>
    </w:p>
    <w:p>
      <w:pPr>
        <w:pStyle w:val="Heading3"/>
      </w:pPr>
      <w:bookmarkStart w:id="158" w:name="t_MembershipRedeemOtp"/>
      <w:r>
        <w:t>MembershipRedeemOtp</w:t>
      </w:r>
      <w:bookmarkEnd w:id="158"/>
    </w:p>
    <w:p>
      <w:pPr>
        <w:spacing w:after="60"/>
      </w:pPr>
      <w:r>
        <w:t>One-time passwords sent to confirm a points redemption.</w:t>
      </w:r>
    </w:p>
    <w:p>
      <w:pPr>
        <w:spacing w:after="60"/>
      </w:pPr>
      <w:r>
        <w:rPr>
          <w:b/>
          <w:i w:val="0"/>
          <w:sz w:val="17"/>
        </w:rPr>
        <w:t xml:space="preserve">Primary key: </w:t>
      </w:r>
      <w:r>
        <w:rPr>
          <w:b w:val="0"/>
          <w:i w:val="0"/>
          <w:sz w:val="17"/>
        </w:rPr>
        <w:t>OtpId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OtpId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CardId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card.</w:t>
            </w:r>
            <w:r>
              <w:rPr>
                <w:b w:val="0"/>
                <w:i w:val="0"/>
                <w:color w:val="555F6D"/>
                <w:sz w:val="15"/>
              </w:rPr>
              <w:t xml:space="preserve">  → </w:t>
            </w:r>
            <w:hyperlink w:anchor="t_MembershipCard" w:history="1">
              <w:r>
                <w:rPr>
                  <w:color w:val="1F5FAF"/>
                  <w:sz w:val="15"/>
                </w:rPr>
                <w:t xml:space="preserve">MembershipCard</w:t>
              </w:r>
            </w:hyperlink>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Points</w:t>
            </w:r>
          </w:p>
        </w:tc>
        <w:tc>
          <w:tcPr>
            <w:tcW w:type="dxa" w:w="1304"/>
            <w:vAlign w:val="top"/>
          </w:tcPr>
          <w:p>
            <w:pPr>
              <w:spacing w:after="0" w:line="240" w:lineRule="auto"/>
            </w:pPr>
            <w:r>
              <w:rPr>
                <w:b w:val="0"/>
                <w:i w:val="0"/>
                <w:sz w:val="15"/>
              </w:rPr>
              <w:t>decimal(12,2)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Points.</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SentTo</w:t>
            </w:r>
          </w:p>
        </w:tc>
        <w:tc>
          <w:tcPr>
            <w:tcW w:type="dxa" w:w="1304"/>
            <w:shd w:val="clear" w:color="auto" w:fill="F3F6FA"/>
            <w:vAlign w:val="top"/>
          </w:tcPr>
          <w:p>
            <w:pPr>
              <w:spacing w:after="0" w:line="240" w:lineRule="auto"/>
            </w:pPr>
            <w:r>
              <w:rPr>
                <w:b w:val="0"/>
                <w:i w:val="0"/>
                <w:sz w:val="15"/>
              </w:rPr>
              <w:t>nvarchar(30)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Sent to.</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CodeHash</w:t>
            </w:r>
          </w:p>
        </w:tc>
        <w:tc>
          <w:tcPr>
            <w:tcW w:type="dxa" w:w="1304"/>
            <w:vAlign w:val="top"/>
          </w:tcPr>
          <w:p>
            <w:pPr>
              <w:spacing w:after="0" w:line="240" w:lineRule="auto"/>
            </w:pPr>
            <w:r>
              <w:rPr>
                <w:b w:val="0"/>
                <w:i w:val="0"/>
                <w:sz w:val="15"/>
              </w:rPr>
              <w:t>varbinary(32)</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Code hash.</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ExpiresOn</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Expires on.</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Attempts</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Attempts.</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VerifiedOn</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Verified on.</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UsedOn</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Used on.</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UsedPaymentHeaderId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used payment header.</w:t>
            </w:r>
            <w:r>
              <w:rPr>
                <w:b w:val="0"/>
                <w:i w:val="0"/>
                <w:color w:val="555F6D"/>
                <w:sz w:val="15"/>
              </w:rPr>
              <w:t xml:space="preserve">  → </w:t>
            </w:r>
            <w:hyperlink w:anchor="t_PaymentHeader" w:history="1">
              <w:r>
                <w:rPr>
                  <w:color w:val="1F5FAF"/>
                  <w:sz w:val="15"/>
                </w:rPr>
                <w:t xml:space="preserve">PaymentHeader</w:t>
              </w:r>
            </w:hyperlink>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Status</w:t>
            </w:r>
          </w:p>
        </w:tc>
        <w:tc>
          <w:tcPr>
            <w:tcW w:type="dxa" w:w="1304"/>
            <w:vAlign w:val="top"/>
          </w:tcPr>
          <w:p>
            <w:pPr>
              <w:spacing w:after="0" w:line="240" w:lineRule="auto"/>
            </w:pPr>
            <w:r>
              <w:rPr>
                <w:b w:val="0"/>
                <w:i w:val="0"/>
                <w:sz w:val="15"/>
              </w:rPr>
              <w:t>varchar(12)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'SENT'</w:t>
            </w:r>
          </w:p>
        </w:tc>
        <w:tc>
          <w:tcPr>
            <w:tcW w:type="dxa" w:w="4309"/>
            <w:vAlign w:val="top"/>
          </w:tcPr>
          <w:p>
            <w:pPr>
              <w:spacing w:after="0" w:line="240" w:lineRule="auto"/>
            </w:pPr>
            <w:r>
              <w:rPr>
                <w:b w:val="0"/>
                <w:i w:val="0"/>
                <w:sz w:val="15"/>
              </w:rPr>
              <w:t>Status.</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BranchId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branch.</w:t>
            </w:r>
            <w:r>
              <w:rPr>
                <w:b w:val="0"/>
                <w:i w:val="0"/>
                <w:color w:val="555F6D"/>
                <w:sz w:val="15"/>
              </w:rPr>
              <w:t xml:space="preserve">  → </w:t>
            </w:r>
            <w:hyperlink w:anchor="t_Branchmaster" w:history="1">
              <w:r>
                <w:rPr>
                  <w:color w:val="1F5FAF"/>
                  <w:sz w:val="15"/>
                </w:rPr>
                <w:t xml:space="preserve">Branchmaster</w:t>
              </w:r>
            </w:hyperlink>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CreatedBy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created the record.</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CreatedDate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GETDATE()</w:t>
            </w:r>
          </w:p>
        </w:tc>
        <w:tc>
          <w:tcPr>
            <w:tcW w:type="dxa" w:w="4309"/>
            <w:shd w:val="clear" w:color="auto" w:fill="F3F6FA"/>
            <w:vAlign w:val="top"/>
          </w:tcPr>
          <w:p>
            <w:pPr>
              <w:spacing w:after="0" w:line="240" w:lineRule="auto"/>
            </w:pPr>
            <w:r>
              <w:rPr>
                <w:b w:val="0"/>
                <w:i w:val="0"/>
                <w:sz w:val="15"/>
              </w:rPr>
              <w:t>Date and time the record was created.</w:t>
            </w:r>
          </w:p>
        </w:tc>
      </w:tr>
    </w:tbl>
    <w:p>
      <w:pPr>
        <w:spacing w:before="60" w:after="0"/>
      </w:pPr>
      <w:r>
        <w:rPr>
          <w:b/>
          <w:i w:val="0"/>
          <w:color w:val="1B2A4A"/>
          <w:sz w:val="16"/>
        </w:rPr>
        <w:t xml:space="preserve">References: </w:t>
      </w:r>
      <w:hyperlink w:anchor="t_MembershipCard" w:history="1">
        <w:r>
          <w:rPr>
            <w:color w:val="1F5FAF"/>
            <w:sz w:val="16"/>
          </w:rPr>
          <w:t xml:space="preserve">MembershipCard</w:t>
        </w:r>
      </w:hyperlink>
      <w:r>
        <w:rPr>
          <w:b w:val="0"/>
          <w:i w:val="0"/>
          <w:color w:val="555F6D"/>
          <w:sz w:val="16"/>
        </w:rPr>
        <w:t xml:space="preserve"> (via CardId)</w:t>
      </w:r>
      <w:r>
        <w:rPr>
          <w:b w:val="0"/>
          <w:i w:val="0"/>
          <w:sz w:val="16"/>
        </w:rPr>
        <w:t xml:space="preserve">, </w:t>
      </w:r>
      <w:hyperlink w:anchor="t_PaymentHeader" w:history="1">
        <w:r>
          <w:rPr>
            <w:color w:val="1F5FAF"/>
            <w:sz w:val="16"/>
          </w:rPr>
          <w:t xml:space="preserve">PaymentHeader</w:t>
        </w:r>
      </w:hyperlink>
      <w:r>
        <w:rPr>
          <w:b w:val="0"/>
          <w:i w:val="0"/>
          <w:color w:val="555F6D"/>
          <w:sz w:val="16"/>
        </w:rPr>
        <w:t xml:space="preserve"> (via UsedPaymentHeaderId)</w:t>
      </w:r>
      <w:r>
        <w:rPr>
          <w:b w:val="0"/>
          <w:i w:val="0"/>
          <w:sz w:val="16"/>
        </w:rPr>
        <w:t xml:space="preserve">, </w:t>
      </w:r>
      <w:hyperlink w:anchor="t_Branchmaster" w:history="1">
        <w:r>
          <w:rPr>
            <w:color w:val="1F5FAF"/>
            <w:sz w:val="16"/>
          </w:rPr>
          <w:t xml:space="preserve">Branchmaster</w:t>
        </w:r>
      </w:hyperlink>
      <w:r>
        <w:rPr>
          <w:b w:val="0"/>
          <w:i w:val="0"/>
          <w:color w:val="555F6D"/>
          <w:sz w:val="16"/>
        </w:rPr>
        <w:t xml:space="preserve"> (via BranchId)</w:t>
      </w:r>
    </w:p>
    <w:p>
      <w:pPr>
        <w:pStyle w:val="Heading3"/>
      </w:pPr>
      <w:bookmarkStart w:id="159" w:name="t_MembershipPointsWhatsAppLog"/>
      <w:r>
        <w:t>MembershipPointsWhatsAppLog</w:t>
      </w:r>
      <w:bookmarkEnd w:id="159"/>
    </w:p>
    <w:p>
      <w:pPr>
        <w:spacing w:after="60"/>
      </w:pPr>
      <w:r>
        <w:t>WhatsApp messages sent for points earned / redeemed.</w:t>
      </w:r>
    </w:p>
    <w:p>
      <w:pPr>
        <w:spacing w:after="60"/>
      </w:pPr>
      <w:r>
        <w:rPr>
          <w:b/>
          <w:i w:val="0"/>
          <w:sz w:val="17"/>
        </w:rPr>
        <w:t xml:space="preserve">Primary key: </w:t>
      </w:r>
      <w:r>
        <w:rPr>
          <w:b w:val="0"/>
          <w:i w:val="0"/>
          <w:sz w:val="17"/>
        </w:rPr>
        <w:t>LogId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LogId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LedgerId</w:t>
            </w:r>
          </w:p>
        </w:tc>
        <w:tc>
          <w:tcPr>
            <w:tcW w:type="dxa" w:w="1304"/>
            <w:shd w:val="clear" w:color="auto" w:fill="F3F6FA"/>
            <w:vAlign w:val="top"/>
          </w:tcPr>
          <w:p>
            <w:pPr>
              <w:spacing w:after="0" w:line="240" w:lineRule="auto"/>
            </w:pPr>
            <w:r>
              <w:rPr>
                <w:b w:val="0"/>
                <w:i w:val="0"/>
                <w:sz w:val="15"/>
              </w:rPr>
              <w:t>bigint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UQ, 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ledger.</w:t>
            </w:r>
            <w:r>
              <w:rPr>
                <w:b w:val="0"/>
                <w:i w:val="0"/>
                <w:color w:val="555F6D"/>
                <w:sz w:val="15"/>
              </w:rPr>
              <w:t xml:space="preserve">  → </w:t>
            </w:r>
            <w:hyperlink w:anchor="t_MembershipLedger" w:history="1">
              <w:r>
                <w:rPr>
                  <w:color w:val="1F5FAF"/>
                  <w:sz w:val="15"/>
                </w:rPr>
                <w:t xml:space="preserve">MembershipLedger</w:t>
              </w:r>
            </w:hyperlink>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CardId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card.</w:t>
            </w:r>
            <w:r>
              <w:rPr>
                <w:b w:val="0"/>
                <w:i w:val="0"/>
                <w:color w:val="555F6D"/>
                <w:sz w:val="15"/>
              </w:rPr>
              <w:t xml:space="preserve">  → </w:t>
            </w:r>
            <w:hyperlink w:anchor="t_MembershipCard" w:history="1">
              <w:r>
                <w:rPr>
                  <w:color w:val="1F5FAF"/>
                  <w:sz w:val="15"/>
                </w:rPr>
                <w:t xml:space="preserve">MembershipCard</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PaymentHeaderId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payment header.</w:t>
            </w:r>
            <w:r>
              <w:rPr>
                <w:b w:val="0"/>
                <w:i w:val="0"/>
                <w:color w:val="555F6D"/>
                <w:sz w:val="15"/>
              </w:rPr>
              <w:t xml:space="preserve">  → </w:t>
            </w:r>
            <w:hyperlink w:anchor="t_PaymentHeader" w:history="1">
              <w:r>
                <w:rPr>
                  <w:color w:val="1F5FAF"/>
                  <w:sz w:val="15"/>
                </w:rPr>
                <w:t xml:space="preserve">PaymentHeader</w:t>
              </w:r>
            </w:hyperlink>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BranchId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branch.</w:t>
            </w:r>
            <w:r>
              <w:rPr>
                <w:b w:val="0"/>
                <w:i w:val="0"/>
                <w:color w:val="555F6D"/>
                <w:sz w:val="15"/>
              </w:rPr>
              <w:t xml:space="preserve">  → </w:t>
            </w:r>
            <w:hyperlink w:anchor="t_Branchmaster" w:history="1">
              <w:r>
                <w:rPr>
                  <w:color w:val="1F5FAF"/>
                  <w:sz w:val="15"/>
                </w:rPr>
                <w:t xml:space="preserve">Branchmaster</w:t>
              </w:r>
            </w:hyperlink>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RecipientPhone</w:t>
            </w:r>
          </w:p>
        </w:tc>
        <w:tc>
          <w:tcPr>
            <w:tcW w:type="dxa" w:w="1304"/>
            <w:shd w:val="clear" w:color="auto" w:fill="F3F6FA"/>
            <w:vAlign w:val="top"/>
          </w:tcPr>
          <w:p>
            <w:pPr>
              <w:spacing w:after="0" w:line="240" w:lineRule="auto"/>
            </w:pPr>
            <w:r>
              <w:rPr>
                <w:b w:val="0"/>
                <w:i w:val="0"/>
                <w:sz w:val="15"/>
              </w:rPr>
              <w:t>nvarchar(50)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Recipient phone.</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Status</w:t>
            </w:r>
          </w:p>
        </w:tc>
        <w:tc>
          <w:tcPr>
            <w:tcW w:type="dxa" w:w="1304"/>
            <w:vAlign w:val="top"/>
          </w:tcPr>
          <w:p>
            <w:pPr>
              <w:spacing w:after="0" w:line="240" w:lineRule="auto"/>
            </w:pPr>
            <w:r>
              <w:rPr>
                <w:b w:val="0"/>
                <w:i w:val="0"/>
                <w:sz w:val="15"/>
              </w:rPr>
              <w:t>varchar(20)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Status.</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Message</w:t>
            </w:r>
          </w:p>
        </w:tc>
        <w:tc>
          <w:tcPr>
            <w:tcW w:type="dxa" w:w="1304"/>
            <w:shd w:val="clear" w:color="auto" w:fill="F3F6FA"/>
            <w:vAlign w:val="top"/>
          </w:tcPr>
          <w:p>
            <w:pPr>
              <w:spacing w:after="0" w:line="240" w:lineRule="auto"/>
            </w:pPr>
            <w:r>
              <w:rPr>
                <w:b w:val="0"/>
                <w:i w:val="0"/>
                <w:sz w:val="15"/>
              </w:rPr>
              <w:t>nvarchar(500)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Message.</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CreatedBy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created the record.</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CreatedDate</w:t>
            </w:r>
          </w:p>
        </w:tc>
        <w:tc>
          <w:tcPr>
            <w:tcW w:type="dxa" w:w="1304"/>
            <w:shd w:val="clear" w:color="auto" w:fill="F3F6FA"/>
            <w:vAlign w:val="top"/>
          </w:tcPr>
          <w:p>
            <w:pPr>
              <w:spacing w:after="0" w:line="240" w:lineRule="auto"/>
            </w:pPr>
            <w:r>
              <w:rPr>
                <w:b w:val="0"/>
                <w:i w:val="0"/>
                <w:sz w:val="15"/>
              </w:rPr>
              <w:t>datetime2(0)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SYSDATETIME()</w:t>
            </w:r>
          </w:p>
        </w:tc>
        <w:tc>
          <w:tcPr>
            <w:tcW w:type="dxa" w:w="4309"/>
            <w:shd w:val="clear" w:color="auto" w:fill="F3F6FA"/>
            <w:vAlign w:val="top"/>
          </w:tcPr>
          <w:p>
            <w:pPr>
              <w:spacing w:after="0" w:line="240" w:lineRule="auto"/>
            </w:pPr>
            <w:r>
              <w:rPr>
                <w:b w:val="0"/>
                <w:i w:val="0"/>
                <w:sz w:val="15"/>
              </w:rPr>
              <w:t>Date and time the record was created.</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CompletedDate</w:t>
            </w:r>
          </w:p>
        </w:tc>
        <w:tc>
          <w:tcPr>
            <w:tcW w:type="dxa" w:w="1304"/>
            <w:vAlign w:val="top"/>
          </w:tcPr>
          <w:p>
            <w:pPr>
              <w:spacing w:after="0" w:line="240" w:lineRule="auto"/>
            </w:pPr>
            <w:r>
              <w:rPr>
                <w:b w:val="0"/>
                <w:i w:val="0"/>
                <w:sz w:val="15"/>
              </w:rPr>
              <w:t>datetime2(0)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Completed date.</w:t>
            </w:r>
          </w:p>
        </w:tc>
      </w:tr>
    </w:tbl>
    <w:p>
      <w:pPr>
        <w:spacing w:before="60" w:after="0"/>
      </w:pPr>
      <w:r>
        <w:rPr>
          <w:b/>
          <w:i w:val="0"/>
          <w:color w:val="1B2A4A"/>
          <w:sz w:val="16"/>
        </w:rPr>
        <w:t xml:space="preserve">References: </w:t>
      </w:r>
      <w:hyperlink w:anchor="t_MembershipLedger" w:history="1">
        <w:r>
          <w:rPr>
            <w:color w:val="1F5FAF"/>
            <w:sz w:val="16"/>
          </w:rPr>
          <w:t xml:space="preserve">MembershipLedger</w:t>
        </w:r>
      </w:hyperlink>
      <w:r>
        <w:rPr>
          <w:b w:val="0"/>
          <w:i w:val="0"/>
          <w:color w:val="555F6D"/>
          <w:sz w:val="16"/>
        </w:rPr>
        <w:t xml:space="preserve"> (via LedgerId)</w:t>
      </w:r>
      <w:r>
        <w:rPr>
          <w:b w:val="0"/>
          <w:i w:val="0"/>
          <w:sz w:val="16"/>
        </w:rPr>
        <w:t xml:space="preserve">, </w:t>
      </w:r>
      <w:hyperlink w:anchor="t_MembershipCard" w:history="1">
        <w:r>
          <w:rPr>
            <w:color w:val="1F5FAF"/>
            <w:sz w:val="16"/>
          </w:rPr>
          <w:t xml:space="preserve">MembershipCard</w:t>
        </w:r>
      </w:hyperlink>
      <w:r>
        <w:rPr>
          <w:b w:val="0"/>
          <w:i w:val="0"/>
          <w:color w:val="555F6D"/>
          <w:sz w:val="16"/>
        </w:rPr>
        <w:t xml:space="preserve"> (via CardId)</w:t>
      </w:r>
      <w:r>
        <w:rPr>
          <w:b w:val="0"/>
          <w:i w:val="0"/>
          <w:sz w:val="16"/>
        </w:rPr>
        <w:t xml:space="preserve">, </w:t>
      </w:r>
      <w:hyperlink w:anchor="t_PaymentHeader" w:history="1">
        <w:r>
          <w:rPr>
            <w:color w:val="1F5FAF"/>
            <w:sz w:val="16"/>
          </w:rPr>
          <w:t xml:space="preserve">PaymentHeader</w:t>
        </w:r>
      </w:hyperlink>
      <w:r>
        <w:rPr>
          <w:b w:val="0"/>
          <w:i w:val="0"/>
          <w:color w:val="555F6D"/>
          <w:sz w:val="16"/>
        </w:rPr>
        <w:t xml:space="preserve"> (via PaymentHeaderId)</w:t>
      </w:r>
      <w:r>
        <w:rPr>
          <w:b w:val="0"/>
          <w:i w:val="0"/>
          <w:sz w:val="16"/>
        </w:rPr>
        <w:t xml:space="preserve">, </w:t>
      </w:r>
      <w:hyperlink w:anchor="t_Branchmaster" w:history="1">
        <w:r>
          <w:rPr>
            <w:color w:val="1F5FAF"/>
            <w:sz w:val="16"/>
          </w:rPr>
          <w:t xml:space="preserve">Branchmaster</w:t>
        </w:r>
      </w:hyperlink>
      <w:r>
        <w:rPr>
          <w:b w:val="0"/>
          <w:i w:val="0"/>
          <w:color w:val="555F6D"/>
          <w:sz w:val="16"/>
        </w:rPr>
        <w:t xml:space="preserve"> (via BranchId)</w:t>
      </w:r>
    </w:p>
    <w:p>
      <w:pPr>
        <w:pStyle w:val="Heading2"/>
      </w:pPr>
      <w:bookmarkStart w:id="160" w:name="m_A9"/>
      <w:r>
        <w:t>A9  Master Approval Workflow</w:t>
      </w:r>
      <w:bookmarkEnd w:id="160"/>
    </w:p>
    <w:p>
      <w:r>
        <w:t>Maker / checker on masters (Franchise Setup, Corporate Master, Investigation Profile / Package and pharmacy adjustments). The matrix names the approvers company-wise or per branch; every submission is an ApprovalRequest with the old and new values.</w:t>
      </w:r>
    </w:p>
    <w:p>
      <w:pPr>
        <w:sectPr>
          <w:pgSz w:w="11906" w:h="16838"/>
          <w:pgMar w:top="907" w:right="850" w:bottom="850" w:left="850" w:header="720" w:footer="720" w:gutter="0"/>
          <w:cols w:space="720"/>
          <w:docGrid w:linePitch="360"/>
        </w:sectPr>
      </w:pPr>
    </w:p>
    <w:p>
      <w:r>
        <w:rPr>
          <w:b/>
          <w:i w:val="0"/>
          <w:color w:val="1B2A4A"/>
          <w:sz w:val="24"/>
        </w:rPr>
        <w:t>A9  Master Approval Workflow — relation diagram</w:t>
      </w:r>
    </w:p>
    <w:p>
      <w:pPr>
        <w:jc w:val="center"/>
      </w:pPr>
      <w:r>
        <w:drawing>
          <wp:inline xmlns:a="http://schemas.openxmlformats.org/drawingml/2006/main" xmlns:pic="http://schemas.openxmlformats.org/drawingml/2006/picture">
            <wp:extent cx="9540000" cy="2626306"/>
            <wp:docPr id="9" name="Picture 9"/>
            <wp:cNvGraphicFramePr>
              <a:graphicFrameLocks noChangeAspect="1"/>
            </wp:cNvGraphicFramePr>
            <a:graphic>
              <a:graphicData uri="http://schemas.openxmlformats.org/drawingml/2006/picture">
                <pic:pic>
                  <pic:nvPicPr>
                    <pic:cNvPr id="0" name="er_A9.png"/>
                    <pic:cNvPicPr/>
                  </pic:nvPicPr>
                  <pic:blipFill>
                    <a:blip r:embed="rId19"/>
                    <a:stretch>
                      <a:fillRect/>
                    </a:stretch>
                  </pic:blipFill>
                  <pic:spPr>
                    <a:xfrm>
                      <a:off x="0" y="0"/>
                      <a:ext cx="9540000" cy="2626306"/>
                    </a:xfrm>
                    <a:prstGeom prst="rect"/>
                  </pic:spPr>
                </pic:pic>
              </a:graphicData>
            </a:graphic>
          </wp:inline>
        </w:drawing>
      </w:r>
    </w:p>
    <w:p>
      <w:pPr>
        <w:jc w:val="center"/>
      </w:pPr>
      <w:r>
        <w:rPr>
          <w:b w:val="0"/>
          <w:i/>
          <w:color w:val="555F6D"/>
          <w:sz w:val="16"/>
        </w:rPr>
        <w:t>Figure A9: relations — Master Approval Workflow</w:t>
      </w:r>
    </w:p>
    <w:p>
      <w:pPr>
        <w:sectPr>
          <w:pgSz w:w="16838" w:h="11906" w:orient="landscape"/>
          <w:pgMar w:top="907" w:right="850" w:bottom="850" w:left="850" w:header="720" w:footer="720" w:gutter="0"/>
          <w:cols w:space="720"/>
          <w:docGrid w:linePitch="360"/>
        </w:sectPr>
      </w:pPr>
    </w:p>
    <w:p>
      <w:pPr>
        <w:keepNext/>
      </w:pPr>
      <w:r>
        <w:rPr>
          <w:b/>
          <w:i w:val="0"/>
          <w:color w:val="0F6E6E"/>
        </w:rPr>
        <w:t>Relations of A9 (9)</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2551"/>
        <w:gridCol w:w="2551"/>
        <w:gridCol w:w="2551"/>
        <w:gridCol w:w="2551"/>
      </w:tblGrid>
      <w:tr>
        <w:trPr>
          <w:tblHeader w:val="true"/>
        </w:trPr>
        <w:tc>
          <w:tcPr>
            <w:tcW w:type="dxa" w:w="3515"/>
            <w:shd w:val="clear" w:color="auto" w:fill="1B2A4A"/>
          </w:tcPr>
          <w:p>
            <w:pPr>
              <w:spacing w:after="0"/>
            </w:pPr>
            <w:r>
              <w:rPr>
                <w:b/>
                <w:i w:val="0"/>
                <w:color w:val="FFFFFF"/>
                <w:sz w:val="15"/>
              </w:rPr>
              <w:t>Child table.column</w:t>
            </w:r>
          </w:p>
        </w:tc>
        <w:tc>
          <w:tcPr>
            <w:tcW w:type="dxa" w:w="3515"/>
            <w:shd w:val="clear" w:color="auto" w:fill="1B2A4A"/>
          </w:tcPr>
          <w:p>
            <w:pPr>
              <w:spacing w:after="0"/>
            </w:pPr>
            <w:r>
              <w:rPr>
                <w:b/>
                <w:i w:val="0"/>
                <w:color w:val="FFFFFF"/>
                <w:sz w:val="15"/>
              </w:rPr>
              <w:t>Parent table.column</w:t>
            </w:r>
          </w:p>
        </w:tc>
        <w:tc>
          <w:tcPr>
            <w:tcW w:type="dxa" w:w="1191"/>
            <w:shd w:val="clear" w:color="auto" w:fill="1B2A4A"/>
          </w:tcPr>
          <w:p>
            <w:pPr>
              <w:spacing w:after="0"/>
            </w:pPr>
            <w:r>
              <w:rPr>
                <w:b/>
                <w:i w:val="0"/>
                <w:color w:val="FFFFFF"/>
                <w:sz w:val="15"/>
              </w:rPr>
              <w:t>Cardinality</w:t>
            </w:r>
          </w:p>
        </w:tc>
        <w:tc>
          <w:tcPr>
            <w:tcW w:type="dxa" w:w="1984"/>
            <w:shd w:val="clear" w:color="auto" w:fill="1B2A4A"/>
          </w:tcPr>
          <w:p>
            <w:pPr>
              <w:spacing w:after="0"/>
            </w:pPr>
            <w:r>
              <w:rPr>
                <w:b/>
                <w:i w:val="0"/>
                <w:color w:val="FFFFFF"/>
                <w:sz w:val="15"/>
              </w:rPr>
              <w:t>Type</w:t>
            </w:r>
          </w:p>
        </w:tc>
      </w:tr>
      <w:tr>
        <w:trPr>
          <w:cantSplit/>
        </w:trPr>
        <w:tc>
          <w:tcPr>
            <w:tcW w:type="dxa" w:w="3515"/>
            <w:vAlign w:val="top"/>
          </w:tcPr>
          <w:p>
            <w:pPr>
              <w:spacing w:after="0" w:line="240" w:lineRule="auto"/>
            </w:pPr>
            <w:hyperlink w:anchor="t_ApprovalMatrix" w:history="1">
              <w:r>
                <w:rPr>
                  <w:color w:val="1F5FAF"/>
                  <w:sz w:val="15"/>
                </w:rPr>
                <w:t xml:space="preserve">ApprovalMatrix</w:t>
              </w:r>
            </w:hyperlink>
            <w:r>
              <w:rPr>
                <w:b w:val="0"/>
                <w:i w:val="0"/>
                <w:sz w:val="15"/>
              </w:rPr>
              <w:t>.Module_Code</w:t>
            </w:r>
          </w:p>
        </w:tc>
        <w:tc>
          <w:tcPr>
            <w:tcW w:type="dxa" w:w="3515"/>
            <w:vAlign w:val="top"/>
          </w:tcPr>
          <w:p>
            <w:pPr>
              <w:spacing w:after="0" w:line="240" w:lineRule="auto"/>
            </w:pPr>
            <w:hyperlink w:anchor="t_ApprovalModule" w:history="1">
              <w:r>
                <w:rPr>
                  <w:color w:val="1F5FAF"/>
                  <w:sz w:val="15"/>
                </w:rPr>
                <w:t xml:space="preserve">ApprovalModule</w:t>
              </w:r>
            </w:hyperlink>
            <w:r>
              <w:rPr>
                <w:b w:val="0"/>
                <w:i w:val="0"/>
                <w:sz w:val="15"/>
              </w:rPr>
              <w:t>.Module_Code</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ApprovalMatrix" w:history="1">
              <w:r>
                <w:rPr>
                  <w:color w:val="1F5FAF"/>
                  <w:sz w:val="15"/>
                </w:rPr>
                <w:t xml:space="preserve">ApprovalMatrix</w:t>
              </w:r>
            </w:hyperlink>
            <w:r>
              <w:rPr>
                <w:b w:val="0"/>
                <w:i w:val="0"/>
                <w:sz w:val="15"/>
              </w:rPr>
              <w:t>.Branch_ID</w:t>
            </w:r>
          </w:p>
        </w:tc>
        <w:tc>
          <w:tcPr>
            <w:tcW w:type="dxa" w:w="3515"/>
            <w:shd w:val="clear" w:color="auto" w:fill="F3F6FA"/>
            <w:vAlign w:val="top"/>
          </w:tcPr>
          <w:p>
            <w:pPr>
              <w:spacing w:after="0" w:line="240" w:lineRule="auto"/>
            </w:pPr>
            <w:hyperlink w:anchor="t_Branchmaster" w:history="1">
              <w:r>
                <w:rPr>
                  <w:color w:val="1F5FAF"/>
                  <w:sz w:val="15"/>
                </w:rPr>
                <w:t xml:space="preserve">Branchmaster</w:t>
              </w:r>
            </w:hyperlink>
            <w:r>
              <w:rPr>
                <w:b w:val="0"/>
                <w:i w:val="0"/>
                <w:sz w:val="15"/>
              </w:rPr>
              <w:t>.BranchID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ApprovalMatrixApprover" w:history="1">
              <w:r>
                <w:rPr>
                  <w:color w:val="1F5FAF"/>
                  <w:sz w:val="15"/>
                </w:rPr>
                <w:t xml:space="preserve">ApprovalMatrixApprover</w:t>
              </w:r>
            </w:hyperlink>
            <w:r>
              <w:rPr>
                <w:b w:val="0"/>
                <w:i w:val="0"/>
                <w:sz w:val="15"/>
              </w:rPr>
              <w:t>.Matrix_ID</w:t>
            </w:r>
          </w:p>
        </w:tc>
        <w:tc>
          <w:tcPr>
            <w:tcW w:type="dxa" w:w="3515"/>
            <w:vAlign w:val="top"/>
          </w:tcPr>
          <w:p>
            <w:pPr>
              <w:spacing w:after="0" w:line="240" w:lineRule="auto"/>
            </w:pPr>
            <w:hyperlink w:anchor="t_ApprovalMatrix" w:history="1">
              <w:r>
                <w:rPr>
                  <w:color w:val="1F5FAF"/>
                  <w:sz w:val="15"/>
                </w:rPr>
                <w:t xml:space="preserve">ApprovalMatrix</w:t>
              </w:r>
            </w:hyperlink>
            <w:r>
              <w:rPr>
                <w:b w:val="0"/>
                <w:i w:val="0"/>
                <w:sz w:val="15"/>
              </w:rPr>
              <w:t>.Matrix_ID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ApprovalRequest" w:history="1">
              <w:r>
                <w:rPr>
                  <w:color w:val="1F5FAF"/>
                  <w:sz w:val="15"/>
                </w:rPr>
                <w:t xml:space="preserve">ApprovalRequest</w:t>
              </w:r>
            </w:hyperlink>
            <w:r>
              <w:rPr>
                <w:b w:val="0"/>
                <w:i w:val="0"/>
                <w:sz w:val="15"/>
              </w:rPr>
              <w:t>.Branch_ID</w:t>
            </w:r>
          </w:p>
        </w:tc>
        <w:tc>
          <w:tcPr>
            <w:tcW w:type="dxa" w:w="3515"/>
            <w:shd w:val="clear" w:color="auto" w:fill="F3F6FA"/>
            <w:vAlign w:val="top"/>
          </w:tcPr>
          <w:p>
            <w:pPr>
              <w:spacing w:after="0" w:line="240" w:lineRule="auto"/>
            </w:pPr>
            <w:hyperlink w:anchor="t_Branchmaster" w:history="1">
              <w:r>
                <w:rPr>
                  <w:color w:val="1F5FAF"/>
                  <w:sz w:val="15"/>
                </w:rPr>
                <w:t xml:space="preserve">Branchmaster</w:t>
              </w:r>
            </w:hyperlink>
            <w:r>
              <w:rPr>
                <w:b w:val="0"/>
                <w:i w:val="0"/>
                <w:sz w:val="15"/>
              </w:rPr>
              <w:t>.BranchID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ApprovalRequest" w:history="1">
              <w:r>
                <w:rPr>
                  <w:color w:val="1F5FAF"/>
                  <w:sz w:val="15"/>
                </w:rPr>
                <w:t xml:space="preserve">ApprovalRequest</w:t>
              </w:r>
            </w:hyperlink>
            <w:r>
              <w:rPr>
                <w:b w:val="0"/>
                <w:i w:val="0"/>
                <w:sz w:val="15"/>
              </w:rPr>
              <w:t>.Matrix_ID</w:t>
            </w:r>
          </w:p>
        </w:tc>
        <w:tc>
          <w:tcPr>
            <w:tcW w:type="dxa" w:w="3515"/>
            <w:vAlign w:val="top"/>
          </w:tcPr>
          <w:p>
            <w:pPr>
              <w:spacing w:after="0" w:line="240" w:lineRule="auto"/>
            </w:pPr>
            <w:hyperlink w:anchor="t_ApprovalMatrix" w:history="1">
              <w:r>
                <w:rPr>
                  <w:color w:val="1F5FAF"/>
                  <w:sz w:val="15"/>
                </w:rPr>
                <w:t xml:space="preserve">ApprovalMatrix</w:t>
              </w:r>
            </w:hyperlink>
            <w:r>
              <w:rPr>
                <w:b w:val="0"/>
                <w:i w:val="0"/>
                <w:sz w:val="15"/>
              </w:rPr>
              <w:t>.Matrix_ID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ApprovalRequest" w:history="1">
              <w:r>
                <w:rPr>
                  <w:color w:val="1F5FAF"/>
                  <w:sz w:val="15"/>
                </w:rPr>
                <w:t xml:space="preserve">ApprovalRequest</w:t>
              </w:r>
            </w:hyperlink>
            <w:r>
              <w:rPr>
                <w:b w:val="0"/>
                <w:i w:val="0"/>
                <w:sz w:val="15"/>
              </w:rPr>
              <w:t>.Module_Code</w:t>
            </w:r>
          </w:p>
        </w:tc>
        <w:tc>
          <w:tcPr>
            <w:tcW w:type="dxa" w:w="3515"/>
            <w:shd w:val="clear" w:color="auto" w:fill="F3F6FA"/>
            <w:vAlign w:val="top"/>
          </w:tcPr>
          <w:p>
            <w:pPr>
              <w:spacing w:after="0" w:line="240" w:lineRule="auto"/>
            </w:pPr>
            <w:hyperlink w:anchor="t_ApprovalModule" w:history="1">
              <w:r>
                <w:rPr>
                  <w:color w:val="1F5FAF"/>
                  <w:sz w:val="15"/>
                </w:rPr>
                <w:t xml:space="preserve">ApprovalModule</w:t>
              </w:r>
            </w:hyperlink>
            <w:r>
              <w:rPr>
                <w:b w:val="0"/>
                <w:i w:val="0"/>
                <w:sz w:val="15"/>
              </w:rPr>
              <w:t>.Module_Code</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ApprovalRequest" w:history="1">
              <w:r>
                <w:rPr>
                  <w:color w:val="1F5FAF"/>
                  <w:sz w:val="15"/>
                </w:rPr>
                <w:t xml:space="preserve">ApprovalRequest</w:t>
              </w:r>
            </w:hyperlink>
            <w:r>
              <w:rPr>
                <w:b w:val="0"/>
                <w:i w:val="0"/>
                <w:sz w:val="15"/>
              </w:rPr>
              <w:t>.Entity_ID</w:t>
            </w:r>
          </w:p>
        </w:tc>
        <w:tc>
          <w:tcPr>
            <w:tcW w:type="dxa" w:w="3515"/>
            <w:vAlign w:val="top"/>
          </w:tcPr>
          <w:p>
            <w:pPr>
              <w:spacing w:after="0" w:line="240" w:lineRule="auto"/>
            </w:pPr>
            <w:hyperlink w:anchor="t_LabFranchiseMaster" w:history="1">
              <w:r>
                <w:rPr>
                  <w:color w:val="1F5FAF"/>
                  <w:sz w:val="15"/>
                </w:rPr>
                <w:t xml:space="preserve">LabFranchiseMaster</w:t>
              </w:r>
            </w:hyperlink>
            <w:r>
              <w:rPr>
                <w:b w:val="0"/>
                <w:i w:val="0"/>
                <w:sz w:val="15"/>
              </w:rPr>
              <w:t>.Franchise_ID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Conditional (by Module_Code)</w:t>
            </w:r>
          </w:p>
        </w:tc>
      </w:tr>
      <w:tr>
        <w:trPr>
          <w:cantSplit/>
        </w:trPr>
        <w:tc>
          <w:tcPr>
            <w:tcW w:type="dxa" w:w="3515"/>
            <w:shd w:val="clear" w:color="auto" w:fill="F3F6FA"/>
            <w:vAlign w:val="top"/>
          </w:tcPr>
          <w:p>
            <w:pPr>
              <w:spacing w:after="0" w:line="240" w:lineRule="auto"/>
            </w:pPr>
            <w:hyperlink w:anchor="t_ApprovalRequest" w:history="1">
              <w:r>
                <w:rPr>
                  <w:color w:val="1F5FAF"/>
                  <w:sz w:val="15"/>
                </w:rPr>
                <w:t xml:space="preserve">ApprovalRequest</w:t>
              </w:r>
            </w:hyperlink>
            <w:r>
              <w:rPr>
                <w:b w:val="0"/>
                <w:i w:val="0"/>
                <w:sz w:val="15"/>
              </w:rPr>
              <w:t>.Entity_ID</w:t>
            </w:r>
          </w:p>
        </w:tc>
        <w:tc>
          <w:tcPr>
            <w:tcW w:type="dxa" w:w="3515"/>
            <w:shd w:val="clear" w:color="auto" w:fill="F3F6FA"/>
            <w:vAlign w:val="top"/>
          </w:tcPr>
          <w:p>
            <w:pPr>
              <w:spacing w:after="0" w:line="240" w:lineRule="auto"/>
            </w:pPr>
            <w:hyperlink w:anchor="t_CorporateMaster" w:history="1">
              <w:r>
                <w:rPr>
                  <w:color w:val="1F5FAF"/>
                  <w:sz w:val="15"/>
                </w:rPr>
                <w:t xml:space="preserve">CorporateMaster</w:t>
              </w:r>
            </w:hyperlink>
            <w:r>
              <w:rPr>
                <w:b w:val="0"/>
                <w:i w:val="0"/>
                <w:sz w:val="15"/>
              </w:rPr>
              <w:t>.Corporate_ID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Conditional (by Module_Code)</w:t>
            </w:r>
          </w:p>
        </w:tc>
      </w:tr>
      <w:tr>
        <w:trPr>
          <w:cantSplit/>
        </w:trPr>
        <w:tc>
          <w:tcPr>
            <w:tcW w:type="dxa" w:w="3515"/>
            <w:vAlign w:val="top"/>
          </w:tcPr>
          <w:p>
            <w:pPr>
              <w:spacing w:after="0" w:line="240" w:lineRule="auto"/>
            </w:pPr>
            <w:hyperlink w:anchor="t_ApprovalRequest" w:history="1">
              <w:r>
                <w:rPr>
                  <w:color w:val="1F5FAF"/>
                  <w:sz w:val="15"/>
                </w:rPr>
                <w:t xml:space="preserve">ApprovalRequest</w:t>
              </w:r>
            </w:hyperlink>
            <w:r>
              <w:rPr>
                <w:b w:val="0"/>
                <w:i w:val="0"/>
                <w:sz w:val="15"/>
              </w:rPr>
              <w:t>.Entity_ID</w:t>
            </w:r>
          </w:p>
        </w:tc>
        <w:tc>
          <w:tcPr>
            <w:tcW w:type="dxa" w:w="3515"/>
            <w:vAlign w:val="top"/>
          </w:tcPr>
          <w:p>
            <w:pPr>
              <w:spacing w:after="0" w:line="240" w:lineRule="auto"/>
            </w:pPr>
            <w:hyperlink w:anchor="t_LabInvestigationProfileHeader" w:history="1">
              <w:r>
                <w:rPr>
                  <w:color w:val="1F5FAF"/>
                  <w:sz w:val="15"/>
                </w:rPr>
                <w:t xml:space="preserve">LabInvestigationProfileHeader</w:t>
              </w:r>
            </w:hyperlink>
            <w:r>
              <w:rPr>
                <w:b w:val="0"/>
                <w:i w:val="0"/>
                <w:sz w:val="15"/>
              </w:rPr>
              <w:t>.Profile_ID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Conditional (by Module_Code)</w:t>
            </w:r>
          </w:p>
        </w:tc>
      </w:tr>
    </w:tbl>
    <w:p>
      <w:pPr>
        <w:pStyle w:val="Heading3"/>
      </w:pPr>
      <w:bookmarkStart w:id="161" w:name="t_ApprovalModule"/>
      <w:r>
        <w:t>ApprovalModule</w:t>
      </w:r>
      <w:bookmarkEnd w:id="161"/>
    </w:p>
    <w:p>
      <w:pPr>
        <w:spacing w:after="60"/>
      </w:pPr>
      <w:r>
        <w:t>Masters that can be put under approval.</w:t>
      </w:r>
    </w:p>
    <w:p>
      <w:pPr>
        <w:spacing w:after="60"/>
      </w:pPr>
      <w:r>
        <w:rPr>
          <w:b/>
          <w:i w:val="0"/>
          <w:sz w:val="17"/>
        </w:rPr>
        <w:t xml:space="preserve">Primary key: </w:t>
      </w:r>
      <w:r>
        <w:rPr>
          <w:b w:val="0"/>
          <w:i w:val="0"/>
          <w:sz w:val="17"/>
        </w:rPr>
        <w:t>Module_Code</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Module_Code</w:t>
            </w:r>
          </w:p>
        </w:tc>
        <w:tc>
          <w:tcPr>
            <w:tcW w:type="dxa" w:w="1304"/>
            <w:vAlign w:val="top"/>
          </w:tcPr>
          <w:p>
            <w:pPr>
              <w:spacing w:after="0" w:line="240" w:lineRule="auto"/>
            </w:pPr>
            <w:r>
              <w:rPr>
                <w:b w:val="0"/>
                <w:i w:val="0"/>
                <w:sz w:val="15"/>
              </w:rPr>
              <w:t>varchar(40)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Short code (module code).</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Module_Name</w:t>
            </w:r>
          </w:p>
        </w:tc>
        <w:tc>
          <w:tcPr>
            <w:tcW w:type="dxa" w:w="1304"/>
            <w:shd w:val="clear" w:color="auto" w:fill="F3F6FA"/>
            <w:vAlign w:val="top"/>
          </w:tcPr>
          <w:p>
            <w:pPr>
              <w:spacing w:after="0" w:line="240" w:lineRule="auto"/>
            </w:pPr>
            <w:r>
              <w:rPr>
                <w:b w:val="0"/>
                <w:i w:val="0"/>
                <w:sz w:val="15"/>
              </w:rPr>
              <w:t>nvarchar(100)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Module name.</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Sort_Order</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Display order in lists.</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IsActive</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Active flag: 1 = active, 0 = inactive.</w:t>
            </w:r>
          </w:p>
        </w:tc>
      </w:tr>
    </w:tbl>
    <w:p>
      <w:pPr>
        <w:spacing w:after="40"/>
      </w:pPr>
      <w:r>
        <w:rPr>
          <w:b/>
          <w:i w:val="0"/>
          <w:color w:val="1B2A4A"/>
          <w:sz w:val="16"/>
        </w:rPr>
        <w:t xml:space="preserve">Referenced by: </w:t>
      </w:r>
      <w:hyperlink w:anchor="t_ApprovalMatrix" w:history="1">
        <w:r>
          <w:rPr>
            <w:color w:val="1F5FAF"/>
            <w:sz w:val="16"/>
          </w:rPr>
          <w:t xml:space="preserve">ApprovalMatrix</w:t>
        </w:r>
      </w:hyperlink>
      <w:r>
        <w:rPr>
          <w:b w:val="0"/>
          <w:i w:val="0"/>
          <w:color w:val="555F6D"/>
          <w:sz w:val="16"/>
        </w:rPr>
        <w:t>.Module_Code</w:t>
      </w:r>
      <w:r>
        <w:rPr>
          <w:b w:val="0"/>
          <w:i w:val="0"/>
          <w:sz w:val="16"/>
        </w:rPr>
        <w:t xml:space="preserve">, </w:t>
      </w:r>
      <w:hyperlink w:anchor="t_ApprovalRequest" w:history="1">
        <w:r>
          <w:rPr>
            <w:color w:val="1F5FAF"/>
            <w:sz w:val="16"/>
          </w:rPr>
          <w:t xml:space="preserve">ApprovalRequest</w:t>
        </w:r>
      </w:hyperlink>
      <w:r>
        <w:rPr>
          <w:b w:val="0"/>
          <w:i w:val="0"/>
          <w:color w:val="555F6D"/>
          <w:sz w:val="16"/>
        </w:rPr>
        <w:t>.Module_Code</w:t>
      </w:r>
    </w:p>
    <w:p>
      <w:pPr>
        <w:pStyle w:val="Heading3"/>
      </w:pPr>
      <w:bookmarkStart w:id="162" w:name="t_ApprovalMatrix"/>
      <w:r>
        <w:t>ApprovalMatrix</w:t>
      </w:r>
      <w:bookmarkEnd w:id="162"/>
    </w:p>
    <w:p>
      <w:pPr>
        <w:spacing w:after="60"/>
      </w:pPr>
      <w:r>
        <w:t>Approval set-up per company and module: company-wise (C, approved in head office) or branch-wise (B).</w:t>
      </w:r>
    </w:p>
    <w:p>
      <w:pPr>
        <w:spacing w:after="60"/>
      </w:pPr>
      <w:r>
        <w:rPr>
          <w:b/>
          <w:i w:val="0"/>
          <w:sz w:val="17"/>
        </w:rPr>
        <w:t xml:space="preserve">Primary key: </w:t>
      </w:r>
      <w:r>
        <w:rPr>
          <w:b w:val="0"/>
          <w:i w:val="0"/>
          <w:sz w:val="17"/>
        </w:rPr>
        <w:t>Matrix_ID</w:t>
      </w:r>
      <w:r>
        <w:rPr>
          <w:b/>
          <w:i w:val="0"/>
          <w:sz w:val="17"/>
        </w:rPr>
        <w:t xml:space="preserve">    Unique: </w:t>
      </w:r>
      <w:r>
        <w:rPr>
          <w:b w:val="0"/>
          <w:i w:val="0"/>
          <w:sz w:val="17"/>
        </w:rPr>
        <w:t>(CompanyId, Module_Code, Scope, Branch_ID)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Matrix_ID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Company (tenant) the record belongs to.</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Module_Code</w:t>
            </w:r>
          </w:p>
        </w:tc>
        <w:tc>
          <w:tcPr>
            <w:tcW w:type="dxa" w:w="1304"/>
            <w:vAlign w:val="top"/>
          </w:tcPr>
          <w:p>
            <w:pPr>
              <w:spacing w:after="0" w:line="240" w:lineRule="auto"/>
            </w:pPr>
            <w:r>
              <w:rPr>
                <w:b w:val="0"/>
                <w:i w:val="0"/>
                <w:sz w:val="15"/>
              </w:rPr>
              <w:t>varchar(40)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module code.</w:t>
            </w:r>
            <w:r>
              <w:rPr>
                <w:b w:val="0"/>
                <w:i w:val="0"/>
                <w:color w:val="555F6D"/>
                <w:sz w:val="15"/>
              </w:rPr>
              <w:t xml:space="preserve">  → </w:t>
            </w:r>
            <w:hyperlink w:anchor="t_ApprovalModule" w:history="1">
              <w:r>
                <w:rPr>
                  <w:color w:val="1F5FAF"/>
                  <w:sz w:val="15"/>
                </w:rPr>
                <w:t xml:space="preserve">ApprovalModule</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Scope</w:t>
            </w:r>
          </w:p>
        </w:tc>
        <w:tc>
          <w:tcPr>
            <w:tcW w:type="dxa" w:w="1304"/>
            <w:shd w:val="clear" w:color="auto" w:fill="F3F6FA"/>
            <w:vAlign w:val="top"/>
          </w:tcPr>
          <w:p>
            <w:pPr>
              <w:spacing w:after="0" w:line="240" w:lineRule="auto"/>
            </w:pPr>
            <w:r>
              <w:rPr>
                <w:b w:val="0"/>
                <w:i w:val="0"/>
                <w:sz w:val="15"/>
              </w:rPr>
              <w:t>char(1)</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 = company-wise (approved in the head office branch), B = branch-wise.</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Branch_ID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branch.</w:t>
            </w:r>
            <w:r>
              <w:rPr>
                <w:b w:val="0"/>
                <w:i w:val="0"/>
                <w:color w:val="555F6D"/>
                <w:sz w:val="15"/>
              </w:rPr>
              <w:t xml:space="preserve">  → </w:t>
            </w:r>
            <w:hyperlink w:anchor="t_Branchmaster" w:history="1">
              <w:r>
                <w:rPr>
                  <w:color w:val="1F5FAF"/>
                  <w:sz w:val="15"/>
                </w:rPr>
                <w:t xml:space="preserve">Branchmaster</w:t>
              </w:r>
            </w:hyperlink>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IsActive</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Active flag: 1 = active, 0 = inactive.</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CreatedBy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created the record.</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CreatedDate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GETDATE()</w:t>
            </w:r>
          </w:p>
        </w:tc>
        <w:tc>
          <w:tcPr>
            <w:tcW w:type="dxa" w:w="4309"/>
            <w:shd w:val="clear" w:color="auto" w:fill="F3F6FA"/>
            <w:vAlign w:val="top"/>
          </w:tcPr>
          <w:p>
            <w:pPr>
              <w:spacing w:after="0" w:line="240" w:lineRule="auto"/>
            </w:pPr>
            <w:r>
              <w:rPr>
                <w:b w:val="0"/>
                <w:i w:val="0"/>
                <w:sz w:val="15"/>
              </w:rPr>
              <w:t>Date and time the record was created.</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ModifiedBy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last changed the record.</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ModifiedDate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Date and time of the last change.</w:t>
            </w:r>
          </w:p>
        </w:tc>
      </w:tr>
    </w:tbl>
    <w:p>
      <w:pPr>
        <w:spacing w:before="60" w:after="0"/>
      </w:pPr>
      <w:r>
        <w:rPr>
          <w:b/>
          <w:i w:val="0"/>
          <w:color w:val="1B2A4A"/>
          <w:sz w:val="16"/>
        </w:rPr>
        <w:t xml:space="preserve">References: </w:t>
      </w:r>
      <w:hyperlink w:anchor="t_ApprovalModule" w:history="1">
        <w:r>
          <w:rPr>
            <w:color w:val="1F5FAF"/>
            <w:sz w:val="16"/>
          </w:rPr>
          <w:t xml:space="preserve">ApprovalModule</w:t>
        </w:r>
      </w:hyperlink>
      <w:r>
        <w:rPr>
          <w:b w:val="0"/>
          <w:i w:val="0"/>
          <w:color w:val="555F6D"/>
          <w:sz w:val="16"/>
        </w:rPr>
        <w:t xml:space="preserve"> (via Module_Code)</w:t>
      </w:r>
      <w:r>
        <w:rPr>
          <w:b w:val="0"/>
          <w:i w:val="0"/>
          <w:sz w:val="16"/>
        </w:rPr>
        <w:t xml:space="preserve">, </w:t>
      </w:r>
      <w:hyperlink w:anchor="t_Branchmaster" w:history="1">
        <w:r>
          <w:rPr>
            <w:color w:val="1F5FAF"/>
            <w:sz w:val="16"/>
          </w:rPr>
          <w:t xml:space="preserve">Branchmaster</w:t>
        </w:r>
      </w:hyperlink>
      <w:r>
        <w:rPr>
          <w:b w:val="0"/>
          <w:i w:val="0"/>
          <w:color w:val="555F6D"/>
          <w:sz w:val="16"/>
        </w:rPr>
        <w:t xml:space="preserve"> (via Branch_ID)</w:t>
      </w:r>
    </w:p>
    <w:p>
      <w:pPr>
        <w:spacing w:after="40"/>
      </w:pPr>
      <w:r>
        <w:rPr>
          <w:b/>
          <w:i w:val="0"/>
          <w:color w:val="1B2A4A"/>
          <w:sz w:val="16"/>
        </w:rPr>
        <w:t xml:space="preserve">Referenced by: </w:t>
      </w:r>
      <w:hyperlink w:anchor="t_ApprovalMatrixApprover" w:history="1">
        <w:r>
          <w:rPr>
            <w:color w:val="1F5FAF"/>
            <w:sz w:val="16"/>
          </w:rPr>
          <w:t xml:space="preserve">ApprovalMatrixApprover</w:t>
        </w:r>
      </w:hyperlink>
      <w:r>
        <w:rPr>
          <w:b w:val="0"/>
          <w:i w:val="0"/>
          <w:color w:val="555F6D"/>
          <w:sz w:val="16"/>
        </w:rPr>
        <w:t>.Matrix_ID</w:t>
      </w:r>
      <w:r>
        <w:rPr>
          <w:b w:val="0"/>
          <w:i w:val="0"/>
          <w:sz w:val="16"/>
        </w:rPr>
        <w:t xml:space="preserve">, </w:t>
      </w:r>
      <w:hyperlink w:anchor="t_ApprovalRequest" w:history="1">
        <w:r>
          <w:rPr>
            <w:color w:val="1F5FAF"/>
            <w:sz w:val="16"/>
          </w:rPr>
          <w:t xml:space="preserve">ApprovalRequest</w:t>
        </w:r>
      </w:hyperlink>
      <w:r>
        <w:rPr>
          <w:b w:val="0"/>
          <w:i w:val="0"/>
          <w:color w:val="555F6D"/>
          <w:sz w:val="16"/>
        </w:rPr>
        <w:t>.Matrix_ID</w:t>
      </w:r>
    </w:p>
    <w:p>
      <w:pPr>
        <w:pStyle w:val="Heading3"/>
      </w:pPr>
      <w:bookmarkStart w:id="163" w:name="t_ApprovalMatrixApprover"/>
      <w:r>
        <w:t>ApprovalMatrixApprover</w:t>
      </w:r>
      <w:bookmarkEnd w:id="163"/>
    </w:p>
    <w:p>
      <w:pPr>
        <w:spacing w:after="60"/>
      </w:pPr>
      <w:r>
        <w:t>Approvers of a matrix: active system users with a Manager role.</w:t>
      </w:r>
    </w:p>
    <w:p>
      <w:pPr>
        <w:spacing w:after="60"/>
      </w:pPr>
      <w:r>
        <w:rPr>
          <w:b/>
          <w:i w:val="0"/>
          <w:sz w:val="17"/>
        </w:rPr>
        <w:t xml:space="preserve">Primary key: </w:t>
      </w:r>
      <w:r>
        <w:rPr>
          <w:b w:val="0"/>
          <w:i w:val="0"/>
          <w:sz w:val="17"/>
        </w:rPr>
        <w:t>Matrix_ID, UserId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Matrix_ID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 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Matrix ID.</w:t>
            </w:r>
            <w:r>
              <w:rPr>
                <w:b w:val="0"/>
                <w:i w:val="0"/>
                <w:color w:val="555F6D"/>
                <w:sz w:val="15"/>
              </w:rPr>
              <w:t xml:space="preserve">  → </w:t>
            </w:r>
            <w:hyperlink w:anchor="t_ApprovalMatrix" w:history="1">
              <w:r>
                <w:rPr>
                  <w:color w:val="1F5FAF"/>
                  <w:sz w:val="15"/>
                </w:rPr>
                <w:t xml:space="preserve">ApprovalMatrix</w:t>
              </w:r>
            </w:hyperlink>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UserId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PK, 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ID.</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CreatedBy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created the record.</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CreatedDate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GETDATE()</w:t>
            </w:r>
          </w:p>
        </w:tc>
        <w:tc>
          <w:tcPr>
            <w:tcW w:type="dxa" w:w="4309"/>
            <w:shd w:val="clear" w:color="auto" w:fill="F3F6FA"/>
            <w:vAlign w:val="top"/>
          </w:tcPr>
          <w:p>
            <w:pPr>
              <w:spacing w:after="0" w:line="240" w:lineRule="auto"/>
            </w:pPr>
            <w:r>
              <w:rPr>
                <w:b w:val="0"/>
                <w:i w:val="0"/>
                <w:sz w:val="15"/>
              </w:rPr>
              <w:t>Date and time the record was created.</w:t>
            </w:r>
          </w:p>
        </w:tc>
      </w:tr>
    </w:tbl>
    <w:p>
      <w:pPr>
        <w:spacing w:before="60" w:after="0"/>
      </w:pPr>
      <w:r>
        <w:rPr>
          <w:b/>
          <w:i w:val="0"/>
          <w:color w:val="1B2A4A"/>
          <w:sz w:val="16"/>
        </w:rPr>
        <w:t xml:space="preserve">References: </w:t>
      </w:r>
      <w:hyperlink w:anchor="t_ApprovalMatrix" w:history="1">
        <w:r>
          <w:rPr>
            <w:color w:val="1F5FAF"/>
            <w:sz w:val="16"/>
          </w:rPr>
          <w:t xml:space="preserve">ApprovalMatrix</w:t>
        </w:r>
      </w:hyperlink>
      <w:r>
        <w:rPr>
          <w:b w:val="0"/>
          <w:i w:val="0"/>
          <w:color w:val="555F6D"/>
          <w:sz w:val="16"/>
        </w:rPr>
        <w:t xml:space="preserve"> (via Matrix_ID)</w:t>
      </w:r>
    </w:p>
    <w:p>
      <w:pPr>
        <w:pStyle w:val="Heading3"/>
      </w:pPr>
      <w:bookmarkStart w:id="164" w:name="t_ApprovalRequest"/>
      <w:r>
        <w:t>ApprovalRequest</w:t>
      </w:r>
      <w:bookmarkEnd w:id="164"/>
    </w:p>
    <w:p>
      <w:pPr>
        <w:spacing w:after="60"/>
      </w:pPr>
      <w:r>
        <w:t>A submitted new record or change awaiting approval, with old / new values; status P pending, A approved, S sent back, X replaced.</w:t>
      </w:r>
    </w:p>
    <w:p>
      <w:pPr>
        <w:spacing w:after="60"/>
      </w:pPr>
      <w:r>
        <w:rPr>
          <w:b/>
          <w:i w:val="0"/>
          <w:sz w:val="17"/>
        </w:rPr>
        <w:t xml:space="preserve">Primary key: </w:t>
      </w:r>
      <w:r>
        <w:rPr>
          <w:b w:val="0"/>
          <w:i w:val="0"/>
          <w:sz w:val="17"/>
        </w:rPr>
        <w:t>Request_ID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Request_ID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Company (tenant) the record belongs to.</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Branch_ID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branch.</w:t>
            </w:r>
            <w:r>
              <w:rPr>
                <w:b w:val="0"/>
                <w:i w:val="0"/>
                <w:color w:val="555F6D"/>
                <w:sz w:val="15"/>
              </w:rPr>
              <w:t xml:space="preserve">  → </w:t>
            </w:r>
            <w:hyperlink w:anchor="t_Branchmaster" w:history="1">
              <w:r>
                <w:rPr>
                  <w:color w:val="1F5FAF"/>
                  <w:sz w:val="15"/>
                </w:rPr>
                <w:t xml:space="preserve">Branchmaster</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Matrix_ID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matrix.</w:t>
            </w:r>
            <w:r>
              <w:rPr>
                <w:b w:val="0"/>
                <w:i w:val="0"/>
                <w:color w:val="555F6D"/>
                <w:sz w:val="15"/>
              </w:rPr>
              <w:t xml:space="preserve">  → </w:t>
            </w:r>
            <w:hyperlink w:anchor="t_ApprovalMatrix" w:history="1">
              <w:r>
                <w:rPr>
                  <w:color w:val="1F5FAF"/>
                  <w:sz w:val="15"/>
                </w:rPr>
                <w:t xml:space="preserve">ApprovalMatrix</w:t>
              </w:r>
            </w:hyperlink>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Scope</w:t>
            </w:r>
          </w:p>
        </w:tc>
        <w:tc>
          <w:tcPr>
            <w:tcW w:type="dxa" w:w="1304"/>
            <w:vAlign w:val="top"/>
          </w:tcPr>
          <w:p>
            <w:pPr>
              <w:spacing w:after="0" w:line="240" w:lineRule="auto"/>
            </w:pPr>
            <w:r>
              <w:rPr>
                <w:b w:val="0"/>
                <w:i w:val="0"/>
                <w:sz w:val="15"/>
              </w:rPr>
              <w:t>char(1)</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Scope.</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Module_Code</w:t>
            </w:r>
          </w:p>
        </w:tc>
        <w:tc>
          <w:tcPr>
            <w:tcW w:type="dxa" w:w="1304"/>
            <w:shd w:val="clear" w:color="auto" w:fill="F3F6FA"/>
            <w:vAlign w:val="top"/>
          </w:tcPr>
          <w:p>
            <w:pPr>
              <w:spacing w:after="0" w:line="240" w:lineRule="auto"/>
            </w:pPr>
            <w:r>
              <w:rPr>
                <w:b w:val="0"/>
                <w:i w:val="0"/>
                <w:sz w:val="15"/>
              </w:rPr>
              <w:t>varchar(40)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module code.</w:t>
            </w:r>
            <w:r>
              <w:rPr>
                <w:b w:val="0"/>
                <w:i w:val="0"/>
                <w:color w:val="555F6D"/>
                <w:sz w:val="15"/>
              </w:rPr>
              <w:t xml:space="preserve">  → </w:t>
            </w:r>
            <w:hyperlink w:anchor="t_ApprovalModule" w:history="1">
              <w:r>
                <w:rPr>
                  <w:color w:val="1F5FAF"/>
                  <w:sz w:val="15"/>
                </w:rPr>
                <w:t xml:space="preserve">ApprovalModule</w:t>
              </w:r>
            </w:hyperlink>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Entity_ID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CFK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ID of the record in the module's master (Franchise_ID, Corporate_ID, Profile_ID ...).</w:t>
            </w:r>
            <w:r>
              <w:rPr>
                <w:b w:val="0"/>
                <w:i w:val="0"/>
                <w:color w:val="555F6D"/>
                <w:sz w:val="15"/>
              </w:rPr>
              <w:t xml:space="preserve">  → </w:t>
            </w:r>
            <w:hyperlink w:anchor="t_LabFranchiseMaster" w:history="1">
              <w:r>
                <w:rPr>
                  <w:color w:val="1F5FAF"/>
                  <w:sz w:val="15"/>
                </w:rPr>
                <w:t xml:space="preserve">LabFranchiseMaster</w:t>
              </w:r>
            </w:hyperlink>
            <w:r>
              <w:rPr>
                <w:b w:val="0"/>
                <w:i w:val="0"/>
                <w:color w:val="555F6D"/>
                <w:sz w:val="15"/>
              </w:rPr>
              <w:t xml:space="preserve"> / </w:t>
            </w:r>
            <w:hyperlink w:anchor="t_CorporateMaster" w:history="1">
              <w:r>
                <w:rPr>
                  <w:color w:val="1F5FAF"/>
                  <w:sz w:val="15"/>
                </w:rPr>
                <w:t xml:space="preserve">CorporateMaster</w:t>
              </w:r>
            </w:hyperlink>
            <w:r>
              <w:rPr>
                <w:b w:val="0"/>
                <w:i w:val="0"/>
                <w:color w:val="555F6D"/>
                <w:sz w:val="15"/>
              </w:rPr>
              <w:t xml:space="preserve"> / </w:t>
            </w:r>
            <w:hyperlink w:anchor="t_LabInvestigationProfileHeader" w:history="1">
              <w:r>
                <w:rPr>
                  <w:color w:val="1F5FAF"/>
                  <w:sz w:val="15"/>
                </w:rPr>
                <w:t xml:space="preserve">LabInvestigationProfileHeader</w:t>
              </w:r>
            </w:hyperlink>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Entity_Name</w:t>
            </w:r>
          </w:p>
        </w:tc>
        <w:tc>
          <w:tcPr>
            <w:tcW w:type="dxa" w:w="1304"/>
            <w:shd w:val="clear" w:color="auto" w:fill="F3F6FA"/>
            <w:vAlign w:val="top"/>
          </w:tcPr>
          <w:p>
            <w:pPr>
              <w:spacing w:after="0" w:line="240" w:lineRule="auto"/>
            </w:pPr>
            <w:r>
              <w:rPr>
                <w:b w:val="0"/>
                <w:i w:val="0"/>
                <w:sz w:val="15"/>
              </w:rPr>
              <w:t>nvarchar(200)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Entity name.</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Action_Type</w:t>
            </w:r>
          </w:p>
        </w:tc>
        <w:tc>
          <w:tcPr>
            <w:tcW w:type="dxa" w:w="1304"/>
            <w:vAlign w:val="top"/>
          </w:tcPr>
          <w:p>
            <w:pPr>
              <w:spacing w:after="0" w:line="240" w:lineRule="auto"/>
            </w:pPr>
            <w:r>
              <w:rPr>
                <w:b w:val="0"/>
                <w:i w:val="0"/>
                <w:sz w:val="15"/>
              </w:rPr>
              <w:t>varchar(10)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CREATE = new record (kept inactive until approved), UPDATE = change to an approved record.</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Requested_Active</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Yes/No: Requested active.</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Old_Values</w:t>
            </w:r>
          </w:p>
        </w:tc>
        <w:tc>
          <w:tcPr>
            <w:tcW w:type="dxa" w:w="1304"/>
            <w:vAlign w:val="top"/>
          </w:tcPr>
          <w:p>
            <w:pPr>
              <w:spacing w:after="0" w:line="240" w:lineRule="auto"/>
            </w:pPr>
            <w:r>
              <w:rPr>
                <w:b w:val="0"/>
                <w:i w:val="0"/>
                <w:sz w:val="15"/>
              </w:rPr>
              <w:t>nvarchar(max)</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JSON list of {Field, Value} before the change (UPDATE).</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New_Values</w:t>
            </w:r>
          </w:p>
        </w:tc>
        <w:tc>
          <w:tcPr>
            <w:tcW w:type="dxa" w:w="1304"/>
            <w:shd w:val="clear" w:color="auto" w:fill="F3F6FA"/>
            <w:vAlign w:val="top"/>
          </w:tcPr>
          <w:p>
            <w:pPr>
              <w:spacing w:after="0" w:line="240" w:lineRule="auto"/>
            </w:pPr>
            <w:r>
              <w:rPr>
                <w:b w:val="0"/>
                <w:i w:val="0"/>
                <w:sz w:val="15"/>
              </w:rPr>
              <w:t>nvarchar(max)</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JSON list of {Field, Value} submitted.</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Payload</w:t>
            </w:r>
          </w:p>
        </w:tc>
        <w:tc>
          <w:tcPr>
            <w:tcW w:type="dxa" w:w="1304"/>
            <w:vAlign w:val="top"/>
          </w:tcPr>
          <w:p>
            <w:pPr>
              <w:spacing w:after="0" w:line="240" w:lineRule="auto"/>
            </w:pPr>
            <w:r>
              <w:rPr>
                <w:b w:val="0"/>
                <w:i w:val="0"/>
                <w:sz w:val="15"/>
              </w:rPr>
              <w:t>nvarchar(max)</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UPDATE: the save request applied when approved.</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Status</w:t>
            </w:r>
          </w:p>
        </w:tc>
        <w:tc>
          <w:tcPr>
            <w:tcW w:type="dxa" w:w="1304"/>
            <w:shd w:val="clear" w:color="auto" w:fill="F3F6FA"/>
            <w:vAlign w:val="top"/>
          </w:tcPr>
          <w:p>
            <w:pPr>
              <w:spacing w:after="0" w:line="240" w:lineRule="auto"/>
            </w:pPr>
            <w:r>
              <w:rPr>
                <w:b w:val="0"/>
                <w:i w:val="0"/>
                <w:sz w:val="15"/>
              </w:rPr>
              <w:t>char(1)</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'P'</w:t>
            </w:r>
          </w:p>
        </w:tc>
        <w:tc>
          <w:tcPr>
            <w:tcW w:type="dxa" w:w="4309"/>
            <w:shd w:val="clear" w:color="auto" w:fill="F3F6FA"/>
            <w:vAlign w:val="top"/>
          </w:tcPr>
          <w:p>
            <w:pPr>
              <w:spacing w:after="0" w:line="240" w:lineRule="auto"/>
            </w:pPr>
            <w:r>
              <w:rPr>
                <w:b w:val="0"/>
                <w:i w:val="0"/>
                <w:sz w:val="15"/>
              </w:rPr>
              <w:t>P = pending, A = approved, S = sent back, X = replaced by a newer submission / closed.</w:t>
            </w:r>
          </w:p>
        </w:tc>
      </w:tr>
      <w:tr>
        <w:trPr>
          <w:cantSplit/>
        </w:trPr>
        <w:tc>
          <w:tcPr>
            <w:tcW w:type="dxa" w:w="340"/>
            <w:vAlign w:val="top"/>
          </w:tcPr>
          <w:p>
            <w:pPr>
              <w:spacing w:after="0" w:line="240" w:lineRule="auto"/>
            </w:pPr>
            <w:r>
              <w:rPr>
                <w:b w:val="0"/>
                <w:i w:val="0"/>
                <w:sz w:val="15"/>
              </w:rPr>
              <w:t>15</w:t>
            </w:r>
          </w:p>
        </w:tc>
        <w:tc>
          <w:tcPr>
            <w:tcW w:type="dxa" w:w="2041"/>
            <w:vAlign w:val="top"/>
          </w:tcPr>
          <w:p>
            <w:pPr>
              <w:spacing w:after="0" w:line="240" w:lineRule="auto"/>
            </w:pPr>
            <w:r>
              <w:rPr>
                <w:b w:val="0"/>
                <w:i w:val="0"/>
                <w:sz w:val="15"/>
              </w:rPr>
              <w:t>Requested_By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Requested by. (user)</w:t>
            </w:r>
          </w:p>
        </w:tc>
      </w:tr>
      <w:tr>
        <w:trPr>
          <w:cantSplit/>
        </w:trPr>
        <w:tc>
          <w:tcPr>
            <w:tcW w:type="dxa" w:w="340"/>
            <w:shd w:val="clear" w:color="auto" w:fill="F3F6FA"/>
            <w:vAlign w:val="top"/>
          </w:tcPr>
          <w:p>
            <w:pPr>
              <w:spacing w:after="0" w:line="240" w:lineRule="auto"/>
            </w:pPr>
            <w:r>
              <w:rPr>
                <w:b w:val="0"/>
                <w:i w:val="0"/>
                <w:sz w:val="15"/>
              </w:rPr>
              <w:t>16</w:t>
            </w:r>
          </w:p>
        </w:tc>
        <w:tc>
          <w:tcPr>
            <w:tcW w:type="dxa" w:w="2041"/>
            <w:shd w:val="clear" w:color="auto" w:fill="F3F6FA"/>
            <w:vAlign w:val="top"/>
          </w:tcPr>
          <w:p>
            <w:pPr>
              <w:spacing w:after="0" w:line="240" w:lineRule="auto"/>
            </w:pPr>
            <w:r>
              <w:rPr>
                <w:b w:val="0"/>
                <w:i w:val="0"/>
                <w:sz w:val="15"/>
              </w:rPr>
              <w:t>Requested_Date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GETDATE()</w:t>
            </w:r>
          </w:p>
        </w:tc>
        <w:tc>
          <w:tcPr>
            <w:tcW w:type="dxa" w:w="4309"/>
            <w:shd w:val="clear" w:color="auto" w:fill="F3F6FA"/>
            <w:vAlign w:val="top"/>
          </w:tcPr>
          <w:p>
            <w:pPr>
              <w:spacing w:after="0" w:line="240" w:lineRule="auto"/>
            </w:pPr>
            <w:r>
              <w:rPr>
                <w:b w:val="0"/>
                <w:i w:val="0"/>
                <w:sz w:val="15"/>
              </w:rPr>
              <w:t>Requested date.</w:t>
            </w:r>
          </w:p>
        </w:tc>
      </w:tr>
      <w:tr>
        <w:trPr>
          <w:cantSplit/>
        </w:trPr>
        <w:tc>
          <w:tcPr>
            <w:tcW w:type="dxa" w:w="340"/>
            <w:vAlign w:val="top"/>
          </w:tcPr>
          <w:p>
            <w:pPr>
              <w:spacing w:after="0" w:line="240" w:lineRule="auto"/>
            </w:pPr>
            <w:r>
              <w:rPr>
                <w:b w:val="0"/>
                <w:i w:val="0"/>
                <w:sz w:val="15"/>
              </w:rPr>
              <w:t>17</w:t>
            </w:r>
          </w:p>
        </w:tc>
        <w:tc>
          <w:tcPr>
            <w:tcW w:type="dxa" w:w="2041"/>
            <w:vAlign w:val="top"/>
          </w:tcPr>
          <w:p>
            <w:pPr>
              <w:spacing w:after="0" w:line="240" w:lineRule="auto"/>
            </w:pPr>
            <w:r>
              <w:rPr>
                <w:b w:val="0"/>
                <w:i w:val="0"/>
                <w:sz w:val="15"/>
              </w:rPr>
              <w:t>Actioned_By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Actioned by. (user)</w:t>
            </w:r>
          </w:p>
        </w:tc>
      </w:tr>
      <w:tr>
        <w:trPr>
          <w:cantSplit/>
        </w:trPr>
        <w:tc>
          <w:tcPr>
            <w:tcW w:type="dxa" w:w="340"/>
            <w:shd w:val="clear" w:color="auto" w:fill="F3F6FA"/>
            <w:vAlign w:val="top"/>
          </w:tcPr>
          <w:p>
            <w:pPr>
              <w:spacing w:after="0" w:line="240" w:lineRule="auto"/>
            </w:pPr>
            <w:r>
              <w:rPr>
                <w:b w:val="0"/>
                <w:i w:val="0"/>
                <w:sz w:val="15"/>
              </w:rPr>
              <w:t>18</w:t>
            </w:r>
          </w:p>
        </w:tc>
        <w:tc>
          <w:tcPr>
            <w:tcW w:type="dxa" w:w="2041"/>
            <w:shd w:val="clear" w:color="auto" w:fill="F3F6FA"/>
            <w:vAlign w:val="top"/>
          </w:tcPr>
          <w:p>
            <w:pPr>
              <w:spacing w:after="0" w:line="240" w:lineRule="auto"/>
            </w:pPr>
            <w:r>
              <w:rPr>
                <w:b w:val="0"/>
                <w:i w:val="0"/>
                <w:sz w:val="15"/>
              </w:rPr>
              <w:t>Actioned_Date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Actioned date.</w:t>
            </w:r>
          </w:p>
        </w:tc>
      </w:tr>
      <w:tr>
        <w:trPr>
          <w:cantSplit/>
        </w:trPr>
        <w:tc>
          <w:tcPr>
            <w:tcW w:type="dxa" w:w="340"/>
            <w:vAlign w:val="top"/>
          </w:tcPr>
          <w:p>
            <w:pPr>
              <w:spacing w:after="0" w:line="240" w:lineRule="auto"/>
            </w:pPr>
            <w:r>
              <w:rPr>
                <w:b w:val="0"/>
                <w:i w:val="0"/>
                <w:sz w:val="15"/>
              </w:rPr>
              <w:t>19</w:t>
            </w:r>
          </w:p>
        </w:tc>
        <w:tc>
          <w:tcPr>
            <w:tcW w:type="dxa" w:w="2041"/>
            <w:vAlign w:val="top"/>
          </w:tcPr>
          <w:p>
            <w:pPr>
              <w:spacing w:after="0" w:line="240" w:lineRule="auto"/>
            </w:pPr>
            <w:r>
              <w:rPr>
                <w:b w:val="0"/>
                <w:i w:val="0"/>
                <w:sz w:val="15"/>
              </w:rPr>
              <w:t>Remarks</w:t>
            </w:r>
          </w:p>
        </w:tc>
        <w:tc>
          <w:tcPr>
            <w:tcW w:type="dxa" w:w="1304"/>
            <w:vAlign w:val="top"/>
          </w:tcPr>
          <w:p>
            <w:pPr>
              <w:spacing w:after="0" w:line="240" w:lineRule="auto"/>
            </w:pPr>
            <w:r>
              <w:rPr>
                <w:b w:val="0"/>
                <w:i w:val="0"/>
                <w:sz w:val="15"/>
              </w:rPr>
              <w:t>nvarchar(500)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Free-text remarks.</w:t>
            </w:r>
          </w:p>
        </w:tc>
      </w:tr>
    </w:tbl>
    <w:p>
      <w:pPr>
        <w:spacing w:before="60" w:after="0"/>
      </w:pPr>
      <w:r>
        <w:rPr>
          <w:b/>
          <w:i w:val="0"/>
          <w:color w:val="1B2A4A"/>
          <w:sz w:val="16"/>
        </w:rPr>
        <w:t xml:space="preserve">References: </w:t>
      </w:r>
      <w:hyperlink w:anchor="t_Branchmaster" w:history="1">
        <w:r>
          <w:rPr>
            <w:color w:val="1F5FAF"/>
            <w:sz w:val="16"/>
          </w:rPr>
          <w:t xml:space="preserve">Branchmaster</w:t>
        </w:r>
      </w:hyperlink>
      <w:r>
        <w:rPr>
          <w:b w:val="0"/>
          <w:i w:val="0"/>
          <w:color w:val="555F6D"/>
          <w:sz w:val="16"/>
        </w:rPr>
        <w:t xml:space="preserve"> (via Branch_ID)</w:t>
      </w:r>
      <w:r>
        <w:rPr>
          <w:b w:val="0"/>
          <w:i w:val="0"/>
          <w:sz w:val="16"/>
        </w:rPr>
        <w:t xml:space="preserve">, </w:t>
      </w:r>
      <w:hyperlink w:anchor="t_ApprovalMatrix" w:history="1">
        <w:r>
          <w:rPr>
            <w:color w:val="1F5FAF"/>
            <w:sz w:val="16"/>
          </w:rPr>
          <w:t xml:space="preserve">ApprovalMatrix</w:t>
        </w:r>
      </w:hyperlink>
      <w:r>
        <w:rPr>
          <w:b w:val="0"/>
          <w:i w:val="0"/>
          <w:color w:val="555F6D"/>
          <w:sz w:val="16"/>
        </w:rPr>
        <w:t xml:space="preserve"> (via Matrix_ID)</w:t>
      </w:r>
      <w:r>
        <w:rPr>
          <w:b w:val="0"/>
          <w:i w:val="0"/>
          <w:sz w:val="16"/>
        </w:rPr>
        <w:t xml:space="preserve">, </w:t>
      </w:r>
      <w:hyperlink w:anchor="t_ApprovalModule" w:history="1">
        <w:r>
          <w:rPr>
            <w:color w:val="1F5FAF"/>
            <w:sz w:val="16"/>
          </w:rPr>
          <w:t xml:space="preserve">ApprovalModule</w:t>
        </w:r>
      </w:hyperlink>
      <w:r>
        <w:rPr>
          <w:b w:val="0"/>
          <w:i w:val="0"/>
          <w:color w:val="555F6D"/>
          <w:sz w:val="16"/>
        </w:rPr>
        <w:t xml:space="preserve"> (via Module_Code)</w:t>
      </w:r>
      <w:r>
        <w:rPr>
          <w:b w:val="0"/>
          <w:i w:val="0"/>
          <w:sz w:val="16"/>
        </w:rPr>
        <w:t xml:space="preserve">, </w:t>
      </w:r>
      <w:hyperlink w:anchor="t_LabFranchiseMaster" w:history="1">
        <w:r>
          <w:rPr>
            <w:color w:val="1F5FAF"/>
            <w:sz w:val="16"/>
          </w:rPr>
          <w:t xml:space="preserve">LabFranchiseMaster</w:t>
        </w:r>
      </w:hyperlink>
      <w:r>
        <w:rPr>
          <w:b w:val="0"/>
          <w:i w:val="0"/>
          <w:color w:val="555F6D"/>
          <w:sz w:val="16"/>
        </w:rPr>
        <w:t xml:space="preserve"> (via Entity_ID)</w:t>
      </w:r>
      <w:r>
        <w:rPr>
          <w:b w:val="0"/>
          <w:i w:val="0"/>
          <w:sz w:val="16"/>
        </w:rPr>
        <w:t xml:space="preserve">, </w:t>
      </w:r>
      <w:hyperlink w:anchor="t_CorporateMaster" w:history="1">
        <w:r>
          <w:rPr>
            <w:color w:val="1F5FAF"/>
            <w:sz w:val="16"/>
          </w:rPr>
          <w:t xml:space="preserve">CorporateMaster</w:t>
        </w:r>
      </w:hyperlink>
      <w:r>
        <w:rPr>
          <w:b w:val="0"/>
          <w:i w:val="0"/>
          <w:color w:val="555F6D"/>
          <w:sz w:val="16"/>
        </w:rPr>
        <w:t xml:space="preserve"> (via Entity_ID)</w:t>
      </w:r>
      <w:r>
        <w:rPr>
          <w:b w:val="0"/>
          <w:i w:val="0"/>
          <w:sz w:val="16"/>
        </w:rPr>
        <w:t xml:space="preserve">, </w:t>
      </w:r>
      <w:hyperlink w:anchor="t_LabInvestigationProfileHeader" w:history="1">
        <w:r>
          <w:rPr>
            <w:color w:val="1F5FAF"/>
            <w:sz w:val="16"/>
          </w:rPr>
          <w:t xml:space="preserve">LabInvestigationProfileHeader</w:t>
        </w:r>
      </w:hyperlink>
      <w:r>
        <w:rPr>
          <w:b w:val="0"/>
          <w:i w:val="0"/>
          <w:color w:val="555F6D"/>
          <w:sz w:val="16"/>
        </w:rPr>
        <w:t xml:space="preserve"> (via Entity_ID)</w:t>
      </w:r>
    </w:p>
    <w:p>
      <w:r>
        <w:br w:type="page"/>
      </w:r>
    </w:p>
    <w:p>
      <w:pPr>
        <w:pStyle w:val="Heading1"/>
      </w:pPr>
      <w:bookmarkStart w:id="165" w:name="p_B"/>
      <w:r>
        <w:t>4. Part B — OPD (Out-Patient Department)</w:t>
      </w:r>
      <w:bookmarkEnd w:id="165"/>
    </w:p>
    <w:p>
      <w:r>
        <w:t>Doctors, schedules, OPD services, the OPD visit and token, clinical records (EMR), vaccination, certificates and the doctor revenue-share settlement.</w:t>
      </w:r>
    </w:p>
    <w:p>
      <w:pPr>
        <w:pStyle w:val="Heading2"/>
      </w:pPr>
      <w:bookmarkStart w:id="166" w:name="m_B1"/>
      <w:r>
        <w:t>B1  Doctors &amp; Specialities</w:t>
      </w:r>
      <w:bookmarkEnd w:id="166"/>
    </w:p>
    <w:p>
      <w:r>
        <w:t>Consulting doctors, their specialities and sub-specialities, the departments and branches they work in, and clinical units headed by a consultant.</w:t>
      </w:r>
    </w:p>
    <w:p>
      <w:pPr>
        <w:sectPr>
          <w:pgSz w:w="11906" w:h="16838"/>
          <w:pgMar w:top="907" w:right="850" w:bottom="850" w:left="850" w:header="720" w:footer="720" w:gutter="0"/>
          <w:cols w:space="720"/>
          <w:docGrid w:linePitch="360"/>
        </w:sectPr>
      </w:pPr>
    </w:p>
    <w:p>
      <w:r>
        <w:rPr>
          <w:b/>
          <w:i w:val="0"/>
          <w:color w:val="1B2A4A"/>
          <w:sz w:val="24"/>
        </w:rPr>
        <w:t>B1  Doctors &amp; Specialities — relation diagram</w:t>
      </w:r>
    </w:p>
    <w:p>
      <w:pPr>
        <w:jc w:val="center"/>
      </w:pPr>
      <w:r>
        <w:drawing>
          <wp:inline xmlns:a="http://schemas.openxmlformats.org/drawingml/2006/main" xmlns:pic="http://schemas.openxmlformats.org/drawingml/2006/picture">
            <wp:extent cx="9540000" cy="2626306"/>
            <wp:docPr id="10" name="Picture 10"/>
            <wp:cNvGraphicFramePr>
              <a:graphicFrameLocks noChangeAspect="1"/>
            </wp:cNvGraphicFramePr>
            <a:graphic>
              <a:graphicData uri="http://schemas.openxmlformats.org/drawingml/2006/picture">
                <pic:pic>
                  <pic:nvPicPr>
                    <pic:cNvPr id="0" name="er_B1.png"/>
                    <pic:cNvPicPr/>
                  </pic:nvPicPr>
                  <pic:blipFill>
                    <a:blip r:embed="rId20"/>
                    <a:stretch>
                      <a:fillRect/>
                    </a:stretch>
                  </pic:blipFill>
                  <pic:spPr>
                    <a:xfrm>
                      <a:off x="0" y="0"/>
                      <a:ext cx="9540000" cy="2626306"/>
                    </a:xfrm>
                    <a:prstGeom prst="rect"/>
                  </pic:spPr>
                </pic:pic>
              </a:graphicData>
            </a:graphic>
          </wp:inline>
        </w:drawing>
      </w:r>
    </w:p>
    <w:p>
      <w:pPr>
        <w:jc w:val="center"/>
      </w:pPr>
      <w:r>
        <w:rPr>
          <w:b w:val="0"/>
          <w:i/>
          <w:color w:val="555F6D"/>
          <w:sz w:val="16"/>
        </w:rPr>
        <w:t>Figure B1: relations — Doctors &amp; Specialities</w:t>
      </w:r>
    </w:p>
    <w:p>
      <w:pPr>
        <w:sectPr>
          <w:pgSz w:w="16838" w:h="11906" w:orient="landscape"/>
          <w:pgMar w:top="907" w:right="850" w:bottom="850" w:left="850" w:header="720" w:footer="720" w:gutter="0"/>
          <w:cols w:space="720"/>
          <w:docGrid w:linePitch="360"/>
        </w:sectPr>
      </w:pPr>
    </w:p>
    <w:p>
      <w:pPr>
        <w:keepNext/>
      </w:pPr>
      <w:r>
        <w:rPr>
          <w:b/>
          <w:i w:val="0"/>
          <w:color w:val="0F6E6E"/>
        </w:rPr>
        <w:t>Relations of B1 (13)</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2551"/>
        <w:gridCol w:w="2551"/>
        <w:gridCol w:w="2551"/>
        <w:gridCol w:w="2551"/>
      </w:tblGrid>
      <w:tr>
        <w:trPr>
          <w:tblHeader w:val="true"/>
        </w:trPr>
        <w:tc>
          <w:tcPr>
            <w:tcW w:type="dxa" w:w="3515"/>
            <w:shd w:val="clear" w:color="auto" w:fill="1B2A4A"/>
          </w:tcPr>
          <w:p>
            <w:pPr>
              <w:spacing w:after="0"/>
            </w:pPr>
            <w:r>
              <w:rPr>
                <w:b/>
                <w:i w:val="0"/>
                <w:color w:val="FFFFFF"/>
                <w:sz w:val="15"/>
              </w:rPr>
              <w:t>Child table.column</w:t>
            </w:r>
          </w:p>
        </w:tc>
        <w:tc>
          <w:tcPr>
            <w:tcW w:type="dxa" w:w="3515"/>
            <w:shd w:val="clear" w:color="auto" w:fill="1B2A4A"/>
          </w:tcPr>
          <w:p>
            <w:pPr>
              <w:spacing w:after="0"/>
            </w:pPr>
            <w:r>
              <w:rPr>
                <w:b/>
                <w:i w:val="0"/>
                <w:color w:val="FFFFFF"/>
                <w:sz w:val="15"/>
              </w:rPr>
              <w:t>Parent table.column</w:t>
            </w:r>
          </w:p>
        </w:tc>
        <w:tc>
          <w:tcPr>
            <w:tcW w:type="dxa" w:w="1191"/>
            <w:shd w:val="clear" w:color="auto" w:fill="1B2A4A"/>
          </w:tcPr>
          <w:p>
            <w:pPr>
              <w:spacing w:after="0"/>
            </w:pPr>
            <w:r>
              <w:rPr>
                <w:b/>
                <w:i w:val="0"/>
                <w:color w:val="FFFFFF"/>
                <w:sz w:val="15"/>
              </w:rPr>
              <w:t>Cardinality</w:t>
            </w:r>
          </w:p>
        </w:tc>
        <w:tc>
          <w:tcPr>
            <w:tcW w:type="dxa" w:w="1984"/>
            <w:shd w:val="clear" w:color="auto" w:fill="1B2A4A"/>
          </w:tcPr>
          <w:p>
            <w:pPr>
              <w:spacing w:after="0"/>
            </w:pPr>
            <w:r>
              <w:rPr>
                <w:b/>
                <w:i w:val="0"/>
                <w:color w:val="FFFFFF"/>
                <w:sz w:val="15"/>
              </w:rPr>
              <w:t>Type</w:t>
            </w:r>
          </w:p>
        </w:tc>
      </w:tr>
      <w:tr>
        <w:trPr>
          <w:cantSplit/>
        </w:trPr>
        <w:tc>
          <w:tcPr>
            <w:tcW w:type="dxa" w:w="3515"/>
            <w:vAlign w:val="top"/>
          </w:tcPr>
          <w:p>
            <w:pPr>
              <w:spacing w:after="0" w:line="240" w:lineRule="auto"/>
            </w:pPr>
            <w:hyperlink w:anchor="t_DoctorMaster" w:history="1">
              <w:r>
                <w:rPr>
                  <w:color w:val="1F5FAF"/>
                  <w:sz w:val="15"/>
                </w:rPr>
                <w:t xml:space="preserve">DoctorMaster</w:t>
              </w:r>
            </w:hyperlink>
            <w:r>
              <w:rPr>
                <w:b w:val="0"/>
                <w:i w:val="0"/>
                <w:sz w:val="15"/>
              </w:rPr>
              <w:t>.PrimarySpecialityId</w:t>
            </w:r>
          </w:p>
        </w:tc>
        <w:tc>
          <w:tcPr>
            <w:tcW w:type="dxa" w:w="3515"/>
            <w:vAlign w:val="top"/>
          </w:tcPr>
          <w:p>
            <w:pPr>
              <w:spacing w:after="0" w:line="240" w:lineRule="auto"/>
            </w:pPr>
            <w:hyperlink w:anchor="t_DoctorSpecialityMaster" w:history="1">
              <w:r>
                <w:rPr>
                  <w:color w:val="1F5FAF"/>
                  <w:sz w:val="15"/>
                </w:rPr>
                <w:t xml:space="preserve">DoctorSpecialityMaster</w:t>
              </w:r>
            </w:hyperlink>
            <w:r>
              <w:rPr>
                <w:b w:val="0"/>
                <w:i w:val="0"/>
                <w:sz w:val="15"/>
              </w:rPr>
              <w:t>.SpecialityId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DoctorMaster" w:history="1">
              <w:r>
                <w:rPr>
                  <w:color w:val="1F5FAF"/>
                  <w:sz w:val="15"/>
                </w:rPr>
                <w:t xml:space="preserve">DoctorMaster</w:t>
              </w:r>
            </w:hyperlink>
            <w:r>
              <w:rPr>
                <w:b w:val="0"/>
                <w:i w:val="0"/>
                <w:sz w:val="15"/>
              </w:rPr>
              <w:t>.SecondarySpecialityId</w:t>
            </w:r>
          </w:p>
        </w:tc>
        <w:tc>
          <w:tcPr>
            <w:tcW w:type="dxa" w:w="3515"/>
            <w:shd w:val="clear" w:color="auto" w:fill="F3F6FA"/>
            <w:vAlign w:val="top"/>
          </w:tcPr>
          <w:p>
            <w:pPr>
              <w:spacing w:after="0" w:line="240" w:lineRule="auto"/>
            </w:pPr>
            <w:hyperlink w:anchor="t_DoctorSpecialityMaster" w:history="1">
              <w:r>
                <w:rPr>
                  <w:color w:val="1F5FAF"/>
                  <w:sz w:val="15"/>
                </w:rPr>
                <w:t xml:space="preserve">DoctorSpecialityMaster</w:t>
              </w:r>
            </w:hyperlink>
            <w:r>
              <w:rPr>
                <w:b w:val="0"/>
                <w:i w:val="0"/>
                <w:sz w:val="15"/>
              </w:rPr>
              <w:t>.SpecialityId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Declared</w:t>
            </w:r>
          </w:p>
        </w:tc>
      </w:tr>
      <w:tr>
        <w:trPr>
          <w:cantSplit/>
        </w:trPr>
        <w:tc>
          <w:tcPr>
            <w:tcW w:type="dxa" w:w="3515"/>
            <w:vAlign w:val="top"/>
          </w:tcPr>
          <w:p>
            <w:pPr>
              <w:spacing w:after="0" w:line="240" w:lineRule="auto"/>
            </w:pPr>
            <w:hyperlink w:anchor="t_DoctorMaster" w:history="1">
              <w:r>
                <w:rPr>
                  <w:color w:val="1F5FAF"/>
                  <w:sz w:val="15"/>
                </w:rPr>
                <w:t xml:space="preserve">DoctorMaster</w:t>
              </w:r>
            </w:hyperlink>
            <w:r>
              <w:rPr>
                <w:b w:val="0"/>
                <w:i w:val="0"/>
                <w:sz w:val="15"/>
              </w:rPr>
              <w:t>.CreatedBranchId</w:t>
            </w:r>
          </w:p>
        </w:tc>
        <w:tc>
          <w:tcPr>
            <w:tcW w:type="dxa" w:w="3515"/>
            <w:vAlign w:val="top"/>
          </w:tcPr>
          <w:p>
            <w:pPr>
              <w:spacing w:after="0" w:line="240" w:lineRule="auto"/>
            </w:pPr>
            <w:hyperlink w:anchor="t_Branchmaster" w:history="1">
              <w:r>
                <w:rPr>
                  <w:color w:val="1F5FAF"/>
                  <w:sz w:val="15"/>
                </w:rPr>
                <w:t xml:space="preserve">Branchmaster</w:t>
              </w:r>
            </w:hyperlink>
            <w:r>
              <w:rPr>
                <w:b w:val="0"/>
                <w:i w:val="0"/>
                <w:sz w:val="15"/>
              </w:rPr>
              <w:t>.BranchID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DoctorSubSpecialityMaster" w:history="1">
              <w:r>
                <w:rPr>
                  <w:color w:val="1F5FAF"/>
                  <w:sz w:val="15"/>
                </w:rPr>
                <w:t xml:space="preserve">DoctorSubSpecialityMaster</w:t>
              </w:r>
            </w:hyperlink>
            <w:r>
              <w:rPr>
                <w:b w:val="0"/>
                <w:i w:val="0"/>
                <w:sz w:val="15"/>
              </w:rPr>
              <w:t>.BranchId</w:t>
            </w:r>
          </w:p>
        </w:tc>
        <w:tc>
          <w:tcPr>
            <w:tcW w:type="dxa" w:w="3515"/>
            <w:shd w:val="clear" w:color="auto" w:fill="F3F6FA"/>
            <w:vAlign w:val="top"/>
          </w:tcPr>
          <w:p>
            <w:pPr>
              <w:spacing w:after="0" w:line="240" w:lineRule="auto"/>
            </w:pPr>
            <w:hyperlink w:anchor="t_Branchmaster" w:history="1">
              <w:r>
                <w:rPr>
                  <w:color w:val="1F5FAF"/>
                  <w:sz w:val="15"/>
                </w:rPr>
                <w:t xml:space="preserve">Branchmaster</w:t>
              </w:r>
            </w:hyperlink>
            <w:r>
              <w:rPr>
                <w:b w:val="0"/>
                <w:i w:val="0"/>
                <w:sz w:val="15"/>
              </w:rPr>
              <w:t>.BranchID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DoctorSubSpecialityMaster" w:history="1">
              <w:r>
                <w:rPr>
                  <w:color w:val="1F5FAF"/>
                  <w:sz w:val="15"/>
                </w:rPr>
                <w:t xml:space="preserve">DoctorSubSpecialityMaster</w:t>
              </w:r>
            </w:hyperlink>
            <w:r>
              <w:rPr>
                <w:b w:val="0"/>
                <w:i w:val="0"/>
                <w:sz w:val="15"/>
              </w:rPr>
              <w:t>.SpecialityId</w:t>
            </w:r>
          </w:p>
        </w:tc>
        <w:tc>
          <w:tcPr>
            <w:tcW w:type="dxa" w:w="3515"/>
            <w:vAlign w:val="top"/>
          </w:tcPr>
          <w:p>
            <w:pPr>
              <w:spacing w:after="0" w:line="240" w:lineRule="auto"/>
            </w:pPr>
            <w:hyperlink w:anchor="t_DoctorSpecialityMaster" w:history="1">
              <w:r>
                <w:rPr>
                  <w:color w:val="1F5FAF"/>
                  <w:sz w:val="15"/>
                </w:rPr>
                <w:t xml:space="preserve">DoctorSpecialityMaster</w:t>
              </w:r>
            </w:hyperlink>
            <w:r>
              <w:rPr>
                <w:b w:val="0"/>
                <w:i w:val="0"/>
                <w:sz w:val="15"/>
              </w:rPr>
              <w:t>.SpecialityId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DoctorDepartmentMap" w:history="1">
              <w:r>
                <w:rPr>
                  <w:color w:val="1F5FAF"/>
                  <w:sz w:val="15"/>
                </w:rPr>
                <w:t xml:space="preserve">DoctorDepartmentMap</w:t>
              </w:r>
            </w:hyperlink>
            <w:r>
              <w:rPr>
                <w:b w:val="0"/>
                <w:i w:val="0"/>
                <w:sz w:val="15"/>
              </w:rPr>
              <w:t>.DoctorId</w:t>
            </w:r>
          </w:p>
        </w:tc>
        <w:tc>
          <w:tcPr>
            <w:tcW w:type="dxa" w:w="3515"/>
            <w:shd w:val="clear" w:color="auto" w:fill="F3F6FA"/>
            <w:vAlign w:val="top"/>
          </w:tcPr>
          <w:p>
            <w:pPr>
              <w:spacing w:after="0" w:line="240" w:lineRule="auto"/>
            </w:pPr>
            <w:hyperlink w:anchor="t_DoctorMaster" w:history="1">
              <w:r>
                <w:rPr>
                  <w:color w:val="1F5FAF"/>
                  <w:sz w:val="15"/>
                </w:rPr>
                <w:t xml:space="preserve">DoctorMaster</w:t>
              </w:r>
            </w:hyperlink>
            <w:r>
              <w:rPr>
                <w:b w:val="0"/>
                <w:i w:val="0"/>
                <w:sz w:val="15"/>
              </w:rPr>
              <w:t>.DoctorId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Declared</w:t>
            </w:r>
          </w:p>
        </w:tc>
      </w:tr>
      <w:tr>
        <w:trPr>
          <w:cantSplit/>
        </w:trPr>
        <w:tc>
          <w:tcPr>
            <w:tcW w:type="dxa" w:w="3515"/>
            <w:vAlign w:val="top"/>
          </w:tcPr>
          <w:p>
            <w:pPr>
              <w:spacing w:after="0" w:line="240" w:lineRule="auto"/>
            </w:pPr>
            <w:hyperlink w:anchor="t_DoctorDepartmentMap" w:history="1">
              <w:r>
                <w:rPr>
                  <w:color w:val="1F5FAF"/>
                  <w:sz w:val="15"/>
                </w:rPr>
                <w:t xml:space="preserve">DoctorDepartmentMap</w:t>
              </w:r>
            </w:hyperlink>
            <w:r>
              <w:rPr>
                <w:b w:val="0"/>
                <w:i w:val="0"/>
                <w:sz w:val="15"/>
              </w:rPr>
              <w:t>.DeptId</w:t>
            </w:r>
          </w:p>
        </w:tc>
        <w:tc>
          <w:tcPr>
            <w:tcW w:type="dxa" w:w="3515"/>
            <w:vAlign w:val="top"/>
          </w:tcPr>
          <w:p>
            <w:pPr>
              <w:spacing w:after="0" w:line="240" w:lineRule="auto"/>
            </w:pPr>
            <w:hyperlink w:anchor="t_DepartmentMaster" w:history="1">
              <w:r>
                <w:rPr>
                  <w:color w:val="1F5FAF"/>
                  <w:sz w:val="15"/>
                </w:rPr>
                <w:t xml:space="preserve">DepartmentMaster</w:t>
              </w:r>
            </w:hyperlink>
            <w:r>
              <w:rPr>
                <w:b w:val="0"/>
                <w:i w:val="0"/>
                <w:sz w:val="15"/>
              </w:rPr>
              <w:t>.DeptId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DoctorBranchMap" w:history="1">
              <w:r>
                <w:rPr>
                  <w:color w:val="1F5FAF"/>
                  <w:sz w:val="15"/>
                </w:rPr>
                <w:t xml:space="preserve">DoctorBranchMap</w:t>
              </w:r>
            </w:hyperlink>
            <w:r>
              <w:rPr>
                <w:b w:val="0"/>
                <w:i w:val="0"/>
                <w:sz w:val="15"/>
              </w:rPr>
              <w:t>.DoctorId</w:t>
            </w:r>
          </w:p>
        </w:tc>
        <w:tc>
          <w:tcPr>
            <w:tcW w:type="dxa" w:w="3515"/>
            <w:shd w:val="clear" w:color="auto" w:fill="F3F6FA"/>
            <w:vAlign w:val="top"/>
          </w:tcPr>
          <w:p>
            <w:pPr>
              <w:spacing w:after="0" w:line="240" w:lineRule="auto"/>
            </w:pPr>
            <w:hyperlink w:anchor="t_DoctorMaster" w:history="1">
              <w:r>
                <w:rPr>
                  <w:color w:val="1F5FAF"/>
                  <w:sz w:val="15"/>
                </w:rPr>
                <w:t xml:space="preserve">DoctorMaster</w:t>
              </w:r>
            </w:hyperlink>
            <w:r>
              <w:rPr>
                <w:b w:val="0"/>
                <w:i w:val="0"/>
                <w:sz w:val="15"/>
              </w:rPr>
              <w:t>.DoctorId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Declared</w:t>
            </w:r>
          </w:p>
        </w:tc>
      </w:tr>
      <w:tr>
        <w:trPr>
          <w:cantSplit/>
        </w:trPr>
        <w:tc>
          <w:tcPr>
            <w:tcW w:type="dxa" w:w="3515"/>
            <w:vAlign w:val="top"/>
          </w:tcPr>
          <w:p>
            <w:pPr>
              <w:spacing w:after="0" w:line="240" w:lineRule="auto"/>
            </w:pPr>
            <w:hyperlink w:anchor="t_DoctorBranchMap" w:history="1">
              <w:r>
                <w:rPr>
                  <w:color w:val="1F5FAF"/>
                  <w:sz w:val="15"/>
                </w:rPr>
                <w:t xml:space="preserve">DoctorBranchMap</w:t>
              </w:r>
            </w:hyperlink>
            <w:r>
              <w:rPr>
                <w:b w:val="0"/>
                <w:i w:val="0"/>
                <w:sz w:val="15"/>
              </w:rPr>
              <w:t>.BranchId</w:t>
            </w:r>
          </w:p>
        </w:tc>
        <w:tc>
          <w:tcPr>
            <w:tcW w:type="dxa" w:w="3515"/>
            <w:vAlign w:val="top"/>
          </w:tcPr>
          <w:p>
            <w:pPr>
              <w:spacing w:after="0" w:line="240" w:lineRule="auto"/>
            </w:pPr>
            <w:hyperlink w:anchor="t_Branchmaster" w:history="1">
              <w:r>
                <w:rPr>
                  <w:color w:val="1F5FAF"/>
                  <w:sz w:val="15"/>
                </w:rPr>
                <w:t xml:space="preserve">Branchmaster</w:t>
              </w:r>
            </w:hyperlink>
            <w:r>
              <w:rPr>
                <w:b w:val="0"/>
                <w:i w:val="0"/>
                <w:sz w:val="15"/>
              </w:rPr>
              <w:t>.BranchID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ClinicalUnitMaster" w:history="1">
              <w:r>
                <w:rPr>
                  <w:color w:val="1F5FAF"/>
                  <w:sz w:val="15"/>
                </w:rPr>
                <w:t xml:space="preserve">ClinicalUnitMaster</w:t>
              </w:r>
            </w:hyperlink>
            <w:r>
              <w:rPr>
                <w:b w:val="0"/>
                <w:i w:val="0"/>
                <w:sz w:val="15"/>
              </w:rPr>
              <w:t>.BranchId</w:t>
            </w:r>
          </w:p>
        </w:tc>
        <w:tc>
          <w:tcPr>
            <w:tcW w:type="dxa" w:w="3515"/>
            <w:shd w:val="clear" w:color="auto" w:fill="F3F6FA"/>
            <w:vAlign w:val="top"/>
          </w:tcPr>
          <w:p>
            <w:pPr>
              <w:spacing w:after="0" w:line="240" w:lineRule="auto"/>
            </w:pPr>
            <w:hyperlink w:anchor="t_Branchmaster" w:history="1">
              <w:r>
                <w:rPr>
                  <w:color w:val="1F5FAF"/>
                  <w:sz w:val="15"/>
                </w:rPr>
                <w:t xml:space="preserve">Branchmaster</w:t>
              </w:r>
            </w:hyperlink>
            <w:r>
              <w:rPr>
                <w:b w:val="0"/>
                <w:i w:val="0"/>
                <w:sz w:val="15"/>
              </w:rPr>
              <w:t>.BranchID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ClinicalUnitMaster" w:history="1">
              <w:r>
                <w:rPr>
                  <w:color w:val="1F5FAF"/>
                  <w:sz w:val="15"/>
                </w:rPr>
                <w:t xml:space="preserve">ClinicalUnitMaster</w:t>
              </w:r>
            </w:hyperlink>
            <w:r>
              <w:rPr>
                <w:b w:val="0"/>
                <w:i w:val="0"/>
                <w:sz w:val="15"/>
              </w:rPr>
              <w:t>.DepartmentId</w:t>
            </w:r>
          </w:p>
        </w:tc>
        <w:tc>
          <w:tcPr>
            <w:tcW w:type="dxa" w:w="3515"/>
            <w:vAlign w:val="top"/>
          </w:tcPr>
          <w:p>
            <w:pPr>
              <w:spacing w:after="0" w:line="240" w:lineRule="auto"/>
            </w:pPr>
            <w:hyperlink w:anchor="t_DepartmentMaster" w:history="1">
              <w:r>
                <w:rPr>
                  <w:color w:val="1F5FAF"/>
                  <w:sz w:val="15"/>
                </w:rPr>
                <w:t xml:space="preserve">DepartmentMaster</w:t>
              </w:r>
            </w:hyperlink>
            <w:r>
              <w:rPr>
                <w:b w:val="0"/>
                <w:i w:val="0"/>
                <w:sz w:val="15"/>
              </w:rPr>
              <w:t>.DeptId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ClinicalUnitMaster" w:history="1">
              <w:r>
                <w:rPr>
                  <w:color w:val="1F5FAF"/>
                  <w:sz w:val="15"/>
                </w:rPr>
                <w:t xml:space="preserve">ClinicalUnitMaster</w:t>
              </w:r>
            </w:hyperlink>
            <w:r>
              <w:rPr>
                <w:b w:val="0"/>
                <w:i w:val="0"/>
                <w:sz w:val="15"/>
              </w:rPr>
              <w:t>.SpecialityId</w:t>
            </w:r>
          </w:p>
        </w:tc>
        <w:tc>
          <w:tcPr>
            <w:tcW w:type="dxa" w:w="3515"/>
            <w:shd w:val="clear" w:color="auto" w:fill="F3F6FA"/>
            <w:vAlign w:val="top"/>
          </w:tcPr>
          <w:p>
            <w:pPr>
              <w:spacing w:after="0" w:line="240" w:lineRule="auto"/>
            </w:pPr>
            <w:hyperlink w:anchor="t_DoctorSpecialityMaster" w:history="1">
              <w:r>
                <w:rPr>
                  <w:color w:val="1F5FAF"/>
                  <w:sz w:val="15"/>
                </w:rPr>
                <w:t xml:space="preserve">DoctorSpecialityMaster</w:t>
              </w:r>
            </w:hyperlink>
            <w:r>
              <w:rPr>
                <w:b w:val="0"/>
                <w:i w:val="0"/>
                <w:sz w:val="15"/>
              </w:rPr>
              <w:t>.SpecialityId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Declared</w:t>
            </w:r>
          </w:p>
        </w:tc>
      </w:tr>
      <w:tr>
        <w:trPr>
          <w:cantSplit/>
        </w:trPr>
        <w:tc>
          <w:tcPr>
            <w:tcW w:type="dxa" w:w="3515"/>
            <w:vAlign w:val="top"/>
          </w:tcPr>
          <w:p>
            <w:pPr>
              <w:spacing w:after="0" w:line="240" w:lineRule="auto"/>
            </w:pPr>
            <w:hyperlink w:anchor="t_ClinicalUnitMaster" w:history="1">
              <w:r>
                <w:rPr>
                  <w:color w:val="1F5FAF"/>
                  <w:sz w:val="15"/>
                </w:rPr>
                <w:t xml:space="preserve">ClinicalUnitMaster</w:t>
              </w:r>
            </w:hyperlink>
            <w:r>
              <w:rPr>
                <w:b w:val="0"/>
                <w:i w:val="0"/>
                <w:sz w:val="15"/>
              </w:rPr>
              <w:t>.ConsultantInChargeDoctorId</w:t>
            </w:r>
          </w:p>
        </w:tc>
        <w:tc>
          <w:tcPr>
            <w:tcW w:type="dxa" w:w="3515"/>
            <w:vAlign w:val="top"/>
          </w:tcPr>
          <w:p>
            <w:pPr>
              <w:spacing w:after="0" w:line="240" w:lineRule="auto"/>
            </w:pPr>
            <w:hyperlink w:anchor="t_DoctorMaster" w:history="1">
              <w:r>
                <w:rPr>
                  <w:color w:val="1F5FAF"/>
                  <w:sz w:val="15"/>
                </w:rPr>
                <w:t xml:space="preserve">DoctorMaster</w:t>
              </w:r>
            </w:hyperlink>
            <w:r>
              <w:rPr>
                <w:b w:val="0"/>
                <w:i w:val="0"/>
                <w:sz w:val="15"/>
              </w:rPr>
              <w:t>.DoctorId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bl>
    <w:p>
      <w:pPr>
        <w:pStyle w:val="Heading3"/>
      </w:pPr>
      <w:bookmarkStart w:id="167" w:name="t_DoctorMaster"/>
      <w:r>
        <w:t>DoctorMaster</w:t>
      </w:r>
      <w:bookmarkEnd w:id="167"/>
    </w:p>
    <w:p>
      <w:pPr>
        <w:spacing w:after="60"/>
      </w:pPr>
      <w:r>
        <w:t>Doctors (consulting and referral): registration number, specialities, contact and linked login.</w:t>
      </w:r>
    </w:p>
    <w:p>
      <w:pPr>
        <w:spacing w:after="60"/>
      </w:pPr>
      <w:r>
        <w:rPr>
          <w:b/>
          <w:i w:val="0"/>
          <w:sz w:val="17"/>
        </w:rPr>
        <w:t xml:space="preserve">Primary key: </w:t>
      </w:r>
      <w:r>
        <w:rPr>
          <w:b w:val="0"/>
          <w:i w:val="0"/>
          <w:sz w:val="17"/>
        </w:rPr>
        <w:t>DoctorId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DoctorId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FullName</w:t>
            </w:r>
          </w:p>
        </w:tc>
        <w:tc>
          <w:tcPr>
            <w:tcW w:type="dxa" w:w="1304"/>
            <w:shd w:val="clear" w:color="auto" w:fill="F3F6FA"/>
            <w:vAlign w:val="top"/>
          </w:tcPr>
          <w:p>
            <w:pPr>
              <w:spacing w:after="0" w:line="240" w:lineRule="auto"/>
            </w:pPr>
            <w:r>
              <w:rPr>
                <w:b w:val="0"/>
                <w:i w:val="0"/>
                <w:sz w:val="15"/>
              </w:rPr>
              <w:t>nvarchar(150)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Full name.</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Gender</w:t>
            </w:r>
          </w:p>
        </w:tc>
        <w:tc>
          <w:tcPr>
            <w:tcW w:type="dxa" w:w="1304"/>
            <w:vAlign w:val="top"/>
          </w:tcPr>
          <w:p>
            <w:pPr>
              <w:spacing w:after="0" w:line="240" w:lineRule="auto"/>
            </w:pPr>
            <w:r>
              <w:rPr>
                <w:b w:val="0"/>
                <w:i w:val="0"/>
                <w:sz w:val="15"/>
              </w:rPr>
              <w:t>nvarchar(20)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Gender.</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DateOfBirth</w:t>
            </w:r>
          </w:p>
        </w:tc>
        <w:tc>
          <w:tcPr>
            <w:tcW w:type="dxa" w:w="1304"/>
            <w:shd w:val="clear" w:color="auto" w:fill="F3F6FA"/>
            <w:vAlign w:val="top"/>
          </w:tcPr>
          <w:p>
            <w:pPr>
              <w:spacing w:after="0" w:line="240" w:lineRule="auto"/>
            </w:pPr>
            <w:r>
              <w:rPr>
                <w:b w:val="0"/>
                <w:i w:val="0"/>
                <w:sz w:val="15"/>
              </w:rPr>
              <w:t>date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Date of birth.</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EmailId</w:t>
            </w:r>
          </w:p>
        </w:tc>
        <w:tc>
          <w:tcPr>
            <w:tcW w:type="dxa" w:w="1304"/>
            <w:vAlign w:val="top"/>
          </w:tcPr>
          <w:p>
            <w:pPr>
              <w:spacing w:after="0" w:line="240" w:lineRule="auto"/>
            </w:pPr>
            <w:r>
              <w:rPr>
                <w:b w:val="0"/>
                <w:i w:val="0"/>
                <w:sz w:val="15"/>
              </w:rPr>
              <w:t>nvarchar(150)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Email ID.</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PhoneNumber</w:t>
            </w:r>
          </w:p>
        </w:tc>
        <w:tc>
          <w:tcPr>
            <w:tcW w:type="dxa" w:w="1304"/>
            <w:shd w:val="clear" w:color="auto" w:fill="F3F6FA"/>
            <w:vAlign w:val="top"/>
          </w:tcPr>
          <w:p>
            <w:pPr>
              <w:spacing w:after="0" w:line="240" w:lineRule="auto"/>
            </w:pPr>
            <w:r>
              <w:rPr>
                <w:b w:val="0"/>
                <w:i w:val="0"/>
                <w:sz w:val="15"/>
              </w:rPr>
              <w:t>nvarchar(20)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Phone number.</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MedicalLicenseNo</w:t>
            </w:r>
          </w:p>
        </w:tc>
        <w:tc>
          <w:tcPr>
            <w:tcW w:type="dxa" w:w="1304"/>
            <w:vAlign w:val="top"/>
          </w:tcPr>
          <w:p>
            <w:pPr>
              <w:spacing w:after="0" w:line="240" w:lineRule="auto"/>
            </w:pPr>
            <w:r>
              <w:rPr>
                <w:b w:val="0"/>
                <w:i w:val="0"/>
                <w:sz w:val="15"/>
              </w:rPr>
              <w:t>nvarchar(80)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Medical license number.</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PrimarySpecialityId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primary speciality.</w:t>
            </w:r>
            <w:r>
              <w:rPr>
                <w:b w:val="0"/>
                <w:i w:val="0"/>
                <w:color w:val="555F6D"/>
                <w:sz w:val="15"/>
              </w:rPr>
              <w:t xml:space="preserve">  → </w:t>
            </w:r>
            <w:hyperlink w:anchor="t_DoctorSpecialityMaster" w:history="1">
              <w:r>
                <w:rPr>
                  <w:color w:val="1F5FAF"/>
                  <w:sz w:val="15"/>
                </w:rPr>
                <w:t xml:space="preserve">DoctorSpecialityMaster</w:t>
              </w:r>
            </w:hyperlink>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SecondarySpecialityId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secondary speciality.</w:t>
            </w:r>
            <w:r>
              <w:rPr>
                <w:b w:val="0"/>
                <w:i w:val="0"/>
                <w:color w:val="555F6D"/>
                <w:sz w:val="15"/>
              </w:rPr>
              <w:t xml:space="preserve">  → </w:t>
            </w:r>
            <w:hyperlink w:anchor="t_DoctorSpecialityMaster" w:history="1">
              <w:r>
                <w:rPr>
                  <w:color w:val="1F5FAF"/>
                  <w:sz w:val="15"/>
                </w:rPr>
                <w:t xml:space="preserve">DoctorSpecialityMaster</w:t>
              </w:r>
            </w:hyperlink>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JoiningDate</w:t>
            </w:r>
          </w:p>
        </w:tc>
        <w:tc>
          <w:tcPr>
            <w:tcW w:type="dxa" w:w="1304"/>
            <w:shd w:val="clear" w:color="auto" w:fill="F3F6FA"/>
            <w:vAlign w:val="top"/>
          </w:tcPr>
          <w:p>
            <w:pPr>
              <w:spacing w:after="0" w:line="240" w:lineRule="auto"/>
            </w:pPr>
            <w:r>
              <w:rPr>
                <w:b w:val="0"/>
                <w:i w:val="0"/>
                <w:sz w:val="15"/>
              </w:rPr>
              <w:t>date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Joining date.</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IsActive</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Active flag: 1 = active, 0 = inactive.</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CreatedBranchId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created branch.</w:t>
            </w:r>
            <w:r>
              <w:rPr>
                <w:b w:val="0"/>
                <w:i w:val="0"/>
                <w:color w:val="555F6D"/>
                <w:sz w:val="15"/>
              </w:rPr>
              <w:t xml:space="preserve">  → </w:t>
            </w:r>
            <w:hyperlink w:anchor="t_Branchmaster" w:history="1">
              <w:r>
                <w:rPr>
                  <w:color w:val="1F5FAF"/>
                  <w:sz w:val="15"/>
                </w:rPr>
                <w:t xml:space="preserve">Branchmaster</w:t>
              </w:r>
            </w:hyperlink>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CreatedBy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created the record.</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CreatedDate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GETDATE()</w:t>
            </w:r>
          </w:p>
        </w:tc>
        <w:tc>
          <w:tcPr>
            <w:tcW w:type="dxa" w:w="4309"/>
            <w:shd w:val="clear" w:color="auto" w:fill="F3F6FA"/>
            <w:vAlign w:val="top"/>
          </w:tcPr>
          <w:p>
            <w:pPr>
              <w:spacing w:after="0" w:line="240" w:lineRule="auto"/>
            </w:pPr>
            <w:r>
              <w:rPr>
                <w:b w:val="0"/>
                <w:i w:val="0"/>
                <w:sz w:val="15"/>
              </w:rPr>
              <w:t>Date and time the record was created.</w:t>
            </w:r>
          </w:p>
        </w:tc>
      </w:tr>
      <w:tr>
        <w:trPr>
          <w:cantSplit/>
        </w:trPr>
        <w:tc>
          <w:tcPr>
            <w:tcW w:type="dxa" w:w="340"/>
            <w:vAlign w:val="top"/>
          </w:tcPr>
          <w:p>
            <w:pPr>
              <w:spacing w:after="0" w:line="240" w:lineRule="auto"/>
            </w:pPr>
            <w:r>
              <w:rPr>
                <w:b w:val="0"/>
                <w:i w:val="0"/>
                <w:sz w:val="15"/>
              </w:rPr>
              <w:t>15</w:t>
            </w:r>
          </w:p>
        </w:tc>
        <w:tc>
          <w:tcPr>
            <w:tcW w:type="dxa" w:w="2041"/>
            <w:vAlign w:val="top"/>
          </w:tcPr>
          <w:p>
            <w:pPr>
              <w:spacing w:after="0" w:line="240" w:lineRule="auto"/>
            </w:pPr>
            <w:r>
              <w:rPr>
                <w:b w:val="0"/>
                <w:i w:val="0"/>
                <w:sz w:val="15"/>
              </w:rPr>
              <w:t>ModifiedBy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last changed the record.</w:t>
            </w:r>
          </w:p>
        </w:tc>
      </w:tr>
      <w:tr>
        <w:trPr>
          <w:cantSplit/>
        </w:trPr>
        <w:tc>
          <w:tcPr>
            <w:tcW w:type="dxa" w:w="340"/>
            <w:shd w:val="clear" w:color="auto" w:fill="F3F6FA"/>
            <w:vAlign w:val="top"/>
          </w:tcPr>
          <w:p>
            <w:pPr>
              <w:spacing w:after="0" w:line="240" w:lineRule="auto"/>
            </w:pPr>
            <w:r>
              <w:rPr>
                <w:b w:val="0"/>
                <w:i w:val="0"/>
                <w:sz w:val="15"/>
              </w:rPr>
              <w:t>16</w:t>
            </w:r>
          </w:p>
        </w:tc>
        <w:tc>
          <w:tcPr>
            <w:tcW w:type="dxa" w:w="2041"/>
            <w:shd w:val="clear" w:color="auto" w:fill="F3F6FA"/>
            <w:vAlign w:val="top"/>
          </w:tcPr>
          <w:p>
            <w:pPr>
              <w:spacing w:after="0" w:line="240" w:lineRule="auto"/>
            </w:pPr>
            <w:r>
              <w:rPr>
                <w:b w:val="0"/>
                <w:i w:val="0"/>
                <w:sz w:val="15"/>
              </w:rPr>
              <w:t>ModifiedDate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Date and time of the last change.</w:t>
            </w:r>
          </w:p>
        </w:tc>
      </w:tr>
      <w:tr>
        <w:trPr>
          <w:cantSplit/>
        </w:trPr>
        <w:tc>
          <w:tcPr>
            <w:tcW w:type="dxa" w:w="340"/>
            <w:vAlign w:val="top"/>
          </w:tcPr>
          <w:p>
            <w:pPr>
              <w:spacing w:after="0" w:line="240" w:lineRule="auto"/>
            </w:pPr>
            <w:r>
              <w:rPr>
                <w:b w:val="0"/>
                <w:i w:val="0"/>
                <w:sz w:val="15"/>
              </w:rPr>
              <w:t>17</w:t>
            </w:r>
          </w:p>
        </w:tc>
        <w:tc>
          <w:tcPr>
            <w:tcW w:type="dxa" w:w="2041"/>
            <w:vAlign w:val="top"/>
          </w:tcPr>
          <w:p>
            <w:pPr>
              <w:spacing w:after="0" w:line="240" w:lineRule="auto"/>
            </w:pPr>
            <w:r>
              <w:rPr>
                <w:b w:val="0"/>
                <w:i w:val="0"/>
                <w:sz w:val="15"/>
              </w:rPr>
              <w:t>LinkedUserId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Linked user ID.</w:t>
            </w:r>
          </w:p>
        </w:tc>
      </w:tr>
      <w:tr>
        <w:trPr>
          <w:cantSplit/>
        </w:trPr>
        <w:tc>
          <w:tcPr>
            <w:tcW w:type="dxa" w:w="340"/>
            <w:shd w:val="clear" w:color="auto" w:fill="F3F6FA"/>
            <w:vAlign w:val="top"/>
          </w:tcPr>
          <w:p>
            <w:pPr>
              <w:spacing w:after="0" w:line="240" w:lineRule="auto"/>
            </w:pPr>
            <w:r>
              <w:rPr>
                <w:b w:val="0"/>
                <w:i w:val="0"/>
                <w:sz w:val="15"/>
              </w:rPr>
              <w:t>18</w:t>
            </w:r>
          </w:p>
        </w:tc>
        <w:tc>
          <w:tcPr>
            <w:tcW w:type="dxa" w:w="2041"/>
            <w:shd w:val="clear" w:color="auto" w:fill="F3F6FA"/>
            <w:vAlign w:val="top"/>
          </w:tcPr>
          <w:p>
            <w:pPr>
              <w:spacing w:after="0" w:line="240" w:lineRule="auto"/>
            </w:pPr>
            <w:r>
              <w:rPr>
                <w:b w:val="0"/>
                <w:i w:val="0"/>
                <w:sz w:val="15"/>
              </w:rPr>
              <w:t>NamePrefix</w:t>
            </w:r>
          </w:p>
        </w:tc>
        <w:tc>
          <w:tcPr>
            <w:tcW w:type="dxa" w:w="1304"/>
            <w:shd w:val="clear" w:color="auto" w:fill="F3F6FA"/>
            <w:vAlign w:val="top"/>
          </w:tcPr>
          <w:p>
            <w:pPr>
              <w:spacing w:after="0" w:line="240" w:lineRule="auto"/>
            </w:pPr>
            <w:r>
              <w:rPr>
                <w:b w:val="0"/>
                <w:i w:val="0"/>
                <w:sz w:val="15"/>
              </w:rPr>
              <w:t>nvarchar(20)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Name prefix.</w:t>
            </w:r>
          </w:p>
        </w:tc>
      </w:tr>
      <w:tr>
        <w:trPr>
          <w:cantSplit/>
        </w:trPr>
        <w:tc>
          <w:tcPr>
            <w:tcW w:type="dxa" w:w="340"/>
            <w:vAlign w:val="top"/>
          </w:tcPr>
          <w:p>
            <w:pPr>
              <w:spacing w:after="0" w:line="240" w:lineRule="auto"/>
            </w:pPr>
            <w:r>
              <w:rPr>
                <w:b w:val="0"/>
                <w:i w:val="0"/>
                <w:sz w:val="15"/>
              </w:rPr>
              <w:t>19</w:t>
            </w:r>
          </w:p>
        </w:tc>
        <w:tc>
          <w:tcPr>
            <w:tcW w:type="dxa" w:w="2041"/>
            <w:vAlign w:val="top"/>
          </w:tcPr>
          <w:p>
            <w:pPr>
              <w:spacing w:after="0" w:line="240" w:lineRule="auto"/>
            </w:pPr>
            <w:r>
              <w:rPr>
                <w:b w:val="0"/>
                <w:i w:val="0"/>
                <w:sz w:val="15"/>
              </w:rPr>
              <w:t>CompanyId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Company (tenant) the record belongs to.</w:t>
            </w:r>
          </w:p>
        </w:tc>
      </w:tr>
      <w:tr>
        <w:trPr>
          <w:cantSplit/>
        </w:trPr>
        <w:tc>
          <w:tcPr>
            <w:tcW w:type="dxa" w:w="340"/>
            <w:shd w:val="clear" w:color="auto" w:fill="F3F6FA"/>
            <w:vAlign w:val="top"/>
          </w:tcPr>
          <w:p>
            <w:pPr>
              <w:spacing w:after="0" w:line="240" w:lineRule="auto"/>
            </w:pPr>
            <w:r>
              <w:rPr>
                <w:b w:val="0"/>
                <w:i w:val="0"/>
                <w:sz w:val="15"/>
              </w:rPr>
              <w:t>20</w:t>
            </w:r>
          </w:p>
        </w:tc>
        <w:tc>
          <w:tcPr>
            <w:tcW w:type="dxa" w:w="2041"/>
            <w:shd w:val="clear" w:color="auto" w:fill="F3F6FA"/>
            <w:vAlign w:val="top"/>
          </w:tcPr>
          <w:p>
            <w:pPr>
              <w:spacing w:after="0" w:line="240" w:lineRule="auto"/>
            </w:pPr>
            <w:r>
              <w:rPr>
                <w:b w:val="0"/>
                <w:i w:val="0"/>
                <w:sz w:val="15"/>
              </w:rPr>
              <w:t>IsReferralDoctor</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Yes/No: Referral doctor.</w:t>
            </w:r>
          </w:p>
        </w:tc>
      </w:tr>
    </w:tbl>
    <w:p>
      <w:pPr>
        <w:spacing w:before="60" w:after="0"/>
      </w:pPr>
      <w:r>
        <w:rPr>
          <w:b/>
          <w:i w:val="0"/>
          <w:color w:val="1B2A4A"/>
          <w:sz w:val="16"/>
        </w:rPr>
        <w:t xml:space="preserve">References: </w:t>
      </w:r>
      <w:hyperlink w:anchor="t_DoctorSpecialityMaster" w:history="1">
        <w:r>
          <w:rPr>
            <w:color w:val="1F5FAF"/>
            <w:sz w:val="16"/>
          </w:rPr>
          <w:t xml:space="preserve">DoctorSpecialityMaster</w:t>
        </w:r>
      </w:hyperlink>
      <w:r>
        <w:rPr>
          <w:b w:val="0"/>
          <w:i w:val="0"/>
          <w:color w:val="555F6D"/>
          <w:sz w:val="16"/>
        </w:rPr>
        <w:t xml:space="preserve"> (via PrimarySpecialityId)</w:t>
      </w:r>
      <w:r>
        <w:rPr>
          <w:b w:val="0"/>
          <w:i w:val="0"/>
          <w:sz w:val="16"/>
        </w:rPr>
        <w:t xml:space="preserve">, </w:t>
      </w:r>
      <w:hyperlink w:anchor="t_DoctorSpecialityMaster" w:history="1">
        <w:r>
          <w:rPr>
            <w:color w:val="1F5FAF"/>
            <w:sz w:val="16"/>
          </w:rPr>
          <w:t xml:space="preserve">DoctorSpecialityMaster</w:t>
        </w:r>
      </w:hyperlink>
      <w:r>
        <w:rPr>
          <w:b w:val="0"/>
          <w:i w:val="0"/>
          <w:color w:val="555F6D"/>
          <w:sz w:val="16"/>
        </w:rPr>
        <w:t xml:space="preserve"> (via SecondarySpecialityId)</w:t>
      </w:r>
      <w:r>
        <w:rPr>
          <w:b w:val="0"/>
          <w:i w:val="0"/>
          <w:sz w:val="16"/>
        </w:rPr>
        <w:t xml:space="preserve">, </w:t>
      </w:r>
      <w:hyperlink w:anchor="t_Branchmaster" w:history="1">
        <w:r>
          <w:rPr>
            <w:color w:val="1F5FAF"/>
            <w:sz w:val="16"/>
          </w:rPr>
          <w:t xml:space="preserve">Branchmaster</w:t>
        </w:r>
      </w:hyperlink>
      <w:r>
        <w:rPr>
          <w:b w:val="0"/>
          <w:i w:val="0"/>
          <w:color w:val="555F6D"/>
          <w:sz w:val="16"/>
        </w:rPr>
        <w:t xml:space="preserve"> (via CreatedBranchId)</w:t>
      </w:r>
    </w:p>
    <w:p>
      <w:pPr>
        <w:spacing w:after="40"/>
      </w:pPr>
      <w:r>
        <w:rPr>
          <w:b/>
          <w:i w:val="0"/>
          <w:color w:val="1B2A4A"/>
          <w:sz w:val="16"/>
        </w:rPr>
        <w:t xml:space="preserve">Referenced by: </w:t>
      </w:r>
      <w:hyperlink w:anchor="t_CertificateDoctorProfile" w:history="1">
        <w:r>
          <w:rPr>
            <w:color w:val="1F5FAF"/>
            <w:sz w:val="16"/>
          </w:rPr>
          <w:t xml:space="preserve">CertificateDoctorProfile</w:t>
        </w:r>
      </w:hyperlink>
      <w:r>
        <w:rPr>
          <w:b w:val="0"/>
          <w:i w:val="0"/>
          <w:color w:val="555F6D"/>
          <w:sz w:val="16"/>
        </w:rPr>
        <w:t>.DoctorId</w:t>
      </w:r>
      <w:r>
        <w:rPr>
          <w:b w:val="0"/>
          <w:i w:val="0"/>
          <w:sz w:val="16"/>
        </w:rPr>
        <w:t xml:space="preserve">, </w:t>
      </w:r>
      <w:hyperlink w:anchor="t_ClinicalUnitMaster" w:history="1">
        <w:r>
          <w:rPr>
            <w:color w:val="1F5FAF"/>
            <w:sz w:val="16"/>
          </w:rPr>
          <w:t xml:space="preserve">ClinicalUnitMaster</w:t>
        </w:r>
      </w:hyperlink>
      <w:r>
        <w:rPr>
          <w:b w:val="0"/>
          <w:i w:val="0"/>
          <w:color w:val="555F6D"/>
          <w:sz w:val="16"/>
        </w:rPr>
        <w:t>.ConsultantInChargeDoctorId</w:t>
      </w:r>
      <w:r>
        <w:rPr>
          <w:b w:val="0"/>
          <w:i w:val="0"/>
          <w:sz w:val="16"/>
        </w:rPr>
        <w:t xml:space="preserve">, </w:t>
      </w:r>
      <w:hyperlink w:anchor="t_DoctorBillingAdjustment" w:history="1">
        <w:r>
          <w:rPr>
            <w:color w:val="1F5FAF"/>
            <w:sz w:val="16"/>
          </w:rPr>
          <w:t xml:space="preserve">DoctorBillingAdjustment</w:t>
        </w:r>
      </w:hyperlink>
      <w:r>
        <w:rPr>
          <w:b w:val="0"/>
          <w:i w:val="0"/>
          <w:color w:val="555F6D"/>
          <w:sz w:val="16"/>
        </w:rPr>
        <w:t>.DoctorId</w:t>
      </w:r>
      <w:r>
        <w:rPr>
          <w:b w:val="0"/>
          <w:i w:val="0"/>
          <w:sz w:val="16"/>
        </w:rPr>
        <w:t xml:space="preserve">, </w:t>
      </w:r>
      <w:hyperlink w:anchor="t_DoctorBranchMap" w:history="1">
        <w:r>
          <w:rPr>
            <w:color w:val="1F5FAF"/>
            <w:sz w:val="16"/>
          </w:rPr>
          <w:t xml:space="preserve">DoctorBranchMap</w:t>
        </w:r>
      </w:hyperlink>
      <w:r>
        <w:rPr>
          <w:b w:val="0"/>
          <w:i w:val="0"/>
          <w:color w:val="555F6D"/>
          <w:sz w:val="16"/>
        </w:rPr>
        <w:t>.DoctorId</w:t>
      </w:r>
      <w:r>
        <w:rPr>
          <w:b w:val="0"/>
          <w:i w:val="0"/>
          <w:sz w:val="16"/>
        </w:rPr>
        <w:t xml:space="preserve">, </w:t>
      </w:r>
      <w:hyperlink w:anchor="t_DoctorCommissionConfig" w:history="1">
        <w:r>
          <w:rPr>
            <w:color w:val="1F5FAF"/>
            <w:sz w:val="16"/>
          </w:rPr>
          <w:t xml:space="preserve">DoctorCommissionConfig</w:t>
        </w:r>
      </w:hyperlink>
      <w:r>
        <w:rPr>
          <w:b w:val="0"/>
          <w:i w:val="0"/>
          <w:color w:val="555F6D"/>
          <w:sz w:val="16"/>
        </w:rPr>
        <w:t>.DoctorId</w:t>
      </w:r>
      <w:r>
        <w:rPr>
          <w:b w:val="0"/>
          <w:i w:val="0"/>
          <w:sz w:val="16"/>
        </w:rPr>
        <w:t xml:space="preserve">, </w:t>
      </w:r>
      <w:hyperlink w:anchor="t_DoctorConsultingFeeMap" w:history="1">
        <w:r>
          <w:rPr>
            <w:color w:val="1F5FAF"/>
            <w:sz w:val="16"/>
          </w:rPr>
          <w:t xml:space="preserve">DoctorConsultingFeeMap</w:t>
        </w:r>
      </w:hyperlink>
      <w:r>
        <w:rPr>
          <w:b w:val="0"/>
          <w:i w:val="0"/>
          <w:color w:val="555F6D"/>
          <w:sz w:val="16"/>
        </w:rPr>
        <w:t>.DoctorId</w:t>
      </w:r>
      <w:r>
        <w:rPr>
          <w:b w:val="0"/>
          <w:i w:val="0"/>
          <w:sz w:val="16"/>
        </w:rPr>
        <w:t xml:space="preserve">, </w:t>
      </w:r>
      <w:hyperlink w:anchor="t_DoctorDepartmentMap" w:history="1">
        <w:r>
          <w:rPr>
            <w:color w:val="1F5FAF"/>
            <w:sz w:val="16"/>
          </w:rPr>
          <w:t xml:space="preserve">DoctorDepartmentMap</w:t>
        </w:r>
      </w:hyperlink>
      <w:r>
        <w:rPr>
          <w:b w:val="0"/>
          <w:i w:val="0"/>
          <w:color w:val="555F6D"/>
          <w:sz w:val="16"/>
        </w:rPr>
        <w:t>.DoctorId</w:t>
      </w:r>
      <w:r>
        <w:rPr>
          <w:b w:val="0"/>
          <w:i w:val="0"/>
          <w:sz w:val="16"/>
        </w:rPr>
        <w:t xml:space="preserve">, </w:t>
      </w:r>
      <w:hyperlink w:anchor="t_DoctorDisbursal" w:history="1">
        <w:r>
          <w:rPr>
            <w:color w:val="1F5FAF"/>
            <w:sz w:val="16"/>
          </w:rPr>
          <w:t xml:space="preserve">DoctorDisbursal</w:t>
        </w:r>
      </w:hyperlink>
      <w:r>
        <w:rPr>
          <w:b w:val="0"/>
          <w:i w:val="0"/>
          <w:color w:val="555F6D"/>
          <w:sz w:val="16"/>
        </w:rPr>
        <w:t>.DoctorId</w:t>
      </w:r>
      <w:r>
        <w:rPr>
          <w:b w:val="0"/>
          <w:i w:val="0"/>
          <w:sz w:val="16"/>
        </w:rPr>
        <w:t xml:space="preserve">, </w:t>
      </w:r>
      <w:hyperlink w:anchor="t_DoctorPayoutProfile" w:history="1">
        <w:r>
          <w:rPr>
            <w:color w:val="1F5FAF"/>
            <w:sz w:val="16"/>
          </w:rPr>
          <w:t xml:space="preserve">DoctorPayoutProfile</w:t>
        </w:r>
      </w:hyperlink>
      <w:r>
        <w:rPr>
          <w:b w:val="0"/>
          <w:i w:val="0"/>
          <w:color w:val="555F6D"/>
          <w:sz w:val="16"/>
        </w:rPr>
        <w:t>.DoctorId</w:t>
      </w:r>
      <w:r>
        <w:rPr>
          <w:b w:val="0"/>
          <w:i w:val="0"/>
          <w:sz w:val="16"/>
        </w:rPr>
        <w:t xml:space="preserve">, </w:t>
      </w:r>
      <w:hyperlink w:anchor="t_DoctorRoomMapping" w:history="1">
        <w:r>
          <w:rPr>
            <w:color w:val="1F5FAF"/>
            <w:sz w:val="16"/>
          </w:rPr>
          <w:t xml:space="preserve">DoctorRoomMapping</w:t>
        </w:r>
      </w:hyperlink>
      <w:r>
        <w:rPr>
          <w:b w:val="0"/>
          <w:i w:val="0"/>
          <w:color w:val="555F6D"/>
          <w:sz w:val="16"/>
        </w:rPr>
        <w:t>.DoctorId</w:t>
      </w:r>
      <w:r>
        <w:rPr>
          <w:b w:val="0"/>
          <w:i w:val="0"/>
          <w:sz w:val="16"/>
        </w:rPr>
        <w:t xml:space="preserve">, </w:t>
      </w:r>
      <w:hyperlink w:anchor="t_DoctorScheduleException" w:history="1">
        <w:r>
          <w:rPr>
            <w:color w:val="1F5FAF"/>
            <w:sz w:val="16"/>
          </w:rPr>
          <w:t xml:space="preserve">DoctorScheduleException</w:t>
        </w:r>
      </w:hyperlink>
      <w:r>
        <w:rPr>
          <w:b w:val="0"/>
          <w:i w:val="0"/>
          <w:color w:val="555F6D"/>
          <w:sz w:val="16"/>
        </w:rPr>
        <w:t>.DoctorId</w:t>
      </w:r>
      <w:r>
        <w:rPr>
          <w:b w:val="0"/>
          <w:i w:val="0"/>
          <w:sz w:val="16"/>
        </w:rPr>
        <w:t xml:space="preserve">, </w:t>
      </w:r>
      <w:hyperlink w:anchor="t_DoctorScheduleMaster" w:history="1">
        <w:r>
          <w:rPr>
            <w:color w:val="1F5FAF"/>
            <w:sz w:val="16"/>
          </w:rPr>
          <w:t xml:space="preserve">DoctorScheduleMaster</w:t>
        </w:r>
      </w:hyperlink>
      <w:r>
        <w:rPr>
          <w:b w:val="0"/>
          <w:i w:val="0"/>
          <w:color w:val="555F6D"/>
          <w:sz w:val="16"/>
        </w:rPr>
        <w:t>.DoctorId</w:t>
      </w:r>
      <w:r>
        <w:rPr>
          <w:b w:val="0"/>
          <w:i w:val="0"/>
          <w:sz w:val="16"/>
        </w:rPr>
        <w:t xml:space="preserve">, </w:t>
      </w:r>
      <w:hyperlink w:anchor="t_DoctorSettlement" w:history="1">
        <w:r>
          <w:rPr>
            <w:color w:val="1F5FAF"/>
            <w:sz w:val="16"/>
          </w:rPr>
          <w:t xml:space="preserve">DoctorSettlement</w:t>
        </w:r>
      </w:hyperlink>
      <w:r>
        <w:rPr>
          <w:b w:val="0"/>
          <w:i w:val="0"/>
          <w:color w:val="555F6D"/>
          <w:sz w:val="16"/>
        </w:rPr>
        <w:t>.DoctorId</w:t>
      </w:r>
      <w:r>
        <w:rPr>
          <w:b w:val="0"/>
          <w:i w:val="0"/>
          <w:sz w:val="16"/>
        </w:rPr>
        <w:t xml:space="preserve">, </w:t>
      </w:r>
      <w:hyperlink w:anchor="t_DoctorVisitProcessConfig" w:history="1">
        <w:r>
          <w:rPr>
            <w:color w:val="1F5FAF"/>
            <w:sz w:val="16"/>
          </w:rPr>
          <w:t xml:space="preserve">DoctorVisitProcessConfig</w:t>
        </w:r>
      </w:hyperlink>
      <w:r>
        <w:rPr>
          <w:b w:val="0"/>
          <w:i w:val="0"/>
          <w:color w:val="555F6D"/>
          <w:sz w:val="16"/>
        </w:rPr>
        <w:t>.DoctorId</w:t>
      </w:r>
      <w:r>
        <w:rPr>
          <w:b w:val="0"/>
          <w:i w:val="0"/>
          <w:sz w:val="16"/>
        </w:rPr>
        <w:t xml:space="preserve">, </w:t>
      </w:r>
      <w:hyperlink w:anchor="t_Doctor_IP_Commission_Hdr" w:history="1">
        <w:r>
          <w:rPr>
            <w:color w:val="1F5FAF"/>
            <w:sz w:val="16"/>
          </w:rPr>
          <w:t xml:space="preserve">Doctor_IP_Commission_Hdr</w:t>
        </w:r>
      </w:hyperlink>
      <w:r>
        <w:rPr>
          <w:b w:val="0"/>
          <w:i w:val="0"/>
          <w:color w:val="555F6D"/>
          <w:sz w:val="16"/>
        </w:rPr>
        <w:t>.Doctor_ID</w:t>
      </w:r>
      <w:r>
        <w:rPr>
          <w:b w:val="0"/>
          <w:i w:val="0"/>
          <w:sz w:val="16"/>
        </w:rPr>
        <w:t xml:space="preserve">, </w:t>
      </w:r>
      <w:hyperlink w:anchor="t_Doctor_IP_Hdr" w:history="1">
        <w:r>
          <w:rPr>
            <w:color w:val="1F5FAF"/>
            <w:sz w:val="16"/>
          </w:rPr>
          <w:t xml:space="preserve">Doctor_IP_Hdr</w:t>
        </w:r>
      </w:hyperlink>
      <w:r>
        <w:rPr>
          <w:b w:val="0"/>
          <w:i w:val="0"/>
          <w:color w:val="555F6D"/>
          <w:sz w:val="16"/>
        </w:rPr>
        <w:t>.Doctor_ID</w:t>
      </w:r>
      <w:r>
        <w:rPr>
          <w:b w:val="0"/>
          <w:i w:val="0"/>
          <w:sz w:val="16"/>
        </w:rPr>
        <w:t xml:space="preserve">, </w:t>
      </w:r>
      <w:hyperlink w:anchor="t_EmrPatientConsultation" w:history="1">
        <w:r>
          <w:rPr>
            <w:color w:val="1F5FAF"/>
            <w:sz w:val="16"/>
          </w:rPr>
          <w:t xml:space="preserve">EmrPatientConsultation</w:t>
        </w:r>
      </w:hyperlink>
      <w:r>
        <w:rPr>
          <w:b w:val="0"/>
          <w:i w:val="0"/>
          <w:color w:val="555F6D"/>
          <w:sz w:val="16"/>
        </w:rPr>
        <w:t>.DoctorId</w:t>
      </w:r>
      <w:r>
        <w:rPr>
          <w:b w:val="0"/>
          <w:i w:val="0"/>
          <w:sz w:val="16"/>
        </w:rPr>
        <w:t xml:space="preserve">, </w:t>
      </w:r>
      <w:hyperlink w:anchor="t_EmrPatientConsultation" w:history="1">
        <w:r>
          <w:rPr>
            <w:color w:val="1F5FAF"/>
            <w:sz w:val="16"/>
          </w:rPr>
          <w:t xml:space="preserve">EmrPatientConsultation</w:t>
        </w:r>
      </w:hyperlink>
      <w:r>
        <w:rPr>
          <w:b w:val="0"/>
          <w:i w:val="0"/>
          <w:color w:val="555F6D"/>
          <w:sz w:val="16"/>
        </w:rPr>
        <w:t>.ReferToDoctorId</w:t>
      </w:r>
      <w:r>
        <w:rPr>
          <w:b w:val="0"/>
          <w:i w:val="0"/>
          <w:sz w:val="16"/>
        </w:rPr>
        <w:t xml:space="preserve">, </w:t>
      </w:r>
      <w:hyperlink w:anchor="t_LabOrder" w:history="1">
        <w:r>
          <w:rPr>
            <w:color w:val="1F5FAF"/>
            <w:sz w:val="16"/>
          </w:rPr>
          <w:t xml:space="preserve">LabOrder</w:t>
        </w:r>
      </w:hyperlink>
      <w:r>
        <w:rPr>
          <w:b w:val="0"/>
          <w:i w:val="0"/>
          <w:color w:val="555F6D"/>
          <w:sz w:val="16"/>
        </w:rPr>
        <w:t>.RefDoctorId</w:t>
      </w:r>
      <w:r>
        <w:rPr>
          <w:b w:val="0"/>
          <w:i w:val="0"/>
          <w:sz w:val="16"/>
        </w:rPr>
        <w:t xml:space="preserve">, </w:t>
      </w:r>
      <w:hyperlink w:anchor="t_PatientCertificate" w:history="1">
        <w:r>
          <w:rPr>
            <w:color w:val="1F5FAF"/>
            <w:sz w:val="16"/>
          </w:rPr>
          <w:t xml:space="preserve">PatientCertificate</w:t>
        </w:r>
      </w:hyperlink>
      <w:r>
        <w:rPr>
          <w:b w:val="0"/>
          <w:i w:val="0"/>
          <w:color w:val="555F6D"/>
          <w:sz w:val="16"/>
        </w:rPr>
        <w:t>.DoctorId</w:t>
      </w:r>
      <w:r>
        <w:rPr>
          <w:b w:val="0"/>
          <w:i w:val="0"/>
          <w:sz w:val="16"/>
        </w:rPr>
        <w:t xml:space="preserve">, </w:t>
      </w:r>
      <w:hyperlink w:anchor="t_PatientOPDService" w:history="1">
        <w:r>
          <w:rPr>
            <w:color w:val="1F5FAF"/>
            <w:sz w:val="16"/>
          </w:rPr>
          <w:t xml:space="preserve">PatientOPDService</w:t>
        </w:r>
      </w:hyperlink>
      <w:r>
        <w:rPr>
          <w:b w:val="0"/>
          <w:i w:val="0"/>
          <w:color w:val="555F6D"/>
          <w:sz w:val="16"/>
        </w:rPr>
        <w:t>.ConsultingDoctorId</w:t>
      </w:r>
      <w:r>
        <w:rPr>
          <w:b w:val="0"/>
          <w:i w:val="0"/>
          <w:sz w:val="16"/>
        </w:rPr>
        <w:t xml:space="preserve">, </w:t>
      </w:r>
      <w:hyperlink w:anchor="t_PhSale" w:history="1">
        <w:r>
          <w:rPr>
            <w:color w:val="1F5FAF"/>
            <w:sz w:val="16"/>
          </w:rPr>
          <w:t xml:space="preserve">PhSale</w:t>
        </w:r>
      </w:hyperlink>
      <w:r>
        <w:rPr>
          <w:b w:val="0"/>
          <w:i w:val="0"/>
          <w:color w:val="555F6D"/>
          <w:sz w:val="16"/>
        </w:rPr>
        <w:t>.DoctorId</w:t>
      </w:r>
      <w:r>
        <w:rPr>
          <w:b w:val="0"/>
          <w:i w:val="0"/>
          <w:sz w:val="16"/>
        </w:rPr>
        <w:t xml:space="preserve">, </w:t>
      </w:r>
      <w:hyperlink w:anchor="t_tbl_VideoConsultation" w:history="1">
        <w:r>
          <w:rPr>
            <w:color w:val="1F5FAF"/>
            <w:sz w:val="16"/>
          </w:rPr>
          <w:t xml:space="preserve">tbl_VideoConsultation</w:t>
        </w:r>
      </w:hyperlink>
      <w:r>
        <w:rPr>
          <w:b w:val="0"/>
          <w:i w:val="0"/>
          <w:color w:val="555F6D"/>
          <w:sz w:val="16"/>
        </w:rPr>
        <w:t>.DoctorId</w:t>
      </w:r>
    </w:p>
    <w:p>
      <w:pPr>
        <w:pStyle w:val="Heading3"/>
      </w:pPr>
      <w:bookmarkStart w:id="168" w:name="t_DoctorSpecialityMaster"/>
      <w:r>
        <w:t>DoctorSpecialityMaster</w:t>
      </w:r>
      <w:bookmarkEnd w:id="168"/>
    </w:p>
    <w:p>
      <w:pPr>
        <w:spacing w:after="60"/>
      </w:pPr>
      <w:r>
        <w:t>Medical specialities (General Medicine, Paediatrics ...).</w:t>
      </w:r>
    </w:p>
    <w:p>
      <w:pPr>
        <w:spacing w:after="60"/>
      </w:pPr>
      <w:r>
        <w:rPr>
          <w:b/>
          <w:i w:val="0"/>
          <w:sz w:val="17"/>
        </w:rPr>
        <w:t xml:space="preserve">Primary key: </w:t>
      </w:r>
      <w:r>
        <w:rPr>
          <w:b w:val="0"/>
          <w:i w:val="0"/>
          <w:sz w:val="17"/>
        </w:rPr>
        <w:t>SpecialityId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SpecialityId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SpecialityName</w:t>
            </w:r>
          </w:p>
        </w:tc>
        <w:tc>
          <w:tcPr>
            <w:tcW w:type="dxa" w:w="1304"/>
            <w:shd w:val="clear" w:color="auto" w:fill="F3F6FA"/>
            <w:vAlign w:val="top"/>
          </w:tcPr>
          <w:p>
            <w:pPr>
              <w:spacing w:after="0" w:line="240" w:lineRule="auto"/>
            </w:pPr>
            <w:r>
              <w:rPr>
                <w:b w:val="0"/>
                <w:i w:val="0"/>
                <w:sz w:val="15"/>
              </w:rPr>
              <w:t>nvarchar(100)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Speciality name.</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IsActive</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Active flag: 1 = active, 0 = inactive.</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CreatedBy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created the record.</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CreatedDate</w:t>
            </w:r>
          </w:p>
        </w:tc>
        <w:tc>
          <w:tcPr>
            <w:tcW w:type="dxa" w:w="1304"/>
            <w:vAlign w:val="top"/>
          </w:tcPr>
          <w:p>
            <w:pPr>
              <w:spacing w:after="0" w:line="240" w:lineRule="auto"/>
            </w:pPr>
            <w:r>
              <w:rPr>
                <w:b w:val="0"/>
                <w:i w:val="0"/>
                <w:sz w:val="15"/>
              </w:rPr>
              <w:t>datetime2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GETDATE()</w:t>
            </w:r>
          </w:p>
        </w:tc>
        <w:tc>
          <w:tcPr>
            <w:tcW w:type="dxa" w:w="4309"/>
            <w:vAlign w:val="top"/>
          </w:tcPr>
          <w:p>
            <w:pPr>
              <w:spacing w:after="0" w:line="240" w:lineRule="auto"/>
            </w:pPr>
            <w:r>
              <w:rPr>
                <w:b w:val="0"/>
                <w:i w:val="0"/>
                <w:sz w:val="15"/>
              </w:rPr>
              <w:t>Date and time the record was created.</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ModifiedBy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last changed the record.</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ModifiedDate</w:t>
            </w:r>
          </w:p>
        </w:tc>
        <w:tc>
          <w:tcPr>
            <w:tcW w:type="dxa" w:w="1304"/>
            <w:vAlign w:val="top"/>
          </w:tcPr>
          <w:p>
            <w:pPr>
              <w:spacing w:after="0" w:line="240" w:lineRule="auto"/>
            </w:pPr>
            <w:r>
              <w:rPr>
                <w:b w:val="0"/>
                <w:i w:val="0"/>
                <w:sz w:val="15"/>
              </w:rPr>
              <w:t>datetime2</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Date and time of the last change.</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SpecialityCode</w:t>
            </w:r>
          </w:p>
        </w:tc>
        <w:tc>
          <w:tcPr>
            <w:tcW w:type="dxa" w:w="1304"/>
            <w:shd w:val="clear" w:color="auto" w:fill="F3F6FA"/>
            <w:vAlign w:val="top"/>
          </w:tcPr>
          <w:p>
            <w:pPr>
              <w:spacing w:after="0" w:line="240" w:lineRule="auto"/>
            </w:pPr>
            <w:r>
              <w:rPr>
                <w:b w:val="0"/>
                <w:i w:val="0"/>
                <w:sz w:val="15"/>
              </w:rPr>
              <w:t>nvarchar(50)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UQ</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Short code (speciality code).</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CompanyId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Company (tenant) the record belongs to.</w:t>
            </w:r>
          </w:p>
        </w:tc>
      </w:tr>
    </w:tbl>
    <w:p>
      <w:pPr>
        <w:spacing w:after="40"/>
      </w:pPr>
      <w:r>
        <w:rPr>
          <w:b/>
          <w:i w:val="0"/>
          <w:color w:val="1B2A4A"/>
          <w:sz w:val="16"/>
        </w:rPr>
        <w:t xml:space="preserve">Referenced by: </w:t>
      </w:r>
      <w:hyperlink w:anchor="t_ClinicalUnitMaster" w:history="1">
        <w:r>
          <w:rPr>
            <w:color w:val="1F5FAF"/>
            <w:sz w:val="16"/>
          </w:rPr>
          <w:t xml:space="preserve">ClinicalUnitMaster</w:t>
        </w:r>
      </w:hyperlink>
      <w:r>
        <w:rPr>
          <w:b w:val="0"/>
          <w:i w:val="0"/>
          <w:color w:val="555F6D"/>
          <w:sz w:val="16"/>
        </w:rPr>
        <w:t>.SpecialityId</w:t>
      </w:r>
      <w:r>
        <w:rPr>
          <w:b w:val="0"/>
          <w:i w:val="0"/>
          <w:sz w:val="16"/>
        </w:rPr>
        <w:t xml:space="preserve">, </w:t>
      </w:r>
      <w:hyperlink w:anchor="t_DoctorCommissionConfig" w:history="1">
        <w:r>
          <w:rPr>
            <w:color w:val="1F5FAF"/>
            <w:sz w:val="16"/>
          </w:rPr>
          <w:t xml:space="preserve">DoctorCommissionConfig</w:t>
        </w:r>
      </w:hyperlink>
      <w:r>
        <w:rPr>
          <w:b w:val="0"/>
          <w:i w:val="0"/>
          <w:color w:val="555F6D"/>
          <w:sz w:val="16"/>
        </w:rPr>
        <w:t>.SpecialityId</w:t>
      </w:r>
      <w:r>
        <w:rPr>
          <w:b w:val="0"/>
          <w:i w:val="0"/>
          <w:sz w:val="16"/>
        </w:rPr>
        <w:t xml:space="preserve">, </w:t>
      </w:r>
      <w:hyperlink w:anchor="t_DoctorMaster" w:history="1">
        <w:r>
          <w:rPr>
            <w:color w:val="1F5FAF"/>
            <w:sz w:val="16"/>
          </w:rPr>
          <w:t xml:space="preserve">DoctorMaster</w:t>
        </w:r>
      </w:hyperlink>
      <w:r>
        <w:rPr>
          <w:b w:val="0"/>
          <w:i w:val="0"/>
          <w:color w:val="555F6D"/>
          <w:sz w:val="16"/>
        </w:rPr>
        <w:t>.PrimarySpecialityId</w:t>
      </w:r>
      <w:r>
        <w:rPr>
          <w:b w:val="0"/>
          <w:i w:val="0"/>
          <w:sz w:val="16"/>
        </w:rPr>
        <w:t xml:space="preserve">, </w:t>
      </w:r>
      <w:hyperlink w:anchor="t_DoctorMaster" w:history="1">
        <w:r>
          <w:rPr>
            <w:color w:val="1F5FAF"/>
            <w:sz w:val="16"/>
          </w:rPr>
          <w:t xml:space="preserve">DoctorMaster</w:t>
        </w:r>
      </w:hyperlink>
      <w:r>
        <w:rPr>
          <w:b w:val="0"/>
          <w:i w:val="0"/>
          <w:color w:val="555F6D"/>
          <w:sz w:val="16"/>
        </w:rPr>
        <w:t>.SecondarySpecialityId</w:t>
      </w:r>
      <w:r>
        <w:rPr>
          <w:b w:val="0"/>
          <w:i w:val="0"/>
          <w:sz w:val="16"/>
        </w:rPr>
        <w:t xml:space="preserve">, </w:t>
      </w:r>
      <w:hyperlink w:anchor="t_DoctorSubSpecialityMaster" w:history="1">
        <w:r>
          <w:rPr>
            <w:color w:val="1F5FAF"/>
            <w:sz w:val="16"/>
          </w:rPr>
          <w:t xml:space="preserve">DoctorSubSpecialityMaster</w:t>
        </w:r>
      </w:hyperlink>
      <w:r>
        <w:rPr>
          <w:b w:val="0"/>
          <w:i w:val="0"/>
          <w:color w:val="555F6D"/>
          <w:sz w:val="16"/>
        </w:rPr>
        <w:t>.SpecialityId</w:t>
      </w:r>
      <w:r>
        <w:rPr>
          <w:b w:val="0"/>
          <w:i w:val="0"/>
          <w:sz w:val="16"/>
        </w:rPr>
        <w:t xml:space="preserve">, </w:t>
      </w:r>
      <w:hyperlink w:anchor="t_DoctorVisitProcessConfig" w:history="1">
        <w:r>
          <w:rPr>
            <w:color w:val="1F5FAF"/>
            <w:sz w:val="16"/>
          </w:rPr>
          <w:t xml:space="preserve">DoctorVisitProcessConfig</w:t>
        </w:r>
      </w:hyperlink>
      <w:r>
        <w:rPr>
          <w:b w:val="0"/>
          <w:i w:val="0"/>
          <w:color w:val="555F6D"/>
          <w:sz w:val="16"/>
        </w:rPr>
        <w:t>.SpecialityId</w:t>
      </w:r>
      <w:r>
        <w:rPr>
          <w:b w:val="0"/>
          <w:i w:val="0"/>
          <w:sz w:val="16"/>
        </w:rPr>
        <w:t xml:space="preserve">, </w:t>
      </w:r>
      <w:hyperlink w:anchor="t_Doctor_IP_Hdr" w:history="1">
        <w:r>
          <w:rPr>
            <w:color w:val="1F5FAF"/>
            <w:sz w:val="16"/>
          </w:rPr>
          <w:t xml:space="preserve">Doctor_IP_Hdr</w:t>
        </w:r>
      </w:hyperlink>
      <w:r>
        <w:rPr>
          <w:b w:val="0"/>
          <w:i w:val="0"/>
          <w:color w:val="555F6D"/>
          <w:sz w:val="16"/>
        </w:rPr>
        <w:t>.Speciality_ID</w:t>
      </w:r>
      <w:r>
        <w:rPr>
          <w:b w:val="0"/>
          <w:i w:val="0"/>
          <w:sz w:val="16"/>
        </w:rPr>
        <w:t xml:space="preserve">, </w:t>
      </w:r>
      <w:hyperlink w:anchor="t_EmrPatientConsultation" w:history="1">
        <w:r>
          <w:rPr>
            <w:color w:val="1F5FAF"/>
            <w:sz w:val="16"/>
          </w:rPr>
          <w:t xml:space="preserve">EmrPatientConsultation</w:t>
        </w:r>
      </w:hyperlink>
      <w:r>
        <w:rPr>
          <w:b w:val="0"/>
          <w:i w:val="0"/>
          <w:color w:val="555F6D"/>
          <w:sz w:val="16"/>
        </w:rPr>
        <w:t>.ReferToSpecialityId</w:t>
      </w:r>
      <w:r>
        <w:rPr>
          <w:b w:val="0"/>
          <w:i w:val="0"/>
          <w:sz w:val="16"/>
        </w:rPr>
        <w:t xml:space="preserve">, </w:t>
      </w:r>
      <w:hyperlink w:anchor="t_EmrTemplateSpecialityMap" w:history="1">
        <w:r>
          <w:rPr>
            <w:color w:val="1F5FAF"/>
            <w:sz w:val="16"/>
          </w:rPr>
          <w:t xml:space="preserve">EmrTemplateSpecialityMap</w:t>
        </w:r>
      </w:hyperlink>
      <w:r>
        <w:rPr>
          <w:b w:val="0"/>
          <w:i w:val="0"/>
          <w:color w:val="555F6D"/>
          <w:sz w:val="16"/>
        </w:rPr>
        <w:t>.SpecialityId</w:t>
      </w:r>
    </w:p>
    <w:p>
      <w:pPr>
        <w:pStyle w:val="Heading3"/>
      </w:pPr>
      <w:bookmarkStart w:id="169" w:name="t_DoctorSubSpecialityMaster"/>
      <w:r>
        <w:t>DoctorSubSpecialityMaster</w:t>
      </w:r>
      <w:bookmarkEnd w:id="169"/>
    </w:p>
    <w:p>
      <w:pPr>
        <w:spacing w:after="60"/>
      </w:pPr>
      <w:r>
        <w:t>Sub-specialities within a speciality.</w:t>
      </w:r>
    </w:p>
    <w:p>
      <w:pPr>
        <w:spacing w:after="60"/>
      </w:pPr>
      <w:r>
        <w:rPr>
          <w:b/>
          <w:i w:val="0"/>
          <w:sz w:val="17"/>
        </w:rPr>
        <w:t xml:space="preserve">Primary key: </w:t>
      </w:r>
      <w:r>
        <w:rPr>
          <w:b w:val="0"/>
          <w:i w:val="0"/>
          <w:sz w:val="17"/>
        </w:rPr>
        <w:t>SubSpecialityId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SubSpecialityId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Company (tenant) the record belongs to.</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BranchId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branch.</w:t>
            </w:r>
            <w:r>
              <w:rPr>
                <w:b w:val="0"/>
                <w:i w:val="0"/>
                <w:color w:val="555F6D"/>
                <w:sz w:val="15"/>
              </w:rPr>
              <w:t xml:space="preserve">  → </w:t>
            </w:r>
            <w:hyperlink w:anchor="t_Branchmaster" w:history="1">
              <w:r>
                <w:rPr>
                  <w:color w:val="1F5FAF"/>
                  <w:sz w:val="15"/>
                </w:rPr>
                <w:t xml:space="preserve">Branchmaster</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SpecialityId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speciality.</w:t>
            </w:r>
            <w:r>
              <w:rPr>
                <w:b w:val="0"/>
                <w:i w:val="0"/>
                <w:color w:val="555F6D"/>
                <w:sz w:val="15"/>
              </w:rPr>
              <w:t xml:space="preserve">  → </w:t>
            </w:r>
            <w:hyperlink w:anchor="t_DoctorSpecialityMaster" w:history="1">
              <w:r>
                <w:rPr>
                  <w:color w:val="1F5FAF"/>
                  <w:sz w:val="15"/>
                </w:rPr>
                <w:t xml:space="preserve">DoctorSpecialityMaster</w:t>
              </w:r>
            </w:hyperlink>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SubSpecialityCode</w:t>
            </w:r>
          </w:p>
        </w:tc>
        <w:tc>
          <w:tcPr>
            <w:tcW w:type="dxa" w:w="1304"/>
            <w:vAlign w:val="top"/>
          </w:tcPr>
          <w:p>
            <w:pPr>
              <w:spacing w:after="0" w:line="240" w:lineRule="auto"/>
            </w:pPr>
            <w:r>
              <w:rPr>
                <w:b w:val="0"/>
                <w:i w:val="0"/>
                <w:sz w:val="15"/>
              </w:rPr>
              <w:t>nvarchar(50)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UQ</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Short code (sub speciality code).</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SubSpecialityName</w:t>
            </w:r>
          </w:p>
        </w:tc>
        <w:tc>
          <w:tcPr>
            <w:tcW w:type="dxa" w:w="1304"/>
            <w:shd w:val="clear" w:color="auto" w:fill="F3F6FA"/>
            <w:vAlign w:val="top"/>
          </w:tcPr>
          <w:p>
            <w:pPr>
              <w:spacing w:after="0" w:line="240" w:lineRule="auto"/>
            </w:pPr>
            <w:r>
              <w:rPr>
                <w:b w:val="0"/>
                <w:i w:val="0"/>
                <w:sz w:val="15"/>
              </w:rPr>
              <w:t>nvarchar(150)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Sub speciality name.</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Description</w:t>
            </w:r>
          </w:p>
        </w:tc>
        <w:tc>
          <w:tcPr>
            <w:tcW w:type="dxa" w:w="1304"/>
            <w:vAlign w:val="top"/>
          </w:tcPr>
          <w:p>
            <w:pPr>
              <w:spacing w:after="0" w:line="240" w:lineRule="auto"/>
            </w:pPr>
            <w:r>
              <w:rPr>
                <w:b w:val="0"/>
                <w:i w:val="0"/>
                <w:sz w:val="15"/>
              </w:rPr>
              <w:t>nvarchar(500)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Description.</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IsActive</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Active flag: 1 = active, 0 = inactive.</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CreatedBy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created the record.</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CreatedDate</w:t>
            </w:r>
          </w:p>
        </w:tc>
        <w:tc>
          <w:tcPr>
            <w:tcW w:type="dxa" w:w="1304"/>
            <w:shd w:val="clear" w:color="auto" w:fill="F3F6FA"/>
            <w:vAlign w:val="top"/>
          </w:tcPr>
          <w:p>
            <w:pPr>
              <w:spacing w:after="0" w:line="240" w:lineRule="auto"/>
            </w:pPr>
            <w:r>
              <w:rPr>
                <w:b w:val="0"/>
                <w:i w:val="0"/>
                <w:sz w:val="15"/>
              </w:rPr>
              <w:t>datetime2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GETDATE()</w:t>
            </w:r>
          </w:p>
        </w:tc>
        <w:tc>
          <w:tcPr>
            <w:tcW w:type="dxa" w:w="4309"/>
            <w:shd w:val="clear" w:color="auto" w:fill="F3F6FA"/>
            <w:vAlign w:val="top"/>
          </w:tcPr>
          <w:p>
            <w:pPr>
              <w:spacing w:after="0" w:line="240" w:lineRule="auto"/>
            </w:pPr>
            <w:r>
              <w:rPr>
                <w:b w:val="0"/>
                <w:i w:val="0"/>
                <w:sz w:val="15"/>
              </w:rPr>
              <w:t>Date and time the record was created.</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ModifiedBy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last changed the record.</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ModifiedDate</w:t>
            </w:r>
          </w:p>
        </w:tc>
        <w:tc>
          <w:tcPr>
            <w:tcW w:type="dxa" w:w="1304"/>
            <w:shd w:val="clear" w:color="auto" w:fill="F3F6FA"/>
            <w:vAlign w:val="top"/>
          </w:tcPr>
          <w:p>
            <w:pPr>
              <w:spacing w:after="0" w:line="240" w:lineRule="auto"/>
            </w:pPr>
            <w:r>
              <w:rPr>
                <w:b w:val="0"/>
                <w:i w:val="0"/>
                <w:sz w:val="15"/>
              </w:rPr>
              <w:t>datetime2</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Date and time of the last change.</w:t>
            </w:r>
          </w:p>
        </w:tc>
      </w:tr>
    </w:tbl>
    <w:p>
      <w:pPr>
        <w:spacing w:before="60" w:after="0"/>
      </w:pPr>
      <w:r>
        <w:rPr>
          <w:b/>
          <w:i w:val="0"/>
          <w:color w:val="1B2A4A"/>
          <w:sz w:val="16"/>
        </w:rPr>
        <w:t xml:space="preserve">References: </w:t>
      </w:r>
      <w:hyperlink w:anchor="t_Branchmaster" w:history="1">
        <w:r>
          <w:rPr>
            <w:color w:val="1F5FAF"/>
            <w:sz w:val="16"/>
          </w:rPr>
          <w:t xml:space="preserve">Branchmaster</w:t>
        </w:r>
      </w:hyperlink>
      <w:r>
        <w:rPr>
          <w:b w:val="0"/>
          <w:i w:val="0"/>
          <w:color w:val="555F6D"/>
          <w:sz w:val="16"/>
        </w:rPr>
        <w:t xml:space="preserve"> (via BranchId)</w:t>
      </w:r>
      <w:r>
        <w:rPr>
          <w:b w:val="0"/>
          <w:i w:val="0"/>
          <w:sz w:val="16"/>
        </w:rPr>
        <w:t xml:space="preserve">, </w:t>
      </w:r>
      <w:hyperlink w:anchor="t_DoctorSpecialityMaster" w:history="1">
        <w:r>
          <w:rPr>
            <w:color w:val="1F5FAF"/>
            <w:sz w:val="16"/>
          </w:rPr>
          <w:t xml:space="preserve">DoctorSpecialityMaster</w:t>
        </w:r>
      </w:hyperlink>
      <w:r>
        <w:rPr>
          <w:b w:val="0"/>
          <w:i w:val="0"/>
          <w:color w:val="555F6D"/>
          <w:sz w:val="16"/>
        </w:rPr>
        <w:t xml:space="preserve"> (via SpecialityId)</w:t>
      </w:r>
    </w:p>
    <w:p>
      <w:pPr>
        <w:pStyle w:val="Heading3"/>
      </w:pPr>
      <w:bookmarkStart w:id="170" w:name="t_DoctorDepartmentMap"/>
      <w:r>
        <w:t>DoctorDepartmentMap</w:t>
      </w:r>
      <w:bookmarkEnd w:id="170"/>
    </w:p>
    <w:p>
      <w:pPr>
        <w:spacing w:after="60"/>
      </w:pPr>
      <w:r>
        <w:t>Departments a doctor works in.</w:t>
      </w:r>
    </w:p>
    <w:p>
      <w:pPr>
        <w:spacing w:after="60"/>
      </w:pPr>
      <w:r>
        <w:rPr>
          <w:b/>
          <w:i w:val="0"/>
          <w:sz w:val="17"/>
        </w:rPr>
        <w:t xml:space="preserve">Primary key: </w:t>
      </w:r>
      <w:r>
        <w:rPr>
          <w:b w:val="0"/>
          <w:i w:val="0"/>
          <w:sz w:val="17"/>
        </w:rPr>
        <w:t>DoctorDepartmentMapId</w:t>
      </w:r>
      <w:r>
        <w:rPr>
          <w:b/>
          <w:i w:val="0"/>
          <w:sz w:val="17"/>
        </w:rPr>
        <w:t xml:space="preserve">    Unique: </w:t>
      </w:r>
      <w:r>
        <w:rPr>
          <w:b w:val="0"/>
          <w:i w:val="0"/>
          <w:sz w:val="17"/>
        </w:rPr>
        <w:t>(DoctorId, DeptId)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DoctorDepartmentMapId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DoctorId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doctor.</w:t>
            </w:r>
            <w:r>
              <w:rPr>
                <w:b w:val="0"/>
                <w:i w:val="0"/>
                <w:color w:val="555F6D"/>
                <w:sz w:val="15"/>
              </w:rPr>
              <w:t xml:space="preserve">  → </w:t>
            </w:r>
            <w:hyperlink w:anchor="t_DoctorMaster" w:history="1">
              <w:r>
                <w:rPr>
                  <w:color w:val="1F5FAF"/>
                  <w:sz w:val="15"/>
                </w:rPr>
                <w:t xml:space="preserve">DoctorMaster</w:t>
              </w:r>
            </w:hyperlink>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DeptId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dept.</w:t>
            </w:r>
            <w:r>
              <w:rPr>
                <w:b w:val="0"/>
                <w:i w:val="0"/>
                <w:color w:val="555F6D"/>
                <w:sz w:val="15"/>
              </w:rPr>
              <w:t xml:space="preserve">  → </w:t>
            </w:r>
            <w:hyperlink w:anchor="t_DepartmentMaster" w:history="1">
              <w:r>
                <w:rPr>
                  <w:color w:val="1F5FAF"/>
                  <w:sz w:val="15"/>
                </w:rPr>
                <w:t xml:space="preserve">DepartmentMaster</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IsActive</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Active flag: 1 = active, 0 = inactive.</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CreatedBy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created the record.</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CreatedDate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GETDATE()</w:t>
            </w:r>
          </w:p>
        </w:tc>
        <w:tc>
          <w:tcPr>
            <w:tcW w:type="dxa" w:w="4309"/>
            <w:shd w:val="clear" w:color="auto" w:fill="F3F6FA"/>
            <w:vAlign w:val="top"/>
          </w:tcPr>
          <w:p>
            <w:pPr>
              <w:spacing w:after="0" w:line="240" w:lineRule="auto"/>
            </w:pPr>
            <w:r>
              <w:rPr>
                <w:b w:val="0"/>
                <w:i w:val="0"/>
                <w:sz w:val="15"/>
              </w:rPr>
              <w:t>Date and time the record was created.</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ModifiedBy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last changed the record.</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ModifiedDate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Date and time of the last change.</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CompanyId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Company (tenant) the record belongs to.</w:t>
            </w:r>
          </w:p>
        </w:tc>
      </w:tr>
    </w:tbl>
    <w:p>
      <w:pPr>
        <w:spacing w:before="60" w:after="0"/>
      </w:pPr>
      <w:r>
        <w:rPr>
          <w:b/>
          <w:i w:val="0"/>
          <w:color w:val="1B2A4A"/>
          <w:sz w:val="16"/>
        </w:rPr>
        <w:t xml:space="preserve">References: </w:t>
      </w:r>
      <w:hyperlink w:anchor="t_DoctorMaster" w:history="1">
        <w:r>
          <w:rPr>
            <w:color w:val="1F5FAF"/>
            <w:sz w:val="16"/>
          </w:rPr>
          <w:t xml:space="preserve">DoctorMaster</w:t>
        </w:r>
      </w:hyperlink>
      <w:r>
        <w:rPr>
          <w:b w:val="0"/>
          <w:i w:val="0"/>
          <w:color w:val="555F6D"/>
          <w:sz w:val="16"/>
        </w:rPr>
        <w:t xml:space="preserve"> (via DoctorId)</w:t>
      </w:r>
      <w:r>
        <w:rPr>
          <w:b w:val="0"/>
          <w:i w:val="0"/>
          <w:sz w:val="16"/>
        </w:rPr>
        <w:t xml:space="preserve">, </w:t>
      </w:r>
      <w:hyperlink w:anchor="t_DepartmentMaster" w:history="1">
        <w:r>
          <w:rPr>
            <w:color w:val="1F5FAF"/>
            <w:sz w:val="16"/>
          </w:rPr>
          <w:t xml:space="preserve">DepartmentMaster</w:t>
        </w:r>
      </w:hyperlink>
      <w:r>
        <w:rPr>
          <w:b w:val="0"/>
          <w:i w:val="0"/>
          <w:color w:val="555F6D"/>
          <w:sz w:val="16"/>
        </w:rPr>
        <w:t xml:space="preserve"> (via DeptId)</w:t>
      </w:r>
    </w:p>
    <w:p>
      <w:pPr>
        <w:pStyle w:val="Heading3"/>
      </w:pPr>
      <w:bookmarkStart w:id="171" w:name="t_DoctorBranchMap"/>
      <w:r>
        <w:t>DoctorBranchMap</w:t>
      </w:r>
      <w:bookmarkEnd w:id="171"/>
    </w:p>
    <w:p>
      <w:pPr>
        <w:spacing w:after="60"/>
      </w:pPr>
      <w:r>
        <w:t>Branches a doctor consults at.</w:t>
      </w:r>
    </w:p>
    <w:p>
      <w:pPr>
        <w:spacing w:after="60"/>
      </w:pPr>
      <w:r>
        <w:rPr>
          <w:b/>
          <w:i w:val="0"/>
          <w:sz w:val="17"/>
        </w:rPr>
        <w:t xml:space="preserve">Primary key: </w:t>
      </w:r>
      <w:r>
        <w:rPr>
          <w:b w:val="0"/>
          <w:i w:val="0"/>
          <w:sz w:val="17"/>
        </w:rPr>
        <w:t>DoctorBranchMapId</w:t>
      </w:r>
      <w:r>
        <w:rPr>
          <w:b/>
          <w:i w:val="0"/>
          <w:sz w:val="17"/>
        </w:rPr>
        <w:t xml:space="preserve">    Unique: </w:t>
      </w:r>
      <w:r>
        <w:rPr>
          <w:b w:val="0"/>
          <w:i w:val="0"/>
          <w:sz w:val="17"/>
        </w:rPr>
        <w:t>(DoctorId, BranchId)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DoctorBranchMapId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DoctorId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doctor.</w:t>
            </w:r>
            <w:r>
              <w:rPr>
                <w:b w:val="0"/>
                <w:i w:val="0"/>
                <w:color w:val="555F6D"/>
                <w:sz w:val="15"/>
              </w:rPr>
              <w:t xml:space="preserve">  → </w:t>
            </w:r>
            <w:hyperlink w:anchor="t_DoctorMaster" w:history="1">
              <w:r>
                <w:rPr>
                  <w:color w:val="1F5FAF"/>
                  <w:sz w:val="15"/>
                </w:rPr>
                <w:t xml:space="preserve">DoctorMaster</w:t>
              </w:r>
            </w:hyperlink>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BranchId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branch.</w:t>
            </w:r>
            <w:r>
              <w:rPr>
                <w:b w:val="0"/>
                <w:i w:val="0"/>
                <w:color w:val="555F6D"/>
                <w:sz w:val="15"/>
              </w:rPr>
              <w:t xml:space="preserve">  → </w:t>
            </w:r>
            <w:hyperlink w:anchor="t_Branchmaster" w:history="1">
              <w:r>
                <w:rPr>
                  <w:color w:val="1F5FAF"/>
                  <w:sz w:val="15"/>
                </w:rPr>
                <w:t xml:space="preserve">Branchmaster</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IsActive</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Active flag: 1 = active, 0 = inactive.</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CreatedBy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created the record.</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CreatedDate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GETDATE()</w:t>
            </w:r>
          </w:p>
        </w:tc>
        <w:tc>
          <w:tcPr>
            <w:tcW w:type="dxa" w:w="4309"/>
            <w:shd w:val="clear" w:color="auto" w:fill="F3F6FA"/>
            <w:vAlign w:val="top"/>
          </w:tcPr>
          <w:p>
            <w:pPr>
              <w:spacing w:after="0" w:line="240" w:lineRule="auto"/>
            </w:pPr>
            <w:r>
              <w:rPr>
                <w:b w:val="0"/>
                <w:i w:val="0"/>
                <w:sz w:val="15"/>
              </w:rPr>
              <w:t>Date and time the record was created.</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ModifiedBy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last changed the record.</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ModifiedDate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Date and time of the last change.</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CompanyId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Company (tenant) the record belongs to.</w:t>
            </w:r>
          </w:p>
        </w:tc>
      </w:tr>
    </w:tbl>
    <w:p>
      <w:pPr>
        <w:spacing w:before="60" w:after="0"/>
      </w:pPr>
      <w:r>
        <w:rPr>
          <w:b/>
          <w:i w:val="0"/>
          <w:color w:val="1B2A4A"/>
          <w:sz w:val="16"/>
        </w:rPr>
        <w:t xml:space="preserve">References: </w:t>
      </w:r>
      <w:hyperlink w:anchor="t_DoctorMaster" w:history="1">
        <w:r>
          <w:rPr>
            <w:color w:val="1F5FAF"/>
            <w:sz w:val="16"/>
          </w:rPr>
          <w:t xml:space="preserve">DoctorMaster</w:t>
        </w:r>
      </w:hyperlink>
      <w:r>
        <w:rPr>
          <w:b w:val="0"/>
          <w:i w:val="0"/>
          <w:color w:val="555F6D"/>
          <w:sz w:val="16"/>
        </w:rPr>
        <w:t xml:space="preserve"> (via DoctorId)</w:t>
      </w:r>
      <w:r>
        <w:rPr>
          <w:b w:val="0"/>
          <w:i w:val="0"/>
          <w:sz w:val="16"/>
        </w:rPr>
        <w:t xml:space="preserve">, </w:t>
      </w:r>
      <w:hyperlink w:anchor="t_Branchmaster" w:history="1">
        <w:r>
          <w:rPr>
            <w:color w:val="1F5FAF"/>
            <w:sz w:val="16"/>
          </w:rPr>
          <w:t xml:space="preserve">Branchmaster</w:t>
        </w:r>
      </w:hyperlink>
      <w:r>
        <w:rPr>
          <w:b w:val="0"/>
          <w:i w:val="0"/>
          <w:color w:val="555F6D"/>
          <w:sz w:val="16"/>
        </w:rPr>
        <w:t xml:space="preserve"> (via BranchId)</w:t>
      </w:r>
    </w:p>
    <w:p>
      <w:pPr>
        <w:pStyle w:val="Heading3"/>
      </w:pPr>
      <w:bookmarkStart w:id="172" w:name="t_ClinicalUnitMaster"/>
      <w:r>
        <w:t>ClinicalUnitMaster</w:t>
      </w:r>
      <w:bookmarkEnd w:id="172"/>
    </w:p>
    <w:p>
      <w:pPr>
        <w:spacing w:after="60"/>
      </w:pPr>
      <w:r>
        <w:t>Clinical units of a department / speciality headed by a consultant in charge.</w:t>
      </w:r>
    </w:p>
    <w:p>
      <w:pPr>
        <w:spacing w:after="60"/>
      </w:pPr>
      <w:r>
        <w:rPr>
          <w:b/>
          <w:i w:val="0"/>
          <w:sz w:val="17"/>
        </w:rPr>
        <w:t xml:space="preserve">Primary key: </w:t>
      </w:r>
      <w:r>
        <w:rPr>
          <w:b w:val="0"/>
          <w:i w:val="0"/>
          <w:sz w:val="17"/>
        </w:rPr>
        <w:t>UnitId</w:t>
      </w:r>
      <w:r>
        <w:rPr>
          <w:b/>
          <w:i w:val="0"/>
          <w:sz w:val="17"/>
        </w:rPr>
        <w:t xml:space="preserve">    Unique: </w:t>
      </w:r>
      <w:r>
        <w:rPr>
          <w:b w:val="0"/>
          <w:i w:val="0"/>
          <w:sz w:val="17"/>
        </w:rPr>
        <w:t>(CompanyId, UnitCode)</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UnitId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Company (tenant) the record belongs to.</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BranchId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branch.</w:t>
            </w:r>
            <w:r>
              <w:rPr>
                <w:b w:val="0"/>
                <w:i w:val="0"/>
                <w:color w:val="555F6D"/>
                <w:sz w:val="15"/>
              </w:rPr>
              <w:t xml:space="preserve">  → </w:t>
            </w:r>
            <w:hyperlink w:anchor="t_Branchmaster" w:history="1">
              <w:r>
                <w:rPr>
                  <w:color w:val="1F5FAF"/>
                  <w:sz w:val="15"/>
                </w:rPr>
                <w:t xml:space="preserve">Branchmaster</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DepartmentId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department.</w:t>
            </w:r>
            <w:r>
              <w:rPr>
                <w:b w:val="0"/>
                <w:i w:val="0"/>
                <w:color w:val="555F6D"/>
                <w:sz w:val="15"/>
              </w:rPr>
              <w:t xml:space="preserve">  → </w:t>
            </w:r>
            <w:hyperlink w:anchor="t_DepartmentMaster" w:history="1">
              <w:r>
                <w:rPr>
                  <w:color w:val="1F5FAF"/>
                  <w:sz w:val="15"/>
                </w:rPr>
                <w:t xml:space="preserve">DepartmentMaster</w:t>
              </w:r>
            </w:hyperlink>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SpecialityId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speciality.</w:t>
            </w:r>
            <w:r>
              <w:rPr>
                <w:b w:val="0"/>
                <w:i w:val="0"/>
                <w:color w:val="555F6D"/>
                <w:sz w:val="15"/>
              </w:rPr>
              <w:t xml:space="preserve">  → </w:t>
            </w:r>
            <w:hyperlink w:anchor="t_DoctorSpecialityMaster" w:history="1">
              <w:r>
                <w:rPr>
                  <w:color w:val="1F5FAF"/>
                  <w:sz w:val="15"/>
                </w:rPr>
                <w:t xml:space="preserve">DoctorSpecialityMaster</w:t>
              </w:r>
            </w:hyperlink>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UnitCode</w:t>
            </w:r>
          </w:p>
        </w:tc>
        <w:tc>
          <w:tcPr>
            <w:tcW w:type="dxa" w:w="1304"/>
            <w:shd w:val="clear" w:color="auto" w:fill="F3F6FA"/>
            <w:vAlign w:val="top"/>
          </w:tcPr>
          <w:p>
            <w:pPr>
              <w:spacing w:after="0" w:line="240" w:lineRule="auto"/>
            </w:pPr>
            <w:r>
              <w:rPr>
                <w:b w:val="0"/>
                <w:i w:val="0"/>
                <w:sz w:val="15"/>
              </w:rPr>
              <w:t>nvarchar(50)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Short code (unit code).</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UnitName</w:t>
            </w:r>
          </w:p>
        </w:tc>
        <w:tc>
          <w:tcPr>
            <w:tcW w:type="dxa" w:w="1304"/>
            <w:vAlign w:val="top"/>
          </w:tcPr>
          <w:p>
            <w:pPr>
              <w:spacing w:after="0" w:line="240" w:lineRule="auto"/>
            </w:pPr>
            <w:r>
              <w:rPr>
                <w:b w:val="0"/>
                <w:i w:val="0"/>
                <w:sz w:val="15"/>
              </w:rPr>
              <w:t>nvarchar(150)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Unit name.</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ConsultantInChargeDoctorId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consultant in charge doctor.</w:t>
            </w:r>
            <w:r>
              <w:rPr>
                <w:b w:val="0"/>
                <w:i w:val="0"/>
                <w:color w:val="555F6D"/>
                <w:sz w:val="15"/>
              </w:rPr>
              <w:t xml:space="preserve">  → </w:t>
            </w:r>
            <w:hyperlink w:anchor="t_DoctorMaster" w:history="1">
              <w:r>
                <w:rPr>
                  <w:color w:val="1F5FAF"/>
                  <w:sz w:val="15"/>
                </w:rPr>
                <w:t xml:space="preserve">DoctorMaster</w:t>
              </w:r>
            </w:hyperlink>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Description</w:t>
            </w:r>
          </w:p>
        </w:tc>
        <w:tc>
          <w:tcPr>
            <w:tcW w:type="dxa" w:w="1304"/>
            <w:vAlign w:val="top"/>
          </w:tcPr>
          <w:p>
            <w:pPr>
              <w:spacing w:after="0" w:line="240" w:lineRule="auto"/>
            </w:pPr>
            <w:r>
              <w:rPr>
                <w:b w:val="0"/>
                <w:i w:val="0"/>
                <w:sz w:val="15"/>
              </w:rPr>
              <w:t>nvarchar(500)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Description.</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IsActive</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Active flag: 1 = active, 0 = inactive.</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CreatedBy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created the record.</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CreatedDate</w:t>
            </w:r>
          </w:p>
        </w:tc>
        <w:tc>
          <w:tcPr>
            <w:tcW w:type="dxa" w:w="1304"/>
            <w:shd w:val="clear" w:color="auto" w:fill="F3F6FA"/>
            <w:vAlign w:val="top"/>
          </w:tcPr>
          <w:p>
            <w:pPr>
              <w:spacing w:after="0" w:line="240" w:lineRule="auto"/>
            </w:pPr>
            <w:r>
              <w:rPr>
                <w:b w:val="0"/>
                <w:i w:val="0"/>
                <w:sz w:val="15"/>
              </w:rPr>
              <w:t>datetime2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GETDATE()</w:t>
            </w:r>
          </w:p>
        </w:tc>
        <w:tc>
          <w:tcPr>
            <w:tcW w:type="dxa" w:w="4309"/>
            <w:shd w:val="clear" w:color="auto" w:fill="F3F6FA"/>
            <w:vAlign w:val="top"/>
          </w:tcPr>
          <w:p>
            <w:pPr>
              <w:spacing w:after="0" w:line="240" w:lineRule="auto"/>
            </w:pPr>
            <w:r>
              <w:rPr>
                <w:b w:val="0"/>
                <w:i w:val="0"/>
                <w:sz w:val="15"/>
              </w:rPr>
              <w:t>Date and time the record was created.</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ModifiedBy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last changed the record.</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ModifiedDate</w:t>
            </w:r>
          </w:p>
        </w:tc>
        <w:tc>
          <w:tcPr>
            <w:tcW w:type="dxa" w:w="1304"/>
            <w:shd w:val="clear" w:color="auto" w:fill="F3F6FA"/>
            <w:vAlign w:val="top"/>
          </w:tcPr>
          <w:p>
            <w:pPr>
              <w:spacing w:after="0" w:line="240" w:lineRule="auto"/>
            </w:pPr>
            <w:r>
              <w:rPr>
                <w:b w:val="0"/>
                <w:i w:val="0"/>
                <w:sz w:val="15"/>
              </w:rPr>
              <w:t>datetime2</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Date and time of the last change.</w:t>
            </w:r>
          </w:p>
        </w:tc>
      </w:tr>
    </w:tbl>
    <w:p>
      <w:pPr>
        <w:spacing w:before="60" w:after="0"/>
      </w:pPr>
      <w:r>
        <w:rPr>
          <w:b/>
          <w:i w:val="0"/>
          <w:color w:val="1B2A4A"/>
          <w:sz w:val="16"/>
        </w:rPr>
        <w:t xml:space="preserve">References: </w:t>
      </w:r>
      <w:hyperlink w:anchor="t_Branchmaster" w:history="1">
        <w:r>
          <w:rPr>
            <w:color w:val="1F5FAF"/>
            <w:sz w:val="16"/>
          </w:rPr>
          <w:t xml:space="preserve">Branchmaster</w:t>
        </w:r>
      </w:hyperlink>
      <w:r>
        <w:rPr>
          <w:b w:val="0"/>
          <w:i w:val="0"/>
          <w:color w:val="555F6D"/>
          <w:sz w:val="16"/>
        </w:rPr>
        <w:t xml:space="preserve"> (via BranchId)</w:t>
      </w:r>
      <w:r>
        <w:rPr>
          <w:b w:val="0"/>
          <w:i w:val="0"/>
          <w:sz w:val="16"/>
        </w:rPr>
        <w:t xml:space="preserve">, </w:t>
      </w:r>
      <w:hyperlink w:anchor="t_DepartmentMaster" w:history="1">
        <w:r>
          <w:rPr>
            <w:color w:val="1F5FAF"/>
            <w:sz w:val="16"/>
          </w:rPr>
          <w:t xml:space="preserve">DepartmentMaster</w:t>
        </w:r>
      </w:hyperlink>
      <w:r>
        <w:rPr>
          <w:b w:val="0"/>
          <w:i w:val="0"/>
          <w:color w:val="555F6D"/>
          <w:sz w:val="16"/>
        </w:rPr>
        <w:t xml:space="preserve"> (via DepartmentId)</w:t>
      </w:r>
      <w:r>
        <w:rPr>
          <w:b w:val="0"/>
          <w:i w:val="0"/>
          <w:sz w:val="16"/>
        </w:rPr>
        <w:t xml:space="preserve">, </w:t>
      </w:r>
      <w:hyperlink w:anchor="t_DoctorSpecialityMaster" w:history="1">
        <w:r>
          <w:rPr>
            <w:color w:val="1F5FAF"/>
            <w:sz w:val="16"/>
          </w:rPr>
          <w:t xml:space="preserve">DoctorSpecialityMaster</w:t>
        </w:r>
      </w:hyperlink>
      <w:r>
        <w:rPr>
          <w:b w:val="0"/>
          <w:i w:val="0"/>
          <w:color w:val="555F6D"/>
          <w:sz w:val="16"/>
        </w:rPr>
        <w:t xml:space="preserve"> (via SpecialityId)</w:t>
      </w:r>
      <w:r>
        <w:rPr>
          <w:b w:val="0"/>
          <w:i w:val="0"/>
          <w:sz w:val="16"/>
        </w:rPr>
        <w:t xml:space="preserve">, </w:t>
      </w:r>
      <w:hyperlink w:anchor="t_DoctorMaster" w:history="1">
        <w:r>
          <w:rPr>
            <w:color w:val="1F5FAF"/>
            <w:sz w:val="16"/>
          </w:rPr>
          <w:t xml:space="preserve">DoctorMaster</w:t>
        </w:r>
      </w:hyperlink>
      <w:r>
        <w:rPr>
          <w:b w:val="0"/>
          <w:i w:val="0"/>
          <w:color w:val="555F6D"/>
          <w:sz w:val="16"/>
        </w:rPr>
        <w:t xml:space="preserve"> (via ConsultantInChargeDoctorId)</w:t>
      </w:r>
    </w:p>
    <w:p>
      <w:pPr>
        <w:pStyle w:val="Heading2"/>
      </w:pPr>
      <w:bookmarkStart w:id="173" w:name="m_B2"/>
      <w:r>
        <w:t>B2  Rooms &amp; Doctor Schedules</w:t>
      </w:r>
      <w:bookmarkEnd w:id="173"/>
    </w:p>
    <w:p>
      <w:r>
        <w:t>Consultation rooms, which doctor sits where, the weekly OPD schedule (slots, capacity) and the exceptions (leave, holidays) that block a schedule.</w:t>
      </w:r>
    </w:p>
    <w:p>
      <w:pPr>
        <w:sectPr>
          <w:pgSz w:w="11906" w:h="16838"/>
          <w:pgMar w:top="907" w:right="850" w:bottom="850" w:left="850" w:header="720" w:footer="720" w:gutter="0"/>
          <w:cols w:space="720"/>
          <w:docGrid w:linePitch="360"/>
        </w:sectPr>
      </w:pPr>
    </w:p>
    <w:p>
      <w:r>
        <w:rPr>
          <w:b/>
          <w:i w:val="0"/>
          <w:color w:val="1B2A4A"/>
          <w:sz w:val="24"/>
        </w:rPr>
        <w:t>B2  Rooms &amp; Doctor Schedules — relation diagram</w:t>
      </w:r>
    </w:p>
    <w:p>
      <w:pPr>
        <w:jc w:val="center"/>
      </w:pPr>
      <w:r>
        <w:drawing>
          <wp:inline xmlns:a="http://schemas.openxmlformats.org/drawingml/2006/main" xmlns:pic="http://schemas.openxmlformats.org/drawingml/2006/picture">
            <wp:extent cx="9540000" cy="2626306"/>
            <wp:docPr id="11" name="Picture 11"/>
            <wp:cNvGraphicFramePr>
              <a:graphicFrameLocks noChangeAspect="1"/>
            </wp:cNvGraphicFramePr>
            <a:graphic>
              <a:graphicData uri="http://schemas.openxmlformats.org/drawingml/2006/picture">
                <pic:pic>
                  <pic:nvPicPr>
                    <pic:cNvPr id="0" name="er_B2.png"/>
                    <pic:cNvPicPr/>
                  </pic:nvPicPr>
                  <pic:blipFill>
                    <a:blip r:embed="rId21"/>
                    <a:stretch>
                      <a:fillRect/>
                    </a:stretch>
                  </pic:blipFill>
                  <pic:spPr>
                    <a:xfrm>
                      <a:off x="0" y="0"/>
                      <a:ext cx="9540000" cy="2626306"/>
                    </a:xfrm>
                    <a:prstGeom prst="rect"/>
                  </pic:spPr>
                </pic:pic>
              </a:graphicData>
            </a:graphic>
          </wp:inline>
        </w:drawing>
      </w:r>
    </w:p>
    <w:p>
      <w:pPr>
        <w:jc w:val="center"/>
      </w:pPr>
      <w:r>
        <w:rPr>
          <w:b w:val="0"/>
          <w:i/>
          <w:color w:val="555F6D"/>
          <w:sz w:val="16"/>
        </w:rPr>
        <w:t>Figure B2: relations — Rooms &amp; Doctor Schedules</w:t>
      </w:r>
    </w:p>
    <w:p>
      <w:pPr>
        <w:sectPr>
          <w:pgSz w:w="16838" w:h="11906" w:orient="landscape"/>
          <w:pgMar w:top="907" w:right="850" w:bottom="850" w:left="850" w:header="720" w:footer="720" w:gutter="0"/>
          <w:cols w:space="720"/>
          <w:docGrid w:linePitch="360"/>
        </w:sectPr>
      </w:pPr>
    </w:p>
    <w:p>
      <w:pPr>
        <w:keepNext/>
      </w:pPr>
      <w:r>
        <w:rPr>
          <w:b/>
          <w:i w:val="0"/>
          <w:color w:val="0F6E6E"/>
        </w:rPr>
        <w:t>Relations of B2 (9)</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2551"/>
        <w:gridCol w:w="2551"/>
        <w:gridCol w:w="2551"/>
        <w:gridCol w:w="2551"/>
      </w:tblGrid>
      <w:tr>
        <w:trPr>
          <w:tblHeader w:val="true"/>
        </w:trPr>
        <w:tc>
          <w:tcPr>
            <w:tcW w:type="dxa" w:w="3515"/>
            <w:shd w:val="clear" w:color="auto" w:fill="1B2A4A"/>
          </w:tcPr>
          <w:p>
            <w:pPr>
              <w:spacing w:after="0"/>
            </w:pPr>
            <w:r>
              <w:rPr>
                <w:b/>
                <w:i w:val="0"/>
                <w:color w:val="FFFFFF"/>
                <w:sz w:val="15"/>
              </w:rPr>
              <w:t>Child table.column</w:t>
            </w:r>
          </w:p>
        </w:tc>
        <w:tc>
          <w:tcPr>
            <w:tcW w:type="dxa" w:w="3515"/>
            <w:shd w:val="clear" w:color="auto" w:fill="1B2A4A"/>
          </w:tcPr>
          <w:p>
            <w:pPr>
              <w:spacing w:after="0"/>
            </w:pPr>
            <w:r>
              <w:rPr>
                <w:b/>
                <w:i w:val="0"/>
                <w:color w:val="FFFFFF"/>
                <w:sz w:val="15"/>
              </w:rPr>
              <w:t>Parent table.column</w:t>
            </w:r>
          </w:p>
        </w:tc>
        <w:tc>
          <w:tcPr>
            <w:tcW w:type="dxa" w:w="1191"/>
            <w:shd w:val="clear" w:color="auto" w:fill="1B2A4A"/>
          </w:tcPr>
          <w:p>
            <w:pPr>
              <w:spacing w:after="0"/>
            </w:pPr>
            <w:r>
              <w:rPr>
                <w:b/>
                <w:i w:val="0"/>
                <w:color w:val="FFFFFF"/>
                <w:sz w:val="15"/>
              </w:rPr>
              <w:t>Cardinality</w:t>
            </w:r>
          </w:p>
        </w:tc>
        <w:tc>
          <w:tcPr>
            <w:tcW w:type="dxa" w:w="1984"/>
            <w:shd w:val="clear" w:color="auto" w:fill="1B2A4A"/>
          </w:tcPr>
          <w:p>
            <w:pPr>
              <w:spacing w:after="0"/>
            </w:pPr>
            <w:r>
              <w:rPr>
                <w:b/>
                <w:i w:val="0"/>
                <w:color w:val="FFFFFF"/>
                <w:sz w:val="15"/>
              </w:rPr>
              <w:t>Type</w:t>
            </w:r>
          </w:p>
        </w:tc>
      </w:tr>
      <w:tr>
        <w:trPr>
          <w:cantSplit/>
        </w:trPr>
        <w:tc>
          <w:tcPr>
            <w:tcW w:type="dxa" w:w="3515"/>
            <w:vAlign w:val="top"/>
          </w:tcPr>
          <w:p>
            <w:pPr>
              <w:spacing w:after="0" w:line="240" w:lineRule="auto"/>
            </w:pPr>
            <w:hyperlink w:anchor="t_DoctorRoomMaster" w:history="1">
              <w:r>
                <w:rPr>
                  <w:color w:val="1F5FAF"/>
                  <w:sz w:val="15"/>
                </w:rPr>
                <w:t xml:space="preserve">DoctorRoomMaster</w:t>
              </w:r>
            </w:hyperlink>
            <w:r>
              <w:rPr>
                <w:b w:val="0"/>
                <w:i w:val="0"/>
                <w:sz w:val="15"/>
              </w:rPr>
              <w:t>.BranchId</w:t>
            </w:r>
          </w:p>
        </w:tc>
        <w:tc>
          <w:tcPr>
            <w:tcW w:type="dxa" w:w="3515"/>
            <w:vAlign w:val="top"/>
          </w:tcPr>
          <w:p>
            <w:pPr>
              <w:spacing w:after="0" w:line="240" w:lineRule="auto"/>
            </w:pPr>
            <w:hyperlink w:anchor="t_Branchmaster" w:history="1">
              <w:r>
                <w:rPr>
                  <w:color w:val="1F5FAF"/>
                  <w:sz w:val="15"/>
                </w:rPr>
                <w:t xml:space="preserve">Branchmaster</w:t>
              </w:r>
            </w:hyperlink>
            <w:r>
              <w:rPr>
                <w:b w:val="0"/>
                <w:i w:val="0"/>
                <w:sz w:val="15"/>
              </w:rPr>
              <w:t>.BranchID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DoctorRoomMaster" w:history="1">
              <w:r>
                <w:rPr>
                  <w:color w:val="1F5FAF"/>
                  <w:sz w:val="15"/>
                </w:rPr>
                <w:t xml:space="preserve">DoctorRoomMaster</w:t>
              </w:r>
            </w:hyperlink>
            <w:r>
              <w:rPr>
                <w:b w:val="0"/>
                <w:i w:val="0"/>
                <w:sz w:val="15"/>
              </w:rPr>
              <w:t>.FloorId</w:t>
            </w:r>
          </w:p>
        </w:tc>
        <w:tc>
          <w:tcPr>
            <w:tcW w:type="dxa" w:w="3515"/>
            <w:shd w:val="clear" w:color="auto" w:fill="F3F6FA"/>
            <w:vAlign w:val="top"/>
          </w:tcPr>
          <w:p>
            <w:pPr>
              <w:spacing w:after="0" w:line="240" w:lineRule="auto"/>
            </w:pPr>
            <w:r>
              <w:rPr>
                <w:b w:val="0"/>
                <w:i w:val="0"/>
                <w:sz w:val="15"/>
              </w:rPr>
              <w:t>FloorMaster</w:t>
            </w:r>
            <w:r>
              <w:rPr>
                <w:b w:val="0"/>
                <w:i w:val="0"/>
                <w:sz w:val="15"/>
              </w:rPr>
              <w:t>.FloorId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DoctorRoomMapping" w:history="1">
              <w:r>
                <w:rPr>
                  <w:color w:val="1F5FAF"/>
                  <w:sz w:val="15"/>
                </w:rPr>
                <w:t xml:space="preserve">DoctorRoomMapping</w:t>
              </w:r>
            </w:hyperlink>
            <w:r>
              <w:rPr>
                <w:b w:val="0"/>
                <w:i w:val="0"/>
                <w:sz w:val="15"/>
              </w:rPr>
              <w:t>.DoctorId</w:t>
            </w:r>
          </w:p>
        </w:tc>
        <w:tc>
          <w:tcPr>
            <w:tcW w:type="dxa" w:w="3515"/>
            <w:vAlign w:val="top"/>
          </w:tcPr>
          <w:p>
            <w:pPr>
              <w:spacing w:after="0" w:line="240" w:lineRule="auto"/>
            </w:pPr>
            <w:hyperlink w:anchor="t_DoctorMaster" w:history="1">
              <w:r>
                <w:rPr>
                  <w:color w:val="1F5FAF"/>
                  <w:sz w:val="15"/>
                </w:rPr>
                <w:t xml:space="preserve">DoctorMaster</w:t>
              </w:r>
            </w:hyperlink>
            <w:r>
              <w:rPr>
                <w:b w:val="0"/>
                <w:i w:val="0"/>
                <w:sz w:val="15"/>
              </w:rPr>
              <w:t>.DoctorId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DoctorRoomMapping" w:history="1">
              <w:r>
                <w:rPr>
                  <w:color w:val="1F5FAF"/>
                  <w:sz w:val="15"/>
                </w:rPr>
                <w:t xml:space="preserve">DoctorRoomMapping</w:t>
              </w:r>
            </w:hyperlink>
            <w:r>
              <w:rPr>
                <w:b w:val="0"/>
                <w:i w:val="0"/>
                <w:sz w:val="15"/>
              </w:rPr>
              <w:t>.RoomId</w:t>
            </w:r>
          </w:p>
        </w:tc>
        <w:tc>
          <w:tcPr>
            <w:tcW w:type="dxa" w:w="3515"/>
            <w:shd w:val="clear" w:color="auto" w:fill="F3F6FA"/>
            <w:vAlign w:val="top"/>
          </w:tcPr>
          <w:p>
            <w:pPr>
              <w:spacing w:after="0" w:line="240" w:lineRule="auto"/>
            </w:pPr>
            <w:hyperlink w:anchor="t_DoctorRoomMaster" w:history="1">
              <w:r>
                <w:rPr>
                  <w:color w:val="1F5FAF"/>
                  <w:sz w:val="15"/>
                </w:rPr>
                <w:t xml:space="preserve">DoctorRoomMaster</w:t>
              </w:r>
            </w:hyperlink>
            <w:r>
              <w:rPr>
                <w:b w:val="0"/>
                <w:i w:val="0"/>
                <w:sz w:val="15"/>
              </w:rPr>
              <w:t>.RoomId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DoctorScheduleMaster" w:history="1">
              <w:r>
                <w:rPr>
                  <w:color w:val="1F5FAF"/>
                  <w:sz w:val="15"/>
                </w:rPr>
                <w:t xml:space="preserve">DoctorScheduleMaster</w:t>
              </w:r>
            </w:hyperlink>
            <w:r>
              <w:rPr>
                <w:b w:val="0"/>
                <w:i w:val="0"/>
                <w:sz w:val="15"/>
              </w:rPr>
              <w:t>.DoctorId</w:t>
            </w:r>
          </w:p>
        </w:tc>
        <w:tc>
          <w:tcPr>
            <w:tcW w:type="dxa" w:w="3515"/>
            <w:vAlign w:val="top"/>
          </w:tcPr>
          <w:p>
            <w:pPr>
              <w:spacing w:after="0" w:line="240" w:lineRule="auto"/>
            </w:pPr>
            <w:hyperlink w:anchor="t_DoctorMaster" w:history="1">
              <w:r>
                <w:rPr>
                  <w:color w:val="1F5FAF"/>
                  <w:sz w:val="15"/>
                </w:rPr>
                <w:t xml:space="preserve">DoctorMaster</w:t>
              </w:r>
            </w:hyperlink>
            <w:r>
              <w:rPr>
                <w:b w:val="0"/>
                <w:i w:val="0"/>
                <w:sz w:val="15"/>
              </w:rPr>
              <w:t>.DoctorId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DoctorScheduleMaster" w:history="1">
              <w:r>
                <w:rPr>
                  <w:color w:val="1F5FAF"/>
                  <w:sz w:val="15"/>
                </w:rPr>
                <w:t xml:space="preserve">DoctorScheduleMaster</w:t>
              </w:r>
            </w:hyperlink>
            <w:r>
              <w:rPr>
                <w:b w:val="0"/>
                <w:i w:val="0"/>
                <w:sz w:val="15"/>
              </w:rPr>
              <w:t>.BranchId</w:t>
            </w:r>
          </w:p>
        </w:tc>
        <w:tc>
          <w:tcPr>
            <w:tcW w:type="dxa" w:w="3515"/>
            <w:shd w:val="clear" w:color="auto" w:fill="F3F6FA"/>
            <w:vAlign w:val="top"/>
          </w:tcPr>
          <w:p>
            <w:pPr>
              <w:spacing w:after="0" w:line="240" w:lineRule="auto"/>
            </w:pPr>
            <w:hyperlink w:anchor="t_Branchmaster" w:history="1">
              <w:r>
                <w:rPr>
                  <w:color w:val="1F5FAF"/>
                  <w:sz w:val="15"/>
                </w:rPr>
                <w:t xml:space="preserve">Branchmaster</w:t>
              </w:r>
            </w:hyperlink>
            <w:r>
              <w:rPr>
                <w:b w:val="0"/>
                <w:i w:val="0"/>
                <w:sz w:val="15"/>
              </w:rPr>
              <w:t>.BranchID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Declared</w:t>
            </w:r>
          </w:p>
        </w:tc>
      </w:tr>
      <w:tr>
        <w:trPr>
          <w:cantSplit/>
        </w:trPr>
        <w:tc>
          <w:tcPr>
            <w:tcW w:type="dxa" w:w="3515"/>
            <w:vAlign w:val="top"/>
          </w:tcPr>
          <w:p>
            <w:pPr>
              <w:spacing w:after="0" w:line="240" w:lineRule="auto"/>
            </w:pPr>
            <w:hyperlink w:anchor="t_DoctorScheduleMaster" w:history="1">
              <w:r>
                <w:rPr>
                  <w:color w:val="1F5FAF"/>
                  <w:sz w:val="15"/>
                </w:rPr>
                <w:t xml:space="preserve">DoctorScheduleMaster</w:t>
              </w:r>
            </w:hyperlink>
            <w:r>
              <w:rPr>
                <w:b w:val="0"/>
                <w:i w:val="0"/>
                <w:sz w:val="15"/>
              </w:rPr>
              <w:t>.RoomId</w:t>
            </w:r>
          </w:p>
        </w:tc>
        <w:tc>
          <w:tcPr>
            <w:tcW w:type="dxa" w:w="3515"/>
            <w:vAlign w:val="top"/>
          </w:tcPr>
          <w:p>
            <w:pPr>
              <w:spacing w:after="0" w:line="240" w:lineRule="auto"/>
            </w:pPr>
            <w:hyperlink w:anchor="t_DoctorRoomMaster" w:history="1">
              <w:r>
                <w:rPr>
                  <w:color w:val="1F5FAF"/>
                  <w:sz w:val="15"/>
                </w:rPr>
                <w:t xml:space="preserve">DoctorRoomMaster</w:t>
              </w:r>
            </w:hyperlink>
            <w:r>
              <w:rPr>
                <w:b w:val="0"/>
                <w:i w:val="0"/>
                <w:sz w:val="15"/>
              </w:rPr>
              <w:t>.RoomId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DoctorScheduleException" w:history="1">
              <w:r>
                <w:rPr>
                  <w:color w:val="1F5FAF"/>
                  <w:sz w:val="15"/>
                </w:rPr>
                <w:t xml:space="preserve">DoctorScheduleException</w:t>
              </w:r>
            </w:hyperlink>
            <w:r>
              <w:rPr>
                <w:b w:val="0"/>
                <w:i w:val="0"/>
                <w:sz w:val="15"/>
              </w:rPr>
              <w:t>.DoctorId</w:t>
            </w:r>
          </w:p>
        </w:tc>
        <w:tc>
          <w:tcPr>
            <w:tcW w:type="dxa" w:w="3515"/>
            <w:shd w:val="clear" w:color="auto" w:fill="F3F6FA"/>
            <w:vAlign w:val="top"/>
          </w:tcPr>
          <w:p>
            <w:pPr>
              <w:spacing w:after="0" w:line="240" w:lineRule="auto"/>
            </w:pPr>
            <w:hyperlink w:anchor="t_DoctorMaster" w:history="1">
              <w:r>
                <w:rPr>
                  <w:color w:val="1F5FAF"/>
                  <w:sz w:val="15"/>
                </w:rPr>
                <w:t xml:space="preserve">DoctorMaster</w:t>
              </w:r>
            </w:hyperlink>
            <w:r>
              <w:rPr>
                <w:b w:val="0"/>
                <w:i w:val="0"/>
                <w:sz w:val="15"/>
              </w:rPr>
              <w:t>.DoctorId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Declared</w:t>
            </w:r>
          </w:p>
        </w:tc>
      </w:tr>
      <w:tr>
        <w:trPr>
          <w:cantSplit/>
        </w:trPr>
        <w:tc>
          <w:tcPr>
            <w:tcW w:type="dxa" w:w="3515"/>
            <w:vAlign w:val="top"/>
          </w:tcPr>
          <w:p>
            <w:pPr>
              <w:spacing w:after="0" w:line="240" w:lineRule="auto"/>
            </w:pPr>
            <w:hyperlink w:anchor="t_DoctorScheduleException" w:history="1">
              <w:r>
                <w:rPr>
                  <w:color w:val="1F5FAF"/>
                  <w:sz w:val="15"/>
                </w:rPr>
                <w:t xml:space="preserve">DoctorScheduleException</w:t>
              </w:r>
            </w:hyperlink>
            <w:r>
              <w:rPr>
                <w:b w:val="0"/>
                <w:i w:val="0"/>
                <w:sz w:val="15"/>
              </w:rPr>
              <w:t>.BranchId</w:t>
            </w:r>
          </w:p>
        </w:tc>
        <w:tc>
          <w:tcPr>
            <w:tcW w:type="dxa" w:w="3515"/>
            <w:vAlign w:val="top"/>
          </w:tcPr>
          <w:p>
            <w:pPr>
              <w:spacing w:after="0" w:line="240" w:lineRule="auto"/>
            </w:pPr>
            <w:hyperlink w:anchor="t_Branchmaster" w:history="1">
              <w:r>
                <w:rPr>
                  <w:color w:val="1F5FAF"/>
                  <w:sz w:val="15"/>
                </w:rPr>
                <w:t xml:space="preserve">Branchmaster</w:t>
              </w:r>
            </w:hyperlink>
            <w:r>
              <w:rPr>
                <w:b w:val="0"/>
                <w:i w:val="0"/>
                <w:sz w:val="15"/>
              </w:rPr>
              <w:t>.BranchID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bl>
    <w:p>
      <w:pPr>
        <w:pStyle w:val="Heading3"/>
      </w:pPr>
      <w:bookmarkStart w:id="174" w:name="t_DoctorRoomMaster"/>
      <w:r>
        <w:t>DoctorRoomMaster</w:t>
      </w:r>
      <w:bookmarkEnd w:id="174"/>
    </w:p>
    <w:p>
      <w:pPr>
        <w:spacing w:after="60"/>
      </w:pPr>
      <w:r>
        <w:t>Consultation rooms per branch and floor.</w:t>
      </w:r>
    </w:p>
    <w:p>
      <w:pPr>
        <w:spacing w:after="60"/>
      </w:pPr>
      <w:r>
        <w:rPr>
          <w:b/>
          <w:i w:val="0"/>
          <w:sz w:val="17"/>
        </w:rPr>
        <w:t xml:space="preserve">Primary key: </w:t>
      </w:r>
      <w:r>
        <w:rPr>
          <w:b w:val="0"/>
          <w:i w:val="0"/>
          <w:sz w:val="17"/>
        </w:rPr>
        <w:t>RoomId</w:t>
      </w:r>
      <w:r>
        <w:rPr>
          <w:b/>
          <w:i w:val="0"/>
          <w:sz w:val="17"/>
        </w:rPr>
        <w:t xml:space="preserve">    Unique: </w:t>
      </w:r>
      <w:r>
        <w:rPr>
          <w:b w:val="0"/>
          <w:i w:val="0"/>
          <w:sz w:val="17"/>
        </w:rPr>
        <w:t>(BranchId, RoomName)</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RoomId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RoomName</w:t>
            </w:r>
          </w:p>
        </w:tc>
        <w:tc>
          <w:tcPr>
            <w:tcW w:type="dxa" w:w="1304"/>
            <w:shd w:val="clear" w:color="auto" w:fill="F3F6FA"/>
            <w:vAlign w:val="top"/>
          </w:tcPr>
          <w:p>
            <w:pPr>
              <w:spacing w:after="0" w:line="240" w:lineRule="auto"/>
            </w:pPr>
            <w:r>
              <w:rPr>
                <w:b w:val="0"/>
                <w:i w:val="0"/>
                <w:sz w:val="15"/>
              </w:rPr>
              <w:t>nvarchar(10)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Room name.</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BranchId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branch.</w:t>
            </w:r>
            <w:r>
              <w:rPr>
                <w:b w:val="0"/>
                <w:i w:val="0"/>
                <w:color w:val="555F6D"/>
                <w:sz w:val="15"/>
              </w:rPr>
              <w:t xml:space="preserve">  → </w:t>
            </w:r>
            <w:hyperlink w:anchor="t_Branchmaster" w:history="1">
              <w:r>
                <w:rPr>
                  <w:color w:val="1F5FAF"/>
                  <w:sz w:val="15"/>
                </w:rPr>
                <w:t xml:space="preserve">Branchmaster</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IsActive</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Active flag: 1 = active, 0 = inactive.</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CreatedBy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created the record.</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CreatedDate</w:t>
            </w:r>
          </w:p>
        </w:tc>
        <w:tc>
          <w:tcPr>
            <w:tcW w:type="dxa" w:w="1304"/>
            <w:shd w:val="clear" w:color="auto" w:fill="F3F6FA"/>
            <w:vAlign w:val="top"/>
          </w:tcPr>
          <w:p>
            <w:pPr>
              <w:spacing w:after="0" w:line="240" w:lineRule="auto"/>
            </w:pPr>
            <w:r>
              <w:rPr>
                <w:b w:val="0"/>
                <w:i w:val="0"/>
                <w:sz w:val="15"/>
              </w:rPr>
              <w:t>datetime2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GETDATE()</w:t>
            </w:r>
          </w:p>
        </w:tc>
        <w:tc>
          <w:tcPr>
            <w:tcW w:type="dxa" w:w="4309"/>
            <w:shd w:val="clear" w:color="auto" w:fill="F3F6FA"/>
            <w:vAlign w:val="top"/>
          </w:tcPr>
          <w:p>
            <w:pPr>
              <w:spacing w:after="0" w:line="240" w:lineRule="auto"/>
            </w:pPr>
            <w:r>
              <w:rPr>
                <w:b w:val="0"/>
                <w:i w:val="0"/>
                <w:sz w:val="15"/>
              </w:rPr>
              <w:t>Date and time the record was created.</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ModifiedBy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last changed the record.</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ModifiedDate</w:t>
            </w:r>
          </w:p>
        </w:tc>
        <w:tc>
          <w:tcPr>
            <w:tcW w:type="dxa" w:w="1304"/>
            <w:shd w:val="clear" w:color="auto" w:fill="F3F6FA"/>
            <w:vAlign w:val="top"/>
          </w:tcPr>
          <w:p>
            <w:pPr>
              <w:spacing w:after="0" w:line="240" w:lineRule="auto"/>
            </w:pPr>
            <w:r>
              <w:rPr>
                <w:b w:val="0"/>
                <w:i w:val="0"/>
                <w:sz w:val="15"/>
              </w:rPr>
              <w:t>datetime2</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Date and time of the last change.</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FloorId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floor.</w:t>
            </w:r>
            <w:r>
              <w:rPr>
                <w:b w:val="0"/>
                <w:i w:val="0"/>
                <w:color w:val="555F6D"/>
                <w:sz w:val="15"/>
              </w:rPr>
              <w:t xml:space="preserve">  → </w:t>
            </w:r>
            <w:r>
              <w:rPr>
                <w:b w:val="0"/>
                <w:i w:val="0"/>
                <w:sz w:val="15"/>
              </w:rPr>
              <w:t>FloorMaster</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Company (tenant) the record belongs to.</w:t>
            </w:r>
          </w:p>
        </w:tc>
      </w:tr>
    </w:tbl>
    <w:p>
      <w:pPr>
        <w:spacing w:before="60" w:after="0"/>
      </w:pPr>
      <w:r>
        <w:rPr>
          <w:b/>
          <w:i w:val="0"/>
          <w:color w:val="1B2A4A"/>
          <w:sz w:val="16"/>
        </w:rPr>
        <w:t xml:space="preserve">References: </w:t>
      </w:r>
      <w:hyperlink w:anchor="t_Branchmaster" w:history="1">
        <w:r>
          <w:rPr>
            <w:color w:val="1F5FAF"/>
            <w:sz w:val="16"/>
          </w:rPr>
          <w:t xml:space="preserve">Branchmaster</w:t>
        </w:r>
      </w:hyperlink>
      <w:r>
        <w:rPr>
          <w:b w:val="0"/>
          <w:i w:val="0"/>
          <w:color w:val="555F6D"/>
          <w:sz w:val="16"/>
        </w:rPr>
        <w:t xml:space="preserve"> (via BranchId)</w:t>
      </w:r>
      <w:r>
        <w:rPr>
          <w:b w:val="0"/>
          <w:i w:val="0"/>
          <w:sz w:val="16"/>
        </w:rPr>
        <w:t xml:space="preserve">, </w:t>
      </w:r>
      <w:r>
        <w:rPr>
          <w:b w:val="0"/>
          <w:i w:val="0"/>
          <w:sz w:val="16"/>
        </w:rPr>
        <w:t>FloorMaster</w:t>
      </w:r>
      <w:r>
        <w:rPr>
          <w:b w:val="0"/>
          <w:i w:val="0"/>
          <w:color w:val="555F6D"/>
          <w:sz w:val="16"/>
        </w:rPr>
        <w:t xml:space="preserve"> (via FloorId)</w:t>
      </w:r>
    </w:p>
    <w:p>
      <w:pPr>
        <w:spacing w:after="40"/>
      </w:pPr>
      <w:r>
        <w:rPr>
          <w:b/>
          <w:i w:val="0"/>
          <w:color w:val="1B2A4A"/>
          <w:sz w:val="16"/>
        </w:rPr>
        <w:t xml:space="preserve">Referenced by: </w:t>
      </w:r>
      <w:hyperlink w:anchor="t_DoctorRoomMapping" w:history="1">
        <w:r>
          <w:rPr>
            <w:color w:val="1F5FAF"/>
            <w:sz w:val="16"/>
          </w:rPr>
          <w:t xml:space="preserve">DoctorRoomMapping</w:t>
        </w:r>
      </w:hyperlink>
      <w:r>
        <w:rPr>
          <w:b w:val="0"/>
          <w:i w:val="0"/>
          <w:color w:val="555F6D"/>
          <w:sz w:val="16"/>
        </w:rPr>
        <w:t>.RoomId</w:t>
      </w:r>
      <w:r>
        <w:rPr>
          <w:b w:val="0"/>
          <w:i w:val="0"/>
          <w:sz w:val="16"/>
        </w:rPr>
        <w:t xml:space="preserve">, </w:t>
      </w:r>
      <w:hyperlink w:anchor="t_DoctorScheduleMaster" w:history="1">
        <w:r>
          <w:rPr>
            <w:color w:val="1F5FAF"/>
            <w:sz w:val="16"/>
          </w:rPr>
          <w:t xml:space="preserve">DoctorScheduleMaster</w:t>
        </w:r>
      </w:hyperlink>
      <w:r>
        <w:rPr>
          <w:b w:val="0"/>
          <w:i w:val="0"/>
          <w:color w:val="555F6D"/>
          <w:sz w:val="16"/>
        </w:rPr>
        <w:t>.RoomId</w:t>
      </w:r>
    </w:p>
    <w:p>
      <w:pPr>
        <w:pStyle w:val="Heading3"/>
      </w:pPr>
      <w:bookmarkStart w:id="175" w:name="t_DoctorRoomMapping"/>
      <w:r>
        <w:t>DoctorRoomMapping</w:t>
      </w:r>
      <w:bookmarkEnd w:id="175"/>
    </w:p>
    <w:p>
      <w:pPr>
        <w:spacing w:after="60"/>
      </w:pPr>
      <w:r>
        <w:t>Rooms a doctor uses.</w:t>
      </w:r>
    </w:p>
    <w:p>
      <w:pPr>
        <w:spacing w:after="60"/>
      </w:pPr>
      <w:r>
        <w:rPr>
          <w:b/>
          <w:i w:val="0"/>
          <w:sz w:val="17"/>
        </w:rPr>
        <w:t xml:space="preserve">Primary key: </w:t>
      </w:r>
      <w:r>
        <w:rPr>
          <w:b w:val="0"/>
          <w:i w:val="0"/>
          <w:sz w:val="17"/>
        </w:rPr>
        <w:t>DoctorId, RoomId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DoctorId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 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Doctor ID.</w:t>
            </w:r>
            <w:r>
              <w:rPr>
                <w:b w:val="0"/>
                <w:i w:val="0"/>
                <w:color w:val="555F6D"/>
                <w:sz w:val="15"/>
              </w:rPr>
              <w:t xml:space="preserve">  → </w:t>
            </w:r>
            <w:hyperlink w:anchor="t_DoctorMaster" w:history="1">
              <w:r>
                <w:rPr>
                  <w:color w:val="1F5FAF"/>
                  <w:sz w:val="15"/>
                </w:rPr>
                <w:t xml:space="preserve">DoctorMaster</w:t>
              </w:r>
            </w:hyperlink>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RoomId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PK, 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Room ID.</w:t>
            </w:r>
            <w:r>
              <w:rPr>
                <w:b w:val="0"/>
                <w:i w:val="0"/>
                <w:color w:val="555F6D"/>
                <w:sz w:val="15"/>
              </w:rPr>
              <w:t xml:space="preserve">  → </w:t>
            </w:r>
            <w:hyperlink w:anchor="t_DoctorRoomMaster" w:history="1">
              <w:r>
                <w:rPr>
                  <w:color w:val="1F5FAF"/>
                  <w:sz w:val="15"/>
                </w:rPr>
                <w:t xml:space="preserve">DoctorRoomMaster</w:t>
              </w:r>
            </w:hyperlink>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CreatedBy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created the record.</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CreatedDate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GETDATE()</w:t>
            </w:r>
          </w:p>
        </w:tc>
        <w:tc>
          <w:tcPr>
            <w:tcW w:type="dxa" w:w="4309"/>
            <w:shd w:val="clear" w:color="auto" w:fill="F3F6FA"/>
            <w:vAlign w:val="top"/>
          </w:tcPr>
          <w:p>
            <w:pPr>
              <w:spacing w:after="0" w:line="240" w:lineRule="auto"/>
            </w:pPr>
            <w:r>
              <w:rPr>
                <w:b w:val="0"/>
                <w:i w:val="0"/>
                <w:sz w:val="15"/>
              </w:rPr>
              <w:t>Date and time the record was created.</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CompanyId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Company (tenant) the record belongs to.</w:t>
            </w:r>
          </w:p>
        </w:tc>
      </w:tr>
    </w:tbl>
    <w:p>
      <w:pPr>
        <w:spacing w:before="60" w:after="0"/>
      </w:pPr>
      <w:r>
        <w:rPr>
          <w:b/>
          <w:i w:val="0"/>
          <w:color w:val="1B2A4A"/>
          <w:sz w:val="16"/>
        </w:rPr>
        <w:t xml:space="preserve">References: </w:t>
      </w:r>
      <w:hyperlink w:anchor="t_DoctorMaster" w:history="1">
        <w:r>
          <w:rPr>
            <w:color w:val="1F5FAF"/>
            <w:sz w:val="16"/>
          </w:rPr>
          <w:t xml:space="preserve">DoctorMaster</w:t>
        </w:r>
      </w:hyperlink>
      <w:r>
        <w:rPr>
          <w:b w:val="0"/>
          <w:i w:val="0"/>
          <w:color w:val="555F6D"/>
          <w:sz w:val="16"/>
        </w:rPr>
        <w:t xml:space="preserve"> (via DoctorId)</w:t>
      </w:r>
      <w:r>
        <w:rPr>
          <w:b w:val="0"/>
          <w:i w:val="0"/>
          <w:sz w:val="16"/>
        </w:rPr>
        <w:t xml:space="preserve">, </w:t>
      </w:r>
      <w:hyperlink w:anchor="t_DoctorRoomMaster" w:history="1">
        <w:r>
          <w:rPr>
            <w:color w:val="1F5FAF"/>
            <w:sz w:val="16"/>
          </w:rPr>
          <w:t xml:space="preserve">DoctorRoomMaster</w:t>
        </w:r>
      </w:hyperlink>
      <w:r>
        <w:rPr>
          <w:b w:val="0"/>
          <w:i w:val="0"/>
          <w:color w:val="555F6D"/>
          <w:sz w:val="16"/>
        </w:rPr>
        <w:t xml:space="preserve"> (via RoomId)</w:t>
      </w:r>
    </w:p>
    <w:p>
      <w:pPr>
        <w:pStyle w:val="Heading3"/>
      </w:pPr>
      <w:bookmarkStart w:id="176" w:name="t_DoctorScheduleMaster"/>
      <w:r>
        <w:t>DoctorScheduleMaster</w:t>
      </w:r>
      <w:bookmarkEnd w:id="176"/>
    </w:p>
    <w:p>
      <w:pPr>
        <w:spacing w:after="60"/>
      </w:pPr>
      <w:r>
        <w:t>Weekly OPD schedule per doctor, branch and room: day, time, slot length and patient limits.</w:t>
      </w:r>
    </w:p>
    <w:p>
      <w:pPr>
        <w:spacing w:after="60"/>
      </w:pPr>
      <w:r>
        <w:rPr>
          <w:b/>
          <w:i w:val="0"/>
          <w:sz w:val="17"/>
        </w:rPr>
        <w:t xml:space="preserve">Primary key: </w:t>
      </w:r>
      <w:r>
        <w:rPr>
          <w:b w:val="0"/>
          <w:i w:val="0"/>
          <w:sz w:val="17"/>
        </w:rPr>
        <w:t>ScheduleId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ScheduleId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DoctorId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doctor.</w:t>
            </w:r>
            <w:r>
              <w:rPr>
                <w:b w:val="0"/>
                <w:i w:val="0"/>
                <w:color w:val="555F6D"/>
                <w:sz w:val="15"/>
              </w:rPr>
              <w:t xml:space="preserve">  → </w:t>
            </w:r>
            <w:hyperlink w:anchor="t_DoctorMaster" w:history="1">
              <w:r>
                <w:rPr>
                  <w:color w:val="1F5FAF"/>
                  <w:sz w:val="15"/>
                </w:rPr>
                <w:t xml:space="preserve">DoctorMaster</w:t>
              </w:r>
            </w:hyperlink>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BranchId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branch.</w:t>
            </w:r>
            <w:r>
              <w:rPr>
                <w:b w:val="0"/>
                <w:i w:val="0"/>
                <w:color w:val="555F6D"/>
                <w:sz w:val="15"/>
              </w:rPr>
              <w:t xml:space="preserve">  → </w:t>
            </w:r>
            <w:hyperlink w:anchor="t_Branchmaster" w:history="1">
              <w:r>
                <w:rPr>
                  <w:color w:val="1F5FAF"/>
                  <w:sz w:val="15"/>
                </w:rPr>
                <w:t xml:space="preserve">Branchmaster</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RoomId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room.</w:t>
            </w:r>
            <w:r>
              <w:rPr>
                <w:b w:val="0"/>
                <w:i w:val="0"/>
                <w:color w:val="555F6D"/>
                <w:sz w:val="15"/>
              </w:rPr>
              <w:t xml:space="preserve">  → </w:t>
            </w:r>
            <w:hyperlink w:anchor="t_DoctorRoomMaster" w:history="1">
              <w:r>
                <w:rPr>
                  <w:color w:val="1F5FAF"/>
                  <w:sz w:val="15"/>
                </w:rPr>
                <w:t xml:space="preserve">DoctorRoomMaster</w:t>
              </w:r>
            </w:hyperlink>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DayOfWeek</w:t>
            </w:r>
          </w:p>
        </w:tc>
        <w:tc>
          <w:tcPr>
            <w:tcW w:type="dxa" w:w="1304"/>
            <w:vAlign w:val="top"/>
          </w:tcPr>
          <w:p>
            <w:pPr>
              <w:spacing w:after="0" w:line="240" w:lineRule="auto"/>
            </w:pPr>
            <w:r>
              <w:rPr>
                <w:b w:val="0"/>
                <w:i w:val="0"/>
                <w:sz w:val="15"/>
              </w:rPr>
              <w:t>tinyint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Day of week.</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StartTime</w:t>
            </w:r>
          </w:p>
        </w:tc>
        <w:tc>
          <w:tcPr>
            <w:tcW w:type="dxa" w:w="1304"/>
            <w:shd w:val="clear" w:color="auto" w:fill="F3F6FA"/>
            <w:vAlign w:val="top"/>
          </w:tcPr>
          <w:p>
            <w:pPr>
              <w:spacing w:after="0" w:line="240" w:lineRule="auto"/>
            </w:pPr>
            <w:r>
              <w:rPr>
                <w:b w:val="0"/>
                <w:i w:val="0"/>
                <w:sz w:val="15"/>
              </w:rPr>
              <w:t>time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Start time.</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EndTime</w:t>
            </w:r>
          </w:p>
        </w:tc>
        <w:tc>
          <w:tcPr>
            <w:tcW w:type="dxa" w:w="1304"/>
            <w:vAlign w:val="top"/>
          </w:tcPr>
          <w:p>
            <w:pPr>
              <w:spacing w:after="0" w:line="240" w:lineRule="auto"/>
            </w:pPr>
            <w:r>
              <w:rPr>
                <w:b w:val="0"/>
                <w:i w:val="0"/>
                <w:sz w:val="15"/>
              </w:rPr>
              <w:t>time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End time.</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SlotDurationMinutes</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Slot duration minutes.</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MaxPatientsPerSlot</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Max patients per slot.</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MaxPatientsPerSession</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Max patients per session.</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ScheduleType</w:t>
            </w:r>
          </w:p>
        </w:tc>
        <w:tc>
          <w:tcPr>
            <w:tcW w:type="dxa" w:w="1304"/>
            <w:vAlign w:val="top"/>
          </w:tcPr>
          <w:p>
            <w:pPr>
              <w:spacing w:after="0" w:line="240" w:lineRule="auto"/>
            </w:pPr>
            <w:r>
              <w:rPr>
                <w:b w:val="0"/>
                <w:i w:val="0"/>
                <w:sz w:val="15"/>
              </w:rPr>
              <w:t>varchar(20)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'OPD'</w:t>
            </w:r>
          </w:p>
        </w:tc>
        <w:tc>
          <w:tcPr>
            <w:tcW w:type="dxa" w:w="4309"/>
            <w:vAlign w:val="top"/>
          </w:tcPr>
          <w:p>
            <w:pPr>
              <w:spacing w:after="0" w:line="240" w:lineRule="auto"/>
            </w:pPr>
            <w:r>
              <w:rPr>
                <w:b w:val="0"/>
                <w:i w:val="0"/>
                <w:sz w:val="15"/>
              </w:rPr>
              <w:t>Schedule type.</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EffectiveFrom</w:t>
            </w:r>
          </w:p>
        </w:tc>
        <w:tc>
          <w:tcPr>
            <w:tcW w:type="dxa" w:w="1304"/>
            <w:shd w:val="clear" w:color="auto" w:fill="F3F6FA"/>
            <w:vAlign w:val="top"/>
          </w:tcPr>
          <w:p>
            <w:pPr>
              <w:spacing w:after="0" w:line="240" w:lineRule="auto"/>
            </w:pPr>
            <w:r>
              <w:rPr>
                <w:b w:val="0"/>
                <w:i w:val="0"/>
                <w:sz w:val="15"/>
              </w:rPr>
              <w:t>date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Valid from (date).</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EffectiveTo</w:t>
            </w:r>
          </w:p>
        </w:tc>
        <w:tc>
          <w:tcPr>
            <w:tcW w:type="dxa" w:w="1304"/>
            <w:vAlign w:val="top"/>
          </w:tcPr>
          <w:p>
            <w:pPr>
              <w:spacing w:after="0" w:line="240" w:lineRule="auto"/>
            </w:pPr>
            <w:r>
              <w:rPr>
                <w:b w:val="0"/>
                <w:i w:val="0"/>
                <w:sz w:val="15"/>
              </w:rPr>
              <w:t>date</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Valid to (date).</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IsActive</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Active flag: 1 = active, 0 = inactive.</w:t>
            </w:r>
          </w:p>
        </w:tc>
      </w:tr>
      <w:tr>
        <w:trPr>
          <w:cantSplit/>
        </w:trPr>
        <w:tc>
          <w:tcPr>
            <w:tcW w:type="dxa" w:w="340"/>
            <w:vAlign w:val="top"/>
          </w:tcPr>
          <w:p>
            <w:pPr>
              <w:spacing w:after="0" w:line="240" w:lineRule="auto"/>
            </w:pPr>
            <w:r>
              <w:rPr>
                <w:b w:val="0"/>
                <w:i w:val="0"/>
                <w:sz w:val="15"/>
              </w:rPr>
              <w:t>15</w:t>
            </w:r>
          </w:p>
        </w:tc>
        <w:tc>
          <w:tcPr>
            <w:tcW w:type="dxa" w:w="2041"/>
            <w:vAlign w:val="top"/>
          </w:tcPr>
          <w:p>
            <w:pPr>
              <w:spacing w:after="0" w:line="240" w:lineRule="auto"/>
            </w:pPr>
            <w:r>
              <w:rPr>
                <w:b w:val="0"/>
                <w:i w:val="0"/>
                <w:sz w:val="15"/>
              </w:rPr>
              <w:t>CreatedBy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created the record.</w:t>
            </w:r>
          </w:p>
        </w:tc>
      </w:tr>
      <w:tr>
        <w:trPr>
          <w:cantSplit/>
        </w:trPr>
        <w:tc>
          <w:tcPr>
            <w:tcW w:type="dxa" w:w="340"/>
            <w:shd w:val="clear" w:color="auto" w:fill="F3F6FA"/>
            <w:vAlign w:val="top"/>
          </w:tcPr>
          <w:p>
            <w:pPr>
              <w:spacing w:after="0" w:line="240" w:lineRule="auto"/>
            </w:pPr>
            <w:r>
              <w:rPr>
                <w:b w:val="0"/>
                <w:i w:val="0"/>
                <w:sz w:val="15"/>
              </w:rPr>
              <w:t>16</w:t>
            </w:r>
          </w:p>
        </w:tc>
        <w:tc>
          <w:tcPr>
            <w:tcW w:type="dxa" w:w="2041"/>
            <w:shd w:val="clear" w:color="auto" w:fill="F3F6FA"/>
            <w:vAlign w:val="top"/>
          </w:tcPr>
          <w:p>
            <w:pPr>
              <w:spacing w:after="0" w:line="240" w:lineRule="auto"/>
            </w:pPr>
            <w:r>
              <w:rPr>
                <w:b w:val="0"/>
                <w:i w:val="0"/>
                <w:sz w:val="15"/>
              </w:rPr>
              <w:t>CreatedDate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getutcdate()</w:t>
            </w:r>
          </w:p>
        </w:tc>
        <w:tc>
          <w:tcPr>
            <w:tcW w:type="dxa" w:w="4309"/>
            <w:shd w:val="clear" w:color="auto" w:fill="F3F6FA"/>
            <w:vAlign w:val="top"/>
          </w:tcPr>
          <w:p>
            <w:pPr>
              <w:spacing w:after="0" w:line="240" w:lineRule="auto"/>
            </w:pPr>
            <w:r>
              <w:rPr>
                <w:b w:val="0"/>
                <w:i w:val="0"/>
                <w:sz w:val="15"/>
              </w:rPr>
              <w:t>Date and time the record was created.</w:t>
            </w:r>
          </w:p>
        </w:tc>
      </w:tr>
      <w:tr>
        <w:trPr>
          <w:cantSplit/>
        </w:trPr>
        <w:tc>
          <w:tcPr>
            <w:tcW w:type="dxa" w:w="340"/>
            <w:vAlign w:val="top"/>
          </w:tcPr>
          <w:p>
            <w:pPr>
              <w:spacing w:after="0" w:line="240" w:lineRule="auto"/>
            </w:pPr>
            <w:r>
              <w:rPr>
                <w:b w:val="0"/>
                <w:i w:val="0"/>
                <w:sz w:val="15"/>
              </w:rPr>
              <w:t>17</w:t>
            </w:r>
          </w:p>
        </w:tc>
        <w:tc>
          <w:tcPr>
            <w:tcW w:type="dxa" w:w="2041"/>
            <w:vAlign w:val="top"/>
          </w:tcPr>
          <w:p>
            <w:pPr>
              <w:spacing w:after="0" w:line="240" w:lineRule="auto"/>
            </w:pPr>
            <w:r>
              <w:rPr>
                <w:b w:val="0"/>
                <w:i w:val="0"/>
                <w:sz w:val="15"/>
              </w:rPr>
              <w:t>ModifiedBy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last changed the record.</w:t>
            </w:r>
          </w:p>
        </w:tc>
      </w:tr>
      <w:tr>
        <w:trPr>
          <w:cantSplit/>
        </w:trPr>
        <w:tc>
          <w:tcPr>
            <w:tcW w:type="dxa" w:w="340"/>
            <w:shd w:val="clear" w:color="auto" w:fill="F3F6FA"/>
            <w:vAlign w:val="top"/>
          </w:tcPr>
          <w:p>
            <w:pPr>
              <w:spacing w:after="0" w:line="240" w:lineRule="auto"/>
            </w:pPr>
            <w:r>
              <w:rPr>
                <w:b w:val="0"/>
                <w:i w:val="0"/>
                <w:sz w:val="15"/>
              </w:rPr>
              <w:t>18</w:t>
            </w:r>
          </w:p>
        </w:tc>
        <w:tc>
          <w:tcPr>
            <w:tcW w:type="dxa" w:w="2041"/>
            <w:shd w:val="clear" w:color="auto" w:fill="F3F6FA"/>
            <w:vAlign w:val="top"/>
          </w:tcPr>
          <w:p>
            <w:pPr>
              <w:spacing w:after="0" w:line="240" w:lineRule="auto"/>
            </w:pPr>
            <w:r>
              <w:rPr>
                <w:b w:val="0"/>
                <w:i w:val="0"/>
                <w:sz w:val="15"/>
              </w:rPr>
              <w:t>ModifiedDate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Date and time of the last change.</w:t>
            </w:r>
          </w:p>
        </w:tc>
      </w:tr>
      <w:tr>
        <w:trPr>
          <w:cantSplit/>
        </w:trPr>
        <w:tc>
          <w:tcPr>
            <w:tcW w:type="dxa" w:w="340"/>
            <w:vAlign w:val="top"/>
          </w:tcPr>
          <w:p>
            <w:pPr>
              <w:spacing w:after="0" w:line="240" w:lineRule="auto"/>
            </w:pPr>
            <w:r>
              <w:rPr>
                <w:b w:val="0"/>
                <w:i w:val="0"/>
                <w:sz w:val="15"/>
              </w:rPr>
              <w:t>19</w:t>
            </w:r>
          </w:p>
        </w:tc>
        <w:tc>
          <w:tcPr>
            <w:tcW w:type="dxa" w:w="2041"/>
            <w:vAlign w:val="top"/>
          </w:tcPr>
          <w:p>
            <w:pPr>
              <w:spacing w:after="0" w:line="240" w:lineRule="auto"/>
            </w:pPr>
            <w:r>
              <w:rPr>
                <w:b w:val="0"/>
                <w:i w:val="0"/>
                <w:sz w:val="15"/>
              </w:rPr>
              <w:t>CompanyId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Company (tenant) the record belongs to.</w:t>
            </w:r>
          </w:p>
        </w:tc>
      </w:tr>
    </w:tbl>
    <w:p>
      <w:pPr>
        <w:spacing w:before="60" w:after="0"/>
      </w:pPr>
      <w:r>
        <w:rPr>
          <w:b/>
          <w:i w:val="0"/>
          <w:color w:val="1B2A4A"/>
          <w:sz w:val="16"/>
        </w:rPr>
        <w:t xml:space="preserve">References: </w:t>
      </w:r>
      <w:hyperlink w:anchor="t_DoctorMaster" w:history="1">
        <w:r>
          <w:rPr>
            <w:color w:val="1F5FAF"/>
            <w:sz w:val="16"/>
          </w:rPr>
          <w:t xml:space="preserve">DoctorMaster</w:t>
        </w:r>
      </w:hyperlink>
      <w:r>
        <w:rPr>
          <w:b w:val="0"/>
          <w:i w:val="0"/>
          <w:color w:val="555F6D"/>
          <w:sz w:val="16"/>
        </w:rPr>
        <w:t xml:space="preserve"> (via DoctorId)</w:t>
      </w:r>
      <w:r>
        <w:rPr>
          <w:b w:val="0"/>
          <w:i w:val="0"/>
          <w:sz w:val="16"/>
        </w:rPr>
        <w:t xml:space="preserve">, </w:t>
      </w:r>
      <w:hyperlink w:anchor="t_Branchmaster" w:history="1">
        <w:r>
          <w:rPr>
            <w:color w:val="1F5FAF"/>
            <w:sz w:val="16"/>
          </w:rPr>
          <w:t xml:space="preserve">Branchmaster</w:t>
        </w:r>
      </w:hyperlink>
      <w:r>
        <w:rPr>
          <w:b w:val="0"/>
          <w:i w:val="0"/>
          <w:color w:val="555F6D"/>
          <w:sz w:val="16"/>
        </w:rPr>
        <w:t xml:space="preserve"> (via BranchId)</w:t>
      </w:r>
      <w:r>
        <w:rPr>
          <w:b w:val="0"/>
          <w:i w:val="0"/>
          <w:sz w:val="16"/>
        </w:rPr>
        <w:t xml:space="preserve">, </w:t>
      </w:r>
      <w:hyperlink w:anchor="t_DoctorRoomMaster" w:history="1">
        <w:r>
          <w:rPr>
            <w:color w:val="1F5FAF"/>
            <w:sz w:val="16"/>
          </w:rPr>
          <w:t xml:space="preserve">DoctorRoomMaster</w:t>
        </w:r>
      </w:hyperlink>
      <w:r>
        <w:rPr>
          <w:b w:val="0"/>
          <w:i w:val="0"/>
          <w:color w:val="555F6D"/>
          <w:sz w:val="16"/>
        </w:rPr>
        <w:t xml:space="preserve"> (via RoomId)</w:t>
      </w:r>
    </w:p>
    <w:p>
      <w:pPr>
        <w:spacing w:after="40"/>
      </w:pPr>
      <w:r>
        <w:rPr>
          <w:b/>
          <w:i w:val="0"/>
          <w:color w:val="1B2A4A"/>
          <w:sz w:val="16"/>
        </w:rPr>
        <w:t xml:space="preserve">Referenced by: </w:t>
      </w:r>
      <w:hyperlink w:anchor="t_PatientOPDService" w:history="1">
        <w:r>
          <w:rPr>
            <w:color w:val="1F5FAF"/>
            <w:sz w:val="16"/>
          </w:rPr>
          <w:t xml:space="preserve">PatientOPDService</w:t>
        </w:r>
      </w:hyperlink>
      <w:r>
        <w:rPr>
          <w:b w:val="0"/>
          <w:i w:val="0"/>
          <w:color w:val="555F6D"/>
          <w:sz w:val="16"/>
        </w:rPr>
        <w:t>.ScheduleId</w:t>
      </w:r>
    </w:p>
    <w:p>
      <w:pPr>
        <w:pStyle w:val="Heading3"/>
      </w:pPr>
      <w:bookmarkStart w:id="177" w:name="t_DoctorScheduleException"/>
      <w:r>
        <w:t>DoctorScheduleException</w:t>
      </w:r>
      <w:bookmarkEnd w:id="177"/>
    </w:p>
    <w:p>
      <w:pPr>
        <w:spacing w:after="60"/>
      </w:pPr>
      <w:r>
        <w:t>Dates a doctor's schedule does not apply (leave, holiday, extra session).</w:t>
      </w:r>
    </w:p>
    <w:p>
      <w:pPr>
        <w:spacing w:after="60"/>
      </w:pPr>
      <w:r>
        <w:rPr>
          <w:b/>
          <w:i w:val="0"/>
          <w:sz w:val="17"/>
        </w:rPr>
        <w:t xml:space="preserve">Primary key: </w:t>
      </w:r>
      <w:r>
        <w:rPr>
          <w:b w:val="0"/>
          <w:i w:val="0"/>
          <w:sz w:val="17"/>
        </w:rPr>
        <w:t>ExceptionId</w:t>
      </w:r>
      <w:r>
        <w:rPr>
          <w:b/>
          <w:i w:val="0"/>
          <w:sz w:val="17"/>
        </w:rPr>
        <w:t xml:space="preserve">    Unique: </w:t>
      </w:r>
      <w:r>
        <w:rPr>
          <w:b w:val="0"/>
          <w:i w:val="0"/>
          <w:sz w:val="17"/>
        </w:rPr>
        <w:t>(DoctorId, BranchId, ExceptionDate)</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ExceptionId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DoctorId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doctor.</w:t>
            </w:r>
            <w:r>
              <w:rPr>
                <w:b w:val="0"/>
                <w:i w:val="0"/>
                <w:color w:val="555F6D"/>
                <w:sz w:val="15"/>
              </w:rPr>
              <w:t xml:space="preserve">  → </w:t>
            </w:r>
            <w:hyperlink w:anchor="t_DoctorMaster" w:history="1">
              <w:r>
                <w:rPr>
                  <w:color w:val="1F5FAF"/>
                  <w:sz w:val="15"/>
                </w:rPr>
                <w:t xml:space="preserve">DoctorMaster</w:t>
              </w:r>
            </w:hyperlink>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BranchId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branch.</w:t>
            </w:r>
            <w:r>
              <w:rPr>
                <w:b w:val="0"/>
                <w:i w:val="0"/>
                <w:color w:val="555F6D"/>
                <w:sz w:val="15"/>
              </w:rPr>
              <w:t xml:space="preserve">  → </w:t>
            </w:r>
            <w:hyperlink w:anchor="t_Branchmaster" w:history="1">
              <w:r>
                <w:rPr>
                  <w:color w:val="1F5FAF"/>
                  <w:sz w:val="15"/>
                </w:rPr>
                <w:t xml:space="preserve">Branchmaster</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ExceptionDate</w:t>
            </w:r>
          </w:p>
        </w:tc>
        <w:tc>
          <w:tcPr>
            <w:tcW w:type="dxa" w:w="1304"/>
            <w:shd w:val="clear" w:color="auto" w:fill="F3F6FA"/>
            <w:vAlign w:val="top"/>
          </w:tcPr>
          <w:p>
            <w:pPr>
              <w:spacing w:after="0" w:line="240" w:lineRule="auto"/>
            </w:pPr>
            <w:r>
              <w:rPr>
                <w:b w:val="0"/>
                <w:i w:val="0"/>
                <w:sz w:val="15"/>
              </w:rPr>
              <w:t>date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Exception date.</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Reason</w:t>
            </w:r>
          </w:p>
        </w:tc>
        <w:tc>
          <w:tcPr>
            <w:tcW w:type="dxa" w:w="1304"/>
            <w:vAlign w:val="top"/>
          </w:tcPr>
          <w:p>
            <w:pPr>
              <w:spacing w:after="0" w:line="240" w:lineRule="auto"/>
            </w:pPr>
            <w:r>
              <w:rPr>
                <w:b w:val="0"/>
                <w:i w:val="0"/>
                <w:sz w:val="15"/>
              </w:rPr>
              <w:t>nvarchar(500)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Reason.</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ExceptionType</w:t>
            </w:r>
          </w:p>
        </w:tc>
        <w:tc>
          <w:tcPr>
            <w:tcW w:type="dxa" w:w="1304"/>
            <w:shd w:val="clear" w:color="auto" w:fill="F3F6FA"/>
            <w:vAlign w:val="top"/>
          </w:tcPr>
          <w:p>
            <w:pPr>
              <w:spacing w:after="0" w:line="240" w:lineRule="auto"/>
            </w:pPr>
            <w:r>
              <w:rPr>
                <w:b w:val="0"/>
                <w:i w:val="0"/>
                <w:sz w:val="15"/>
              </w:rPr>
              <w:t>varchar(20)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'Leave'</w:t>
            </w:r>
          </w:p>
        </w:tc>
        <w:tc>
          <w:tcPr>
            <w:tcW w:type="dxa" w:w="4309"/>
            <w:shd w:val="clear" w:color="auto" w:fill="F3F6FA"/>
            <w:vAlign w:val="top"/>
          </w:tcPr>
          <w:p>
            <w:pPr>
              <w:spacing w:after="0" w:line="240" w:lineRule="auto"/>
            </w:pPr>
            <w:r>
              <w:rPr>
                <w:b w:val="0"/>
                <w:i w:val="0"/>
                <w:sz w:val="15"/>
              </w:rPr>
              <w:t>Exception type.</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IsActive</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Active flag: 1 = active, 0 = inactive.</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CreatedBy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created the record.</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CreatedDate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getutcdate()</w:t>
            </w:r>
          </w:p>
        </w:tc>
        <w:tc>
          <w:tcPr>
            <w:tcW w:type="dxa" w:w="4309"/>
            <w:vAlign w:val="top"/>
          </w:tcPr>
          <w:p>
            <w:pPr>
              <w:spacing w:after="0" w:line="240" w:lineRule="auto"/>
            </w:pPr>
            <w:r>
              <w:rPr>
                <w:b w:val="0"/>
                <w:i w:val="0"/>
                <w:sz w:val="15"/>
              </w:rPr>
              <w:t>Date and time the record was created.</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Company (tenant) the record belongs to.</w:t>
            </w:r>
          </w:p>
        </w:tc>
      </w:tr>
    </w:tbl>
    <w:p>
      <w:pPr>
        <w:spacing w:before="60" w:after="0"/>
      </w:pPr>
      <w:r>
        <w:rPr>
          <w:b/>
          <w:i w:val="0"/>
          <w:color w:val="1B2A4A"/>
          <w:sz w:val="16"/>
        </w:rPr>
        <w:t xml:space="preserve">References: </w:t>
      </w:r>
      <w:hyperlink w:anchor="t_DoctorMaster" w:history="1">
        <w:r>
          <w:rPr>
            <w:color w:val="1F5FAF"/>
            <w:sz w:val="16"/>
          </w:rPr>
          <w:t xml:space="preserve">DoctorMaster</w:t>
        </w:r>
      </w:hyperlink>
      <w:r>
        <w:rPr>
          <w:b w:val="0"/>
          <w:i w:val="0"/>
          <w:color w:val="555F6D"/>
          <w:sz w:val="16"/>
        </w:rPr>
        <w:t xml:space="preserve"> (via DoctorId)</w:t>
      </w:r>
      <w:r>
        <w:rPr>
          <w:b w:val="0"/>
          <w:i w:val="0"/>
          <w:sz w:val="16"/>
        </w:rPr>
        <w:t xml:space="preserve">, </w:t>
      </w:r>
      <w:hyperlink w:anchor="t_Branchmaster" w:history="1">
        <w:r>
          <w:rPr>
            <w:color w:val="1F5FAF"/>
            <w:sz w:val="16"/>
          </w:rPr>
          <w:t xml:space="preserve">Branchmaster</w:t>
        </w:r>
      </w:hyperlink>
      <w:r>
        <w:rPr>
          <w:b w:val="0"/>
          <w:i w:val="0"/>
          <w:color w:val="555F6D"/>
          <w:sz w:val="16"/>
        </w:rPr>
        <w:t xml:space="preserve"> (via BranchId)</w:t>
      </w:r>
    </w:p>
    <w:p>
      <w:pPr>
        <w:pStyle w:val="Heading2"/>
      </w:pPr>
      <w:bookmarkStart w:id="178" w:name="m_B3"/>
      <w:r>
        <w:t>B3  OPD Services &amp; Visit Rules</w:t>
      </w:r>
      <w:bookmarkEnd w:id="178"/>
    </w:p>
    <w:p>
      <w:r>
        <w:t>The OPD service catalogue (consultation, registration and other services with charges and GST), the consultation fee each doctor charges, and per-doctor / speciality rules for a visit.</w:t>
      </w:r>
    </w:p>
    <w:p>
      <w:pPr>
        <w:sectPr>
          <w:pgSz w:w="11906" w:h="16838"/>
          <w:pgMar w:top="907" w:right="850" w:bottom="850" w:left="850" w:header="720" w:footer="720" w:gutter="0"/>
          <w:cols w:space="720"/>
          <w:docGrid w:linePitch="360"/>
        </w:sectPr>
      </w:pPr>
    </w:p>
    <w:p>
      <w:r>
        <w:rPr>
          <w:b/>
          <w:i w:val="0"/>
          <w:color w:val="1B2A4A"/>
          <w:sz w:val="24"/>
        </w:rPr>
        <w:t>B3  OPD Services &amp; Visit Rules — relation diagram</w:t>
      </w:r>
    </w:p>
    <w:p>
      <w:pPr>
        <w:jc w:val="center"/>
      </w:pPr>
      <w:r>
        <w:drawing>
          <wp:inline xmlns:a="http://schemas.openxmlformats.org/drawingml/2006/main" xmlns:pic="http://schemas.openxmlformats.org/drawingml/2006/picture">
            <wp:extent cx="9540000" cy="1750870"/>
            <wp:docPr id="12" name="Picture 12"/>
            <wp:cNvGraphicFramePr>
              <a:graphicFrameLocks noChangeAspect="1"/>
            </wp:cNvGraphicFramePr>
            <a:graphic>
              <a:graphicData uri="http://schemas.openxmlformats.org/drawingml/2006/picture">
                <pic:pic>
                  <pic:nvPicPr>
                    <pic:cNvPr id="0" name="er_B3.png"/>
                    <pic:cNvPicPr/>
                  </pic:nvPicPr>
                  <pic:blipFill>
                    <a:blip r:embed="rId22"/>
                    <a:stretch>
                      <a:fillRect/>
                    </a:stretch>
                  </pic:blipFill>
                  <pic:spPr>
                    <a:xfrm>
                      <a:off x="0" y="0"/>
                      <a:ext cx="9540000" cy="1750870"/>
                    </a:xfrm>
                    <a:prstGeom prst="rect"/>
                  </pic:spPr>
                </pic:pic>
              </a:graphicData>
            </a:graphic>
          </wp:inline>
        </w:drawing>
      </w:r>
    </w:p>
    <w:p>
      <w:pPr>
        <w:jc w:val="center"/>
      </w:pPr>
      <w:r>
        <w:rPr>
          <w:b w:val="0"/>
          <w:i/>
          <w:color w:val="555F6D"/>
          <w:sz w:val="16"/>
        </w:rPr>
        <w:t>Figure B3: relations — OPD Services &amp; Visit Rules</w:t>
      </w:r>
    </w:p>
    <w:p>
      <w:pPr>
        <w:sectPr>
          <w:pgSz w:w="16838" w:h="11906" w:orient="landscape"/>
          <w:pgMar w:top="907" w:right="850" w:bottom="850" w:left="850" w:header="720" w:footer="720" w:gutter="0"/>
          <w:cols w:space="720"/>
          <w:docGrid w:linePitch="360"/>
        </w:sectPr>
      </w:pPr>
    </w:p>
    <w:p>
      <w:pPr>
        <w:keepNext/>
      </w:pPr>
      <w:r>
        <w:rPr>
          <w:b/>
          <w:i w:val="0"/>
          <w:color w:val="0F6E6E"/>
        </w:rPr>
        <w:t>Relations of B3 (7)</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2551"/>
        <w:gridCol w:w="2551"/>
        <w:gridCol w:w="2551"/>
        <w:gridCol w:w="2551"/>
      </w:tblGrid>
      <w:tr>
        <w:trPr>
          <w:tblHeader w:val="true"/>
        </w:trPr>
        <w:tc>
          <w:tcPr>
            <w:tcW w:type="dxa" w:w="3515"/>
            <w:shd w:val="clear" w:color="auto" w:fill="1B2A4A"/>
          </w:tcPr>
          <w:p>
            <w:pPr>
              <w:spacing w:after="0"/>
            </w:pPr>
            <w:r>
              <w:rPr>
                <w:b/>
                <w:i w:val="0"/>
                <w:color w:val="FFFFFF"/>
                <w:sz w:val="15"/>
              </w:rPr>
              <w:t>Child table.column</w:t>
            </w:r>
          </w:p>
        </w:tc>
        <w:tc>
          <w:tcPr>
            <w:tcW w:type="dxa" w:w="3515"/>
            <w:shd w:val="clear" w:color="auto" w:fill="1B2A4A"/>
          </w:tcPr>
          <w:p>
            <w:pPr>
              <w:spacing w:after="0"/>
            </w:pPr>
            <w:r>
              <w:rPr>
                <w:b/>
                <w:i w:val="0"/>
                <w:color w:val="FFFFFF"/>
                <w:sz w:val="15"/>
              </w:rPr>
              <w:t>Parent table.column</w:t>
            </w:r>
          </w:p>
        </w:tc>
        <w:tc>
          <w:tcPr>
            <w:tcW w:type="dxa" w:w="1191"/>
            <w:shd w:val="clear" w:color="auto" w:fill="1B2A4A"/>
          </w:tcPr>
          <w:p>
            <w:pPr>
              <w:spacing w:after="0"/>
            </w:pPr>
            <w:r>
              <w:rPr>
                <w:b/>
                <w:i w:val="0"/>
                <w:color w:val="FFFFFF"/>
                <w:sz w:val="15"/>
              </w:rPr>
              <w:t>Cardinality</w:t>
            </w:r>
          </w:p>
        </w:tc>
        <w:tc>
          <w:tcPr>
            <w:tcW w:type="dxa" w:w="1984"/>
            <w:shd w:val="clear" w:color="auto" w:fill="1B2A4A"/>
          </w:tcPr>
          <w:p>
            <w:pPr>
              <w:spacing w:after="0"/>
            </w:pPr>
            <w:r>
              <w:rPr>
                <w:b/>
                <w:i w:val="0"/>
                <w:color w:val="FFFFFF"/>
                <w:sz w:val="15"/>
              </w:rPr>
              <w:t>Type</w:t>
            </w:r>
          </w:p>
        </w:tc>
      </w:tr>
      <w:tr>
        <w:trPr>
          <w:cantSplit/>
        </w:trPr>
        <w:tc>
          <w:tcPr>
            <w:tcW w:type="dxa" w:w="3515"/>
            <w:vAlign w:val="top"/>
          </w:tcPr>
          <w:p>
            <w:pPr>
              <w:spacing w:after="0" w:line="240" w:lineRule="auto"/>
            </w:pPr>
            <w:hyperlink w:anchor="t_ServiceMaster" w:history="1">
              <w:r>
                <w:rPr>
                  <w:color w:val="1F5FAF"/>
                  <w:sz w:val="15"/>
                </w:rPr>
                <w:t xml:space="preserve">ServiceMaster</w:t>
              </w:r>
            </w:hyperlink>
            <w:r>
              <w:rPr>
                <w:b w:val="0"/>
                <w:i w:val="0"/>
                <w:sz w:val="15"/>
              </w:rPr>
              <w:t>.BranchId</w:t>
            </w:r>
          </w:p>
        </w:tc>
        <w:tc>
          <w:tcPr>
            <w:tcW w:type="dxa" w:w="3515"/>
            <w:vAlign w:val="top"/>
          </w:tcPr>
          <w:p>
            <w:pPr>
              <w:spacing w:after="0" w:line="240" w:lineRule="auto"/>
            </w:pPr>
            <w:hyperlink w:anchor="t_Branchmaster" w:history="1">
              <w:r>
                <w:rPr>
                  <w:color w:val="1F5FAF"/>
                  <w:sz w:val="15"/>
                </w:rPr>
                <w:t xml:space="preserve">Branchmaster</w:t>
              </w:r>
            </w:hyperlink>
            <w:r>
              <w:rPr>
                <w:b w:val="0"/>
                <w:i w:val="0"/>
                <w:sz w:val="15"/>
              </w:rPr>
              <w:t>.BranchID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DoctorConsultingFeeMap" w:history="1">
              <w:r>
                <w:rPr>
                  <w:color w:val="1F5FAF"/>
                  <w:sz w:val="15"/>
                </w:rPr>
                <w:t xml:space="preserve">DoctorConsultingFeeMap</w:t>
              </w:r>
            </w:hyperlink>
            <w:r>
              <w:rPr>
                <w:b w:val="0"/>
                <w:i w:val="0"/>
                <w:sz w:val="15"/>
              </w:rPr>
              <w:t>.DoctorId</w:t>
            </w:r>
          </w:p>
        </w:tc>
        <w:tc>
          <w:tcPr>
            <w:tcW w:type="dxa" w:w="3515"/>
            <w:shd w:val="clear" w:color="auto" w:fill="F3F6FA"/>
            <w:vAlign w:val="top"/>
          </w:tcPr>
          <w:p>
            <w:pPr>
              <w:spacing w:after="0" w:line="240" w:lineRule="auto"/>
            </w:pPr>
            <w:hyperlink w:anchor="t_DoctorMaster" w:history="1">
              <w:r>
                <w:rPr>
                  <w:color w:val="1F5FAF"/>
                  <w:sz w:val="15"/>
                </w:rPr>
                <w:t xml:space="preserve">DoctorMaster</w:t>
              </w:r>
            </w:hyperlink>
            <w:r>
              <w:rPr>
                <w:b w:val="0"/>
                <w:i w:val="0"/>
                <w:sz w:val="15"/>
              </w:rPr>
              <w:t>.DoctorId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Declared</w:t>
            </w:r>
          </w:p>
        </w:tc>
      </w:tr>
      <w:tr>
        <w:trPr>
          <w:cantSplit/>
        </w:trPr>
        <w:tc>
          <w:tcPr>
            <w:tcW w:type="dxa" w:w="3515"/>
            <w:vAlign w:val="top"/>
          </w:tcPr>
          <w:p>
            <w:pPr>
              <w:spacing w:after="0" w:line="240" w:lineRule="auto"/>
            </w:pPr>
            <w:hyperlink w:anchor="t_DoctorConsultingFeeMap" w:history="1">
              <w:r>
                <w:rPr>
                  <w:color w:val="1F5FAF"/>
                  <w:sz w:val="15"/>
                </w:rPr>
                <w:t xml:space="preserve">DoctorConsultingFeeMap</w:t>
              </w:r>
            </w:hyperlink>
            <w:r>
              <w:rPr>
                <w:b w:val="0"/>
                <w:i w:val="0"/>
                <w:sz w:val="15"/>
              </w:rPr>
              <w:t>.ServiceId</w:t>
            </w:r>
          </w:p>
        </w:tc>
        <w:tc>
          <w:tcPr>
            <w:tcW w:type="dxa" w:w="3515"/>
            <w:vAlign w:val="top"/>
          </w:tcPr>
          <w:p>
            <w:pPr>
              <w:spacing w:after="0" w:line="240" w:lineRule="auto"/>
            </w:pPr>
            <w:hyperlink w:anchor="t_ServiceMaster" w:history="1">
              <w:r>
                <w:rPr>
                  <w:color w:val="1F5FAF"/>
                  <w:sz w:val="15"/>
                </w:rPr>
                <w:t xml:space="preserve">ServiceMaster</w:t>
              </w:r>
            </w:hyperlink>
            <w:r>
              <w:rPr>
                <w:b w:val="0"/>
                <w:i w:val="0"/>
                <w:sz w:val="15"/>
              </w:rPr>
              <w:t>.ServiceId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DoctorConsultingFeeMap" w:history="1">
              <w:r>
                <w:rPr>
                  <w:color w:val="1F5FAF"/>
                  <w:sz w:val="15"/>
                </w:rPr>
                <w:t xml:space="preserve">DoctorConsultingFeeMap</w:t>
              </w:r>
            </w:hyperlink>
            <w:r>
              <w:rPr>
                <w:b w:val="0"/>
                <w:i w:val="0"/>
                <w:sz w:val="15"/>
              </w:rPr>
              <w:t>.BranchId</w:t>
            </w:r>
          </w:p>
        </w:tc>
        <w:tc>
          <w:tcPr>
            <w:tcW w:type="dxa" w:w="3515"/>
            <w:shd w:val="clear" w:color="auto" w:fill="F3F6FA"/>
            <w:vAlign w:val="top"/>
          </w:tcPr>
          <w:p>
            <w:pPr>
              <w:spacing w:after="0" w:line="240" w:lineRule="auto"/>
            </w:pPr>
            <w:hyperlink w:anchor="t_Branchmaster" w:history="1">
              <w:r>
                <w:rPr>
                  <w:color w:val="1F5FAF"/>
                  <w:sz w:val="15"/>
                </w:rPr>
                <w:t xml:space="preserve">Branchmaster</w:t>
              </w:r>
            </w:hyperlink>
            <w:r>
              <w:rPr>
                <w:b w:val="0"/>
                <w:i w:val="0"/>
                <w:sz w:val="15"/>
              </w:rPr>
              <w:t>.BranchID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Declared</w:t>
            </w:r>
          </w:p>
        </w:tc>
      </w:tr>
      <w:tr>
        <w:trPr>
          <w:cantSplit/>
        </w:trPr>
        <w:tc>
          <w:tcPr>
            <w:tcW w:type="dxa" w:w="3515"/>
            <w:vAlign w:val="top"/>
          </w:tcPr>
          <w:p>
            <w:pPr>
              <w:spacing w:after="0" w:line="240" w:lineRule="auto"/>
            </w:pPr>
            <w:hyperlink w:anchor="t_DoctorVisitProcessConfig" w:history="1">
              <w:r>
                <w:rPr>
                  <w:color w:val="1F5FAF"/>
                  <w:sz w:val="15"/>
                </w:rPr>
                <w:t xml:space="preserve">DoctorVisitProcessConfig</w:t>
              </w:r>
            </w:hyperlink>
            <w:r>
              <w:rPr>
                <w:b w:val="0"/>
                <w:i w:val="0"/>
                <w:sz w:val="15"/>
              </w:rPr>
              <w:t>.BranchId</w:t>
            </w:r>
          </w:p>
        </w:tc>
        <w:tc>
          <w:tcPr>
            <w:tcW w:type="dxa" w:w="3515"/>
            <w:vAlign w:val="top"/>
          </w:tcPr>
          <w:p>
            <w:pPr>
              <w:spacing w:after="0" w:line="240" w:lineRule="auto"/>
            </w:pPr>
            <w:hyperlink w:anchor="t_Branchmaster" w:history="1">
              <w:r>
                <w:rPr>
                  <w:color w:val="1F5FAF"/>
                  <w:sz w:val="15"/>
                </w:rPr>
                <w:t xml:space="preserve">Branchmaster</w:t>
              </w:r>
            </w:hyperlink>
            <w:r>
              <w:rPr>
                <w:b w:val="0"/>
                <w:i w:val="0"/>
                <w:sz w:val="15"/>
              </w:rPr>
              <w:t>.BranchID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DoctorVisitProcessConfig" w:history="1">
              <w:r>
                <w:rPr>
                  <w:color w:val="1F5FAF"/>
                  <w:sz w:val="15"/>
                </w:rPr>
                <w:t xml:space="preserve">DoctorVisitProcessConfig</w:t>
              </w:r>
            </w:hyperlink>
            <w:r>
              <w:rPr>
                <w:b w:val="0"/>
                <w:i w:val="0"/>
                <w:sz w:val="15"/>
              </w:rPr>
              <w:t>.SpecialityId</w:t>
            </w:r>
          </w:p>
        </w:tc>
        <w:tc>
          <w:tcPr>
            <w:tcW w:type="dxa" w:w="3515"/>
            <w:shd w:val="clear" w:color="auto" w:fill="F3F6FA"/>
            <w:vAlign w:val="top"/>
          </w:tcPr>
          <w:p>
            <w:pPr>
              <w:spacing w:after="0" w:line="240" w:lineRule="auto"/>
            </w:pPr>
            <w:hyperlink w:anchor="t_DoctorSpecialityMaster" w:history="1">
              <w:r>
                <w:rPr>
                  <w:color w:val="1F5FAF"/>
                  <w:sz w:val="15"/>
                </w:rPr>
                <w:t xml:space="preserve">DoctorSpecialityMaster</w:t>
              </w:r>
            </w:hyperlink>
            <w:r>
              <w:rPr>
                <w:b w:val="0"/>
                <w:i w:val="0"/>
                <w:sz w:val="15"/>
              </w:rPr>
              <w:t>.SpecialityId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DoctorVisitProcessConfig" w:history="1">
              <w:r>
                <w:rPr>
                  <w:color w:val="1F5FAF"/>
                  <w:sz w:val="15"/>
                </w:rPr>
                <w:t xml:space="preserve">DoctorVisitProcessConfig</w:t>
              </w:r>
            </w:hyperlink>
            <w:r>
              <w:rPr>
                <w:b w:val="0"/>
                <w:i w:val="0"/>
                <w:sz w:val="15"/>
              </w:rPr>
              <w:t>.DoctorId</w:t>
            </w:r>
          </w:p>
        </w:tc>
        <w:tc>
          <w:tcPr>
            <w:tcW w:type="dxa" w:w="3515"/>
            <w:vAlign w:val="top"/>
          </w:tcPr>
          <w:p>
            <w:pPr>
              <w:spacing w:after="0" w:line="240" w:lineRule="auto"/>
            </w:pPr>
            <w:hyperlink w:anchor="t_DoctorMaster" w:history="1">
              <w:r>
                <w:rPr>
                  <w:color w:val="1F5FAF"/>
                  <w:sz w:val="15"/>
                </w:rPr>
                <w:t xml:space="preserve">DoctorMaster</w:t>
              </w:r>
            </w:hyperlink>
            <w:r>
              <w:rPr>
                <w:b w:val="0"/>
                <w:i w:val="0"/>
                <w:sz w:val="15"/>
              </w:rPr>
              <w:t>.DoctorId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bl>
    <w:p>
      <w:pPr>
        <w:pStyle w:val="Heading3"/>
      </w:pPr>
      <w:bookmarkStart w:id="179" w:name="t_ServiceMaster"/>
      <w:r>
        <w:t>ServiceMaster</w:t>
      </w:r>
      <w:bookmarkEnd w:id="179"/>
    </w:p>
    <w:p>
      <w:pPr>
        <w:spacing w:after="60"/>
      </w:pPr>
      <w:r>
        <w:t>OPD service catalogue: consultation and other services with charges, GST and discount rules.</w:t>
      </w:r>
    </w:p>
    <w:p>
      <w:pPr>
        <w:spacing w:after="60"/>
      </w:pPr>
      <w:r>
        <w:rPr>
          <w:b/>
          <w:i w:val="0"/>
          <w:sz w:val="17"/>
        </w:rPr>
        <w:t xml:space="preserve">Primary key: </w:t>
      </w:r>
      <w:r>
        <w:rPr>
          <w:b w:val="0"/>
          <w:i w:val="0"/>
          <w:sz w:val="17"/>
        </w:rPr>
        <w:t>ServiceId</w:t>
      </w:r>
      <w:r>
        <w:rPr>
          <w:b/>
          <w:i w:val="0"/>
          <w:sz w:val="17"/>
        </w:rPr>
        <w:t xml:space="preserve">    Unique: </w:t>
      </w:r>
      <w:r>
        <w:rPr>
          <w:b w:val="0"/>
          <w:i w:val="0"/>
          <w:sz w:val="17"/>
        </w:rPr>
        <w:t>(BranchId, ItemCode)</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ServiceId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ItemCode</w:t>
            </w:r>
          </w:p>
        </w:tc>
        <w:tc>
          <w:tcPr>
            <w:tcW w:type="dxa" w:w="1304"/>
            <w:shd w:val="clear" w:color="auto" w:fill="F3F6FA"/>
            <w:vAlign w:val="top"/>
          </w:tcPr>
          <w:p>
            <w:pPr>
              <w:spacing w:after="0" w:line="240" w:lineRule="auto"/>
            </w:pPr>
            <w:r>
              <w:rPr>
                <w:b w:val="0"/>
                <w:i w:val="0"/>
                <w:sz w:val="15"/>
              </w:rPr>
              <w:t>nvarchar(20)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Short code (item code).</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ItemName</w:t>
            </w:r>
          </w:p>
        </w:tc>
        <w:tc>
          <w:tcPr>
            <w:tcW w:type="dxa" w:w="1304"/>
            <w:vAlign w:val="top"/>
          </w:tcPr>
          <w:p>
            <w:pPr>
              <w:spacing w:after="0" w:line="240" w:lineRule="auto"/>
            </w:pPr>
            <w:r>
              <w:rPr>
                <w:b w:val="0"/>
                <w:i w:val="0"/>
                <w:sz w:val="15"/>
              </w:rPr>
              <w:t>nvarchar(150)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Item name.</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ServiceType</w:t>
            </w:r>
          </w:p>
        </w:tc>
        <w:tc>
          <w:tcPr>
            <w:tcW w:type="dxa" w:w="1304"/>
            <w:shd w:val="clear" w:color="auto" w:fill="F3F6FA"/>
            <w:vAlign w:val="top"/>
          </w:tcPr>
          <w:p>
            <w:pPr>
              <w:spacing w:after="0" w:line="240" w:lineRule="auto"/>
            </w:pPr>
            <w:r>
              <w:rPr>
                <w:b w:val="0"/>
                <w:i w:val="0"/>
                <w:sz w:val="15"/>
              </w:rPr>
              <w:t>nvarchar(20)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Consulting or Service.</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ItemCharges</w:t>
            </w:r>
          </w:p>
        </w:tc>
        <w:tc>
          <w:tcPr>
            <w:tcW w:type="dxa" w:w="1304"/>
            <w:vAlign w:val="top"/>
          </w:tcPr>
          <w:p>
            <w:pPr>
              <w:spacing w:after="0" w:line="240" w:lineRule="auto"/>
            </w:pPr>
            <w:r>
              <w:rPr>
                <w:b w:val="0"/>
                <w:i w:val="0"/>
                <w:sz w:val="15"/>
              </w:rPr>
              <w:t>decimal(18,2)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Item charges (amount).</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BranchId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branch.</w:t>
            </w:r>
            <w:r>
              <w:rPr>
                <w:b w:val="0"/>
                <w:i w:val="0"/>
                <w:color w:val="555F6D"/>
                <w:sz w:val="15"/>
              </w:rPr>
              <w:t xml:space="preserve">  → </w:t>
            </w:r>
            <w:hyperlink w:anchor="t_Branchmaster" w:history="1">
              <w:r>
                <w:rPr>
                  <w:color w:val="1F5FAF"/>
                  <w:sz w:val="15"/>
                </w:rPr>
                <w:t xml:space="preserve">Branchmaster</w:t>
              </w:r>
            </w:hyperlink>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IsActive</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Active flag: 1 = active, 0 = inactive.</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CreatedBy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created the record.</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CreatedDate</w:t>
            </w:r>
          </w:p>
        </w:tc>
        <w:tc>
          <w:tcPr>
            <w:tcW w:type="dxa" w:w="1304"/>
            <w:vAlign w:val="top"/>
          </w:tcPr>
          <w:p>
            <w:pPr>
              <w:spacing w:after="0" w:line="240" w:lineRule="auto"/>
            </w:pPr>
            <w:r>
              <w:rPr>
                <w:b w:val="0"/>
                <w:i w:val="0"/>
                <w:sz w:val="15"/>
              </w:rPr>
              <w:t>datetime2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GETDATE()</w:t>
            </w:r>
          </w:p>
        </w:tc>
        <w:tc>
          <w:tcPr>
            <w:tcW w:type="dxa" w:w="4309"/>
            <w:vAlign w:val="top"/>
          </w:tcPr>
          <w:p>
            <w:pPr>
              <w:spacing w:after="0" w:line="240" w:lineRule="auto"/>
            </w:pPr>
            <w:r>
              <w:rPr>
                <w:b w:val="0"/>
                <w:i w:val="0"/>
                <w:sz w:val="15"/>
              </w:rPr>
              <w:t>Date and time the record was created.</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ModifiedBy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last changed the record.</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ModifiedDate</w:t>
            </w:r>
          </w:p>
        </w:tc>
        <w:tc>
          <w:tcPr>
            <w:tcW w:type="dxa" w:w="1304"/>
            <w:vAlign w:val="top"/>
          </w:tcPr>
          <w:p>
            <w:pPr>
              <w:spacing w:after="0" w:line="240" w:lineRule="auto"/>
            </w:pPr>
            <w:r>
              <w:rPr>
                <w:b w:val="0"/>
                <w:i w:val="0"/>
                <w:sz w:val="15"/>
              </w:rPr>
              <w:t>datetime2</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Date and time of the last change.</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IsRegistration</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1 = registration fee service.</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ConsultingType</w:t>
            </w:r>
          </w:p>
        </w:tc>
        <w:tc>
          <w:tcPr>
            <w:tcW w:type="dxa" w:w="1304"/>
            <w:vAlign w:val="top"/>
          </w:tcPr>
          <w:p>
            <w:pPr>
              <w:spacing w:after="0" w:line="240" w:lineRule="auto"/>
            </w:pPr>
            <w:r>
              <w:rPr>
                <w:b w:val="0"/>
                <w:i w:val="0"/>
                <w:sz w:val="15"/>
              </w:rPr>
              <w:t>nvarchar(20)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Consulting type.</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IsGstRequired</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Yes/No: GST required.</w:t>
            </w:r>
          </w:p>
        </w:tc>
      </w:tr>
      <w:tr>
        <w:trPr>
          <w:cantSplit/>
        </w:trPr>
        <w:tc>
          <w:tcPr>
            <w:tcW w:type="dxa" w:w="340"/>
            <w:vAlign w:val="top"/>
          </w:tcPr>
          <w:p>
            <w:pPr>
              <w:spacing w:after="0" w:line="240" w:lineRule="auto"/>
            </w:pPr>
            <w:r>
              <w:rPr>
                <w:b w:val="0"/>
                <w:i w:val="0"/>
                <w:sz w:val="15"/>
              </w:rPr>
              <w:t>15</w:t>
            </w:r>
          </w:p>
        </w:tc>
        <w:tc>
          <w:tcPr>
            <w:tcW w:type="dxa" w:w="2041"/>
            <w:vAlign w:val="top"/>
          </w:tcPr>
          <w:p>
            <w:pPr>
              <w:spacing w:after="0" w:line="240" w:lineRule="auto"/>
            </w:pPr>
            <w:r>
              <w:rPr>
                <w:b w:val="0"/>
                <w:i w:val="0"/>
                <w:sz w:val="15"/>
              </w:rPr>
              <w:t>GstPercentage</w:t>
            </w:r>
          </w:p>
        </w:tc>
        <w:tc>
          <w:tcPr>
            <w:tcW w:type="dxa" w:w="1304"/>
            <w:vAlign w:val="top"/>
          </w:tcPr>
          <w:p>
            <w:pPr>
              <w:spacing w:after="0" w:line="240" w:lineRule="auto"/>
            </w:pPr>
            <w:r>
              <w:rPr>
                <w:b w:val="0"/>
                <w:i w:val="0"/>
                <w:sz w:val="15"/>
              </w:rPr>
              <w:t>decimal(5,2)</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GST percentage (%).</w:t>
            </w:r>
          </w:p>
        </w:tc>
      </w:tr>
      <w:tr>
        <w:trPr>
          <w:cantSplit/>
        </w:trPr>
        <w:tc>
          <w:tcPr>
            <w:tcW w:type="dxa" w:w="340"/>
            <w:shd w:val="clear" w:color="auto" w:fill="F3F6FA"/>
            <w:vAlign w:val="top"/>
          </w:tcPr>
          <w:p>
            <w:pPr>
              <w:spacing w:after="0" w:line="240" w:lineRule="auto"/>
            </w:pPr>
            <w:r>
              <w:rPr>
                <w:b w:val="0"/>
                <w:i w:val="0"/>
                <w:sz w:val="15"/>
              </w:rPr>
              <w:t>16</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Company (tenant) the record belongs to.</w:t>
            </w:r>
          </w:p>
        </w:tc>
      </w:tr>
      <w:tr>
        <w:trPr>
          <w:cantSplit/>
        </w:trPr>
        <w:tc>
          <w:tcPr>
            <w:tcW w:type="dxa" w:w="340"/>
            <w:vAlign w:val="top"/>
          </w:tcPr>
          <w:p>
            <w:pPr>
              <w:spacing w:after="0" w:line="240" w:lineRule="auto"/>
            </w:pPr>
            <w:r>
              <w:rPr>
                <w:b w:val="0"/>
                <w:i w:val="0"/>
                <w:sz w:val="15"/>
              </w:rPr>
              <w:t>17</w:t>
            </w:r>
          </w:p>
        </w:tc>
        <w:tc>
          <w:tcPr>
            <w:tcW w:type="dxa" w:w="2041"/>
            <w:vAlign w:val="top"/>
          </w:tcPr>
          <w:p>
            <w:pPr>
              <w:spacing w:after="0" w:line="240" w:lineRule="auto"/>
            </w:pPr>
            <w:r>
              <w:rPr>
                <w:b w:val="0"/>
                <w:i w:val="0"/>
                <w:sz w:val="15"/>
              </w:rPr>
              <w:t>IsDiscountable</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Yes/No: Discountable.</w:t>
            </w:r>
          </w:p>
        </w:tc>
      </w:tr>
    </w:tbl>
    <w:p>
      <w:pPr>
        <w:spacing w:before="60" w:after="0"/>
      </w:pPr>
      <w:r>
        <w:rPr>
          <w:b/>
          <w:i w:val="0"/>
          <w:color w:val="1B2A4A"/>
          <w:sz w:val="16"/>
        </w:rPr>
        <w:t xml:space="preserve">References: </w:t>
      </w:r>
      <w:hyperlink w:anchor="t_Branchmaster" w:history="1">
        <w:r>
          <w:rPr>
            <w:color w:val="1F5FAF"/>
            <w:sz w:val="16"/>
          </w:rPr>
          <w:t xml:space="preserve">Branchmaster</w:t>
        </w:r>
      </w:hyperlink>
      <w:r>
        <w:rPr>
          <w:b w:val="0"/>
          <w:i w:val="0"/>
          <w:color w:val="555F6D"/>
          <w:sz w:val="16"/>
        </w:rPr>
        <w:t xml:space="preserve"> (via BranchId)</w:t>
      </w:r>
    </w:p>
    <w:p>
      <w:pPr>
        <w:spacing w:after="40"/>
      </w:pPr>
      <w:r>
        <w:rPr>
          <w:b/>
          <w:i w:val="0"/>
          <w:color w:val="1B2A4A"/>
          <w:sz w:val="16"/>
        </w:rPr>
        <w:t xml:space="preserve">Referenced by: </w:t>
      </w:r>
      <w:hyperlink w:anchor="t_CertificateTypeMaster" w:history="1">
        <w:r>
          <w:rPr>
            <w:color w:val="1F5FAF"/>
            <w:sz w:val="16"/>
          </w:rPr>
          <w:t xml:space="preserve">CertificateTypeMaster</w:t>
        </w:r>
      </w:hyperlink>
      <w:r>
        <w:rPr>
          <w:b w:val="0"/>
          <w:i w:val="0"/>
          <w:color w:val="555F6D"/>
          <w:sz w:val="16"/>
        </w:rPr>
        <w:t>.FeeServiceId</w:t>
      </w:r>
      <w:r>
        <w:rPr>
          <w:b w:val="0"/>
          <w:i w:val="0"/>
          <w:sz w:val="16"/>
        </w:rPr>
        <w:t xml:space="preserve">, </w:t>
      </w:r>
      <w:hyperlink w:anchor="t_DoctorCommissionConfig" w:history="1">
        <w:r>
          <w:rPr>
            <w:color w:val="1F5FAF"/>
            <w:sz w:val="16"/>
          </w:rPr>
          <w:t xml:space="preserve">DoctorCommissionConfig</w:t>
        </w:r>
      </w:hyperlink>
      <w:r>
        <w:rPr>
          <w:b w:val="0"/>
          <w:i w:val="0"/>
          <w:color w:val="555F6D"/>
          <w:sz w:val="16"/>
        </w:rPr>
        <w:t>.ServiceId</w:t>
      </w:r>
      <w:r>
        <w:rPr>
          <w:b w:val="0"/>
          <w:i w:val="0"/>
          <w:sz w:val="16"/>
        </w:rPr>
        <w:t xml:space="preserve">, </w:t>
      </w:r>
      <w:hyperlink w:anchor="t_DoctorConsultingFeeMap" w:history="1">
        <w:r>
          <w:rPr>
            <w:color w:val="1F5FAF"/>
            <w:sz w:val="16"/>
          </w:rPr>
          <w:t xml:space="preserve">DoctorConsultingFeeMap</w:t>
        </w:r>
      </w:hyperlink>
      <w:r>
        <w:rPr>
          <w:b w:val="0"/>
          <w:i w:val="0"/>
          <w:color w:val="555F6D"/>
          <w:sz w:val="16"/>
        </w:rPr>
        <w:t>.ServiceId</w:t>
      </w:r>
      <w:r>
        <w:rPr>
          <w:b w:val="0"/>
          <w:i w:val="0"/>
          <w:sz w:val="16"/>
        </w:rPr>
        <w:t xml:space="preserve">, </w:t>
      </w:r>
      <w:hyperlink w:anchor="t_PatientOPDService" w:history="1">
        <w:r>
          <w:rPr>
            <w:color w:val="1F5FAF"/>
            <w:sz w:val="16"/>
          </w:rPr>
          <w:t xml:space="preserve">PatientOPDService</w:t>
        </w:r>
      </w:hyperlink>
      <w:r>
        <w:rPr>
          <w:b w:val="0"/>
          <w:i w:val="0"/>
          <w:color w:val="555F6D"/>
          <w:sz w:val="16"/>
        </w:rPr>
        <w:t>.ServiceId</w:t>
      </w:r>
      <w:r>
        <w:rPr>
          <w:b w:val="0"/>
          <w:i w:val="0"/>
          <w:sz w:val="16"/>
        </w:rPr>
        <w:t xml:space="preserve">, </w:t>
      </w:r>
      <w:hyperlink w:anchor="t_PatientOPDServiceItem" w:history="1">
        <w:r>
          <w:rPr>
            <w:color w:val="1F5FAF"/>
            <w:sz w:val="16"/>
          </w:rPr>
          <w:t xml:space="preserve">PatientOPDServiceItem</w:t>
        </w:r>
      </w:hyperlink>
      <w:r>
        <w:rPr>
          <w:b w:val="0"/>
          <w:i w:val="0"/>
          <w:color w:val="555F6D"/>
          <w:sz w:val="16"/>
        </w:rPr>
        <w:t>.ServiceId</w:t>
      </w:r>
    </w:p>
    <w:p>
      <w:pPr>
        <w:pStyle w:val="Heading3"/>
      </w:pPr>
      <w:bookmarkStart w:id="180" w:name="t_DoctorConsultingFeeMap"/>
      <w:r>
        <w:t>DoctorConsultingFeeMap</w:t>
      </w:r>
      <w:bookmarkEnd w:id="180"/>
    </w:p>
    <w:p>
      <w:pPr>
        <w:spacing w:after="60"/>
      </w:pPr>
      <w:r>
        <w:t>The consultation service (fee) a doctor charges in a branch, with follow-up grace time.</w:t>
      </w:r>
    </w:p>
    <w:p>
      <w:pPr>
        <w:spacing w:after="60"/>
      </w:pPr>
      <w:r>
        <w:rPr>
          <w:b/>
          <w:i w:val="0"/>
          <w:sz w:val="17"/>
        </w:rPr>
        <w:t xml:space="preserve">Primary key: </w:t>
      </w:r>
      <w:r>
        <w:rPr>
          <w:b w:val="0"/>
          <w:i w:val="0"/>
          <w:sz w:val="17"/>
        </w:rPr>
        <w:t>MappingId</w:t>
      </w:r>
      <w:r>
        <w:rPr>
          <w:b/>
          <w:i w:val="0"/>
          <w:sz w:val="17"/>
        </w:rPr>
        <w:t xml:space="preserve">    Unique: </w:t>
      </w:r>
      <w:r>
        <w:rPr>
          <w:b w:val="0"/>
          <w:i w:val="0"/>
          <w:sz w:val="17"/>
        </w:rPr>
        <w:t>(DoctorId, ServiceId, BranchId)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MappingId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DoctorId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doctor.</w:t>
            </w:r>
            <w:r>
              <w:rPr>
                <w:b w:val="0"/>
                <w:i w:val="0"/>
                <w:color w:val="555F6D"/>
                <w:sz w:val="15"/>
              </w:rPr>
              <w:t xml:space="preserve">  → </w:t>
            </w:r>
            <w:hyperlink w:anchor="t_DoctorMaster" w:history="1">
              <w:r>
                <w:rPr>
                  <w:color w:val="1F5FAF"/>
                  <w:sz w:val="15"/>
                </w:rPr>
                <w:t xml:space="preserve">DoctorMaster</w:t>
              </w:r>
            </w:hyperlink>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ServiceId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service.</w:t>
            </w:r>
            <w:r>
              <w:rPr>
                <w:b w:val="0"/>
                <w:i w:val="0"/>
                <w:color w:val="555F6D"/>
                <w:sz w:val="15"/>
              </w:rPr>
              <w:t xml:space="preserve">  → </w:t>
            </w:r>
            <w:hyperlink w:anchor="t_ServiceMaster" w:history="1">
              <w:r>
                <w:rPr>
                  <w:color w:val="1F5FAF"/>
                  <w:sz w:val="15"/>
                </w:rPr>
                <w:t xml:space="preserve">ServiceMaster</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BranchId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branch.</w:t>
            </w:r>
            <w:r>
              <w:rPr>
                <w:b w:val="0"/>
                <w:i w:val="0"/>
                <w:color w:val="555F6D"/>
                <w:sz w:val="15"/>
              </w:rPr>
              <w:t xml:space="preserve">  → </w:t>
            </w:r>
            <w:hyperlink w:anchor="t_Branchmaster" w:history="1">
              <w:r>
                <w:rPr>
                  <w:color w:val="1F5FAF"/>
                  <w:sz w:val="15"/>
                </w:rPr>
                <w:t xml:space="preserve">Branchmaster</w:t>
              </w:r>
            </w:hyperlink>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IsActive</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Active flag: 1 = active, 0 = inactive.</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CreatedBy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created the record.</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CreatedDate</w:t>
            </w:r>
          </w:p>
        </w:tc>
        <w:tc>
          <w:tcPr>
            <w:tcW w:type="dxa" w:w="1304"/>
            <w:vAlign w:val="top"/>
          </w:tcPr>
          <w:p>
            <w:pPr>
              <w:spacing w:after="0" w:line="240" w:lineRule="auto"/>
            </w:pPr>
            <w:r>
              <w:rPr>
                <w:b w:val="0"/>
                <w:i w:val="0"/>
                <w:sz w:val="15"/>
              </w:rPr>
              <w:t>datetime2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GETDATE()</w:t>
            </w:r>
          </w:p>
        </w:tc>
        <w:tc>
          <w:tcPr>
            <w:tcW w:type="dxa" w:w="4309"/>
            <w:vAlign w:val="top"/>
          </w:tcPr>
          <w:p>
            <w:pPr>
              <w:spacing w:after="0" w:line="240" w:lineRule="auto"/>
            </w:pPr>
            <w:r>
              <w:rPr>
                <w:b w:val="0"/>
                <w:i w:val="0"/>
                <w:sz w:val="15"/>
              </w:rPr>
              <w:t>Date and time the record was created.</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GraceTime</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Grace time.</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CompanyId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Company (tenant) the record belongs to.</w:t>
            </w:r>
          </w:p>
        </w:tc>
      </w:tr>
    </w:tbl>
    <w:p>
      <w:pPr>
        <w:spacing w:before="60" w:after="0"/>
      </w:pPr>
      <w:r>
        <w:rPr>
          <w:b/>
          <w:i w:val="0"/>
          <w:color w:val="1B2A4A"/>
          <w:sz w:val="16"/>
        </w:rPr>
        <w:t xml:space="preserve">References: </w:t>
      </w:r>
      <w:hyperlink w:anchor="t_DoctorMaster" w:history="1">
        <w:r>
          <w:rPr>
            <w:color w:val="1F5FAF"/>
            <w:sz w:val="16"/>
          </w:rPr>
          <w:t xml:space="preserve">DoctorMaster</w:t>
        </w:r>
      </w:hyperlink>
      <w:r>
        <w:rPr>
          <w:b w:val="0"/>
          <w:i w:val="0"/>
          <w:color w:val="555F6D"/>
          <w:sz w:val="16"/>
        </w:rPr>
        <w:t xml:space="preserve"> (via DoctorId)</w:t>
      </w:r>
      <w:r>
        <w:rPr>
          <w:b w:val="0"/>
          <w:i w:val="0"/>
          <w:sz w:val="16"/>
        </w:rPr>
        <w:t xml:space="preserve">, </w:t>
      </w:r>
      <w:hyperlink w:anchor="t_ServiceMaster" w:history="1">
        <w:r>
          <w:rPr>
            <w:color w:val="1F5FAF"/>
            <w:sz w:val="16"/>
          </w:rPr>
          <w:t xml:space="preserve">ServiceMaster</w:t>
        </w:r>
      </w:hyperlink>
      <w:r>
        <w:rPr>
          <w:b w:val="0"/>
          <w:i w:val="0"/>
          <w:color w:val="555F6D"/>
          <w:sz w:val="16"/>
        </w:rPr>
        <w:t xml:space="preserve"> (via ServiceId)</w:t>
      </w:r>
      <w:r>
        <w:rPr>
          <w:b w:val="0"/>
          <w:i w:val="0"/>
          <w:sz w:val="16"/>
        </w:rPr>
        <w:t xml:space="preserve">, </w:t>
      </w:r>
      <w:hyperlink w:anchor="t_Branchmaster" w:history="1">
        <w:r>
          <w:rPr>
            <w:color w:val="1F5FAF"/>
            <w:sz w:val="16"/>
          </w:rPr>
          <w:t xml:space="preserve">Branchmaster</w:t>
        </w:r>
      </w:hyperlink>
      <w:r>
        <w:rPr>
          <w:b w:val="0"/>
          <w:i w:val="0"/>
          <w:color w:val="555F6D"/>
          <w:sz w:val="16"/>
        </w:rPr>
        <w:t xml:space="preserve"> (via BranchId)</w:t>
      </w:r>
    </w:p>
    <w:p>
      <w:pPr>
        <w:pStyle w:val="Heading3"/>
      </w:pPr>
      <w:bookmarkStart w:id="181" w:name="t_DoctorVisitProcessConfig"/>
      <w:r>
        <w:t>DoctorVisitProcessConfig</w:t>
      </w:r>
      <w:bookmarkEnd w:id="181"/>
    </w:p>
    <w:p>
      <w:pPr>
        <w:spacing w:after="60"/>
      </w:pPr>
      <w:r>
        <w:t>Rules for a visit by speciality / doctor: payment timing, vitals / diagnosis / ICD-10 required, billing required.</w:t>
      </w:r>
    </w:p>
    <w:p>
      <w:pPr>
        <w:spacing w:after="60"/>
      </w:pPr>
      <w:r>
        <w:rPr>
          <w:b/>
          <w:i w:val="0"/>
          <w:sz w:val="17"/>
        </w:rPr>
        <w:t xml:space="preserve">Primary key: </w:t>
      </w:r>
      <w:r>
        <w:rPr>
          <w:b w:val="0"/>
          <w:i w:val="0"/>
          <w:sz w:val="17"/>
        </w:rPr>
        <w:t>ProcessConfigId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ProcessConfigId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Company (tenant) the record belongs to.</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BranchId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branch.</w:t>
            </w:r>
            <w:r>
              <w:rPr>
                <w:b w:val="0"/>
                <w:i w:val="0"/>
                <w:color w:val="555F6D"/>
                <w:sz w:val="15"/>
              </w:rPr>
              <w:t xml:space="preserve">  → </w:t>
            </w:r>
            <w:hyperlink w:anchor="t_Branchmaster" w:history="1">
              <w:r>
                <w:rPr>
                  <w:color w:val="1F5FAF"/>
                  <w:sz w:val="15"/>
                </w:rPr>
                <w:t xml:space="preserve">Branchmaster</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SpecialityId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speciality.</w:t>
            </w:r>
            <w:r>
              <w:rPr>
                <w:b w:val="0"/>
                <w:i w:val="0"/>
                <w:color w:val="555F6D"/>
                <w:sz w:val="15"/>
              </w:rPr>
              <w:t xml:space="preserve">  → </w:t>
            </w:r>
            <w:hyperlink w:anchor="t_DoctorSpecialityMaster" w:history="1">
              <w:r>
                <w:rPr>
                  <w:color w:val="1F5FAF"/>
                  <w:sz w:val="15"/>
                </w:rPr>
                <w:t xml:space="preserve">DoctorSpecialityMaster</w:t>
              </w:r>
            </w:hyperlink>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DoctorId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doctor.</w:t>
            </w:r>
            <w:r>
              <w:rPr>
                <w:b w:val="0"/>
                <w:i w:val="0"/>
                <w:color w:val="555F6D"/>
                <w:sz w:val="15"/>
              </w:rPr>
              <w:t xml:space="preserve">  → </w:t>
            </w:r>
            <w:hyperlink w:anchor="t_DoctorMaster" w:history="1">
              <w:r>
                <w:rPr>
                  <w:color w:val="1F5FAF"/>
                  <w:sz w:val="15"/>
                </w:rPr>
                <w:t xml:space="preserve">DoctorMaster</w:t>
              </w:r>
            </w:hyperlink>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VisitType</w:t>
            </w:r>
          </w:p>
        </w:tc>
        <w:tc>
          <w:tcPr>
            <w:tcW w:type="dxa" w:w="1304"/>
            <w:shd w:val="clear" w:color="auto" w:fill="F3F6FA"/>
            <w:vAlign w:val="top"/>
          </w:tcPr>
          <w:p>
            <w:pPr>
              <w:spacing w:after="0" w:line="240" w:lineRule="auto"/>
            </w:pPr>
            <w:r>
              <w:rPr>
                <w:b w:val="0"/>
                <w:i w:val="0"/>
                <w:sz w:val="15"/>
              </w:rPr>
              <w:t>nvarchar(50)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'All'</w:t>
            </w:r>
          </w:p>
        </w:tc>
        <w:tc>
          <w:tcPr>
            <w:tcW w:type="dxa" w:w="4309"/>
            <w:shd w:val="clear" w:color="auto" w:fill="F3F6FA"/>
            <w:vAlign w:val="top"/>
          </w:tcPr>
          <w:p>
            <w:pPr>
              <w:spacing w:after="0" w:line="240" w:lineRule="auto"/>
            </w:pPr>
            <w:r>
              <w:rPr>
                <w:b w:val="0"/>
                <w:i w:val="0"/>
                <w:sz w:val="15"/>
              </w:rPr>
              <w:t>Visit type.</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PaymentTiming</w:t>
            </w:r>
          </w:p>
        </w:tc>
        <w:tc>
          <w:tcPr>
            <w:tcW w:type="dxa" w:w="1304"/>
            <w:vAlign w:val="top"/>
          </w:tcPr>
          <w:p>
            <w:pPr>
              <w:spacing w:after="0" w:line="240" w:lineRule="auto"/>
            </w:pPr>
            <w:r>
              <w:rPr>
                <w:b w:val="0"/>
                <w:i w:val="0"/>
                <w:sz w:val="15"/>
              </w:rPr>
              <w:t>nvarchar(50)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'Before Consultation'</w:t>
            </w:r>
          </w:p>
        </w:tc>
        <w:tc>
          <w:tcPr>
            <w:tcW w:type="dxa" w:w="4309"/>
            <w:vAlign w:val="top"/>
          </w:tcPr>
          <w:p>
            <w:pPr>
              <w:spacing w:after="0" w:line="240" w:lineRule="auto"/>
            </w:pPr>
            <w:r>
              <w:rPr>
                <w:b w:val="0"/>
                <w:i w:val="0"/>
                <w:sz w:val="15"/>
              </w:rPr>
              <w:t>Payment timing.</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VitalsRequired</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Yes/No: Vitals required.</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DiagnosisRequired</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Yes/No: Diagnosis required.</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Icd10Required</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Yes/No: Icd10 required.</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ProcedureAllowed</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Yes/No: Procedure allowed.</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BillingRequired</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Yes/No: Billing required.</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PaymentBeforeClosure</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Yes/No: Payment before closure.</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EffectiveFrom</w:t>
            </w:r>
          </w:p>
        </w:tc>
        <w:tc>
          <w:tcPr>
            <w:tcW w:type="dxa" w:w="1304"/>
            <w:shd w:val="clear" w:color="auto" w:fill="F3F6FA"/>
            <w:vAlign w:val="top"/>
          </w:tcPr>
          <w:p>
            <w:pPr>
              <w:spacing w:after="0" w:line="240" w:lineRule="auto"/>
            </w:pPr>
            <w:r>
              <w:rPr>
                <w:b w:val="0"/>
                <w:i w:val="0"/>
                <w:sz w:val="15"/>
              </w:rPr>
              <w:t>date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GETDATE()</w:t>
            </w:r>
          </w:p>
        </w:tc>
        <w:tc>
          <w:tcPr>
            <w:tcW w:type="dxa" w:w="4309"/>
            <w:shd w:val="clear" w:color="auto" w:fill="F3F6FA"/>
            <w:vAlign w:val="top"/>
          </w:tcPr>
          <w:p>
            <w:pPr>
              <w:spacing w:after="0" w:line="240" w:lineRule="auto"/>
            </w:pPr>
            <w:r>
              <w:rPr>
                <w:b w:val="0"/>
                <w:i w:val="0"/>
                <w:sz w:val="15"/>
              </w:rPr>
              <w:t>Valid from (date).</w:t>
            </w:r>
          </w:p>
        </w:tc>
      </w:tr>
      <w:tr>
        <w:trPr>
          <w:cantSplit/>
        </w:trPr>
        <w:tc>
          <w:tcPr>
            <w:tcW w:type="dxa" w:w="340"/>
            <w:vAlign w:val="top"/>
          </w:tcPr>
          <w:p>
            <w:pPr>
              <w:spacing w:after="0" w:line="240" w:lineRule="auto"/>
            </w:pPr>
            <w:r>
              <w:rPr>
                <w:b w:val="0"/>
                <w:i w:val="0"/>
                <w:sz w:val="15"/>
              </w:rPr>
              <w:t>15</w:t>
            </w:r>
          </w:p>
        </w:tc>
        <w:tc>
          <w:tcPr>
            <w:tcW w:type="dxa" w:w="2041"/>
            <w:vAlign w:val="top"/>
          </w:tcPr>
          <w:p>
            <w:pPr>
              <w:spacing w:after="0" w:line="240" w:lineRule="auto"/>
            </w:pPr>
            <w:r>
              <w:rPr>
                <w:b w:val="0"/>
                <w:i w:val="0"/>
                <w:sz w:val="15"/>
              </w:rPr>
              <w:t>EffectiveTo</w:t>
            </w:r>
          </w:p>
        </w:tc>
        <w:tc>
          <w:tcPr>
            <w:tcW w:type="dxa" w:w="1304"/>
            <w:vAlign w:val="top"/>
          </w:tcPr>
          <w:p>
            <w:pPr>
              <w:spacing w:after="0" w:line="240" w:lineRule="auto"/>
            </w:pPr>
            <w:r>
              <w:rPr>
                <w:b w:val="0"/>
                <w:i w:val="0"/>
                <w:sz w:val="15"/>
              </w:rPr>
              <w:t>date</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Valid to (date).</w:t>
            </w:r>
          </w:p>
        </w:tc>
      </w:tr>
      <w:tr>
        <w:trPr>
          <w:cantSplit/>
        </w:trPr>
        <w:tc>
          <w:tcPr>
            <w:tcW w:type="dxa" w:w="340"/>
            <w:shd w:val="clear" w:color="auto" w:fill="F3F6FA"/>
            <w:vAlign w:val="top"/>
          </w:tcPr>
          <w:p>
            <w:pPr>
              <w:spacing w:after="0" w:line="240" w:lineRule="auto"/>
            </w:pPr>
            <w:r>
              <w:rPr>
                <w:b w:val="0"/>
                <w:i w:val="0"/>
                <w:sz w:val="15"/>
              </w:rPr>
              <w:t>16</w:t>
            </w:r>
          </w:p>
        </w:tc>
        <w:tc>
          <w:tcPr>
            <w:tcW w:type="dxa" w:w="2041"/>
            <w:shd w:val="clear" w:color="auto" w:fill="F3F6FA"/>
            <w:vAlign w:val="top"/>
          </w:tcPr>
          <w:p>
            <w:pPr>
              <w:spacing w:after="0" w:line="240" w:lineRule="auto"/>
            </w:pPr>
            <w:r>
              <w:rPr>
                <w:b w:val="0"/>
                <w:i w:val="0"/>
                <w:sz w:val="15"/>
              </w:rPr>
              <w:t>IsActive</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Active flag: 1 = active, 0 = inactive.</w:t>
            </w:r>
          </w:p>
        </w:tc>
      </w:tr>
      <w:tr>
        <w:trPr>
          <w:cantSplit/>
        </w:trPr>
        <w:tc>
          <w:tcPr>
            <w:tcW w:type="dxa" w:w="340"/>
            <w:vAlign w:val="top"/>
          </w:tcPr>
          <w:p>
            <w:pPr>
              <w:spacing w:after="0" w:line="240" w:lineRule="auto"/>
            </w:pPr>
            <w:r>
              <w:rPr>
                <w:b w:val="0"/>
                <w:i w:val="0"/>
                <w:sz w:val="15"/>
              </w:rPr>
              <w:t>17</w:t>
            </w:r>
          </w:p>
        </w:tc>
        <w:tc>
          <w:tcPr>
            <w:tcW w:type="dxa" w:w="2041"/>
            <w:vAlign w:val="top"/>
          </w:tcPr>
          <w:p>
            <w:pPr>
              <w:spacing w:after="0" w:line="240" w:lineRule="auto"/>
            </w:pPr>
            <w:r>
              <w:rPr>
                <w:b w:val="0"/>
                <w:i w:val="0"/>
                <w:sz w:val="15"/>
              </w:rPr>
              <w:t>CreatedDate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GETDATE()</w:t>
            </w:r>
          </w:p>
        </w:tc>
        <w:tc>
          <w:tcPr>
            <w:tcW w:type="dxa" w:w="4309"/>
            <w:vAlign w:val="top"/>
          </w:tcPr>
          <w:p>
            <w:pPr>
              <w:spacing w:after="0" w:line="240" w:lineRule="auto"/>
            </w:pPr>
            <w:r>
              <w:rPr>
                <w:b w:val="0"/>
                <w:i w:val="0"/>
                <w:sz w:val="15"/>
              </w:rPr>
              <w:t>Date and time the record was created.</w:t>
            </w:r>
          </w:p>
        </w:tc>
      </w:tr>
      <w:tr>
        <w:trPr>
          <w:cantSplit/>
        </w:trPr>
        <w:tc>
          <w:tcPr>
            <w:tcW w:type="dxa" w:w="340"/>
            <w:shd w:val="clear" w:color="auto" w:fill="F3F6FA"/>
            <w:vAlign w:val="top"/>
          </w:tcPr>
          <w:p>
            <w:pPr>
              <w:spacing w:after="0" w:line="240" w:lineRule="auto"/>
            </w:pPr>
            <w:r>
              <w:rPr>
                <w:b w:val="0"/>
                <w:i w:val="0"/>
                <w:sz w:val="15"/>
              </w:rPr>
              <w:t>18</w:t>
            </w:r>
          </w:p>
        </w:tc>
        <w:tc>
          <w:tcPr>
            <w:tcW w:type="dxa" w:w="2041"/>
            <w:shd w:val="clear" w:color="auto" w:fill="F3F6FA"/>
            <w:vAlign w:val="top"/>
          </w:tcPr>
          <w:p>
            <w:pPr>
              <w:spacing w:after="0" w:line="240" w:lineRule="auto"/>
            </w:pPr>
            <w:r>
              <w:rPr>
                <w:b w:val="0"/>
                <w:i w:val="0"/>
                <w:sz w:val="15"/>
              </w:rPr>
              <w:t>CreatedBy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created the record.</w:t>
            </w:r>
          </w:p>
        </w:tc>
      </w:tr>
      <w:tr>
        <w:trPr>
          <w:cantSplit/>
        </w:trPr>
        <w:tc>
          <w:tcPr>
            <w:tcW w:type="dxa" w:w="340"/>
            <w:vAlign w:val="top"/>
          </w:tcPr>
          <w:p>
            <w:pPr>
              <w:spacing w:after="0" w:line="240" w:lineRule="auto"/>
            </w:pPr>
            <w:r>
              <w:rPr>
                <w:b w:val="0"/>
                <w:i w:val="0"/>
                <w:sz w:val="15"/>
              </w:rPr>
              <w:t>19</w:t>
            </w:r>
          </w:p>
        </w:tc>
        <w:tc>
          <w:tcPr>
            <w:tcW w:type="dxa" w:w="2041"/>
            <w:vAlign w:val="top"/>
          </w:tcPr>
          <w:p>
            <w:pPr>
              <w:spacing w:after="0" w:line="240" w:lineRule="auto"/>
            </w:pPr>
            <w:r>
              <w:rPr>
                <w:b w:val="0"/>
                <w:i w:val="0"/>
                <w:sz w:val="15"/>
              </w:rPr>
              <w:t>ModifiedDate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Date and time of the last change.</w:t>
            </w:r>
          </w:p>
        </w:tc>
      </w:tr>
      <w:tr>
        <w:trPr>
          <w:cantSplit/>
        </w:trPr>
        <w:tc>
          <w:tcPr>
            <w:tcW w:type="dxa" w:w="340"/>
            <w:shd w:val="clear" w:color="auto" w:fill="F3F6FA"/>
            <w:vAlign w:val="top"/>
          </w:tcPr>
          <w:p>
            <w:pPr>
              <w:spacing w:after="0" w:line="240" w:lineRule="auto"/>
            </w:pPr>
            <w:r>
              <w:rPr>
                <w:b w:val="0"/>
                <w:i w:val="0"/>
                <w:sz w:val="15"/>
              </w:rPr>
              <w:t>20</w:t>
            </w:r>
          </w:p>
        </w:tc>
        <w:tc>
          <w:tcPr>
            <w:tcW w:type="dxa" w:w="2041"/>
            <w:shd w:val="clear" w:color="auto" w:fill="F3F6FA"/>
            <w:vAlign w:val="top"/>
          </w:tcPr>
          <w:p>
            <w:pPr>
              <w:spacing w:after="0" w:line="240" w:lineRule="auto"/>
            </w:pPr>
            <w:r>
              <w:rPr>
                <w:b w:val="0"/>
                <w:i w:val="0"/>
                <w:sz w:val="15"/>
              </w:rPr>
              <w:t>ModifiedBy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last changed the record.</w:t>
            </w:r>
          </w:p>
        </w:tc>
      </w:tr>
    </w:tbl>
    <w:p>
      <w:pPr>
        <w:spacing w:before="60" w:after="0"/>
      </w:pPr>
      <w:r>
        <w:rPr>
          <w:b/>
          <w:i w:val="0"/>
          <w:color w:val="1B2A4A"/>
          <w:sz w:val="16"/>
        </w:rPr>
        <w:t xml:space="preserve">References: </w:t>
      </w:r>
      <w:hyperlink w:anchor="t_Branchmaster" w:history="1">
        <w:r>
          <w:rPr>
            <w:color w:val="1F5FAF"/>
            <w:sz w:val="16"/>
          </w:rPr>
          <w:t xml:space="preserve">Branchmaster</w:t>
        </w:r>
      </w:hyperlink>
      <w:r>
        <w:rPr>
          <w:b w:val="0"/>
          <w:i w:val="0"/>
          <w:color w:val="555F6D"/>
          <w:sz w:val="16"/>
        </w:rPr>
        <w:t xml:space="preserve"> (via BranchId)</w:t>
      </w:r>
      <w:r>
        <w:rPr>
          <w:b w:val="0"/>
          <w:i w:val="0"/>
          <w:sz w:val="16"/>
        </w:rPr>
        <w:t xml:space="preserve">, </w:t>
      </w:r>
      <w:hyperlink w:anchor="t_DoctorSpecialityMaster" w:history="1">
        <w:r>
          <w:rPr>
            <w:color w:val="1F5FAF"/>
            <w:sz w:val="16"/>
          </w:rPr>
          <w:t xml:space="preserve">DoctorSpecialityMaster</w:t>
        </w:r>
      </w:hyperlink>
      <w:r>
        <w:rPr>
          <w:b w:val="0"/>
          <w:i w:val="0"/>
          <w:color w:val="555F6D"/>
          <w:sz w:val="16"/>
        </w:rPr>
        <w:t xml:space="preserve"> (via SpecialityId)</w:t>
      </w:r>
      <w:r>
        <w:rPr>
          <w:b w:val="0"/>
          <w:i w:val="0"/>
          <w:sz w:val="16"/>
        </w:rPr>
        <w:t xml:space="preserve">, </w:t>
      </w:r>
      <w:hyperlink w:anchor="t_DoctorMaster" w:history="1">
        <w:r>
          <w:rPr>
            <w:color w:val="1F5FAF"/>
            <w:sz w:val="16"/>
          </w:rPr>
          <w:t xml:space="preserve">DoctorMaster</w:t>
        </w:r>
      </w:hyperlink>
      <w:r>
        <w:rPr>
          <w:b w:val="0"/>
          <w:i w:val="0"/>
          <w:color w:val="555F6D"/>
          <w:sz w:val="16"/>
        </w:rPr>
        <w:t xml:space="preserve"> (via DoctorId)</w:t>
      </w:r>
    </w:p>
    <w:p>
      <w:pPr>
        <w:pStyle w:val="Heading2"/>
      </w:pPr>
      <w:bookmarkStart w:id="182" w:name="m_B4"/>
      <w:r>
        <w:t>B4  OPD Visit, Billing &amp; Token</w:t>
      </w:r>
      <w:bookmarkEnd w:id="182"/>
    </w:p>
    <w:p>
      <w:r>
        <w:t>An OPD visit (PatientOPDService) with its service lines, the OPD bill number and daily token. Its bill is a PaymentHeader with ModuleCode = 'OPD' and the visit's OPDServiceId. Token status changes are logged for the queue monitor.</w:t>
      </w:r>
    </w:p>
    <w:p>
      <w:pPr>
        <w:sectPr>
          <w:pgSz w:w="11906" w:h="16838"/>
          <w:pgMar w:top="907" w:right="850" w:bottom="850" w:left="850" w:header="720" w:footer="720" w:gutter="0"/>
          <w:cols w:space="720"/>
          <w:docGrid w:linePitch="360"/>
        </w:sectPr>
      </w:pPr>
    </w:p>
    <w:p>
      <w:r>
        <w:rPr>
          <w:b/>
          <w:i w:val="0"/>
          <w:color w:val="1B2A4A"/>
          <w:sz w:val="24"/>
        </w:rPr>
        <w:t>B4  OPD Visit, Billing &amp; Token — relation diagram</w:t>
      </w:r>
    </w:p>
    <w:p>
      <w:pPr>
        <w:jc w:val="center"/>
      </w:pPr>
      <w:r>
        <w:drawing>
          <wp:inline xmlns:a="http://schemas.openxmlformats.org/drawingml/2006/main" xmlns:pic="http://schemas.openxmlformats.org/drawingml/2006/picture">
            <wp:extent cx="9540000" cy="3501741"/>
            <wp:docPr id="13" name="Picture 13"/>
            <wp:cNvGraphicFramePr>
              <a:graphicFrameLocks noChangeAspect="1"/>
            </wp:cNvGraphicFramePr>
            <a:graphic>
              <a:graphicData uri="http://schemas.openxmlformats.org/drawingml/2006/picture">
                <pic:pic>
                  <pic:nvPicPr>
                    <pic:cNvPr id="0" name="er_B4.png"/>
                    <pic:cNvPicPr/>
                  </pic:nvPicPr>
                  <pic:blipFill>
                    <a:blip r:embed="rId23"/>
                    <a:stretch>
                      <a:fillRect/>
                    </a:stretch>
                  </pic:blipFill>
                  <pic:spPr>
                    <a:xfrm>
                      <a:off x="0" y="0"/>
                      <a:ext cx="9540000" cy="3501741"/>
                    </a:xfrm>
                    <a:prstGeom prst="rect"/>
                  </pic:spPr>
                </pic:pic>
              </a:graphicData>
            </a:graphic>
          </wp:inline>
        </w:drawing>
      </w:r>
    </w:p>
    <w:p>
      <w:pPr>
        <w:jc w:val="center"/>
      </w:pPr>
      <w:r>
        <w:rPr>
          <w:b w:val="0"/>
          <w:i/>
          <w:color w:val="555F6D"/>
          <w:sz w:val="16"/>
        </w:rPr>
        <w:t>Figure B4: relations — OPD Visit, Billing &amp; Token</w:t>
      </w:r>
    </w:p>
    <w:p>
      <w:pPr>
        <w:sectPr>
          <w:pgSz w:w="16838" w:h="11906" w:orient="landscape"/>
          <w:pgMar w:top="907" w:right="850" w:bottom="850" w:left="850" w:header="720" w:footer="720" w:gutter="0"/>
          <w:cols w:space="720"/>
          <w:docGrid w:linePitch="360"/>
        </w:sectPr>
      </w:pPr>
    </w:p>
    <w:p>
      <w:pPr>
        <w:keepNext/>
      </w:pPr>
      <w:r>
        <w:rPr>
          <w:b/>
          <w:i w:val="0"/>
          <w:color w:val="0F6E6E"/>
        </w:rPr>
        <w:t>Relations of B4 (10)</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2551"/>
        <w:gridCol w:w="2551"/>
        <w:gridCol w:w="2551"/>
        <w:gridCol w:w="2551"/>
      </w:tblGrid>
      <w:tr>
        <w:trPr>
          <w:tblHeader w:val="true"/>
        </w:trPr>
        <w:tc>
          <w:tcPr>
            <w:tcW w:type="dxa" w:w="3515"/>
            <w:shd w:val="clear" w:color="auto" w:fill="1B2A4A"/>
          </w:tcPr>
          <w:p>
            <w:pPr>
              <w:spacing w:after="0"/>
            </w:pPr>
            <w:r>
              <w:rPr>
                <w:b/>
                <w:i w:val="0"/>
                <w:color w:val="FFFFFF"/>
                <w:sz w:val="15"/>
              </w:rPr>
              <w:t>Child table.column</w:t>
            </w:r>
          </w:p>
        </w:tc>
        <w:tc>
          <w:tcPr>
            <w:tcW w:type="dxa" w:w="3515"/>
            <w:shd w:val="clear" w:color="auto" w:fill="1B2A4A"/>
          </w:tcPr>
          <w:p>
            <w:pPr>
              <w:spacing w:after="0"/>
            </w:pPr>
            <w:r>
              <w:rPr>
                <w:b/>
                <w:i w:val="0"/>
                <w:color w:val="FFFFFF"/>
                <w:sz w:val="15"/>
              </w:rPr>
              <w:t>Parent table.column</w:t>
            </w:r>
          </w:p>
        </w:tc>
        <w:tc>
          <w:tcPr>
            <w:tcW w:type="dxa" w:w="1191"/>
            <w:shd w:val="clear" w:color="auto" w:fill="1B2A4A"/>
          </w:tcPr>
          <w:p>
            <w:pPr>
              <w:spacing w:after="0"/>
            </w:pPr>
            <w:r>
              <w:rPr>
                <w:b/>
                <w:i w:val="0"/>
                <w:color w:val="FFFFFF"/>
                <w:sz w:val="15"/>
              </w:rPr>
              <w:t>Cardinality</w:t>
            </w:r>
          </w:p>
        </w:tc>
        <w:tc>
          <w:tcPr>
            <w:tcW w:type="dxa" w:w="1984"/>
            <w:shd w:val="clear" w:color="auto" w:fill="1B2A4A"/>
          </w:tcPr>
          <w:p>
            <w:pPr>
              <w:spacing w:after="0"/>
            </w:pPr>
            <w:r>
              <w:rPr>
                <w:b/>
                <w:i w:val="0"/>
                <w:color w:val="FFFFFF"/>
                <w:sz w:val="15"/>
              </w:rPr>
              <w:t>Type</w:t>
            </w:r>
          </w:p>
        </w:tc>
      </w:tr>
      <w:tr>
        <w:trPr>
          <w:cantSplit/>
        </w:trPr>
        <w:tc>
          <w:tcPr>
            <w:tcW w:type="dxa" w:w="3515"/>
            <w:vAlign w:val="top"/>
          </w:tcPr>
          <w:p>
            <w:pPr>
              <w:spacing w:after="0" w:line="240" w:lineRule="auto"/>
            </w:pPr>
            <w:hyperlink w:anchor="t_PatientOPDService" w:history="1">
              <w:r>
                <w:rPr>
                  <w:color w:val="1F5FAF"/>
                  <w:sz w:val="15"/>
                </w:rPr>
                <w:t xml:space="preserve">PatientOPDService</w:t>
              </w:r>
            </w:hyperlink>
            <w:r>
              <w:rPr>
                <w:b w:val="0"/>
                <w:i w:val="0"/>
                <w:sz w:val="15"/>
              </w:rPr>
              <w:t>.PatientId</w:t>
            </w:r>
          </w:p>
        </w:tc>
        <w:tc>
          <w:tcPr>
            <w:tcW w:type="dxa" w:w="3515"/>
            <w:vAlign w:val="top"/>
          </w:tcPr>
          <w:p>
            <w:pPr>
              <w:spacing w:after="0" w:line="240" w:lineRule="auto"/>
            </w:pPr>
            <w:hyperlink w:anchor="t_PatientMaster" w:history="1">
              <w:r>
                <w:rPr>
                  <w:color w:val="1F5FAF"/>
                  <w:sz w:val="15"/>
                </w:rPr>
                <w:t xml:space="preserve">PatientMaster</w:t>
              </w:r>
            </w:hyperlink>
            <w:r>
              <w:rPr>
                <w:b w:val="0"/>
                <w:i w:val="0"/>
                <w:sz w:val="15"/>
              </w:rPr>
              <w:t>.PatientId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PatientOPDService" w:history="1">
              <w:r>
                <w:rPr>
                  <w:color w:val="1F5FAF"/>
                  <w:sz w:val="15"/>
                </w:rPr>
                <w:t xml:space="preserve">PatientOPDService</w:t>
              </w:r>
            </w:hyperlink>
            <w:r>
              <w:rPr>
                <w:b w:val="0"/>
                <w:i w:val="0"/>
                <w:sz w:val="15"/>
              </w:rPr>
              <w:t>.BranchId</w:t>
            </w:r>
          </w:p>
        </w:tc>
        <w:tc>
          <w:tcPr>
            <w:tcW w:type="dxa" w:w="3515"/>
            <w:shd w:val="clear" w:color="auto" w:fill="F3F6FA"/>
            <w:vAlign w:val="top"/>
          </w:tcPr>
          <w:p>
            <w:pPr>
              <w:spacing w:after="0" w:line="240" w:lineRule="auto"/>
            </w:pPr>
            <w:hyperlink w:anchor="t_Branchmaster" w:history="1">
              <w:r>
                <w:rPr>
                  <w:color w:val="1F5FAF"/>
                  <w:sz w:val="15"/>
                </w:rPr>
                <w:t xml:space="preserve">Branchmaster</w:t>
              </w:r>
            </w:hyperlink>
            <w:r>
              <w:rPr>
                <w:b w:val="0"/>
                <w:i w:val="0"/>
                <w:sz w:val="15"/>
              </w:rPr>
              <w:t>.BranchID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PatientOPDService" w:history="1">
              <w:r>
                <w:rPr>
                  <w:color w:val="1F5FAF"/>
                  <w:sz w:val="15"/>
                </w:rPr>
                <w:t xml:space="preserve">PatientOPDService</w:t>
              </w:r>
            </w:hyperlink>
            <w:r>
              <w:rPr>
                <w:b w:val="0"/>
                <w:i w:val="0"/>
                <w:sz w:val="15"/>
              </w:rPr>
              <w:t>.ConsultingDoctorId</w:t>
            </w:r>
          </w:p>
        </w:tc>
        <w:tc>
          <w:tcPr>
            <w:tcW w:type="dxa" w:w="3515"/>
            <w:vAlign w:val="top"/>
          </w:tcPr>
          <w:p>
            <w:pPr>
              <w:spacing w:after="0" w:line="240" w:lineRule="auto"/>
            </w:pPr>
            <w:hyperlink w:anchor="t_DoctorMaster" w:history="1">
              <w:r>
                <w:rPr>
                  <w:color w:val="1F5FAF"/>
                  <w:sz w:val="15"/>
                </w:rPr>
                <w:t xml:space="preserve">DoctorMaster</w:t>
              </w:r>
            </w:hyperlink>
            <w:r>
              <w:rPr>
                <w:b w:val="0"/>
                <w:i w:val="0"/>
                <w:sz w:val="15"/>
              </w:rPr>
              <w:t>.DoctorId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PatientOPDService" w:history="1">
              <w:r>
                <w:rPr>
                  <w:color w:val="1F5FAF"/>
                  <w:sz w:val="15"/>
                </w:rPr>
                <w:t xml:space="preserve">PatientOPDService</w:t>
              </w:r>
            </w:hyperlink>
            <w:r>
              <w:rPr>
                <w:b w:val="0"/>
                <w:i w:val="0"/>
                <w:sz w:val="15"/>
              </w:rPr>
              <w:t>.ServiceId</w:t>
            </w:r>
          </w:p>
        </w:tc>
        <w:tc>
          <w:tcPr>
            <w:tcW w:type="dxa" w:w="3515"/>
            <w:shd w:val="clear" w:color="auto" w:fill="F3F6FA"/>
            <w:vAlign w:val="top"/>
          </w:tcPr>
          <w:p>
            <w:pPr>
              <w:spacing w:after="0" w:line="240" w:lineRule="auto"/>
            </w:pPr>
            <w:hyperlink w:anchor="t_ServiceMaster" w:history="1">
              <w:r>
                <w:rPr>
                  <w:color w:val="1F5FAF"/>
                  <w:sz w:val="15"/>
                </w:rPr>
                <w:t xml:space="preserve">ServiceMaster</w:t>
              </w:r>
            </w:hyperlink>
            <w:r>
              <w:rPr>
                <w:b w:val="0"/>
                <w:i w:val="0"/>
                <w:sz w:val="15"/>
              </w:rPr>
              <w:t>.ServiceId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PatientOPDService" w:history="1">
              <w:r>
                <w:rPr>
                  <w:color w:val="1F5FAF"/>
                  <w:sz w:val="15"/>
                </w:rPr>
                <w:t xml:space="preserve">PatientOPDService</w:t>
              </w:r>
            </w:hyperlink>
            <w:r>
              <w:rPr>
                <w:b w:val="0"/>
                <w:i w:val="0"/>
                <w:sz w:val="15"/>
              </w:rPr>
              <w:t>.ScheduleId</w:t>
            </w:r>
          </w:p>
        </w:tc>
        <w:tc>
          <w:tcPr>
            <w:tcW w:type="dxa" w:w="3515"/>
            <w:vAlign w:val="top"/>
          </w:tcPr>
          <w:p>
            <w:pPr>
              <w:spacing w:after="0" w:line="240" w:lineRule="auto"/>
            </w:pPr>
            <w:hyperlink w:anchor="t_DoctorScheduleMaster" w:history="1">
              <w:r>
                <w:rPr>
                  <w:color w:val="1F5FAF"/>
                  <w:sz w:val="15"/>
                </w:rPr>
                <w:t xml:space="preserve">DoctorScheduleMaster</w:t>
              </w:r>
            </w:hyperlink>
            <w:r>
              <w:rPr>
                <w:b w:val="0"/>
                <w:i w:val="0"/>
                <w:sz w:val="15"/>
              </w:rPr>
              <w:t>.ScheduleId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PatientOPDServiceItem" w:history="1">
              <w:r>
                <w:rPr>
                  <w:color w:val="1F5FAF"/>
                  <w:sz w:val="15"/>
                </w:rPr>
                <w:t xml:space="preserve">PatientOPDServiceItem</w:t>
              </w:r>
            </w:hyperlink>
            <w:r>
              <w:rPr>
                <w:b w:val="0"/>
                <w:i w:val="0"/>
                <w:sz w:val="15"/>
              </w:rPr>
              <w:t>.OPDServiceId</w:t>
            </w:r>
          </w:p>
        </w:tc>
        <w:tc>
          <w:tcPr>
            <w:tcW w:type="dxa" w:w="3515"/>
            <w:shd w:val="clear" w:color="auto" w:fill="F3F6FA"/>
            <w:vAlign w:val="top"/>
          </w:tcPr>
          <w:p>
            <w:pPr>
              <w:spacing w:after="0" w:line="240" w:lineRule="auto"/>
            </w:pPr>
            <w:hyperlink w:anchor="t_PatientOPDService" w:history="1">
              <w:r>
                <w:rPr>
                  <w:color w:val="1F5FAF"/>
                  <w:sz w:val="15"/>
                </w:rPr>
                <w:t xml:space="preserve">PatientOPDService</w:t>
              </w:r>
            </w:hyperlink>
            <w:r>
              <w:rPr>
                <w:b w:val="0"/>
                <w:i w:val="0"/>
                <w:sz w:val="15"/>
              </w:rPr>
              <w:t>.OPDServiceId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Declared</w:t>
            </w:r>
          </w:p>
        </w:tc>
      </w:tr>
      <w:tr>
        <w:trPr>
          <w:cantSplit/>
        </w:trPr>
        <w:tc>
          <w:tcPr>
            <w:tcW w:type="dxa" w:w="3515"/>
            <w:vAlign w:val="top"/>
          </w:tcPr>
          <w:p>
            <w:pPr>
              <w:spacing w:after="0" w:line="240" w:lineRule="auto"/>
            </w:pPr>
            <w:hyperlink w:anchor="t_PatientOPDServiceItem" w:history="1">
              <w:r>
                <w:rPr>
                  <w:color w:val="1F5FAF"/>
                  <w:sz w:val="15"/>
                </w:rPr>
                <w:t xml:space="preserve">PatientOPDServiceItem</w:t>
              </w:r>
            </w:hyperlink>
            <w:r>
              <w:rPr>
                <w:b w:val="0"/>
                <w:i w:val="0"/>
                <w:sz w:val="15"/>
              </w:rPr>
              <w:t>.ServiceId</w:t>
            </w:r>
          </w:p>
        </w:tc>
        <w:tc>
          <w:tcPr>
            <w:tcW w:type="dxa" w:w="3515"/>
            <w:vAlign w:val="top"/>
          </w:tcPr>
          <w:p>
            <w:pPr>
              <w:spacing w:after="0" w:line="240" w:lineRule="auto"/>
            </w:pPr>
            <w:hyperlink w:anchor="t_ServiceMaster" w:history="1">
              <w:r>
                <w:rPr>
                  <w:color w:val="1F5FAF"/>
                  <w:sz w:val="15"/>
                </w:rPr>
                <w:t xml:space="preserve">ServiceMaster</w:t>
              </w:r>
            </w:hyperlink>
            <w:r>
              <w:rPr>
                <w:b w:val="0"/>
                <w:i w:val="0"/>
                <w:sz w:val="15"/>
              </w:rPr>
              <w:t>.ServiceId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OPDBillSequence" w:history="1">
              <w:r>
                <w:rPr>
                  <w:color w:val="1F5FAF"/>
                  <w:sz w:val="15"/>
                </w:rPr>
                <w:t xml:space="preserve">OPDBillSequence</w:t>
              </w:r>
            </w:hyperlink>
            <w:r>
              <w:rPr>
                <w:b w:val="0"/>
                <w:i w:val="0"/>
                <w:sz w:val="15"/>
              </w:rPr>
              <w:t>.BranchId</w:t>
            </w:r>
          </w:p>
        </w:tc>
        <w:tc>
          <w:tcPr>
            <w:tcW w:type="dxa" w:w="3515"/>
            <w:shd w:val="clear" w:color="auto" w:fill="F3F6FA"/>
            <w:vAlign w:val="top"/>
          </w:tcPr>
          <w:p>
            <w:pPr>
              <w:spacing w:after="0" w:line="240" w:lineRule="auto"/>
            </w:pPr>
            <w:hyperlink w:anchor="t_Branchmaster" w:history="1">
              <w:r>
                <w:rPr>
                  <w:color w:val="1F5FAF"/>
                  <w:sz w:val="15"/>
                </w:rPr>
                <w:t xml:space="preserve">Branchmaster</w:t>
              </w:r>
            </w:hyperlink>
            <w:r>
              <w:rPr>
                <w:b w:val="0"/>
                <w:i w:val="0"/>
                <w:sz w:val="15"/>
              </w:rPr>
              <w:t>.BranchID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OPDTokenSequence" w:history="1">
              <w:r>
                <w:rPr>
                  <w:color w:val="1F5FAF"/>
                  <w:sz w:val="15"/>
                </w:rPr>
                <w:t xml:space="preserve">OPDTokenSequence</w:t>
              </w:r>
            </w:hyperlink>
            <w:r>
              <w:rPr>
                <w:b w:val="0"/>
                <w:i w:val="0"/>
                <w:sz w:val="15"/>
              </w:rPr>
              <w:t>.BranchId</w:t>
            </w:r>
          </w:p>
        </w:tc>
        <w:tc>
          <w:tcPr>
            <w:tcW w:type="dxa" w:w="3515"/>
            <w:vAlign w:val="top"/>
          </w:tcPr>
          <w:p>
            <w:pPr>
              <w:spacing w:after="0" w:line="240" w:lineRule="auto"/>
            </w:pPr>
            <w:hyperlink w:anchor="t_Branchmaster" w:history="1">
              <w:r>
                <w:rPr>
                  <w:color w:val="1F5FAF"/>
                  <w:sz w:val="15"/>
                </w:rPr>
                <w:t xml:space="preserve">Branchmaster</w:t>
              </w:r>
            </w:hyperlink>
            <w:r>
              <w:rPr>
                <w:b w:val="0"/>
                <w:i w:val="0"/>
                <w:sz w:val="15"/>
              </w:rPr>
              <w:t>.BranchID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OPDTokenStatusLog" w:history="1">
              <w:r>
                <w:rPr>
                  <w:color w:val="1F5FAF"/>
                  <w:sz w:val="15"/>
                </w:rPr>
                <w:t xml:space="preserve">OPDTokenStatusLog</w:t>
              </w:r>
            </w:hyperlink>
            <w:r>
              <w:rPr>
                <w:b w:val="0"/>
                <w:i w:val="0"/>
                <w:sz w:val="15"/>
              </w:rPr>
              <w:t>.OPDServiceId</w:t>
            </w:r>
          </w:p>
        </w:tc>
        <w:tc>
          <w:tcPr>
            <w:tcW w:type="dxa" w:w="3515"/>
            <w:shd w:val="clear" w:color="auto" w:fill="F3F6FA"/>
            <w:vAlign w:val="top"/>
          </w:tcPr>
          <w:p>
            <w:pPr>
              <w:spacing w:after="0" w:line="240" w:lineRule="auto"/>
            </w:pPr>
            <w:hyperlink w:anchor="t_PatientOPDService" w:history="1">
              <w:r>
                <w:rPr>
                  <w:color w:val="1F5FAF"/>
                  <w:sz w:val="15"/>
                </w:rPr>
                <w:t xml:space="preserve">PatientOPDService</w:t>
              </w:r>
            </w:hyperlink>
            <w:r>
              <w:rPr>
                <w:b w:val="0"/>
                <w:i w:val="0"/>
                <w:sz w:val="15"/>
              </w:rPr>
              <w:t>.OPDServiceId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bl>
    <w:p>
      <w:pPr>
        <w:pStyle w:val="Heading3"/>
      </w:pPr>
      <w:bookmarkStart w:id="183" w:name="t_PatientOPDService"/>
      <w:r>
        <w:t>PatientOPDService</w:t>
      </w:r>
      <w:bookmarkEnd w:id="183"/>
    </w:p>
    <w:p>
      <w:pPr>
        <w:spacing w:after="60"/>
      </w:pPr>
      <w:r>
        <w:t>An OPD visit: patient, consulting doctor, schedule slot, visit date, OPD bill number, token number and visit status.</w:t>
      </w:r>
    </w:p>
    <w:p>
      <w:pPr>
        <w:spacing w:after="60"/>
      </w:pPr>
      <w:r>
        <w:rPr>
          <w:b/>
          <w:i w:val="0"/>
          <w:sz w:val="17"/>
        </w:rPr>
        <w:t xml:space="preserve">Primary key: </w:t>
      </w:r>
      <w:r>
        <w:rPr>
          <w:b w:val="0"/>
          <w:i w:val="0"/>
          <w:sz w:val="17"/>
        </w:rPr>
        <w:t>OPDServiceId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OPDServiceId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PatientId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patient.</w:t>
            </w:r>
            <w:r>
              <w:rPr>
                <w:b w:val="0"/>
                <w:i w:val="0"/>
                <w:color w:val="555F6D"/>
                <w:sz w:val="15"/>
              </w:rPr>
              <w:t xml:space="preserve">  → </w:t>
            </w:r>
            <w:hyperlink w:anchor="t_PatientMaster" w:history="1">
              <w:r>
                <w:rPr>
                  <w:color w:val="1F5FAF"/>
                  <w:sz w:val="15"/>
                </w:rPr>
                <w:t xml:space="preserve">PatientMaster</w:t>
              </w:r>
            </w:hyperlink>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BranchId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branch.</w:t>
            </w:r>
            <w:r>
              <w:rPr>
                <w:b w:val="0"/>
                <w:i w:val="0"/>
                <w:color w:val="555F6D"/>
                <w:sz w:val="15"/>
              </w:rPr>
              <w:t xml:space="preserve">  → </w:t>
            </w:r>
            <w:hyperlink w:anchor="t_Branchmaster" w:history="1">
              <w:r>
                <w:rPr>
                  <w:color w:val="1F5FAF"/>
                  <w:sz w:val="15"/>
                </w:rPr>
                <w:t xml:space="preserve">Branchmaster</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ConsultingDoctorId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consulting doctor.</w:t>
            </w:r>
            <w:r>
              <w:rPr>
                <w:b w:val="0"/>
                <w:i w:val="0"/>
                <w:color w:val="555F6D"/>
                <w:sz w:val="15"/>
              </w:rPr>
              <w:t xml:space="preserve">  → </w:t>
            </w:r>
            <w:hyperlink w:anchor="t_DoctorMaster" w:history="1">
              <w:r>
                <w:rPr>
                  <w:color w:val="1F5FAF"/>
                  <w:sz w:val="15"/>
                </w:rPr>
                <w:t xml:space="preserve">DoctorMaster</w:t>
              </w:r>
            </w:hyperlink>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ServiceType</w:t>
            </w:r>
          </w:p>
        </w:tc>
        <w:tc>
          <w:tcPr>
            <w:tcW w:type="dxa" w:w="1304"/>
            <w:vAlign w:val="top"/>
          </w:tcPr>
          <w:p>
            <w:pPr>
              <w:spacing w:after="0" w:line="240" w:lineRule="auto"/>
            </w:pPr>
            <w:r>
              <w:rPr>
                <w:b w:val="0"/>
                <w:i w:val="0"/>
                <w:sz w:val="15"/>
              </w:rPr>
              <w:t>nvarchar(20)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Service type.</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ServiceId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service.</w:t>
            </w:r>
            <w:r>
              <w:rPr>
                <w:b w:val="0"/>
                <w:i w:val="0"/>
                <w:color w:val="555F6D"/>
                <w:sz w:val="15"/>
              </w:rPr>
              <w:t xml:space="preserve">  → </w:t>
            </w:r>
            <w:hyperlink w:anchor="t_ServiceMaster" w:history="1">
              <w:r>
                <w:rPr>
                  <w:color w:val="1F5FAF"/>
                  <w:sz w:val="15"/>
                </w:rPr>
                <w:t xml:space="preserve">ServiceMaster</w:t>
              </w:r>
            </w:hyperlink>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ServiceCharges</w:t>
            </w:r>
          </w:p>
        </w:tc>
        <w:tc>
          <w:tcPr>
            <w:tcW w:type="dxa" w:w="1304"/>
            <w:vAlign w:val="top"/>
          </w:tcPr>
          <w:p>
            <w:pPr>
              <w:spacing w:after="0" w:line="240" w:lineRule="auto"/>
            </w:pPr>
            <w:r>
              <w:rPr>
                <w:b w:val="0"/>
                <w:i w:val="0"/>
                <w:sz w:val="15"/>
              </w:rPr>
              <w:t>decimal(10,2)</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Service charges (amount).</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VisitDate</w:t>
            </w:r>
          </w:p>
        </w:tc>
        <w:tc>
          <w:tcPr>
            <w:tcW w:type="dxa" w:w="1304"/>
            <w:shd w:val="clear" w:color="auto" w:fill="F3F6FA"/>
            <w:vAlign w:val="top"/>
          </w:tcPr>
          <w:p>
            <w:pPr>
              <w:spacing w:after="0" w:line="240" w:lineRule="auto"/>
            </w:pPr>
            <w:r>
              <w:rPr>
                <w:b w:val="0"/>
                <w:i w:val="0"/>
                <w:sz w:val="15"/>
              </w:rPr>
              <w:t>datetime2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sysutcdatetime()</w:t>
            </w:r>
          </w:p>
        </w:tc>
        <w:tc>
          <w:tcPr>
            <w:tcW w:type="dxa" w:w="4309"/>
            <w:shd w:val="clear" w:color="auto" w:fill="F3F6FA"/>
            <w:vAlign w:val="top"/>
          </w:tcPr>
          <w:p>
            <w:pPr>
              <w:spacing w:after="0" w:line="240" w:lineRule="auto"/>
            </w:pPr>
            <w:r>
              <w:rPr>
                <w:b w:val="0"/>
                <w:i w:val="0"/>
                <w:sz w:val="15"/>
              </w:rPr>
              <w:t>Visit date.</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Status</w:t>
            </w:r>
          </w:p>
        </w:tc>
        <w:tc>
          <w:tcPr>
            <w:tcW w:type="dxa" w:w="1304"/>
            <w:vAlign w:val="top"/>
          </w:tcPr>
          <w:p>
            <w:pPr>
              <w:spacing w:after="0" w:line="240" w:lineRule="auto"/>
            </w:pPr>
            <w:r>
              <w:rPr>
                <w:b w:val="0"/>
                <w:i w:val="0"/>
                <w:sz w:val="15"/>
              </w:rPr>
              <w:t>nvarchar(20)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'Registered'</w:t>
            </w:r>
          </w:p>
        </w:tc>
        <w:tc>
          <w:tcPr>
            <w:tcW w:type="dxa" w:w="4309"/>
            <w:vAlign w:val="top"/>
          </w:tcPr>
          <w:p>
            <w:pPr>
              <w:spacing w:after="0" w:line="240" w:lineRule="auto"/>
            </w:pPr>
            <w:r>
              <w:rPr>
                <w:b w:val="0"/>
                <w:i w:val="0"/>
                <w:sz w:val="15"/>
              </w:rPr>
              <w:t>Visit status: Registered, Consulting, Completed.</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IsActive</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Active flag: 1 = active, 0 = inactive.</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CreatedBy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created the record.</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CreatedDate</w:t>
            </w:r>
          </w:p>
        </w:tc>
        <w:tc>
          <w:tcPr>
            <w:tcW w:type="dxa" w:w="1304"/>
            <w:shd w:val="clear" w:color="auto" w:fill="F3F6FA"/>
            <w:vAlign w:val="top"/>
          </w:tcPr>
          <w:p>
            <w:pPr>
              <w:spacing w:after="0" w:line="240" w:lineRule="auto"/>
            </w:pPr>
            <w:r>
              <w:rPr>
                <w:b w:val="0"/>
                <w:i w:val="0"/>
                <w:sz w:val="15"/>
              </w:rPr>
              <w:t>datetime2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sysutcdatetime()</w:t>
            </w:r>
          </w:p>
        </w:tc>
        <w:tc>
          <w:tcPr>
            <w:tcW w:type="dxa" w:w="4309"/>
            <w:shd w:val="clear" w:color="auto" w:fill="F3F6FA"/>
            <w:vAlign w:val="top"/>
          </w:tcPr>
          <w:p>
            <w:pPr>
              <w:spacing w:after="0" w:line="240" w:lineRule="auto"/>
            </w:pPr>
            <w:r>
              <w:rPr>
                <w:b w:val="0"/>
                <w:i w:val="0"/>
                <w:sz w:val="15"/>
              </w:rPr>
              <w:t>Date and time the record was created.</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ModifiedBy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last changed the record.</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ModifiedDate</w:t>
            </w:r>
          </w:p>
        </w:tc>
        <w:tc>
          <w:tcPr>
            <w:tcW w:type="dxa" w:w="1304"/>
            <w:shd w:val="clear" w:color="auto" w:fill="F3F6FA"/>
            <w:vAlign w:val="top"/>
          </w:tcPr>
          <w:p>
            <w:pPr>
              <w:spacing w:after="0" w:line="240" w:lineRule="auto"/>
            </w:pPr>
            <w:r>
              <w:rPr>
                <w:b w:val="0"/>
                <w:i w:val="0"/>
                <w:sz w:val="15"/>
              </w:rPr>
              <w:t>datetime2</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Date and time of the last change.</w:t>
            </w:r>
          </w:p>
        </w:tc>
      </w:tr>
      <w:tr>
        <w:trPr>
          <w:cantSplit/>
        </w:trPr>
        <w:tc>
          <w:tcPr>
            <w:tcW w:type="dxa" w:w="340"/>
            <w:vAlign w:val="top"/>
          </w:tcPr>
          <w:p>
            <w:pPr>
              <w:spacing w:after="0" w:line="240" w:lineRule="auto"/>
            </w:pPr>
            <w:r>
              <w:rPr>
                <w:b w:val="0"/>
                <w:i w:val="0"/>
                <w:sz w:val="15"/>
              </w:rPr>
              <w:t>15</w:t>
            </w:r>
          </w:p>
        </w:tc>
        <w:tc>
          <w:tcPr>
            <w:tcW w:type="dxa" w:w="2041"/>
            <w:vAlign w:val="top"/>
          </w:tcPr>
          <w:p>
            <w:pPr>
              <w:spacing w:after="0" w:line="240" w:lineRule="auto"/>
            </w:pPr>
            <w:r>
              <w:rPr>
                <w:b w:val="0"/>
                <w:i w:val="0"/>
                <w:sz w:val="15"/>
              </w:rPr>
              <w:t>OPDBillNo</w:t>
            </w:r>
          </w:p>
        </w:tc>
        <w:tc>
          <w:tcPr>
            <w:tcW w:type="dxa" w:w="1304"/>
            <w:vAlign w:val="top"/>
          </w:tcPr>
          <w:p>
            <w:pPr>
              <w:spacing w:after="0" w:line="240" w:lineRule="auto"/>
            </w:pPr>
            <w:r>
              <w:rPr>
                <w:b w:val="0"/>
                <w:i w:val="0"/>
                <w:sz w:val="15"/>
              </w:rPr>
              <w:t>nvarchar(50)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OPD bill number.</w:t>
            </w:r>
          </w:p>
        </w:tc>
      </w:tr>
      <w:tr>
        <w:trPr>
          <w:cantSplit/>
        </w:trPr>
        <w:tc>
          <w:tcPr>
            <w:tcW w:type="dxa" w:w="340"/>
            <w:shd w:val="clear" w:color="auto" w:fill="F3F6FA"/>
            <w:vAlign w:val="top"/>
          </w:tcPr>
          <w:p>
            <w:pPr>
              <w:spacing w:after="0" w:line="240" w:lineRule="auto"/>
            </w:pPr>
            <w:r>
              <w:rPr>
                <w:b w:val="0"/>
                <w:i w:val="0"/>
                <w:sz w:val="15"/>
              </w:rPr>
              <w:t>16</w:t>
            </w:r>
          </w:p>
        </w:tc>
        <w:tc>
          <w:tcPr>
            <w:tcW w:type="dxa" w:w="2041"/>
            <w:shd w:val="clear" w:color="auto" w:fill="F3F6FA"/>
            <w:vAlign w:val="top"/>
          </w:tcPr>
          <w:p>
            <w:pPr>
              <w:spacing w:after="0" w:line="240" w:lineRule="auto"/>
            </w:pPr>
            <w:r>
              <w:rPr>
                <w:b w:val="0"/>
                <w:i w:val="0"/>
                <w:sz w:val="15"/>
              </w:rPr>
              <w:t>TokenNo</w:t>
            </w:r>
          </w:p>
        </w:tc>
        <w:tc>
          <w:tcPr>
            <w:tcW w:type="dxa" w:w="1304"/>
            <w:shd w:val="clear" w:color="auto" w:fill="F3F6FA"/>
            <w:vAlign w:val="top"/>
          </w:tcPr>
          <w:p>
            <w:pPr>
              <w:spacing w:after="0" w:line="240" w:lineRule="auto"/>
            </w:pPr>
            <w:r>
              <w:rPr>
                <w:b w:val="0"/>
                <w:i w:val="0"/>
                <w:sz w:val="15"/>
              </w:rPr>
              <w:t>nvarchar(20)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Daily token number in the queue.</w:t>
            </w:r>
          </w:p>
        </w:tc>
      </w:tr>
      <w:tr>
        <w:trPr>
          <w:cantSplit/>
        </w:trPr>
        <w:tc>
          <w:tcPr>
            <w:tcW w:type="dxa" w:w="340"/>
            <w:vAlign w:val="top"/>
          </w:tcPr>
          <w:p>
            <w:pPr>
              <w:spacing w:after="0" w:line="240" w:lineRule="auto"/>
            </w:pPr>
            <w:r>
              <w:rPr>
                <w:b w:val="0"/>
                <w:i w:val="0"/>
                <w:sz w:val="15"/>
              </w:rPr>
              <w:t>17</w:t>
            </w:r>
          </w:p>
        </w:tc>
        <w:tc>
          <w:tcPr>
            <w:tcW w:type="dxa" w:w="2041"/>
            <w:vAlign w:val="top"/>
          </w:tcPr>
          <w:p>
            <w:pPr>
              <w:spacing w:after="0" w:line="240" w:lineRule="auto"/>
            </w:pPr>
            <w:r>
              <w:rPr>
                <w:b w:val="0"/>
                <w:i w:val="0"/>
                <w:sz w:val="15"/>
              </w:rPr>
              <w:t>TotalAmount</w:t>
            </w:r>
          </w:p>
        </w:tc>
        <w:tc>
          <w:tcPr>
            <w:tcW w:type="dxa" w:w="1304"/>
            <w:vAlign w:val="top"/>
          </w:tcPr>
          <w:p>
            <w:pPr>
              <w:spacing w:after="0" w:line="240" w:lineRule="auto"/>
            </w:pPr>
            <w:r>
              <w:rPr>
                <w:b w:val="0"/>
                <w:i w:val="0"/>
                <w:sz w:val="15"/>
              </w:rPr>
              <w:t>decimal(10,2)</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Total amount.</w:t>
            </w:r>
          </w:p>
        </w:tc>
      </w:tr>
      <w:tr>
        <w:trPr>
          <w:cantSplit/>
        </w:trPr>
        <w:tc>
          <w:tcPr>
            <w:tcW w:type="dxa" w:w="340"/>
            <w:shd w:val="clear" w:color="auto" w:fill="F3F6FA"/>
            <w:vAlign w:val="top"/>
          </w:tcPr>
          <w:p>
            <w:pPr>
              <w:spacing w:after="0" w:line="240" w:lineRule="auto"/>
            </w:pPr>
            <w:r>
              <w:rPr>
                <w:b w:val="0"/>
                <w:i w:val="0"/>
                <w:sz w:val="15"/>
              </w:rPr>
              <w:t>18</w:t>
            </w:r>
          </w:p>
        </w:tc>
        <w:tc>
          <w:tcPr>
            <w:tcW w:type="dxa" w:w="2041"/>
            <w:shd w:val="clear" w:color="auto" w:fill="F3F6FA"/>
            <w:vAlign w:val="top"/>
          </w:tcPr>
          <w:p>
            <w:pPr>
              <w:spacing w:after="0" w:line="240" w:lineRule="auto"/>
            </w:pPr>
            <w:r>
              <w:rPr>
                <w:b w:val="0"/>
                <w:i w:val="0"/>
                <w:sz w:val="15"/>
              </w:rPr>
              <w:t>ScheduleId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schedule.</w:t>
            </w:r>
            <w:r>
              <w:rPr>
                <w:b w:val="0"/>
                <w:i w:val="0"/>
                <w:color w:val="555F6D"/>
                <w:sz w:val="15"/>
              </w:rPr>
              <w:t xml:space="preserve">  → </w:t>
            </w:r>
            <w:hyperlink w:anchor="t_DoctorScheduleMaster" w:history="1">
              <w:r>
                <w:rPr>
                  <w:color w:val="1F5FAF"/>
                  <w:sz w:val="15"/>
                </w:rPr>
                <w:t xml:space="preserve">DoctorScheduleMaster</w:t>
              </w:r>
            </w:hyperlink>
          </w:p>
        </w:tc>
      </w:tr>
      <w:tr>
        <w:trPr>
          <w:cantSplit/>
        </w:trPr>
        <w:tc>
          <w:tcPr>
            <w:tcW w:type="dxa" w:w="340"/>
            <w:vAlign w:val="top"/>
          </w:tcPr>
          <w:p>
            <w:pPr>
              <w:spacing w:after="0" w:line="240" w:lineRule="auto"/>
            </w:pPr>
            <w:r>
              <w:rPr>
                <w:b w:val="0"/>
                <w:i w:val="0"/>
                <w:sz w:val="15"/>
              </w:rPr>
              <w:t>19</w:t>
            </w:r>
          </w:p>
        </w:tc>
        <w:tc>
          <w:tcPr>
            <w:tcW w:type="dxa" w:w="2041"/>
            <w:vAlign w:val="top"/>
          </w:tcPr>
          <w:p>
            <w:pPr>
              <w:spacing w:after="0" w:line="240" w:lineRule="auto"/>
            </w:pPr>
            <w:r>
              <w:rPr>
                <w:b w:val="0"/>
                <w:i w:val="0"/>
                <w:sz w:val="15"/>
              </w:rPr>
              <w:t>AppointmentTime</w:t>
            </w:r>
          </w:p>
        </w:tc>
        <w:tc>
          <w:tcPr>
            <w:tcW w:type="dxa" w:w="1304"/>
            <w:vAlign w:val="top"/>
          </w:tcPr>
          <w:p>
            <w:pPr>
              <w:spacing w:after="0" w:line="240" w:lineRule="auto"/>
            </w:pPr>
            <w:r>
              <w:rPr>
                <w:b w:val="0"/>
                <w:i w:val="0"/>
                <w:sz w:val="15"/>
              </w:rPr>
              <w:t>time</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Appointment time.</w:t>
            </w:r>
          </w:p>
        </w:tc>
      </w:tr>
      <w:tr>
        <w:trPr>
          <w:cantSplit/>
        </w:trPr>
        <w:tc>
          <w:tcPr>
            <w:tcW w:type="dxa" w:w="340"/>
            <w:shd w:val="clear" w:color="auto" w:fill="F3F6FA"/>
            <w:vAlign w:val="top"/>
          </w:tcPr>
          <w:p>
            <w:pPr>
              <w:spacing w:after="0" w:line="240" w:lineRule="auto"/>
            </w:pPr>
            <w:r>
              <w:rPr>
                <w:b w:val="0"/>
                <w:i w:val="0"/>
                <w:sz w:val="15"/>
              </w:rPr>
              <w:t>20</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Company (tenant) the record belongs to.</w:t>
            </w:r>
          </w:p>
        </w:tc>
      </w:tr>
    </w:tbl>
    <w:p>
      <w:pPr>
        <w:spacing w:before="60" w:after="0"/>
      </w:pPr>
      <w:r>
        <w:rPr>
          <w:b/>
          <w:i w:val="0"/>
          <w:color w:val="1B2A4A"/>
          <w:sz w:val="16"/>
        </w:rPr>
        <w:t xml:space="preserve">References: </w:t>
      </w:r>
      <w:hyperlink w:anchor="t_PatientMaster" w:history="1">
        <w:r>
          <w:rPr>
            <w:color w:val="1F5FAF"/>
            <w:sz w:val="16"/>
          </w:rPr>
          <w:t xml:space="preserve">PatientMaster</w:t>
        </w:r>
      </w:hyperlink>
      <w:r>
        <w:rPr>
          <w:b w:val="0"/>
          <w:i w:val="0"/>
          <w:color w:val="555F6D"/>
          <w:sz w:val="16"/>
        </w:rPr>
        <w:t xml:space="preserve"> (via PatientId)</w:t>
      </w:r>
      <w:r>
        <w:rPr>
          <w:b w:val="0"/>
          <w:i w:val="0"/>
          <w:sz w:val="16"/>
        </w:rPr>
        <w:t xml:space="preserve">, </w:t>
      </w:r>
      <w:hyperlink w:anchor="t_Branchmaster" w:history="1">
        <w:r>
          <w:rPr>
            <w:color w:val="1F5FAF"/>
            <w:sz w:val="16"/>
          </w:rPr>
          <w:t xml:space="preserve">Branchmaster</w:t>
        </w:r>
      </w:hyperlink>
      <w:r>
        <w:rPr>
          <w:b w:val="0"/>
          <w:i w:val="0"/>
          <w:color w:val="555F6D"/>
          <w:sz w:val="16"/>
        </w:rPr>
        <w:t xml:space="preserve"> (via BranchId)</w:t>
      </w:r>
      <w:r>
        <w:rPr>
          <w:b w:val="0"/>
          <w:i w:val="0"/>
          <w:sz w:val="16"/>
        </w:rPr>
        <w:t xml:space="preserve">, </w:t>
      </w:r>
      <w:hyperlink w:anchor="t_DoctorMaster" w:history="1">
        <w:r>
          <w:rPr>
            <w:color w:val="1F5FAF"/>
            <w:sz w:val="16"/>
          </w:rPr>
          <w:t xml:space="preserve">DoctorMaster</w:t>
        </w:r>
      </w:hyperlink>
      <w:r>
        <w:rPr>
          <w:b w:val="0"/>
          <w:i w:val="0"/>
          <w:color w:val="555F6D"/>
          <w:sz w:val="16"/>
        </w:rPr>
        <w:t xml:space="preserve"> (via ConsultingDoctorId)</w:t>
      </w:r>
      <w:r>
        <w:rPr>
          <w:b w:val="0"/>
          <w:i w:val="0"/>
          <w:sz w:val="16"/>
        </w:rPr>
        <w:t xml:space="preserve">, </w:t>
      </w:r>
      <w:hyperlink w:anchor="t_ServiceMaster" w:history="1">
        <w:r>
          <w:rPr>
            <w:color w:val="1F5FAF"/>
            <w:sz w:val="16"/>
          </w:rPr>
          <w:t xml:space="preserve">ServiceMaster</w:t>
        </w:r>
      </w:hyperlink>
      <w:r>
        <w:rPr>
          <w:b w:val="0"/>
          <w:i w:val="0"/>
          <w:color w:val="555F6D"/>
          <w:sz w:val="16"/>
        </w:rPr>
        <w:t xml:space="preserve"> (via ServiceId)</w:t>
      </w:r>
      <w:r>
        <w:rPr>
          <w:b w:val="0"/>
          <w:i w:val="0"/>
          <w:sz w:val="16"/>
        </w:rPr>
        <w:t xml:space="preserve">, </w:t>
      </w:r>
      <w:hyperlink w:anchor="t_DoctorScheduleMaster" w:history="1">
        <w:r>
          <w:rPr>
            <w:color w:val="1F5FAF"/>
            <w:sz w:val="16"/>
          </w:rPr>
          <w:t xml:space="preserve">DoctorScheduleMaster</w:t>
        </w:r>
      </w:hyperlink>
      <w:r>
        <w:rPr>
          <w:b w:val="0"/>
          <w:i w:val="0"/>
          <w:color w:val="555F6D"/>
          <w:sz w:val="16"/>
        </w:rPr>
        <w:t xml:space="preserve"> (via ScheduleId)</w:t>
      </w:r>
    </w:p>
    <w:p>
      <w:pPr>
        <w:spacing w:after="40"/>
      </w:pPr>
      <w:r>
        <w:rPr>
          <w:b/>
          <w:i w:val="0"/>
          <w:color w:val="1B2A4A"/>
          <w:sz w:val="16"/>
        </w:rPr>
        <w:t xml:space="preserve">Referenced by: </w:t>
      </w:r>
      <w:hyperlink w:anchor="t_BillCancellation" w:history="1">
        <w:r>
          <w:rPr>
            <w:color w:val="1F5FAF"/>
            <w:sz w:val="16"/>
          </w:rPr>
          <w:t xml:space="preserve">BillCancellation</w:t>
        </w:r>
      </w:hyperlink>
      <w:r>
        <w:rPr>
          <w:b w:val="0"/>
          <w:i w:val="0"/>
          <w:color w:val="555F6D"/>
          <w:sz w:val="16"/>
        </w:rPr>
        <w:t>.ModuleRefId</w:t>
      </w:r>
      <w:r>
        <w:rPr>
          <w:b w:val="0"/>
          <w:i w:val="0"/>
          <w:sz w:val="16"/>
        </w:rPr>
        <w:t xml:space="preserve">, </w:t>
      </w:r>
      <w:hyperlink w:anchor="t_BillRefund" w:history="1">
        <w:r>
          <w:rPr>
            <w:color w:val="1F5FAF"/>
            <w:sz w:val="16"/>
          </w:rPr>
          <w:t xml:space="preserve">BillRefund</w:t>
        </w:r>
      </w:hyperlink>
      <w:r>
        <w:rPr>
          <w:b w:val="0"/>
          <w:i w:val="0"/>
          <w:color w:val="555F6D"/>
          <w:sz w:val="16"/>
        </w:rPr>
        <w:t>.ModuleRefId</w:t>
      </w:r>
      <w:r>
        <w:rPr>
          <w:b w:val="0"/>
          <w:i w:val="0"/>
          <w:sz w:val="16"/>
        </w:rPr>
        <w:t xml:space="preserve">, </w:t>
      </w:r>
      <w:hyperlink w:anchor="t_BillingSubmission" w:history="1">
        <w:r>
          <w:rPr>
            <w:color w:val="1F5FAF"/>
            <w:sz w:val="16"/>
          </w:rPr>
          <w:t xml:space="preserve">BillingSubmission</w:t>
        </w:r>
      </w:hyperlink>
      <w:r>
        <w:rPr>
          <w:b w:val="0"/>
          <w:i w:val="0"/>
          <w:color w:val="555F6D"/>
          <w:sz w:val="16"/>
        </w:rPr>
        <w:t>.ModuleRefId</w:t>
      </w:r>
      <w:r>
        <w:rPr>
          <w:b w:val="0"/>
          <w:i w:val="0"/>
          <w:sz w:val="16"/>
        </w:rPr>
        <w:t xml:space="preserve">, </w:t>
      </w:r>
      <w:hyperlink w:anchor="t_DoctorBillingAdjustment" w:history="1">
        <w:r>
          <w:rPr>
            <w:color w:val="1F5FAF"/>
            <w:sz w:val="16"/>
          </w:rPr>
          <w:t xml:space="preserve">DoctorBillingAdjustment</w:t>
        </w:r>
      </w:hyperlink>
      <w:r>
        <w:rPr>
          <w:b w:val="0"/>
          <w:i w:val="0"/>
          <w:color w:val="555F6D"/>
          <w:sz w:val="16"/>
        </w:rPr>
        <w:t>.VisitId</w:t>
      </w:r>
      <w:r>
        <w:rPr>
          <w:b w:val="0"/>
          <w:i w:val="0"/>
          <w:sz w:val="16"/>
        </w:rPr>
        <w:t xml:space="preserve">, </w:t>
      </w:r>
      <w:hyperlink w:anchor="t_DoctorDisbursal" w:history="1">
        <w:r>
          <w:rPr>
            <w:color w:val="1F5FAF"/>
            <w:sz w:val="16"/>
          </w:rPr>
          <w:t xml:space="preserve">DoctorDisbursal</w:t>
        </w:r>
      </w:hyperlink>
      <w:r>
        <w:rPr>
          <w:b w:val="0"/>
          <w:i w:val="0"/>
          <w:color w:val="555F6D"/>
          <w:sz w:val="16"/>
        </w:rPr>
        <w:t>.VisitId</w:t>
      </w:r>
      <w:r>
        <w:rPr>
          <w:b w:val="0"/>
          <w:i w:val="0"/>
          <w:sz w:val="16"/>
        </w:rPr>
        <w:t xml:space="preserve">, </w:t>
      </w:r>
      <w:hyperlink w:anchor="t_EmrPatientConsultation" w:history="1">
        <w:r>
          <w:rPr>
            <w:color w:val="1F5FAF"/>
            <w:sz w:val="16"/>
          </w:rPr>
          <w:t xml:space="preserve">EmrPatientConsultation</w:t>
        </w:r>
      </w:hyperlink>
      <w:r>
        <w:rPr>
          <w:b w:val="0"/>
          <w:i w:val="0"/>
          <w:color w:val="555F6D"/>
          <w:sz w:val="16"/>
        </w:rPr>
        <w:t>.OPDServiceId</w:t>
      </w:r>
      <w:r>
        <w:rPr>
          <w:b w:val="0"/>
          <w:i w:val="0"/>
          <w:sz w:val="16"/>
        </w:rPr>
        <w:t xml:space="preserve">, </w:t>
      </w:r>
      <w:hyperlink w:anchor="t_OPDTokenStatusLog" w:history="1">
        <w:r>
          <w:rPr>
            <w:color w:val="1F5FAF"/>
            <w:sz w:val="16"/>
          </w:rPr>
          <w:t xml:space="preserve">OPDTokenStatusLog</w:t>
        </w:r>
      </w:hyperlink>
      <w:r>
        <w:rPr>
          <w:b w:val="0"/>
          <w:i w:val="0"/>
          <w:color w:val="555F6D"/>
          <w:sz w:val="16"/>
        </w:rPr>
        <w:t>.OPDServiceId</w:t>
      </w:r>
      <w:r>
        <w:rPr>
          <w:b w:val="0"/>
          <w:i w:val="0"/>
          <w:sz w:val="16"/>
        </w:rPr>
        <w:t xml:space="preserve">, </w:t>
      </w:r>
      <w:hyperlink w:anchor="t_PatientCertificate" w:history="1">
        <w:r>
          <w:rPr>
            <w:color w:val="1F5FAF"/>
            <w:sz w:val="16"/>
          </w:rPr>
          <w:t xml:space="preserve">PatientCertificate</w:t>
        </w:r>
      </w:hyperlink>
      <w:r>
        <w:rPr>
          <w:b w:val="0"/>
          <w:i w:val="0"/>
          <w:color w:val="555F6D"/>
          <w:sz w:val="16"/>
        </w:rPr>
        <w:t>.FeeOPDServiceId</w:t>
      </w:r>
      <w:r>
        <w:rPr>
          <w:b w:val="0"/>
          <w:i w:val="0"/>
          <w:sz w:val="16"/>
        </w:rPr>
        <w:t xml:space="preserve">, </w:t>
      </w:r>
      <w:hyperlink w:anchor="t_PatientCertificate" w:history="1">
        <w:r>
          <w:rPr>
            <w:color w:val="1F5FAF"/>
            <w:sz w:val="16"/>
          </w:rPr>
          <w:t xml:space="preserve">PatientCertificate</w:t>
        </w:r>
      </w:hyperlink>
      <w:r>
        <w:rPr>
          <w:b w:val="0"/>
          <w:i w:val="0"/>
          <w:color w:val="555F6D"/>
          <w:sz w:val="16"/>
        </w:rPr>
        <w:t>.OPDServiceId</w:t>
      </w:r>
      <w:r>
        <w:rPr>
          <w:b w:val="0"/>
          <w:i w:val="0"/>
          <w:sz w:val="16"/>
        </w:rPr>
        <w:t xml:space="preserve">, </w:t>
      </w:r>
      <w:hyperlink w:anchor="t_PatientOPDServiceItem" w:history="1">
        <w:r>
          <w:rPr>
            <w:color w:val="1F5FAF"/>
            <w:sz w:val="16"/>
          </w:rPr>
          <w:t xml:space="preserve">PatientOPDServiceItem</w:t>
        </w:r>
      </w:hyperlink>
      <w:r>
        <w:rPr>
          <w:b w:val="0"/>
          <w:i w:val="0"/>
          <w:color w:val="555F6D"/>
          <w:sz w:val="16"/>
        </w:rPr>
        <w:t>.OPDServiceId</w:t>
      </w:r>
      <w:r>
        <w:rPr>
          <w:b w:val="0"/>
          <w:i w:val="0"/>
          <w:sz w:val="16"/>
        </w:rPr>
        <w:t xml:space="preserve">, </w:t>
      </w:r>
      <w:hyperlink w:anchor="t_PaymentHeader" w:history="1">
        <w:r>
          <w:rPr>
            <w:color w:val="1F5FAF"/>
            <w:sz w:val="16"/>
          </w:rPr>
          <w:t xml:space="preserve">PaymentHeader</w:t>
        </w:r>
      </w:hyperlink>
      <w:r>
        <w:rPr>
          <w:b w:val="0"/>
          <w:i w:val="0"/>
          <w:color w:val="555F6D"/>
          <w:sz w:val="16"/>
        </w:rPr>
        <w:t>.ModuleRefId</w:t>
      </w:r>
      <w:r>
        <w:rPr>
          <w:b w:val="0"/>
          <w:i w:val="0"/>
          <w:sz w:val="16"/>
        </w:rPr>
        <w:t xml:space="preserve">, </w:t>
      </w:r>
      <w:hyperlink w:anchor="t_PaymentHeader" w:history="1">
        <w:r>
          <w:rPr>
            <w:color w:val="1F5FAF"/>
            <w:sz w:val="16"/>
          </w:rPr>
          <w:t xml:space="preserve">PaymentHeader</w:t>
        </w:r>
      </w:hyperlink>
      <w:r>
        <w:rPr>
          <w:b w:val="0"/>
          <w:i w:val="0"/>
          <w:color w:val="555F6D"/>
          <w:sz w:val="16"/>
        </w:rPr>
        <w:t>.OPDServiceId</w:t>
      </w:r>
      <w:r>
        <w:rPr>
          <w:b w:val="0"/>
          <w:i w:val="0"/>
          <w:sz w:val="16"/>
        </w:rPr>
        <w:t xml:space="preserve">, </w:t>
      </w:r>
      <w:hyperlink w:anchor="t_tbl_VideoConsultation" w:history="1">
        <w:r>
          <w:rPr>
            <w:color w:val="1F5FAF"/>
            <w:sz w:val="16"/>
          </w:rPr>
          <w:t xml:space="preserve">tbl_VideoConsultation</w:t>
        </w:r>
      </w:hyperlink>
      <w:r>
        <w:rPr>
          <w:b w:val="0"/>
          <w:i w:val="0"/>
          <w:color w:val="555F6D"/>
          <w:sz w:val="16"/>
        </w:rPr>
        <w:t>.OPDServiceId</w:t>
      </w:r>
    </w:p>
    <w:p>
      <w:pPr>
        <w:pStyle w:val="Heading3"/>
      </w:pPr>
      <w:bookmarkStart w:id="184" w:name="t_PatientOPDServiceItem"/>
      <w:r>
        <w:t>PatientOPDServiceItem</w:t>
      </w:r>
      <w:bookmarkEnd w:id="184"/>
    </w:p>
    <w:p>
      <w:pPr>
        <w:spacing w:after="60"/>
      </w:pPr>
      <w:r>
        <w:t>Services billed in an OPD visit (consultation, registration, other services).</w:t>
      </w:r>
    </w:p>
    <w:p>
      <w:pPr>
        <w:spacing w:after="60"/>
      </w:pPr>
      <w:r>
        <w:rPr>
          <w:b/>
          <w:i w:val="0"/>
          <w:sz w:val="17"/>
        </w:rPr>
        <w:t xml:space="preserve">Primary key: </w:t>
      </w:r>
      <w:r>
        <w:rPr>
          <w:b w:val="0"/>
          <w:i w:val="0"/>
          <w:sz w:val="17"/>
        </w:rPr>
        <w:t>ItemId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ItemId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OPDServiceId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OPD service.</w:t>
            </w:r>
            <w:r>
              <w:rPr>
                <w:b w:val="0"/>
                <w:i w:val="0"/>
                <w:color w:val="555F6D"/>
                <w:sz w:val="15"/>
              </w:rPr>
              <w:t xml:space="preserve">  → </w:t>
            </w:r>
            <w:hyperlink w:anchor="t_PatientOPDService" w:history="1">
              <w:r>
                <w:rPr>
                  <w:color w:val="1F5FAF"/>
                  <w:sz w:val="15"/>
                </w:rPr>
                <w:t xml:space="preserve">PatientOPDService</w:t>
              </w:r>
            </w:hyperlink>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ServiceType</w:t>
            </w:r>
          </w:p>
        </w:tc>
        <w:tc>
          <w:tcPr>
            <w:tcW w:type="dxa" w:w="1304"/>
            <w:vAlign w:val="top"/>
          </w:tcPr>
          <w:p>
            <w:pPr>
              <w:spacing w:after="0" w:line="240" w:lineRule="auto"/>
            </w:pPr>
            <w:r>
              <w:rPr>
                <w:b w:val="0"/>
                <w:i w:val="0"/>
                <w:sz w:val="15"/>
              </w:rPr>
              <w:t>nvarchar(20)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Service type.</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ServiceId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service.</w:t>
            </w:r>
            <w:r>
              <w:rPr>
                <w:b w:val="0"/>
                <w:i w:val="0"/>
                <w:color w:val="555F6D"/>
                <w:sz w:val="15"/>
              </w:rPr>
              <w:t xml:space="preserve">  → </w:t>
            </w:r>
            <w:hyperlink w:anchor="t_ServiceMaster" w:history="1">
              <w:r>
                <w:rPr>
                  <w:color w:val="1F5FAF"/>
                  <w:sz w:val="15"/>
                </w:rPr>
                <w:t xml:space="preserve">ServiceMaster</w:t>
              </w:r>
            </w:hyperlink>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ServiceCharges</w:t>
            </w:r>
          </w:p>
        </w:tc>
        <w:tc>
          <w:tcPr>
            <w:tcW w:type="dxa" w:w="1304"/>
            <w:vAlign w:val="top"/>
          </w:tcPr>
          <w:p>
            <w:pPr>
              <w:spacing w:after="0" w:line="240" w:lineRule="auto"/>
            </w:pPr>
            <w:r>
              <w:rPr>
                <w:b w:val="0"/>
                <w:i w:val="0"/>
                <w:sz w:val="15"/>
              </w:rPr>
              <w:t>decimal(10,2)</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Service charges (amount).</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IsActive</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Active flag: 1 = active, 0 = inactive.</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CreatedBy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created the record.</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CreatedDate</w:t>
            </w:r>
          </w:p>
        </w:tc>
        <w:tc>
          <w:tcPr>
            <w:tcW w:type="dxa" w:w="1304"/>
            <w:shd w:val="clear" w:color="auto" w:fill="F3F6FA"/>
            <w:vAlign w:val="top"/>
          </w:tcPr>
          <w:p>
            <w:pPr>
              <w:spacing w:after="0" w:line="240" w:lineRule="auto"/>
            </w:pPr>
            <w:r>
              <w:rPr>
                <w:b w:val="0"/>
                <w:i w:val="0"/>
                <w:sz w:val="15"/>
              </w:rPr>
              <w:t>datetime2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GETDATE()</w:t>
            </w:r>
          </w:p>
        </w:tc>
        <w:tc>
          <w:tcPr>
            <w:tcW w:type="dxa" w:w="4309"/>
            <w:shd w:val="clear" w:color="auto" w:fill="F3F6FA"/>
            <w:vAlign w:val="top"/>
          </w:tcPr>
          <w:p>
            <w:pPr>
              <w:spacing w:after="0" w:line="240" w:lineRule="auto"/>
            </w:pPr>
            <w:r>
              <w:rPr>
                <w:b w:val="0"/>
                <w:i w:val="0"/>
                <w:sz w:val="15"/>
              </w:rPr>
              <w:t>Date and time the record was created.</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CompanyId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Company (tenant) the record belongs to.</w:t>
            </w:r>
          </w:p>
        </w:tc>
      </w:tr>
    </w:tbl>
    <w:p>
      <w:pPr>
        <w:spacing w:before="60" w:after="0"/>
      </w:pPr>
      <w:r>
        <w:rPr>
          <w:b/>
          <w:i w:val="0"/>
          <w:color w:val="1B2A4A"/>
          <w:sz w:val="16"/>
        </w:rPr>
        <w:t xml:space="preserve">References: </w:t>
      </w:r>
      <w:hyperlink w:anchor="t_PatientOPDService" w:history="1">
        <w:r>
          <w:rPr>
            <w:color w:val="1F5FAF"/>
            <w:sz w:val="16"/>
          </w:rPr>
          <w:t xml:space="preserve">PatientOPDService</w:t>
        </w:r>
      </w:hyperlink>
      <w:r>
        <w:rPr>
          <w:b w:val="0"/>
          <w:i w:val="0"/>
          <w:color w:val="555F6D"/>
          <w:sz w:val="16"/>
        </w:rPr>
        <w:t xml:space="preserve"> (via OPDServiceId)</w:t>
      </w:r>
      <w:r>
        <w:rPr>
          <w:b w:val="0"/>
          <w:i w:val="0"/>
          <w:sz w:val="16"/>
        </w:rPr>
        <w:t xml:space="preserve">, </w:t>
      </w:r>
      <w:hyperlink w:anchor="t_ServiceMaster" w:history="1">
        <w:r>
          <w:rPr>
            <w:color w:val="1F5FAF"/>
            <w:sz w:val="16"/>
          </w:rPr>
          <w:t xml:space="preserve">ServiceMaster</w:t>
        </w:r>
      </w:hyperlink>
      <w:r>
        <w:rPr>
          <w:b w:val="0"/>
          <w:i w:val="0"/>
          <w:color w:val="555F6D"/>
          <w:sz w:val="16"/>
        </w:rPr>
        <w:t xml:space="preserve"> (via ServiceId)</w:t>
      </w:r>
    </w:p>
    <w:p>
      <w:pPr>
        <w:spacing w:after="40"/>
      </w:pPr>
      <w:r>
        <w:rPr>
          <w:b/>
          <w:i w:val="0"/>
          <w:color w:val="1B2A4A"/>
          <w:sz w:val="16"/>
        </w:rPr>
        <w:t xml:space="preserve">Referenced by: </w:t>
      </w:r>
      <w:hyperlink w:anchor="t_PaymentLineItem" w:history="1">
        <w:r>
          <w:rPr>
            <w:color w:val="1F5FAF"/>
            <w:sz w:val="16"/>
          </w:rPr>
          <w:t xml:space="preserve">PaymentLineItem</w:t>
        </w:r>
      </w:hyperlink>
      <w:r>
        <w:rPr>
          <w:b w:val="0"/>
          <w:i w:val="0"/>
          <w:color w:val="555F6D"/>
          <w:sz w:val="16"/>
        </w:rPr>
        <w:t>.ModuleLineRefId</w:t>
      </w:r>
    </w:p>
    <w:p>
      <w:pPr>
        <w:pStyle w:val="Heading3"/>
      </w:pPr>
      <w:bookmarkStart w:id="185" w:name="t_OPDBillSequence"/>
      <w:r>
        <w:t>OPDBillSequence</w:t>
      </w:r>
      <w:bookmarkEnd w:id="185"/>
    </w:p>
    <w:p>
      <w:pPr>
        <w:spacing w:after="60"/>
      </w:pPr>
      <w:r>
        <w:t>Running bill number per branch, financial year and module.</w:t>
      </w:r>
    </w:p>
    <w:p>
      <w:pPr>
        <w:spacing w:after="60"/>
      </w:pPr>
      <w:r>
        <w:rPr>
          <w:b/>
          <w:i w:val="0"/>
          <w:sz w:val="17"/>
        </w:rPr>
        <w:t xml:space="preserve">Primary key: </w:t>
      </w:r>
      <w:r>
        <w:rPr>
          <w:b w:val="0"/>
          <w:i w:val="0"/>
          <w:sz w:val="17"/>
        </w:rPr>
        <w:t>BranchId, FinancialYear, ModuleCode</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BranchId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 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Branch.</w:t>
            </w:r>
            <w:r>
              <w:rPr>
                <w:b w:val="0"/>
                <w:i w:val="0"/>
                <w:color w:val="555F6D"/>
                <w:sz w:val="15"/>
              </w:rPr>
              <w:t xml:space="preserve">  → </w:t>
            </w:r>
            <w:hyperlink w:anchor="t_Branchmaster" w:history="1">
              <w:r>
                <w:rPr>
                  <w:color w:val="1F5FAF"/>
                  <w:sz w:val="15"/>
                </w:rPr>
                <w:t xml:space="preserve">Branchmaster</w:t>
              </w:r>
            </w:hyperlink>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FinancialYear</w:t>
            </w:r>
          </w:p>
        </w:tc>
        <w:tc>
          <w:tcPr>
            <w:tcW w:type="dxa" w:w="1304"/>
            <w:shd w:val="clear" w:color="auto" w:fill="F3F6FA"/>
            <w:vAlign w:val="top"/>
          </w:tcPr>
          <w:p>
            <w:pPr>
              <w:spacing w:after="0" w:line="240" w:lineRule="auto"/>
            </w:pPr>
            <w:r>
              <w:rPr>
                <w:b w:val="0"/>
                <w:i w:val="0"/>
                <w:sz w:val="15"/>
              </w:rPr>
              <w:t>nvarchar(4)</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PK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Financial year the running number belongs to.</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LastSeq</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Last number issued in this sequence.</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Company (tenant) the record belongs to.</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ModuleCode</w:t>
            </w:r>
          </w:p>
        </w:tc>
        <w:tc>
          <w:tcPr>
            <w:tcW w:type="dxa" w:w="1304"/>
            <w:vAlign w:val="top"/>
          </w:tcPr>
          <w:p>
            <w:pPr>
              <w:spacing w:after="0" w:line="240" w:lineRule="auto"/>
            </w:pPr>
            <w:r>
              <w:rPr>
                <w:b w:val="0"/>
                <w:i w:val="0"/>
                <w:sz w:val="15"/>
              </w:rPr>
              <w:t>nvarchar(10)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'OPD'</w:t>
            </w:r>
          </w:p>
        </w:tc>
        <w:tc>
          <w:tcPr>
            <w:tcW w:type="dxa" w:w="4309"/>
            <w:vAlign w:val="top"/>
          </w:tcPr>
          <w:p>
            <w:pPr>
              <w:spacing w:after="0" w:line="240" w:lineRule="auto"/>
            </w:pPr>
            <w:r>
              <w:rPr>
                <w:b w:val="0"/>
                <w:i w:val="0"/>
                <w:sz w:val="15"/>
              </w:rPr>
              <w:t>Short code (module code).</w:t>
            </w:r>
          </w:p>
        </w:tc>
      </w:tr>
    </w:tbl>
    <w:p>
      <w:pPr>
        <w:spacing w:before="60" w:after="0"/>
      </w:pPr>
      <w:r>
        <w:rPr>
          <w:b/>
          <w:i w:val="0"/>
          <w:color w:val="1B2A4A"/>
          <w:sz w:val="16"/>
        </w:rPr>
        <w:t xml:space="preserve">References: </w:t>
      </w:r>
      <w:hyperlink w:anchor="t_Branchmaster" w:history="1">
        <w:r>
          <w:rPr>
            <w:color w:val="1F5FAF"/>
            <w:sz w:val="16"/>
          </w:rPr>
          <w:t xml:space="preserve">Branchmaster</w:t>
        </w:r>
      </w:hyperlink>
      <w:r>
        <w:rPr>
          <w:b w:val="0"/>
          <w:i w:val="0"/>
          <w:color w:val="555F6D"/>
          <w:sz w:val="16"/>
        </w:rPr>
        <w:t xml:space="preserve"> (via BranchId)</w:t>
      </w:r>
    </w:p>
    <w:p>
      <w:pPr>
        <w:pStyle w:val="Heading3"/>
      </w:pPr>
      <w:bookmarkStart w:id="186" w:name="t_OPDTokenSequence"/>
      <w:r>
        <w:t>OPDTokenSequence</w:t>
      </w:r>
      <w:bookmarkEnd w:id="186"/>
    </w:p>
    <w:p>
      <w:pPr>
        <w:spacing w:after="60"/>
      </w:pPr>
      <w:r>
        <w:t>Running token number per branch, day and module (OPD / LAB / B2B).</w:t>
      </w:r>
    </w:p>
    <w:p>
      <w:pPr>
        <w:spacing w:after="60"/>
      </w:pPr>
      <w:r>
        <w:rPr>
          <w:b/>
          <w:i w:val="0"/>
          <w:sz w:val="17"/>
        </w:rPr>
        <w:t xml:space="preserve">Primary key: </w:t>
      </w:r>
      <w:r>
        <w:rPr>
          <w:b w:val="0"/>
          <w:i w:val="0"/>
          <w:sz w:val="17"/>
        </w:rPr>
        <w:t>BranchId, TokenDate, ModuleCode</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BranchId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 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Branch.</w:t>
            </w:r>
            <w:r>
              <w:rPr>
                <w:b w:val="0"/>
                <w:i w:val="0"/>
                <w:color w:val="555F6D"/>
                <w:sz w:val="15"/>
              </w:rPr>
              <w:t xml:space="preserve">  → </w:t>
            </w:r>
            <w:hyperlink w:anchor="t_Branchmaster" w:history="1">
              <w:r>
                <w:rPr>
                  <w:color w:val="1F5FAF"/>
                  <w:sz w:val="15"/>
                </w:rPr>
                <w:t xml:space="preserve">Branchmaster</w:t>
              </w:r>
            </w:hyperlink>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TokenDate</w:t>
            </w:r>
          </w:p>
        </w:tc>
        <w:tc>
          <w:tcPr>
            <w:tcW w:type="dxa" w:w="1304"/>
            <w:shd w:val="clear" w:color="auto" w:fill="F3F6FA"/>
            <w:vAlign w:val="top"/>
          </w:tcPr>
          <w:p>
            <w:pPr>
              <w:spacing w:after="0" w:line="240" w:lineRule="auto"/>
            </w:pPr>
            <w:r>
              <w:rPr>
                <w:b w:val="0"/>
                <w:i w:val="0"/>
                <w:sz w:val="15"/>
              </w:rPr>
              <w:t>date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PK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Token date.</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LastSeq</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Last number issued in this sequence.</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Company (tenant) the record belongs to.</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ModuleCode</w:t>
            </w:r>
          </w:p>
        </w:tc>
        <w:tc>
          <w:tcPr>
            <w:tcW w:type="dxa" w:w="1304"/>
            <w:vAlign w:val="top"/>
          </w:tcPr>
          <w:p>
            <w:pPr>
              <w:spacing w:after="0" w:line="240" w:lineRule="auto"/>
            </w:pPr>
            <w:r>
              <w:rPr>
                <w:b w:val="0"/>
                <w:i w:val="0"/>
                <w:sz w:val="15"/>
              </w:rPr>
              <w:t>nvarchar(10)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'OPD'</w:t>
            </w:r>
          </w:p>
        </w:tc>
        <w:tc>
          <w:tcPr>
            <w:tcW w:type="dxa" w:w="4309"/>
            <w:vAlign w:val="top"/>
          </w:tcPr>
          <w:p>
            <w:pPr>
              <w:spacing w:after="0" w:line="240" w:lineRule="auto"/>
            </w:pPr>
            <w:r>
              <w:rPr>
                <w:b w:val="0"/>
                <w:i w:val="0"/>
                <w:sz w:val="15"/>
              </w:rPr>
              <w:t>Short code (module code).</w:t>
            </w:r>
          </w:p>
        </w:tc>
      </w:tr>
    </w:tbl>
    <w:p>
      <w:pPr>
        <w:spacing w:before="60" w:after="0"/>
      </w:pPr>
      <w:r>
        <w:rPr>
          <w:b/>
          <w:i w:val="0"/>
          <w:color w:val="1B2A4A"/>
          <w:sz w:val="16"/>
        </w:rPr>
        <w:t xml:space="preserve">References: </w:t>
      </w:r>
      <w:hyperlink w:anchor="t_Branchmaster" w:history="1">
        <w:r>
          <w:rPr>
            <w:color w:val="1F5FAF"/>
            <w:sz w:val="16"/>
          </w:rPr>
          <w:t xml:space="preserve">Branchmaster</w:t>
        </w:r>
      </w:hyperlink>
      <w:r>
        <w:rPr>
          <w:b w:val="0"/>
          <w:i w:val="0"/>
          <w:color w:val="555F6D"/>
          <w:sz w:val="16"/>
        </w:rPr>
        <w:t xml:space="preserve"> (via BranchId)</w:t>
      </w:r>
    </w:p>
    <w:p>
      <w:pPr>
        <w:pStyle w:val="Heading3"/>
      </w:pPr>
      <w:bookmarkStart w:id="187" w:name="t_OPDTokenStatusLog"/>
      <w:r>
        <w:t>OPDTokenStatusLog</w:t>
      </w:r>
      <w:bookmarkEnd w:id="187"/>
    </w:p>
    <w:p>
      <w:pPr>
        <w:spacing w:after="60"/>
      </w:pPr>
      <w:r>
        <w:t>Token and visit status changes of an OPD visit, for the queue monitor and audit.</w:t>
      </w:r>
    </w:p>
    <w:p>
      <w:pPr>
        <w:spacing w:after="60"/>
      </w:pPr>
      <w:r>
        <w:rPr>
          <w:b/>
          <w:i w:val="0"/>
          <w:sz w:val="17"/>
        </w:rPr>
        <w:t xml:space="preserve">Primary key: </w:t>
      </w:r>
      <w:r>
        <w:rPr>
          <w:b w:val="0"/>
          <w:i w:val="0"/>
          <w:sz w:val="17"/>
        </w:rPr>
        <w:t>LogId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LogId</w:t>
            </w:r>
          </w:p>
        </w:tc>
        <w:tc>
          <w:tcPr>
            <w:tcW w:type="dxa" w:w="1304"/>
            <w:vAlign w:val="top"/>
          </w:tcPr>
          <w:p>
            <w:pPr>
              <w:spacing w:after="0" w:line="240" w:lineRule="auto"/>
            </w:pPr>
            <w:r>
              <w:rPr>
                <w:b w:val="0"/>
                <w:i w:val="0"/>
                <w:sz w:val="15"/>
              </w:rPr>
              <w:t>bigint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OPDServiceId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OPD service.</w:t>
            </w:r>
            <w:r>
              <w:rPr>
                <w:b w:val="0"/>
                <w:i w:val="0"/>
                <w:color w:val="555F6D"/>
                <w:sz w:val="15"/>
              </w:rPr>
              <w:t xml:space="preserve">  → </w:t>
            </w:r>
            <w:hyperlink w:anchor="t_PatientOPDService" w:history="1">
              <w:r>
                <w:rPr>
                  <w:color w:val="1F5FAF"/>
                  <w:sz w:val="15"/>
                </w:rPr>
                <w:t xml:space="preserve">PatientOPDService</w:t>
              </w:r>
            </w:hyperlink>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EventType</w:t>
            </w:r>
          </w:p>
        </w:tc>
        <w:tc>
          <w:tcPr>
            <w:tcW w:type="dxa" w:w="1304"/>
            <w:vAlign w:val="top"/>
          </w:tcPr>
          <w:p>
            <w:pPr>
              <w:spacing w:after="0" w:line="240" w:lineRule="auto"/>
            </w:pPr>
            <w:r>
              <w:rPr>
                <w:b w:val="0"/>
                <w:i w:val="0"/>
                <w:sz w:val="15"/>
              </w:rPr>
              <w:t>varchar(10)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Event type.</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FromStatus</w:t>
            </w:r>
          </w:p>
        </w:tc>
        <w:tc>
          <w:tcPr>
            <w:tcW w:type="dxa" w:w="1304"/>
            <w:shd w:val="clear" w:color="auto" w:fill="F3F6FA"/>
            <w:vAlign w:val="top"/>
          </w:tcPr>
          <w:p>
            <w:pPr>
              <w:spacing w:after="0" w:line="240" w:lineRule="auto"/>
            </w:pPr>
            <w:r>
              <w:rPr>
                <w:b w:val="0"/>
                <w:i w:val="0"/>
                <w:sz w:val="15"/>
              </w:rPr>
              <w:t>nvarchar(50)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From status.</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ToStatus</w:t>
            </w:r>
          </w:p>
        </w:tc>
        <w:tc>
          <w:tcPr>
            <w:tcW w:type="dxa" w:w="1304"/>
            <w:vAlign w:val="top"/>
          </w:tcPr>
          <w:p>
            <w:pPr>
              <w:spacing w:after="0" w:line="240" w:lineRule="auto"/>
            </w:pPr>
            <w:r>
              <w:rPr>
                <w:b w:val="0"/>
                <w:i w:val="0"/>
                <w:sz w:val="15"/>
              </w:rPr>
              <w:t>nvarchar(50)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To status.</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TokenNo</w:t>
            </w:r>
          </w:p>
        </w:tc>
        <w:tc>
          <w:tcPr>
            <w:tcW w:type="dxa" w:w="1304"/>
            <w:shd w:val="clear" w:color="auto" w:fill="F3F6FA"/>
            <w:vAlign w:val="top"/>
          </w:tcPr>
          <w:p>
            <w:pPr>
              <w:spacing w:after="0" w:line="240" w:lineRule="auto"/>
            </w:pPr>
            <w:r>
              <w:rPr>
                <w:b w:val="0"/>
                <w:i w:val="0"/>
                <w:sz w:val="15"/>
              </w:rPr>
              <w:t>nvarchar(50)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Token number.</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ChangedAt</w:t>
            </w:r>
          </w:p>
        </w:tc>
        <w:tc>
          <w:tcPr>
            <w:tcW w:type="dxa" w:w="1304"/>
            <w:vAlign w:val="top"/>
          </w:tcPr>
          <w:p>
            <w:pPr>
              <w:spacing w:after="0" w:line="240" w:lineRule="auto"/>
            </w:pPr>
            <w:r>
              <w:rPr>
                <w:b w:val="0"/>
                <w:i w:val="0"/>
                <w:sz w:val="15"/>
              </w:rPr>
              <w:t>datetime2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SYSDATETIME()</w:t>
            </w:r>
          </w:p>
        </w:tc>
        <w:tc>
          <w:tcPr>
            <w:tcW w:type="dxa" w:w="4309"/>
            <w:vAlign w:val="top"/>
          </w:tcPr>
          <w:p>
            <w:pPr>
              <w:spacing w:after="0" w:line="240" w:lineRule="auto"/>
            </w:pPr>
            <w:r>
              <w:rPr>
                <w:b w:val="0"/>
                <w:i w:val="0"/>
                <w:sz w:val="15"/>
              </w:rPr>
              <w:t>Changed at.</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ChangedBy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Changed by. (user)</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Source</w:t>
            </w:r>
          </w:p>
        </w:tc>
        <w:tc>
          <w:tcPr>
            <w:tcW w:type="dxa" w:w="1304"/>
            <w:vAlign w:val="top"/>
          </w:tcPr>
          <w:p>
            <w:pPr>
              <w:spacing w:after="0" w:line="240" w:lineRule="auto"/>
            </w:pPr>
            <w:r>
              <w:rPr>
                <w:b w:val="0"/>
                <w:i w:val="0"/>
                <w:sz w:val="15"/>
              </w:rPr>
              <w:t>varchar(10)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'LIVE'</w:t>
            </w:r>
          </w:p>
        </w:tc>
        <w:tc>
          <w:tcPr>
            <w:tcW w:type="dxa" w:w="4309"/>
            <w:vAlign w:val="top"/>
          </w:tcPr>
          <w:p>
            <w:pPr>
              <w:spacing w:after="0" w:line="240" w:lineRule="auto"/>
            </w:pPr>
            <w:r>
              <w:rPr>
                <w:b w:val="0"/>
                <w:i w:val="0"/>
                <w:sz w:val="15"/>
              </w:rPr>
              <w:t>Source.</w:t>
            </w:r>
          </w:p>
        </w:tc>
      </w:tr>
    </w:tbl>
    <w:p>
      <w:pPr>
        <w:spacing w:before="60" w:after="0"/>
      </w:pPr>
      <w:r>
        <w:rPr>
          <w:b/>
          <w:i w:val="0"/>
          <w:color w:val="1B2A4A"/>
          <w:sz w:val="16"/>
        </w:rPr>
        <w:t xml:space="preserve">References: </w:t>
      </w:r>
      <w:hyperlink w:anchor="t_PatientOPDService" w:history="1">
        <w:r>
          <w:rPr>
            <w:color w:val="1F5FAF"/>
            <w:sz w:val="16"/>
          </w:rPr>
          <w:t xml:space="preserve">PatientOPDService</w:t>
        </w:r>
      </w:hyperlink>
      <w:r>
        <w:rPr>
          <w:b w:val="0"/>
          <w:i w:val="0"/>
          <w:color w:val="555F6D"/>
          <w:sz w:val="16"/>
        </w:rPr>
        <w:t xml:space="preserve"> (via OPDServiceId)</w:t>
      </w:r>
    </w:p>
    <w:p>
      <w:pPr>
        <w:pStyle w:val="Heading2"/>
      </w:pPr>
      <w:bookmarkStart w:id="188" w:name="m_B5"/>
      <w:r>
        <w:t>B5  Clinical Records (EMR) &amp; Teleconsultation</w:t>
      </w:r>
      <w:bookmarkEnd w:id="188"/>
    </w:p>
    <w:p>
      <w:r>
        <w:t>Configurable consultation templates (sections and fields per speciality), the consultation record of a visit, vitals, and video consultations.</w:t>
      </w:r>
    </w:p>
    <w:p>
      <w:pPr>
        <w:sectPr>
          <w:pgSz w:w="11906" w:h="16838"/>
          <w:pgMar w:top="907" w:right="850" w:bottom="850" w:left="850" w:header="720" w:footer="720" w:gutter="0"/>
          <w:cols w:space="720"/>
          <w:docGrid w:linePitch="360"/>
        </w:sectPr>
      </w:pPr>
    </w:p>
    <w:p>
      <w:r>
        <w:rPr>
          <w:b/>
          <w:i w:val="0"/>
          <w:color w:val="1B2A4A"/>
          <w:sz w:val="24"/>
        </w:rPr>
        <w:t>B5  Clinical Records (EMR) &amp; Teleconsultation — relation diagram</w:t>
      </w:r>
    </w:p>
    <w:p>
      <w:pPr>
        <w:jc w:val="center"/>
      </w:pPr>
      <w:r>
        <w:drawing>
          <wp:inline xmlns:a="http://schemas.openxmlformats.org/drawingml/2006/main" xmlns:pic="http://schemas.openxmlformats.org/drawingml/2006/picture">
            <wp:extent cx="9540000" cy="3501741"/>
            <wp:docPr id="14" name="Picture 14"/>
            <wp:cNvGraphicFramePr>
              <a:graphicFrameLocks noChangeAspect="1"/>
            </wp:cNvGraphicFramePr>
            <a:graphic>
              <a:graphicData uri="http://schemas.openxmlformats.org/drawingml/2006/picture">
                <pic:pic>
                  <pic:nvPicPr>
                    <pic:cNvPr id="0" name="er_B5.png"/>
                    <pic:cNvPicPr/>
                  </pic:nvPicPr>
                  <pic:blipFill>
                    <a:blip r:embed="rId24"/>
                    <a:stretch>
                      <a:fillRect/>
                    </a:stretch>
                  </pic:blipFill>
                  <pic:spPr>
                    <a:xfrm>
                      <a:off x="0" y="0"/>
                      <a:ext cx="9540000" cy="3501741"/>
                    </a:xfrm>
                    <a:prstGeom prst="rect"/>
                  </pic:spPr>
                </pic:pic>
              </a:graphicData>
            </a:graphic>
          </wp:inline>
        </w:drawing>
      </w:r>
    </w:p>
    <w:p>
      <w:pPr>
        <w:jc w:val="center"/>
      </w:pPr>
      <w:r>
        <w:rPr>
          <w:b w:val="0"/>
          <w:i/>
          <w:color w:val="555F6D"/>
          <w:sz w:val="16"/>
        </w:rPr>
        <w:t>Figure B5: relations — Clinical Records (EMR) &amp; Teleconsultation</w:t>
      </w:r>
    </w:p>
    <w:p>
      <w:pPr>
        <w:sectPr>
          <w:pgSz w:w="16838" w:h="11906" w:orient="landscape"/>
          <w:pgMar w:top="907" w:right="850" w:bottom="850" w:left="850" w:header="720" w:footer="720" w:gutter="0"/>
          <w:cols w:space="720"/>
          <w:docGrid w:linePitch="360"/>
        </w:sectPr>
      </w:pPr>
    </w:p>
    <w:p>
      <w:pPr>
        <w:keepNext/>
      </w:pPr>
      <w:r>
        <w:rPr>
          <w:b/>
          <w:i w:val="0"/>
          <w:color w:val="0F6E6E"/>
        </w:rPr>
        <w:t>Relations of B5 (14)</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2551"/>
        <w:gridCol w:w="2551"/>
        <w:gridCol w:w="2551"/>
        <w:gridCol w:w="2551"/>
      </w:tblGrid>
      <w:tr>
        <w:trPr>
          <w:tblHeader w:val="true"/>
        </w:trPr>
        <w:tc>
          <w:tcPr>
            <w:tcW w:type="dxa" w:w="3515"/>
            <w:shd w:val="clear" w:color="auto" w:fill="1B2A4A"/>
          </w:tcPr>
          <w:p>
            <w:pPr>
              <w:spacing w:after="0"/>
            </w:pPr>
            <w:r>
              <w:rPr>
                <w:b/>
                <w:i w:val="0"/>
                <w:color w:val="FFFFFF"/>
                <w:sz w:val="15"/>
              </w:rPr>
              <w:t>Child table.column</w:t>
            </w:r>
          </w:p>
        </w:tc>
        <w:tc>
          <w:tcPr>
            <w:tcW w:type="dxa" w:w="3515"/>
            <w:shd w:val="clear" w:color="auto" w:fill="1B2A4A"/>
          </w:tcPr>
          <w:p>
            <w:pPr>
              <w:spacing w:after="0"/>
            </w:pPr>
            <w:r>
              <w:rPr>
                <w:b/>
                <w:i w:val="0"/>
                <w:color w:val="FFFFFF"/>
                <w:sz w:val="15"/>
              </w:rPr>
              <w:t>Parent table.column</w:t>
            </w:r>
          </w:p>
        </w:tc>
        <w:tc>
          <w:tcPr>
            <w:tcW w:type="dxa" w:w="1191"/>
            <w:shd w:val="clear" w:color="auto" w:fill="1B2A4A"/>
          </w:tcPr>
          <w:p>
            <w:pPr>
              <w:spacing w:after="0"/>
            </w:pPr>
            <w:r>
              <w:rPr>
                <w:b/>
                <w:i w:val="0"/>
                <w:color w:val="FFFFFF"/>
                <w:sz w:val="15"/>
              </w:rPr>
              <w:t>Cardinality</w:t>
            </w:r>
          </w:p>
        </w:tc>
        <w:tc>
          <w:tcPr>
            <w:tcW w:type="dxa" w:w="1984"/>
            <w:shd w:val="clear" w:color="auto" w:fill="1B2A4A"/>
          </w:tcPr>
          <w:p>
            <w:pPr>
              <w:spacing w:after="0"/>
            </w:pPr>
            <w:r>
              <w:rPr>
                <w:b/>
                <w:i w:val="0"/>
                <w:color w:val="FFFFFF"/>
                <w:sz w:val="15"/>
              </w:rPr>
              <w:t>Type</w:t>
            </w:r>
          </w:p>
        </w:tc>
      </w:tr>
      <w:tr>
        <w:trPr>
          <w:cantSplit/>
        </w:trPr>
        <w:tc>
          <w:tcPr>
            <w:tcW w:type="dxa" w:w="3515"/>
            <w:vAlign w:val="top"/>
          </w:tcPr>
          <w:p>
            <w:pPr>
              <w:spacing w:after="0" w:line="240" w:lineRule="auto"/>
            </w:pPr>
            <w:hyperlink w:anchor="t_EmrTemplateSections" w:history="1">
              <w:r>
                <w:rPr>
                  <w:color w:val="1F5FAF"/>
                  <w:sz w:val="15"/>
                </w:rPr>
                <w:t xml:space="preserve">EmrTemplateSections</w:t>
              </w:r>
            </w:hyperlink>
            <w:r>
              <w:rPr>
                <w:b w:val="0"/>
                <w:i w:val="0"/>
                <w:sz w:val="15"/>
              </w:rPr>
              <w:t>.TemplateId</w:t>
            </w:r>
          </w:p>
        </w:tc>
        <w:tc>
          <w:tcPr>
            <w:tcW w:type="dxa" w:w="3515"/>
            <w:vAlign w:val="top"/>
          </w:tcPr>
          <w:p>
            <w:pPr>
              <w:spacing w:after="0" w:line="240" w:lineRule="auto"/>
            </w:pPr>
            <w:hyperlink w:anchor="t_EmrTemplates" w:history="1">
              <w:r>
                <w:rPr>
                  <w:color w:val="1F5FAF"/>
                  <w:sz w:val="15"/>
                </w:rPr>
                <w:t xml:space="preserve">EmrTemplates</w:t>
              </w:r>
            </w:hyperlink>
            <w:r>
              <w:rPr>
                <w:b w:val="0"/>
                <w:i w:val="0"/>
                <w:sz w:val="15"/>
              </w:rPr>
              <w:t>.TemplateId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EmrTemplateFields" w:history="1">
              <w:r>
                <w:rPr>
                  <w:color w:val="1F5FAF"/>
                  <w:sz w:val="15"/>
                </w:rPr>
                <w:t xml:space="preserve">EmrTemplateFields</w:t>
              </w:r>
            </w:hyperlink>
            <w:r>
              <w:rPr>
                <w:b w:val="0"/>
                <w:i w:val="0"/>
                <w:sz w:val="15"/>
              </w:rPr>
              <w:t>.SectionId</w:t>
            </w:r>
          </w:p>
        </w:tc>
        <w:tc>
          <w:tcPr>
            <w:tcW w:type="dxa" w:w="3515"/>
            <w:shd w:val="clear" w:color="auto" w:fill="F3F6FA"/>
            <w:vAlign w:val="top"/>
          </w:tcPr>
          <w:p>
            <w:pPr>
              <w:spacing w:after="0" w:line="240" w:lineRule="auto"/>
            </w:pPr>
            <w:hyperlink w:anchor="t_EmrTemplateSections" w:history="1">
              <w:r>
                <w:rPr>
                  <w:color w:val="1F5FAF"/>
                  <w:sz w:val="15"/>
                </w:rPr>
                <w:t xml:space="preserve">EmrTemplateSections</w:t>
              </w:r>
            </w:hyperlink>
            <w:r>
              <w:rPr>
                <w:b w:val="0"/>
                <w:i w:val="0"/>
                <w:sz w:val="15"/>
              </w:rPr>
              <w:t>.SectionId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Declared</w:t>
            </w:r>
          </w:p>
        </w:tc>
      </w:tr>
      <w:tr>
        <w:trPr>
          <w:cantSplit/>
        </w:trPr>
        <w:tc>
          <w:tcPr>
            <w:tcW w:type="dxa" w:w="3515"/>
            <w:vAlign w:val="top"/>
          </w:tcPr>
          <w:p>
            <w:pPr>
              <w:spacing w:after="0" w:line="240" w:lineRule="auto"/>
            </w:pPr>
            <w:hyperlink w:anchor="t_EmrTemplateSpecialityMap" w:history="1">
              <w:r>
                <w:rPr>
                  <w:color w:val="1F5FAF"/>
                  <w:sz w:val="15"/>
                </w:rPr>
                <w:t xml:space="preserve">EmrTemplateSpecialityMap</w:t>
              </w:r>
            </w:hyperlink>
            <w:r>
              <w:rPr>
                <w:b w:val="0"/>
                <w:i w:val="0"/>
                <w:sz w:val="15"/>
              </w:rPr>
              <w:t>.TemplateId</w:t>
            </w:r>
          </w:p>
        </w:tc>
        <w:tc>
          <w:tcPr>
            <w:tcW w:type="dxa" w:w="3515"/>
            <w:vAlign w:val="top"/>
          </w:tcPr>
          <w:p>
            <w:pPr>
              <w:spacing w:after="0" w:line="240" w:lineRule="auto"/>
            </w:pPr>
            <w:hyperlink w:anchor="t_EmrTemplates" w:history="1">
              <w:r>
                <w:rPr>
                  <w:color w:val="1F5FAF"/>
                  <w:sz w:val="15"/>
                </w:rPr>
                <w:t xml:space="preserve">EmrTemplates</w:t>
              </w:r>
            </w:hyperlink>
            <w:r>
              <w:rPr>
                <w:b w:val="0"/>
                <w:i w:val="0"/>
                <w:sz w:val="15"/>
              </w:rPr>
              <w:t>.TemplateId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EmrTemplateSpecialityMap" w:history="1">
              <w:r>
                <w:rPr>
                  <w:color w:val="1F5FAF"/>
                  <w:sz w:val="15"/>
                </w:rPr>
                <w:t xml:space="preserve">EmrTemplateSpecialityMap</w:t>
              </w:r>
            </w:hyperlink>
            <w:r>
              <w:rPr>
                <w:b w:val="0"/>
                <w:i w:val="0"/>
                <w:sz w:val="15"/>
              </w:rPr>
              <w:t>.SpecialityId</w:t>
            </w:r>
          </w:p>
        </w:tc>
        <w:tc>
          <w:tcPr>
            <w:tcW w:type="dxa" w:w="3515"/>
            <w:shd w:val="clear" w:color="auto" w:fill="F3F6FA"/>
            <w:vAlign w:val="top"/>
          </w:tcPr>
          <w:p>
            <w:pPr>
              <w:spacing w:after="0" w:line="240" w:lineRule="auto"/>
            </w:pPr>
            <w:hyperlink w:anchor="t_DoctorSpecialityMaster" w:history="1">
              <w:r>
                <w:rPr>
                  <w:color w:val="1F5FAF"/>
                  <w:sz w:val="15"/>
                </w:rPr>
                <w:t xml:space="preserve">DoctorSpecialityMaster</w:t>
              </w:r>
            </w:hyperlink>
            <w:r>
              <w:rPr>
                <w:b w:val="0"/>
                <w:i w:val="0"/>
                <w:sz w:val="15"/>
              </w:rPr>
              <w:t>.SpecialityId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Declared</w:t>
            </w:r>
          </w:p>
        </w:tc>
      </w:tr>
      <w:tr>
        <w:trPr>
          <w:cantSplit/>
        </w:trPr>
        <w:tc>
          <w:tcPr>
            <w:tcW w:type="dxa" w:w="3515"/>
            <w:vAlign w:val="top"/>
          </w:tcPr>
          <w:p>
            <w:pPr>
              <w:spacing w:after="0" w:line="240" w:lineRule="auto"/>
            </w:pPr>
            <w:hyperlink w:anchor="t_EmrPatientConsultation" w:history="1">
              <w:r>
                <w:rPr>
                  <w:color w:val="1F5FAF"/>
                  <w:sz w:val="15"/>
                </w:rPr>
                <w:t xml:space="preserve">EmrPatientConsultation</w:t>
              </w:r>
            </w:hyperlink>
            <w:r>
              <w:rPr>
                <w:b w:val="0"/>
                <w:i w:val="0"/>
                <w:sz w:val="15"/>
              </w:rPr>
              <w:t>.OPDServiceId</w:t>
            </w:r>
          </w:p>
        </w:tc>
        <w:tc>
          <w:tcPr>
            <w:tcW w:type="dxa" w:w="3515"/>
            <w:vAlign w:val="top"/>
          </w:tcPr>
          <w:p>
            <w:pPr>
              <w:spacing w:after="0" w:line="240" w:lineRule="auto"/>
            </w:pPr>
            <w:hyperlink w:anchor="t_PatientOPDService" w:history="1">
              <w:r>
                <w:rPr>
                  <w:color w:val="1F5FAF"/>
                  <w:sz w:val="15"/>
                </w:rPr>
                <w:t xml:space="preserve">PatientOPDService</w:t>
              </w:r>
            </w:hyperlink>
            <w:r>
              <w:rPr>
                <w:b w:val="0"/>
                <w:i w:val="0"/>
                <w:sz w:val="15"/>
              </w:rPr>
              <w:t>.OPDServiceId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EmrPatientConsultation" w:history="1">
              <w:r>
                <w:rPr>
                  <w:color w:val="1F5FAF"/>
                  <w:sz w:val="15"/>
                </w:rPr>
                <w:t xml:space="preserve">EmrPatientConsultation</w:t>
              </w:r>
            </w:hyperlink>
            <w:r>
              <w:rPr>
                <w:b w:val="0"/>
                <w:i w:val="0"/>
                <w:sz w:val="15"/>
              </w:rPr>
              <w:t>.PatientId</w:t>
            </w:r>
          </w:p>
        </w:tc>
        <w:tc>
          <w:tcPr>
            <w:tcW w:type="dxa" w:w="3515"/>
            <w:shd w:val="clear" w:color="auto" w:fill="F3F6FA"/>
            <w:vAlign w:val="top"/>
          </w:tcPr>
          <w:p>
            <w:pPr>
              <w:spacing w:after="0" w:line="240" w:lineRule="auto"/>
            </w:pPr>
            <w:hyperlink w:anchor="t_PatientMaster" w:history="1">
              <w:r>
                <w:rPr>
                  <w:color w:val="1F5FAF"/>
                  <w:sz w:val="15"/>
                </w:rPr>
                <w:t xml:space="preserve">PatientMaster</w:t>
              </w:r>
            </w:hyperlink>
            <w:r>
              <w:rPr>
                <w:b w:val="0"/>
                <w:i w:val="0"/>
                <w:sz w:val="15"/>
              </w:rPr>
              <w:t>.PatientId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EmrPatientConsultation" w:history="1">
              <w:r>
                <w:rPr>
                  <w:color w:val="1F5FAF"/>
                  <w:sz w:val="15"/>
                </w:rPr>
                <w:t xml:space="preserve">EmrPatientConsultation</w:t>
              </w:r>
            </w:hyperlink>
            <w:r>
              <w:rPr>
                <w:b w:val="0"/>
                <w:i w:val="0"/>
                <w:sz w:val="15"/>
              </w:rPr>
              <w:t>.DoctorId</w:t>
            </w:r>
          </w:p>
        </w:tc>
        <w:tc>
          <w:tcPr>
            <w:tcW w:type="dxa" w:w="3515"/>
            <w:vAlign w:val="top"/>
          </w:tcPr>
          <w:p>
            <w:pPr>
              <w:spacing w:after="0" w:line="240" w:lineRule="auto"/>
            </w:pPr>
            <w:hyperlink w:anchor="t_DoctorMaster" w:history="1">
              <w:r>
                <w:rPr>
                  <w:color w:val="1F5FAF"/>
                  <w:sz w:val="15"/>
                </w:rPr>
                <w:t xml:space="preserve">DoctorMaster</w:t>
              </w:r>
            </w:hyperlink>
            <w:r>
              <w:rPr>
                <w:b w:val="0"/>
                <w:i w:val="0"/>
                <w:sz w:val="15"/>
              </w:rPr>
              <w:t>.DoctorId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EmrPatientConsultation" w:history="1">
              <w:r>
                <w:rPr>
                  <w:color w:val="1F5FAF"/>
                  <w:sz w:val="15"/>
                </w:rPr>
                <w:t xml:space="preserve">EmrPatientConsultation</w:t>
              </w:r>
            </w:hyperlink>
            <w:r>
              <w:rPr>
                <w:b w:val="0"/>
                <w:i w:val="0"/>
                <w:sz w:val="15"/>
              </w:rPr>
              <w:t>.TemplateId</w:t>
            </w:r>
          </w:p>
        </w:tc>
        <w:tc>
          <w:tcPr>
            <w:tcW w:type="dxa" w:w="3515"/>
            <w:shd w:val="clear" w:color="auto" w:fill="F3F6FA"/>
            <w:vAlign w:val="top"/>
          </w:tcPr>
          <w:p>
            <w:pPr>
              <w:spacing w:after="0" w:line="240" w:lineRule="auto"/>
            </w:pPr>
            <w:hyperlink w:anchor="t_EmrTemplates" w:history="1">
              <w:r>
                <w:rPr>
                  <w:color w:val="1F5FAF"/>
                  <w:sz w:val="15"/>
                </w:rPr>
                <w:t xml:space="preserve">EmrTemplates</w:t>
              </w:r>
            </w:hyperlink>
            <w:r>
              <w:rPr>
                <w:b w:val="0"/>
                <w:i w:val="0"/>
                <w:sz w:val="15"/>
              </w:rPr>
              <w:t>.TemplateId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EmrPatientConsultation" w:history="1">
              <w:r>
                <w:rPr>
                  <w:color w:val="1F5FAF"/>
                  <w:sz w:val="15"/>
                </w:rPr>
                <w:t xml:space="preserve">EmrPatientConsultation</w:t>
              </w:r>
            </w:hyperlink>
            <w:r>
              <w:rPr>
                <w:b w:val="0"/>
                <w:i w:val="0"/>
                <w:sz w:val="15"/>
              </w:rPr>
              <w:t>.ReferToSpecialityId</w:t>
            </w:r>
          </w:p>
        </w:tc>
        <w:tc>
          <w:tcPr>
            <w:tcW w:type="dxa" w:w="3515"/>
            <w:vAlign w:val="top"/>
          </w:tcPr>
          <w:p>
            <w:pPr>
              <w:spacing w:after="0" w:line="240" w:lineRule="auto"/>
            </w:pPr>
            <w:hyperlink w:anchor="t_DoctorSpecialityMaster" w:history="1">
              <w:r>
                <w:rPr>
                  <w:color w:val="1F5FAF"/>
                  <w:sz w:val="15"/>
                </w:rPr>
                <w:t xml:space="preserve">DoctorSpecialityMaster</w:t>
              </w:r>
            </w:hyperlink>
            <w:r>
              <w:rPr>
                <w:b w:val="0"/>
                <w:i w:val="0"/>
                <w:sz w:val="15"/>
              </w:rPr>
              <w:t>.SpecialityId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EmrPatientConsultation" w:history="1">
              <w:r>
                <w:rPr>
                  <w:color w:val="1F5FAF"/>
                  <w:sz w:val="15"/>
                </w:rPr>
                <w:t xml:space="preserve">EmrPatientConsultation</w:t>
              </w:r>
            </w:hyperlink>
            <w:r>
              <w:rPr>
                <w:b w:val="0"/>
                <w:i w:val="0"/>
                <w:sz w:val="15"/>
              </w:rPr>
              <w:t>.ReferToDoctorId</w:t>
            </w:r>
          </w:p>
        </w:tc>
        <w:tc>
          <w:tcPr>
            <w:tcW w:type="dxa" w:w="3515"/>
            <w:shd w:val="clear" w:color="auto" w:fill="F3F6FA"/>
            <w:vAlign w:val="top"/>
          </w:tcPr>
          <w:p>
            <w:pPr>
              <w:spacing w:after="0" w:line="240" w:lineRule="auto"/>
            </w:pPr>
            <w:hyperlink w:anchor="t_DoctorMaster" w:history="1">
              <w:r>
                <w:rPr>
                  <w:color w:val="1F5FAF"/>
                  <w:sz w:val="15"/>
                </w:rPr>
                <w:t xml:space="preserve">DoctorMaster</w:t>
              </w:r>
            </w:hyperlink>
            <w:r>
              <w:rPr>
                <w:b w:val="0"/>
                <w:i w:val="0"/>
                <w:sz w:val="15"/>
              </w:rPr>
              <w:t>.DoctorId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PatientVitals" w:history="1">
              <w:r>
                <w:rPr>
                  <w:color w:val="1F5FAF"/>
                  <w:sz w:val="15"/>
                </w:rPr>
                <w:t xml:space="preserve">PatientVitals</w:t>
              </w:r>
            </w:hyperlink>
            <w:r>
              <w:rPr>
                <w:b w:val="0"/>
                <w:i w:val="0"/>
                <w:sz w:val="15"/>
              </w:rPr>
              <w:t>.PatientId</w:t>
            </w:r>
          </w:p>
        </w:tc>
        <w:tc>
          <w:tcPr>
            <w:tcW w:type="dxa" w:w="3515"/>
            <w:vAlign w:val="top"/>
          </w:tcPr>
          <w:p>
            <w:pPr>
              <w:spacing w:after="0" w:line="240" w:lineRule="auto"/>
            </w:pPr>
            <w:hyperlink w:anchor="t_PatientMaster" w:history="1">
              <w:r>
                <w:rPr>
                  <w:color w:val="1F5FAF"/>
                  <w:sz w:val="15"/>
                </w:rPr>
                <w:t xml:space="preserve">PatientMaster</w:t>
              </w:r>
            </w:hyperlink>
            <w:r>
              <w:rPr>
                <w:b w:val="0"/>
                <w:i w:val="0"/>
                <w:sz w:val="15"/>
              </w:rPr>
              <w:t>.PatientId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tbl_VideoConsultation" w:history="1">
              <w:r>
                <w:rPr>
                  <w:color w:val="1F5FAF"/>
                  <w:sz w:val="15"/>
                </w:rPr>
                <w:t xml:space="preserve">tbl_VideoConsultation</w:t>
              </w:r>
            </w:hyperlink>
            <w:r>
              <w:rPr>
                <w:b w:val="0"/>
                <w:i w:val="0"/>
                <w:sz w:val="15"/>
              </w:rPr>
              <w:t>.OPDServiceId</w:t>
            </w:r>
          </w:p>
        </w:tc>
        <w:tc>
          <w:tcPr>
            <w:tcW w:type="dxa" w:w="3515"/>
            <w:shd w:val="clear" w:color="auto" w:fill="F3F6FA"/>
            <w:vAlign w:val="top"/>
          </w:tcPr>
          <w:p>
            <w:pPr>
              <w:spacing w:after="0" w:line="240" w:lineRule="auto"/>
            </w:pPr>
            <w:hyperlink w:anchor="t_PatientOPDService" w:history="1">
              <w:r>
                <w:rPr>
                  <w:color w:val="1F5FAF"/>
                  <w:sz w:val="15"/>
                </w:rPr>
                <w:t xml:space="preserve">PatientOPDService</w:t>
              </w:r>
            </w:hyperlink>
            <w:r>
              <w:rPr>
                <w:b w:val="0"/>
                <w:i w:val="0"/>
                <w:sz w:val="15"/>
              </w:rPr>
              <w:t>.OPDServiceId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tbl_VideoConsultation" w:history="1">
              <w:r>
                <w:rPr>
                  <w:color w:val="1F5FAF"/>
                  <w:sz w:val="15"/>
                </w:rPr>
                <w:t xml:space="preserve">tbl_VideoConsultation</w:t>
              </w:r>
            </w:hyperlink>
            <w:r>
              <w:rPr>
                <w:b w:val="0"/>
                <w:i w:val="0"/>
                <w:sz w:val="15"/>
              </w:rPr>
              <w:t>.DoctorId</w:t>
            </w:r>
          </w:p>
        </w:tc>
        <w:tc>
          <w:tcPr>
            <w:tcW w:type="dxa" w:w="3515"/>
            <w:vAlign w:val="top"/>
          </w:tcPr>
          <w:p>
            <w:pPr>
              <w:spacing w:after="0" w:line="240" w:lineRule="auto"/>
            </w:pPr>
            <w:hyperlink w:anchor="t_DoctorMaster" w:history="1">
              <w:r>
                <w:rPr>
                  <w:color w:val="1F5FAF"/>
                  <w:sz w:val="15"/>
                </w:rPr>
                <w:t xml:space="preserve">DoctorMaster</w:t>
              </w:r>
            </w:hyperlink>
            <w:r>
              <w:rPr>
                <w:b w:val="0"/>
                <w:i w:val="0"/>
                <w:sz w:val="15"/>
              </w:rPr>
              <w:t>.DoctorId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tbl_VideoConsultation" w:history="1">
              <w:r>
                <w:rPr>
                  <w:color w:val="1F5FAF"/>
                  <w:sz w:val="15"/>
                </w:rPr>
                <w:t xml:space="preserve">tbl_VideoConsultation</w:t>
              </w:r>
            </w:hyperlink>
            <w:r>
              <w:rPr>
                <w:b w:val="0"/>
                <w:i w:val="0"/>
                <w:sz w:val="15"/>
              </w:rPr>
              <w:t>.PatientId</w:t>
            </w:r>
          </w:p>
        </w:tc>
        <w:tc>
          <w:tcPr>
            <w:tcW w:type="dxa" w:w="3515"/>
            <w:shd w:val="clear" w:color="auto" w:fill="F3F6FA"/>
            <w:vAlign w:val="top"/>
          </w:tcPr>
          <w:p>
            <w:pPr>
              <w:spacing w:after="0" w:line="240" w:lineRule="auto"/>
            </w:pPr>
            <w:hyperlink w:anchor="t_PatientMaster" w:history="1">
              <w:r>
                <w:rPr>
                  <w:color w:val="1F5FAF"/>
                  <w:sz w:val="15"/>
                </w:rPr>
                <w:t xml:space="preserve">PatientMaster</w:t>
              </w:r>
            </w:hyperlink>
            <w:r>
              <w:rPr>
                <w:b w:val="0"/>
                <w:i w:val="0"/>
                <w:sz w:val="15"/>
              </w:rPr>
              <w:t>.PatientId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bl>
    <w:p>
      <w:pPr>
        <w:pStyle w:val="Heading3"/>
      </w:pPr>
      <w:bookmarkStart w:id="189" w:name="t_EmrTemplates"/>
      <w:r>
        <w:t>EmrTemplates</w:t>
      </w:r>
      <w:bookmarkEnd w:id="189"/>
    </w:p>
    <w:p>
      <w:pPr>
        <w:spacing w:after="60"/>
      </w:pPr>
      <w:r>
        <w:t>Consultation (EMR) templates.</w:t>
      </w:r>
    </w:p>
    <w:p>
      <w:pPr>
        <w:spacing w:after="60"/>
      </w:pPr>
      <w:r>
        <w:rPr>
          <w:b/>
          <w:i w:val="0"/>
          <w:sz w:val="17"/>
        </w:rPr>
        <w:t xml:space="preserve">Primary key: </w:t>
      </w:r>
      <w:r>
        <w:rPr>
          <w:b w:val="0"/>
          <w:i w:val="0"/>
          <w:sz w:val="17"/>
        </w:rPr>
        <w:t>TemplateId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TemplateId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TemplateName</w:t>
            </w:r>
          </w:p>
        </w:tc>
        <w:tc>
          <w:tcPr>
            <w:tcW w:type="dxa" w:w="1304"/>
            <w:shd w:val="clear" w:color="auto" w:fill="F3F6FA"/>
            <w:vAlign w:val="top"/>
          </w:tcPr>
          <w:p>
            <w:pPr>
              <w:spacing w:after="0" w:line="240" w:lineRule="auto"/>
            </w:pPr>
            <w:r>
              <w:rPr>
                <w:b w:val="0"/>
                <w:i w:val="0"/>
                <w:sz w:val="15"/>
              </w:rPr>
              <w:t>nvarchar(150)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Template name.</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Description</w:t>
            </w:r>
          </w:p>
        </w:tc>
        <w:tc>
          <w:tcPr>
            <w:tcW w:type="dxa" w:w="1304"/>
            <w:vAlign w:val="top"/>
          </w:tcPr>
          <w:p>
            <w:pPr>
              <w:spacing w:after="0" w:line="240" w:lineRule="auto"/>
            </w:pPr>
            <w:r>
              <w:rPr>
                <w:b w:val="0"/>
                <w:i w:val="0"/>
                <w:sz w:val="15"/>
              </w:rPr>
              <w:t>nvarchar(500)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Description.</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IsActive</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Active flag: 1 = active, 0 = inactive.</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CreatedBy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created the record.</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CreatedDate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GETDATE()</w:t>
            </w:r>
          </w:p>
        </w:tc>
        <w:tc>
          <w:tcPr>
            <w:tcW w:type="dxa" w:w="4309"/>
            <w:shd w:val="clear" w:color="auto" w:fill="F3F6FA"/>
            <w:vAlign w:val="top"/>
          </w:tcPr>
          <w:p>
            <w:pPr>
              <w:spacing w:after="0" w:line="240" w:lineRule="auto"/>
            </w:pPr>
            <w:r>
              <w:rPr>
                <w:b w:val="0"/>
                <w:i w:val="0"/>
                <w:sz w:val="15"/>
              </w:rPr>
              <w:t>Date and time the record was created.</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ModifiedBy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last changed the record.</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ModifiedDate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Date and time of the last change.</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CompanyId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Company (tenant) the record belongs to.</w:t>
            </w:r>
          </w:p>
        </w:tc>
      </w:tr>
    </w:tbl>
    <w:p>
      <w:pPr>
        <w:spacing w:after="40"/>
      </w:pPr>
      <w:r>
        <w:rPr>
          <w:b/>
          <w:i w:val="0"/>
          <w:color w:val="1B2A4A"/>
          <w:sz w:val="16"/>
        </w:rPr>
        <w:t xml:space="preserve">Referenced by: </w:t>
      </w:r>
      <w:hyperlink w:anchor="t_EmrPatientConsultation" w:history="1">
        <w:r>
          <w:rPr>
            <w:color w:val="1F5FAF"/>
            <w:sz w:val="16"/>
          </w:rPr>
          <w:t xml:space="preserve">EmrPatientConsultation</w:t>
        </w:r>
      </w:hyperlink>
      <w:r>
        <w:rPr>
          <w:b w:val="0"/>
          <w:i w:val="0"/>
          <w:color w:val="555F6D"/>
          <w:sz w:val="16"/>
        </w:rPr>
        <w:t>.TemplateId</w:t>
      </w:r>
      <w:r>
        <w:rPr>
          <w:b w:val="0"/>
          <w:i w:val="0"/>
          <w:sz w:val="16"/>
        </w:rPr>
        <w:t xml:space="preserve">, </w:t>
      </w:r>
      <w:hyperlink w:anchor="t_EmrTemplateSections" w:history="1">
        <w:r>
          <w:rPr>
            <w:color w:val="1F5FAF"/>
            <w:sz w:val="16"/>
          </w:rPr>
          <w:t xml:space="preserve">EmrTemplateSections</w:t>
        </w:r>
      </w:hyperlink>
      <w:r>
        <w:rPr>
          <w:b w:val="0"/>
          <w:i w:val="0"/>
          <w:color w:val="555F6D"/>
          <w:sz w:val="16"/>
        </w:rPr>
        <w:t>.TemplateId</w:t>
      </w:r>
      <w:r>
        <w:rPr>
          <w:b w:val="0"/>
          <w:i w:val="0"/>
          <w:sz w:val="16"/>
        </w:rPr>
        <w:t xml:space="preserve">, </w:t>
      </w:r>
      <w:hyperlink w:anchor="t_EmrTemplateSpecialityMap" w:history="1">
        <w:r>
          <w:rPr>
            <w:color w:val="1F5FAF"/>
            <w:sz w:val="16"/>
          </w:rPr>
          <w:t xml:space="preserve">EmrTemplateSpecialityMap</w:t>
        </w:r>
      </w:hyperlink>
      <w:r>
        <w:rPr>
          <w:b w:val="0"/>
          <w:i w:val="0"/>
          <w:color w:val="555F6D"/>
          <w:sz w:val="16"/>
        </w:rPr>
        <w:t>.TemplateId</w:t>
      </w:r>
    </w:p>
    <w:p>
      <w:pPr>
        <w:pStyle w:val="Heading3"/>
      </w:pPr>
      <w:bookmarkStart w:id="190" w:name="t_EmrTemplateSections"/>
      <w:r>
        <w:t>EmrTemplateSections</w:t>
      </w:r>
      <w:bookmarkEnd w:id="190"/>
    </w:p>
    <w:p>
      <w:pPr>
        <w:spacing w:after="60"/>
      </w:pPr>
      <w:r>
        <w:t>Sections of an EMR template.</w:t>
      </w:r>
    </w:p>
    <w:p>
      <w:pPr>
        <w:spacing w:after="60"/>
      </w:pPr>
      <w:r>
        <w:rPr>
          <w:b/>
          <w:i w:val="0"/>
          <w:sz w:val="17"/>
        </w:rPr>
        <w:t xml:space="preserve">Primary key: </w:t>
      </w:r>
      <w:r>
        <w:rPr>
          <w:b w:val="0"/>
          <w:i w:val="0"/>
          <w:sz w:val="17"/>
        </w:rPr>
        <w:t>SectionId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SectionId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TemplateId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template.</w:t>
            </w:r>
            <w:r>
              <w:rPr>
                <w:b w:val="0"/>
                <w:i w:val="0"/>
                <w:color w:val="555F6D"/>
                <w:sz w:val="15"/>
              </w:rPr>
              <w:t xml:space="preserve">  → </w:t>
            </w:r>
            <w:hyperlink w:anchor="t_EmrTemplates" w:history="1">
              <w:r>
                <w:rPr>
                  <w:color w:val="1F5FAF"/>
                  <w:sz w:val="15"/>
                </w:rPr>
                <w:t xml:space="preserve">EmrTemplates</w:t>
              </w:r>
            </w:hyperlink>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SectionName</w:t>
            </w:r>
          </w:p>
        </w:tc>
        <w:tc>
          <w:tcPr>
            <w:tcW w:type="dxa" w:w="1304"/>
            <w:vAlign w:val="top"/>
          </w:tcPr>
          <w:p>
            <w:pPr>
              <w:spacing w:after="0" w:line="240" w:lineRule="auto"/>
            </w:pPr>
            <w:r>
              <w:rPr>
                <w:b w:val="0"/>
                <w:i w:val="0"/>
                <w:sz w:val="15"/>
              </w:rPr>
              <w:t>nvarchar(100)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Section name.</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DisplayOrder</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Display order in lists.</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IsActive</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Active flag: 1 = active, 0 = inactive.</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CreatedBy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created the record.</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CreatedDate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GETDATE()</w:t>
            </w:r>
          </w:p>
        </w:tc>
        <w:tc>
          <w:tcPr>
            <w:tcW w:type="dxa" w:w="4309"/>
            <w:vAlign w:val="top"/>
          </w:tcPr>
          <w:p>
            <w:pPr>
              <w:spacing w:after="0" w:line="240" w:lineRule="auto"/>
            </w:pPr>
            <w:r>
              <w:rPr>
                <w:b w:val="0"/>
                <w:i w:val="0"/>
                <w:sz w:val="15"/>
              </w:rPr>
              <w:t>Date and time the record was created.</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Company (tenant) the record belongs to.</w:t>
            </w:r>
          </w:p>
        </w:tc>
      </w:tr>
    </w:tbl>
    <w:p>
      <w:pPr>
        <w:spacing w:before="60" w:after="0"/>
      </w:pPr>
      <w:r>
        <w:rPr>
          <w:b/>
          <w:i w:val="0"/>
          <w:color w:val="1B2A4A"/>
          <w:sz w:val="16"/>
        </w:rPr>
        <w:t xml:space="preserve">References: </w:t>
      </w:r>
      <w:hyperlink w:anchor="t_EmrTemplates" w:history="1">
        <w:r>
          <w:rPr>
            <w:color w:val="1F5FAF"/>
            <w:sz w:val="16"/>
          </w:rPr>
          <w:t xml:space="preserve">EmrTemplates</w:t>
        </w:r>
      </w:hyperlink>
      <w:r>
        <w:rPr>
          <w:b w:val="0"/>
          <w:i w:val="0"/>
          <w:color w:val="555F6D"/>
          <w:sz w:val="16"/>
        </w:rPr>
        <w:t xml:space="preserve"> (via TemplateId)</w:t>
      </w:r>
    </w:p>
    <w:p>
      <w:pPr>
        <w:spacing w:after="40"/>
      </w:pPr>
      <w:r>
        <w:rPr>
          <w:b/>
          <w:i w:val="0"/>
          <w:color w:val="1B2A4A"/>
          <w:sz w:val="16"/>
        </w:rPr>
        <w:t xml:space="preserve">Referenced by: </w:t>
      </w:r>
      <w:hyperlink w:anchor="t_EmrTemplateFields" w:history="1">
        <w:r>
          <w:rPr>
            <w:color w:val="1F5FAF"/>
            <w:sz w:val="16"/>
          </w:rPr>
          <w:t xml:space="preserve">EmrTemplateFields</w:t>
        </w:r>
      </w:hyperlink>
      <w:r>
        <w:rPr>
          <w:b w:val="0"/>
          <w:i w:val="0"/>
          <w:color w:val="555F6D"/>
          <w:sz w:val="16"/>
        </w:rPr>
        <w:t>.SectionId</w:t>
      </w:r>
    </w:p>
    <w:p>
      <w:pPr>
        <w:pStyle w:val="Heading3"/>
      </w:pPr>
      <w:bookmarkStart w:id="191" w:name="t_EmrTemplateFields"/>
      <w:r>
        <w:t>EmrTemplateFields</w:t>
      </w:r>
      <w:bookmarkEnd w:id="191"/>
    </w:p>
    <w:p>
      <w:pPr>
        <w:spacing w:after="60"/>
      </w:pPr>
      <w:r>
        <w:t>Fields of a template section: type, options and whether required.</w:t>
      </w:r>
    </w:p>
    <w:p>
      <w:pPr>
        <w:spacing w:after="60"/>
      </w:pPr>
      <w:r>
        <w:rPr>
          <w:b/>
          <w:i w:val="0"/>
          <w:sz w:val="17"/>
        </w:rPr>
        <w:t xml:space="preserve">Primary key: </w:t>
      </w:r>
      <w:r>
        <w:rPr>
          <w:b w:val="0"/>
          <w:i w:val="0"/>
          <w:sz w:val="17"/>
        </w:rPr>
        <w:t>FieldId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FieldId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SectionId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section.</w:t>
            </w:r>
            <w:r>
              <w:rPr>
                <w:b w:val="0"/>
                <w:i w:val="0"/>
                <w:color w:val="555F6D"/>
                <w:sz w:val="15"/>
              </w:rPr>
              <w:t xml:space="preserve">  → </w:t>
            </w:r>
            <w:hyperlink w:anchor="t_EmrTemplateSections" w:history="1">
              <w:r>
                <w:rPr>
                  <w:color w:val="1F5FAF"/>
                  <w:sz w:val="15"/>
                </w:rPr>
                <w:t xml:space="preserve">EmrTemplateSections</w:t>
              </w:r>
            </w:hyperlink>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FieldName</w:t>
            </w:r>
          </w:p>
        </w:tc>
        <w:tc>
          <w:tcPr>
            <w:tcW w:type="dxa" w:w="1304"/>
            <w:vAlign w:val="top"/>
          </w:tcPr>
          <w:p>
            <w:pPr>
              <w:spacing w:after="0" w:line="240" w:lineRule="auto"/>
            </w:pPr>
            <w:r>
              <w:rPr>
                <w:b w:val="0"/>
                <w:i w:val="0"/>
                <w:sz w:val="15"/>
              </w:rPr>
              <w:t>nvarchar(100)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Field name.</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FieldType</w:t>
            </w:r>
          </w:p>
        </w:tc>
        <w:tc>
          <w:tcPr>
            <w:tcW w:type="dxa" w:w="1304"/>
            <w:shd w:val="clear" w:color="auto" w:fill="F3F6FA"/>
            <w:vAlign w:val="top"/>
          </w:tcPr>
          <w:p>
            <w:pPr>
              <w:spacing w:after="0" w:line="240" w:lineRule="auto"/>
            </w:pPr>
            <w:r>
              <w:rPr>
                <w:b w:val="0"/>
                <w:i w:val="0"/>
                <w:sz w:val="15"/>
              </w:rPr>
              <w:t>nvarchar(50)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Field type.</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OptionsJson</w:t>
            </w:r>
          </w:p>
        </w:tc>
        <w:tc>
          <w:tcPr>
            <w:tcW w:type="dxa" w:w="1304"/>
            <w:vAlign w:val="top"/>
          </w:tcPr>
          <w:p>
            <w:pPr>
              <w:spacing w:after="0" w:line="240" w:lineRule="auto"/>
            </w:pPr>
            <w:r>
              <w:rPr>
                <w:b w:val="0"/>
                <w:i w:val="0"/>
                <w:sz w:val="15"/>
              </w:rPr>
              <w:t>nvarchar(max)</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JSON data: options.</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IsRequired</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Yes/No: Required.</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DisplayOrder</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Display order in lists.</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IsActive</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Active flag: 1 = active, 0 = inactive.</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CreatedBy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created the record.</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CreatedDate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GETDATE()</w:t>
            </w:r>
          </w:p>
        </w:tc>
        <w:tc>
          <w:tcPr>
            <w:tcW w:type="dxa" w:w="4309"/>
            <w:shd w:val="clear" w:color="auto" w:fill="F3F6FA"/>
            <w:vAlign w:val="top"/>
          </w:tcPr>
          <w:p>
            <w:pPr>
              <w:spacing w:after="0" w:line="240" w:lineRule="auto"/>
            </w:pPr>
            <w:r>
              <w:rPr>
                <w:b w:val="0"/>
                <w:i w:val="0"/>
                <w:sz w:val="15"/>
              </w:rPr>
              <w:t>Date and time the record was created.</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CompanyId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Company (tenant) the record belongs to.</w:t>
            </w:r>
          </w:p>
        </w:tc>
      </w:tr>
    </w:tbl>
    <w:p>
      <w:pPr>
        <w:spacing w:before="60" w:after="0"/>
      </w:pPr>
      <w:r>
        <w:rPr>
          <w:b/>
          <w:i w:val="0"/>
          <w:color w:val="1B2A4A"/>
          <w:sz w:val="16"/>
        </w:rPr>
        <w:t xml:space="preserve">References: </w:t>
      </w:r>
      <w:hyperlink w:anchor="t_EmrTemplateSections" w:history="1">
        <w:r>
          <w:rPr>
            <w:color w:val="1F5FAF"/>
            <w:sz w:val="16"/>
          </w:rPr>
          <w:t xml:space="preserve">EmrTemplateSections</w:t>
        </w:r>
      </w:hyperlink>
      <w:r>
        <w:rPr>
          <w:b w:val="0"/>
          <w:i w:val="0"/>
          <w:color w:val="555F6D"/>
          <w:sz w:val="16"/>
        </w:rPr>
        <w:t xml:space="preserve"> (via SectionId)</w:t>
      </w:r>
    </w:p>
    <w:p>
      <w:pPr>
        <w:pStyle w:val="Heading3"/>
      </w:pPr>
      <w:bookmarkStart w:id="192" w:name="t_EmrTemplateSpecialityMap"/>
      <w:r>
        <w:t>EmrTemplateSpecialityMap</w:t>
      </w:r>
      <w:bookmarkEnd w:id="192"/>
    </w:p>
    <w:p>
      <w:pPr>
        <w:spacing w:after="60"/>
      </w:pPr>
      <w:r>
        <w:t>Specialities that use a template.</w:t>
      </w:r>
    </w:p>
    <w:p>
      <w:pPr>
        <w:spacing w:after="60"/>
      </w:pPr>
      <w:r>
        <w:rPr>
          <w:b/>
          <w:i w:val="0"/>
          <w:sz w:val="17"/>
        </w:rPr>
        <w:t xml:space="preserve">Primary key: </w:t>
      </w:r>
      <w:r>
        <w:rPr>
          <w:b w:val="0"/>
          <w:i w:val="0"/>
          <w:sz w:val="17"/>
        </w:rPr>
        <w:t>TemplateId, SpecialityId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TemplateId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 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Template ID.</w:t>
            </w:r>
            <w:r>
              <w:rPr>
                <w:b w:val="0"/>
                <w:i w:val="0"/>
                <w:color w:val="555F6D"/>
                <w:sz w:val="15"/>
              </w:rPr>
              <w:t xml:space="preserve">  → </w:t>
            </w:r>
            <w:hyperlink w:anchor="t_EmrTemplates" w:history="1">
              <w:r>
                <w:rPr>
                  <w:color w:val="1F5FAF"/>
                  <w:sz w:val="15"/>
                </w:rPr>
                <w:t xml:space="preserve">EmrTemplates</w:t>
              </w:r>
            </w:hyperlink>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SpecialityId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PK, 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Speciality ID.</w:t>
            </w:r>
            <w:r>
              <w:rPr>
                <w:b w:val="0"/>
                <w:i w:val="0"/>
                <w:color w:val="555F6D"/>
                <w:sz w:val="15"/>
              </w:rPr>
              <w:t xml:space="preserve">  → </w:t>
            </w:r>
            <w:hyperlink w:anchor="t_DoctorSpecialityMaster" w:history="1">
              <w:r>
                <w:rPr>
                  <w:color w:val="1F5FAF"/>
                  <w:sz w:val="15"/>
                </w:rPr>
                <w:t xml:space="preserve">DoctorSpecialityMaster</w:t>
              </w:r>
            </w:hyperlink>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IsActive</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Active flag: 1 = active, 0 = inactive.</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CreatedBy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created the record.</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CreatedDate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GETDATE()</w:t>
            </w:r>
          </w:p>
        </w:tc>
        <w:tc>
          <w:tcPr>
            <w:tcW w:type="dxa" w:w="4309"/>
            <w:vAlign w:val="top"/>
          </w:tcPr>
          <w:p>
            <w:pPr>
              <w:spacing w:after="0" w:line="240" w:lineRule="auto"/>
            </w:pPr>
            <w:r>
              <w:rPr>
                <w:b w:val="0"/>
                <w:i w:val="0"/>
                <w:sz w:val="15"/>
              </w:rPr>
              <w:t>Date and time the record was created.</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Company (tenant) the record belongs to.</w:t>
            </w:r>
          </w:p>
        </w:tc>
      </w:tr>
    </w:tbl>
    <w:p>
      <w:pPr>
        <w:spacing w:before="60" w:after="0"/>
      </w:pPr>
      <w:r>
        <w:rPr>
          <w:b/>
          <w:i w:val="0"/>
          <w:color w:val="1B2A4A"/>
          <w:sz w:val="16"/>
        </w:rPr>
        <w:t xml:space="preserve">References: </w:t>
      </w:r>
      <w:hyperlink w:anchor="t_EmrTemplates" w:history="1">
        <w:r>
          <w:rPr>
            <w:color w:val="1F5FAF"/>
            <w:sz w:val="16"/>
          </w:rPr>
          <w:t xml:space="preserve">EmrTemplates</w:t>
        </w:r>
      </w:hyperlink>
      <w:r>
        <w:rPr>
          <w:b w:val="0"/>
          <w:i w:val="0"/>
          <w:color w:val="555F6D"/>
          <w:sz w:val="16"/>
        </w:rPr>
        <w:t xml:space="preserve"> (via TemplateId)</w:t>
      </w:r>
      <w:r>
        <w:rPr>
          <w:b w:val="0"/>
          <w:i w:val="0"/>
          <w:sz w:val="16"/>
        </w:rPr>
        <w:t xml:space="preserve">, </w:t>
      </w:r>
      <w:hyperlink w:anchor="t_DoctorSpecialityMaster" w:history="1">
        <w:r>
          <w:rPr>
            <w:color w:val="1F5FAF"/>
            <w:sz w:val="16"/>
          </w:rPr>
          <w:t xml:space="preserve">DoctorSpecialityMaster</w:t>
        </w:r>
      </w:hyperlink>
      <w:r>
        <w:rPr>
          <w:b w:val="0"/>
          <w:i w:val="0"/>
          <w:color w:val="555F6D"/>
          <w:sz w:val="16"/>
        </w:rPr>
        <w:t xml:space="preserve"> (via SpecialityId)</w:t>
      </w:r>
    </w:p>
    <w:p>
      <w:pPr>
        <w:pStyle w:val="Heading3"/>
      </w:pPr>
      <w:bookmarkStart w:id="193" w:name="t_EmrPatientConsultation"/>
      <w:r>
        <w:t>EmrPatientConsultation</w:t>
      </w:r>
      <w:bookmarkEnd w:id="193"/>
    </w:p>
    <w:p>
      <w:pPr>
        <w:spacing w:after="60"/>
      </w:pPr>
      <w:r>
        <w:t>The consultation record of an OPD visit: template data (JSON), referral and follow-up.</w:t>
      </w:r>
    </w:p>
    <w:p>
      <w:pPr>
        <w:spacing w:after="60"/>
      </w:pPr>
      <w:r>
        <w:rPr>
          <w:b/>
          <w:i w:val="0"/>
          <w:sz w:val="17"/>
        </w:rPr>
        <w:t xml:space="preserve">Primary key: </w:t>
      </w:r>
      <w:r>
        <w:rPr>
          <w:b w:val="0"/>
          <w:i w:val="0"/>
          <w:sz w:val="17"/>
        </w:rPr>
        <w:t>ConsultationId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ConsultationId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OPDServiceId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OPD service.</w:t>
            </w:r>
            <w:r>
              <w:rPr>
                <w:b w:val="0"/>
                <w:i w:val="0"/>
                <w:color w:val="555F6D"/>
                <w:sz w:val="15"/>
              </w:rPr>
              <w:t xml:space="preserve">  → </w:t>
            </w:r>
            <w:hyperlink w:anchor="t_PatientOPDService" w:history="1">
              <w:r>
                <w:rPr>
                  <w:color w:val="1F5FAF"/>
                  <w:sz w:val="15"/>
                </w:rPr>
                <w:t xml:space="preserve">PatientOPDService</w:t>
              </w:r>
            </w:hyperlink>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PatientId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patient.</w:t>
            </w:r>
            <w:r>
              <w:rPr>
                <w:b w:val="0"/>
                <w:i w:val="0"/>
                <w:color w:val="555F6D"/>
                <w:sz w:val="15"/>
              </w:rPr>
              <w:t xml:space="preserve">  → </w:t>
            </w:r>
            <w:hyperlink w:anchor="t_PatientMaster" w:history="1">
              <w:r>
                <w:rPr>
                  <w:color w:val="1F5FAF"/>
                  <w:sz w:val="15"/>
                </w:rPr>
                <w:t xml:space="preserve">PatientMaster</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DoctorId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doctor.</w:t>
            </w:r>
            <w:r>
              <w:rPr>
                <w:b w:val="0"/>
                <w:i w:val="0"/>
                <w:color w:val="555F6D"/>
                <w:sz w:val="15"/>
              </w:rPr>
              <w:t xml:space="preserve">  → </w:t>
            </w:r>
            <w:hyperlink w:anchor="t_DoctorMaster" w:history="1">
              <w:r>
                <w:rPr>
                  <w:color w:val="1F5FAF"/>
                  <w:sz w:val="15"/>
                </w:rPr>
                <w:t xml:space="preserve">DoctorMaster</w:t>
              </w:r>
            </w:hyperlink>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TemplateId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template.</w:t>
            </w:r>
            <w:r>
              <w:rPr>
                <w:b w:val="0"/>
                <w:i w:val="0"/>
                <w:color w:val="555F6D"/>
                <w:sz w:val="15"/>
              </w:rPr>
              <w:t xml:space="preserve">  → </w:t>
            </w:r>
            <w:hyperlink w:anchor="t_EmrTemplates" w:history="1">
              <w:r>
                <w:rPr>
                  <w:color w:val="1F5FAF"/>
                  <w:sz w:val="15"/>
                </w:rPr>
                <w:t xml:space="preserve">EmrTemplates</w:t>
              </w:r>
            </w:hyperlink>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OPDBillNo</w:t>
            </w:r>
          </w:p>
        </w:tc>
        <w:tc>
          <w:tcPr>
            <w:tcW w:type="dxa" w:w="1304"/>
            <w:shd w:val="clear" w:color="auto" w:fill="F3F6FA"/>
            <w:vAlign w:val="top"/>
          </w:tcPr>
          <w:p>
            <w:pPr>
              <w:spacing w:after="0" w:line="240" w:lineRule="auto"/>
            </w:pPr>
            <w:r>
              <w:rPr>
                <w:b w:val="0"/>
                <w:i w:val="0"/>
                <w:sz w:val="15"/>
              </w:rPr>
              <w:t>nvarchar(50)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OPD bill number.</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PatientCode</w:t>
            </w:r>
          </w:p>
        </w:tc>
        <w:tc>
          <w:tcPr>
            <w:tcW w:type="dxa" w:w="1304"/>
            <w:vAlign w:val="top"/>
          </w:tcPr>
          <w:p>
            <w:pPr>
              <w:spacing w:after="0" w:line="240" w:lineRule="auto"/>
            </w:pPr>
            <w:r>
              <w:rPr>
                <w:b w:val="0"/>
                <w:i w:val="0"/>
                <w:sz w:val="15"/>
              </w:rPr>
              <w:t>nvarchar(50)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Short code (patient code).</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PatientName</w:t>
            </w:r>
          </w:p>
        </w:tc>
        <w:tc>
          <w:tcPr>
            <w:tcW w:type="dxa" w:w="1304"/>
            <w:shd w:val="clear" w:color="auto" w:fill="F3F6FA"/>
            <w:vAlign w:val="top"/>
          </w:tcPr>
          <w:p>
            <w:pPr>
              <w:spacing w:after="0" w:line="240" w:lineRule="auto"/>
            </w:pPr>
            <w:r>
              <w:rPr>
                <w:b w:val="0"/>
                <w:i w:val="0"/>
                <w:sz w:val="15"/>
              </w:rPr>
              <w:t>nvarchar(150)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Patient name.</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Gender</w:t>
            </w:r>
          </w:p>
        </w:tc>
        <w:tc>
          <w:tcPr>
            <w:tcW w:type="dxa" w:w="1304"/>
            <w:vAlign w:val="top"/>
          </w:tcPr>
          <w:p>
            <w:pPr>
              <w:spacing w:after="0" w:line="240" w:lineRule="auto"/>
            </w:pPr>
            <w:r>
              <w:rPr>
                <w:b w:val="0"/>
                <w:i w:val="0"/>
                <w:sz w:val="15"/>
              </w:rPr>
              <w:t>nvarchar(20)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Gender.</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Age</w:t>
            </w:r>
          </w:p>
        </w:tc>
        <w:tc>
          <w:tcPr>
            <w:tcW w:type="dxa" w:w="1304"/>
            <w:shd w:val="clear" w:color="auto" w:fill="F3F6FA"/>
            <w:vAlign w:val="top"/>
          </w:tcPr>
          <w:p>
            <w:pPr>
              <w:spacing w:after="0" w:line="240" w:lineRule="auto"/>
            </w:pPr>
            <w:r>
              <w:rPr>
                <w:b w:val="0"/>
                <w:i w:val="0"/>
                <w:sz w:val="15"/>
              </w:rPr>
              <w:t>nvarchar(50)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Age.</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MobileNumber</w:t>
            </w:r>
          </w:p>
        </w:tc>
        <w:tc>
          <w:tcPr>
            <w:tcW w:type="dxa" w:w="1304"/>
            <w:vAlign w:val="top"/>
          </w:tcPr>
          <w:p>
            <w:pPr>
              <w:spacing w:after="0" w:line="240" w:lineRule="auto"/>
            </w:pPr>
            <w:r>
              <w:rPr>
                <w:b w:val="0"/>
                <w:i w:val="0"/>
                <w:sz w:val="15"/>
              </w:rPr>
              <w:t>nvarchar(20)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Mobile number.</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VisitDate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Visit date.</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VisitType</w:t>
            </w:r>
          </w:p>
        </w:tc>
        <w:tc>
          <w:tcPr>
            <w:tcW w:type="dxa" w:w="1304"/>
            <w:vAlign w:val="top"/>
          </w:tcPr>
          <w:p>
            <w:pPr>
              <w:spacing w:after="0" w:line="240" w:lineRule="auto"/>
            </w:pPr>
            <w:r>
              <w:rPr>
                <w:b w:val="0"/>
                <w:i w:val="0"/>
                <w:sz w:val="15"/>
              </w:rPr>
              <w:t>nvarchar(20)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Visit type.</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ConsultationType</w:t>
            </w:r>
          </w:p>
        </w:tc>
        <w:tc>
          <w:tcPr>
            <w:tcW w:type="dxa" w:w="1304"/>
            <w:shd w:val="clear" w:color="auto" w:fill="F3F6FA"/>
            <w:vAlign w:val="top"/>
          </w:tcPr>
          <w:p>
            <w:pPr>
              <w:spacing w:after="0" w:line="240" w:lineRule="auto"/>
            </w:pPr>
            <w:r>
              <w:rPr>
                <w:b w:val="0"/>
                <w:i w:val="0"/>
                <w:sz w:val="15"/>
              </w:rPr>
              <w:t>nvarchar(20)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Consultation type.</w:t>
            </w:r>
          </w:p>
        </w:tc>
      </w:tr>
      <w:tr>
        <w:trPr>
          <w:cantSplit/>
        </w:trPr>
        <w:tc>
          <w:tcPr>
            <w:tcW w:type="dxa" w:w="340"/>
            <w:vAlign w:val="top"/>
          </w:tcPr>
          <w:p>
            <w:pPr>
              <w:spacing w:after="0" w:line="240" w:lineRule="auto"/>
            </w:pPr>
            <w:r>
              <w:rPr>
                <w:b w:val="0"/>
                <w:i w:val="0"/>
                <w:sz w:val="15"/>
              </w:rPr>
              <w:t>15</w:t>
            </w:r>
          </w:p>
        </w:tc>
        <w:tc>
          <w:tcPr>
            <w:tcW w:type="dxa" w:w="2041"/>
            <w:vAlign w:val="top"/>
          </w:tcPr>
          <w:p>
            <w:pPr>
              <w:spacing w:after="0" w:line="240" w:lineRule="auto"/>
            </w:pPr>
            <w:r>
              <w:rPr>
                <w:b w:val="0"/>
                <w:i w:val="0"/>
                <w:sz w:val="15"/>
              </w:rPr>
              <w:t>EmrDataJson</w:t>
            </w:r>
          </w:p>
        </w:tc>
        <w:tc>
          <w:tcPr>
            <w:tcW w:type="dxa" w:w="1304"/>
            <w:vAlign w:val="top"/>
          </w:tcPr>
          <w:p>
            <w:pPr>
              <w:spacing w:after="0" w:line="240" w:lineRule="auto"/>
            </w:pPr>
            <w:r>
              <w:rPr>
                <w:b w:val="0"/>
                <w:i w:val="0"/>
                <w:sz w:val="15"/>
              </w:rPr>
              <w:t>nvarchar(max)</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JSON data: emr data.</w:t>
            </w:r>
          </w:p>
        </w:tc>
      </w:tr>
      <w:tr>
        <w:trPr>
          <w:cantSplit/>
        </w:trPr>
        <w:tc>
          <w:tcPr>
            <w:tcW w:type="dxa" w:w="340"/>
            <w:shd w:val="clear" w:color="auto" w:fill="F3F6FA"/>
            <w:vAlign w:val="top"/>
          </w:tcPr>
          <w:p>
            <w:pPr>
              <w:spacing w:after="0" w:line="240" w:lineRule="auto"/>
            </w:pPr>
            <w:r>
              <w:rPr>
                <w:b w:val="0"/>
                <w:i w:val="0"/>
                <w:sz w:val="15"/>
              </w:rPr>
              <w:t>16</w:t>
            </w:r>
          </w:p>
        </w:tc>
        <w:tc>
          <w:tcPr>
            <w:tcW w:type="dxa" w:w="2041"/>
            <w:shd w:val="clear" w:color="auto" w:fill="F3F6FA"/>
            <w:vAlign w:val="top"/>
          </w:tcPr>
          <w:p>
            <w:pPr>
              <w:spacing w:after="0" w:line="240" w:lineRule="auto"/>
            </w:pPr>
            <w:r>
              <w:rPr>
                <w:b w:val="0"/>
                <w:i w:val="0"/>
                <w:sz w:val="15"/>
              </w:rPr>
              <w:t>CreatedBy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created the record.</w:t>
            </w:r>
          </w:p>
        </w:tc>
      </w:tr>
      <w:tr>
        <w:trPr>
          <w:cantSplit/>
        </w:trPr>
        <w:tc>
          <w:tcPr>
            <w:tcW w:type="dxa" w:w="340"/>
            <w:vAlign w:val="top"/>
          </w:tcPr>
          <w:p>
            <w:pPr>
              <w:spacing w:after="0" w:line="240" w:lineRule="auto"/>
            </w:pPr>
            <w:r>
              <w:rPr>
                <w:b w:val="0"/>
                <w:i w:val="0"/>
                <w:sz w:val="15"/>
              </w:rPr>
              <w:t>17</w:t>
            </w:r>
          </w:p>
        </w:tc>
        <w:tc>
          <w:tcPr>
            <w:tcW w:type="dxa" w:w="2041"/>
            <w:vAlign w:val="top"/>
          </w:tcPr>
          <w:p>
            <w:pPr>
              <w:spacing w:after="0" w:line="240" w:lineRule="auto"/>
            </w:pPr>
            <w:r>
              <w:rPr>
                <w:b w:val="0"/>
                <w:i w:val="0"/>
                <w:sz w:val="15"/>
              </w:rPr>
              <w:t>CreatedDate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GETDATE()</w:t>
            </w:r>
          </w:p>
        </w:tc>
        <w:tc>
          <w:tcPr>
            <w:tcW w:type="dxa" w:w="4309"/>
            <w:vAlign w:val="top"/>
          </w:tcPr>
          <w:p>
            <w:pPr>
              <w:spacing w:after="0" w:line="240" w:lineRule="auto"/>
            </w:pPr>
            <w:r>
              <w:rPr>
                <w:b w:val="0"/>
                <w:i w:val="0"/>
                <w:sz w:val="15"/>
              </w:rPr>
              <w:t>Date and time the record was created.</w:t>
            </w:r>
          </w:p>
        </w:tc>
      </w:tr>
      <w:tr>
        <w:trPr>
          <w:cantSplit/>
        </w:trPr>
        <w:tc>
          <w:tcPr>
            <w:tcW w:type="dxa" w:w="340"/>
            <w:shd w:val="clear" w:color="auto" w:fill="F3F6FA"/>
            <w:vAlign w:val="top"/>
          </w:tcPr>
          <w:p>
            <w:pPr>
              <w:spacing w:after="0" w:line="240" w:lineRule="auto"/>
            </w:pPr>
            <w:r>
              <w:rPr>
                <w:b w:val="0"/>
                <w:i w:val="0"/>
                <w:sz w:val="15"/>
              </w:rPr>
              <w:t>18</w:t>
            </w:r>
          </w:p>
        </w:tc>
        <w:tc>
          <w:tcPr>
            <w:tcW w:type="dxa" w:w="2041"/>
            <w:shd w:val="clear" w:color="auto" w:fill="F3F6FA"/>
            <w:vAlign w:val="top"/>
          </w:tcPr>
          <w:p>
            <w:pPr>
              <w:spacing w:after="0" w:line="240" w:lineRule="auto"/>
            </w:pPr>
            <w:r>
              <w:rPr>
                <w:b w:val="0"/>
                <w:i w:val="0"/>
                <w:sz w:val="15"/>
              </w:rPr>
              <w:t>ModifiedBy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last changed the record.</w:t>
            </w:r>
          </w:p>
        </w:tc>
      </w:tr>
      <w:tr>
        <w:trPr>
          <w:cantSplit/>
        </w:trPr>
        <w:tc>
          <w:tcPr>
            <w:tcW w:type="dxa" w:w="340"/>
            <w:vAlign w:val="top"/>
          </w:tcPr>
          <w:p>
            <w:pPr>
              <w:spacing w:after="0" w:line="240" w:lineRule="auto"/>
            </w:pPr>
            <w:r>
              <w:rPr>
                <w:b w:val="0"/>
                <w:i w:val="0"/>
                <w:sz w:val="15"/>
              </w:rPr>
              <w:t>19</w:t>
            </w:r>
          </w:p>
        </w:tc>
        <w:tc>
          <w:tcPr>
            <w:tcW w:type="dxa" w:w="2041"/>
            <w:vAlign w:val="top"/>
          </w:tcPr>
          <w:p>
            <w:pPr>
              <w:spacing w:after="0" w:line="240" w:lineRule="auto"/>
            </w:pPr>
            <w:r>
              <w:rPr>
                <w:b w:val="0"/>
                <w:i w:val="0"/>
                <w:sz w:val="15"/>
              </w:rPr>
              <w:t>ModifiedDate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Date and time of the last change.</w:t>
            </w:r>
          </w:p>
        </w:tc>
      </w:tr>
      <w:tr>
        <w:trPr>
          <w:cantSplit/>
        </w:trPr>
        <w:tc>
          <w:tcPr>
            <w:tcW w:type="dxa" w:w="340"/>
            <w:shd w:val="clear" w:color="auto" w:fill="F3F6FA"/>
            <w:vAlign w:val="top"/>
          </w:tcPr>
          <w:p>
            <w:pPr>
              <w:spacing w:after="0" w:line="240" w:lineRule="auto"/>
            </w:pPr>
            <w:r>
              <w:rPr>
                <w:b w:val="0"/>
                <w:i w:val="0"/>
                <w:sz w:val="15"/>
              </w:rPr>
              <w:t>20</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Company (tenant) the record belongs to.</w:t>
            </w:r>
          </w:p>
        </w:tc>
      </w:tr>
      <w:tr>
        <w:trPr>
          <w:cantSplit/>
        </w:trPr>
        <w:tc>
          <w:tcPr>
            <w:tcW w:type="dxa" w:w="340"/>
            <w:vAlign w:val="top"/>
          </w:tcPr>
          <w:p>
            <w:pPr>
              <w:spacing w:after="0" w:line="240" w:lineRule="auto"/>
            </w:pPr>
            <w:r>
              <w:rPr>
                <w:b w:val="0"/>
                <w:i w:val="0"/>
                <w:sz w:val="15"/>
              </w:rPr>
              <w:t>21</w:t>
            </w:r>
          </w:p>
        </w:tc>
        <w:tc>
          <w:tcPr>
            <w:tcW w:type="dxa" w:w="2041"/>
            <w:vAlign w:val="top"/>
          </w:tcPr>
          <w:p>
            <w:pPr>
              <w:spacing w:after="0" w:line="240" w:lineRule="auto"/>
            </w:pPr>
            <w:r>
              <w:rPr>
                <w:b w:val="0"/>
                <w:i w:val="0"/>
                <w:sz w:val="15"/>
              </w:rPr>
              <w:t>ReferToSpecialityId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refer to speciality.</w:t>
            </w:r>
            <w:r>
              <w:rPr>
                <w:b w:val="0"/>
                <w:i w:val="0"/>
                <w:color w:val="555F6D"/>
                <w:sz w:val="15"/>
              </w:rPr>
              <w:t xml:space="preserve">  → </w:t>
            </w:r>
            <w:hyperlink w:anchor="t_DoctorSpecialityMaster" w:history="1">
              <w:r>
                <w:rPr>
                  <w:color w:val="1F5FAF"/>
                  <w:sz w:val="15"/>
                </w:rPr>
                <w:t xml:space="preserve">DoctorSpecialityMaster</w:t>
              </w:r>
            </w:hyperlink>
          </w:p>
        </w:tc>
      </w:tr>
      <w:tr>
        <w:trPr>
          <w:cantSplit/>
        </w:trPr>
        <w:tc>
          <w:tcPr>
            <w:tcW w:type="dxa" w:w="340"/>
            <w:shd w:val="clear" w:color="auto" w:fill="F3F6FA"/>
            <w:vAlign w:val="top"/>
          </w:tcPr>
          <w:p>
            <w:pPr>
              <w:spacing w:after="0" w:line="240" w:lineRule="auto"/>
            </w:pPr>
            <w:r>
              <w:rPr>
                <w:b w:val="0"/>
                <w:i w:val="0"/>
                <w:sz w:val="15"/>
              </w:rPr>
              <w:t>22</w:t>
            </w:r>
          </w:p>
        </w:tc>
        <w:tc>
          <w:tcPr>
            <w:tcW w:type="dxa" w:w="2041"/>
            <w:shd w:val="clear" w:color="auto" w:fill="F3F6FA"/>
            <w:vAlign w:val="top"/>
          </w:tcPr>
          <w:p>
            <w:pPr>
              <w:spacing w:after="0" w:line="240" w:lineRule="auto"/>
            </w:pPr>
            <w:r>
              <w:rPr>
                <w:b w:val="0"/>
                <w:i w:val="0"/>
                <w:sz w:val="15"/>
              </w:rPr>
              <w:t>ReferToDoctorId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refer to doctor.</w:t>
            </w:r>
            <w:r>
              <w:rPr>
                <w:b w:val="0"/>
                <w:i w:val="0"/>
                <w:color w:val="555F6D"/>
                <w:sz w:val="15"/>
              </w:rPr>
              <w:t xml:space="preserve">  → </w:t>
            </w:r>
            <w:hyperlink w:anchor="t_DoctorMaster" w:history="1">
              <w:r>
                <w:rPr>
                  <w:color w:val="1F5FAF"/>
                  <w:sz w:val="15"/>
                </w:rPr>
                <w:t xml:space="preserve">DoctorMaster</w:t>
              </w:r>
            </w:hyperlink>
          </w:p>
        </w:tc>
      </w:tr>
      <w:tr>
        <w:trPr>
          <w:cantSplit/>
        </w:trPr>
        <w:tc>
          <w:tcPr>
            <w:tcW w:type="dxa" w:w="340"/>
            <w:vAlign w:val="top"/>
          </w:tcPr>
          <w:p>
            <w:pPr>
              <w:spacing w:after="0" w:line="240" w:lineRule="auto"/>
            </w:pPr>
            <w:r>
              <w:rPr>
                <w:b w:val="0"/>
                <w:i w:val="0"/>
                <w:sz w:val="15"/>
              </w:rPr>
              <w:t>23</w:t>
            </w:r>
          </w:p>
        </w:tc>
        <w:tc>
          <w:tcPr>
            <w:tcW w:type="dxa" w:w="2041"/>
            <w:vAlign w:val="top"/>
          </w:tcPr>
          <w:p>
            <w:pPr>
              <w:spacing w:after="0" w:line="240" w:lineRule="auto"/>
            </w:pPr>
            <w:r>
              <w:rPr>
                <w:b w:val="0"/>
                <w:i w:val="0"/>
                <w:sz w:val="15"/>
              </w:rPr>
              <w:t>FollowUpDate</w:t>
            </w:r>
          </w:p>
        </w:tc>
        <w:tc>
          <w:tcPr>
            <w:tcW w:type="dxa" w:w="1304"/>
            <w:vAlign w:val="top"/>
          </w:tcPr>
          <w:p>
            <w:pPr>
              <w:spacing w:after="0" w:line="240" w:lineRule="auto"/>
            </w:pPr>
            <w:r>
              <w:rPr>
                <w:b w:val="0"/>
                <w:i w:val="0"/>
                <w:sz w:val="15"/>
              </w:rPr>
              <w:t>date</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Follow up date.</w:t>
            </w:r>
          </w:p>
        </w:tc>
      </w:tr>
      <w:tr>
        <w:trPr>
          <w:cantSplit/>
        </w:trPr>
        <w:tc>
          <w:tcPr>
            <w:tcW w:type="dxa" w:w="340"/>
            <w:shd w:val="clear" w:color="auto" w:fill="F3F6FA"/>
            <w:vAlign w:val="top"/>
          </w:tcPr>
          <w:p>
            <w:pPr>
              <w:spacing w:after="0" w:line="240" w:lineRule="auto"/>
            </w:pPr>
            <w:r>
              <w:rPr>
                <w:b w:val="0"/>
                <w:i w:val="0"/>
                <w:sz w:val="15"/>
              </w:rPr>
              <w:t>24</w:t>
            </w:r>
          </w:p>
        </w:tc>
        <w:tc>
          <w:tcPr>
            <w:tcW w:type="dxa" w:w="2041"/>
            <w:shd w:val="clear" w:color="auto" w:fill="F3F6FA"/>
            <w:vAlign w:val="top"/>
          </w:tcPr>
          <w:p>
            <w:pPr>
              <w:spacing w:after="0" w:line="240" w:lineRule="auto"/>
            </w:pPr>
            <w:r>
              <w:rPr>
                <w:b w:val="0"/>
                <w:i w:val="0"/>
                <w:sz w:val="15"/>
              </w:rPr>
              <w:t>FollowUpSetOn</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Follow up set on.</w:t>
            </w:r>
          </w:p>
        </w:tc>
      </w:tr>
      <w:tr>
        <w:trPr>
          <w:cantSplit/>
        </w:trPr>
        <w:tc>
          <w:tcPr>
            <w:tcW w:type="dxa" w:w="340"/>
            <w:vAlign w:val="top"/>
          </w:tcPr>
          <w:p>
            <w:pPr>
              <w:spacing w:after="0" w:line="240" w:lineRule="auto"/>
            </w:pPr>
            <w:r>
              <w:rPr>
                <w:b w:val="0"/>
                <w:i w:val="0"/>
                <w:sz w:val="15"/>
              </w:rPr>
              <w:t>25</w:t>
            </w:r>
          </w:p>
        </w:tc>
        <w:tc>
          <w:tcPr>
            <w:tcW w:type="dxa" w:w="2041"/>
            <w:vAlign w:val="top"/>
          </w:tcPr>
          <w:p>
            <w:pPr>
              <w:spacing w:after="0" w:line="240" w:lineRule="auto"/>
            </w:pPr>
            <w:r>
              <w:rPr>
                <w:b w:val="0"/>
                <w:i w:val="0"/>
                <w:sz w:val="15"/>
              </w:rPr>
              <w:t>FollowUpReminder7SentOn</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Follow up reminder7 sent on.</w:t>
            </w:r>
          </w:p>
        </w:tc>
      </w:tr>
      <w:tr>
        <w:trPr>
          <w:cantSplit/>
        </w:trPr>
        <w:tc>
          <w:tcPr>
            <w:tcW w:type="dxa" w:w="340"/>
            <w:shd w:val="clear" w:color="auto" w:fill="F3F6FA"/>
            <w:vAlign w:val="top"/>
          </w:tcPr>
          <w:p>
            <w:pPr>
              <w:spacing w:after="0" w:line="240" w:lineRule="auto"/>
            </w:pPr>
            <w:r>
              <w:rPr>
                <w:b w:val="0"/>
                <w:i w:val="0"/>
                <w:sz w:val="15"/>
              </w:rPr>
              <w:t>26</w:t>
            </w:r>
          </w:p>
        </w:tc>
        <w:tc>
          <w:tcPr>
            <w:tcW w:type="dxa" w:w="2041"/>
            <w:shd w:val="clear" w:color="auto" w:fill="F3F6FA"/>
            <w:vAlign w:val="top"/>
          </w:tcPr>
          <w:p>
            <w:pPr>
              <w:spacing w:after="0" w:line="240" w:lineRule="auto"/>
            </w:pPr>
            <w:r>
              <w:rPr>
                <w:b w:val="0"/>
                <w:i w:val="0"/>
                <w:sz w:val="15"/>
              </w:rPr>
              <w:t>FollowUpReminder1SentOn</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Follow up reminder1 sent on.</w:t>
            </w:r>
          </w:p>
        </w:tc>
      </w:tr>
    </w:tbl>
    <w:p>
      <w:pPr>
        <w:spacing w:before="60" w:after="0"/>
      </w:pPr>
      <w:r>
        <w:rPr>
          <w:b/>
          <w:i w:val="0"/>
          <w:color w:val="1B2A4A"/>
          <w:sz w:val="16"/>
        </w:rPr>
        <w:t xml:space="preserve">References: </w:t>
      </w:r>
      <w:hyperlink w:anchor="t_PatientOPDService" w:history="1">
        <w:r>
          <w:rPr>
            <w:color w:val="1F5FAF"/>
            <w:sz w:val="16"/>
          </w:rPr>
          <w:t xml:space="preserve">PatientOPDService</w:t>
        </w:r>
      </w:hyperlink>
      <w:r>
        <w:rPr>
          <w:b w:val="0"/>
          <w:i w:val="0"/>
          <w:color w:val="555F6D"/>
          <w:sz w:val="16"/>
        </w:rPr>
        <w:t xml:space="preserve"> (via OPDServiceId)</w:t>
      </w:r>
      <w:r>
        <w:rPr>
          <w:b w:val="0"/>
          <w:i w:val="0"/>
          <w:sz w:val="16"/>
        </w:rPr>
        <w:t xml:space="preserve">, </w:t>
      </w:r>
      <w:hyperlink w:anchor="t_PatientMaster" w:history="1">
        <w:r>
          <w:rPr>
            <w:color w:val="1F5FAF"/>
            <w:sz w:val="16"/>
          </w:rPr>
          <w:t xml:space="preserve">PatientMaster</w:t>
        </w:r>
      </w:hyperlink>
      <w:r>
        <w:rPr>
          <w:b w:val="0"/>
          <w:i w:val="0"/>
          <w:color w:val="555F6D"/>
          <w:sz w:val="16"/>
        </w:rPr>
        <w:t xml:space="preserve"> (via PatientId)</w:t>
      </w:r>
      <w:r>
        <w:rPr>
          <w:b w:val="0"/>
          <w:i w:val="0"/>
          <w:sz w:val="16"/>
        </w:rPr>
        <w:t xml:space="preserve">, </w:t>
      </w:r>
      <w:hyperlink w:anchor="t_DoctorMaster" w:history="1">
        <w:r>
          <w:rPr>
            <w:color w:val="1F5FAF"/>
            <w:sz w:val="16"/>
          </w:rPr>
          <w:t xml:space="preserve">DoctorMaster</w:t>
        </w:r>
      </w:hyperlink>
      <w:r>
        <w:rPr>
          <w:b w:val="0"/>
          <w:i w:val="0"/>
          <w:color w:val="555F6D"/>
          <w:sz w:val="16"/>
        </w:rPr>
        <w:t xml:space="preserve"> (via DoctorId)</w:t>
      </w:r>
      <w:r>
        <w:rPr>
          <w:b w:val="0"/>
          <w:i w:val="0"/>
          <w:sz w:val="16"/>
        </w:rPr>
        <w:t xml:space="preserve">, </w:t>
      </w:r>
      <w:hyperlink w:anchor="t_EmrTemplates" w:history="1">
        <w:r>
          <w:rPr>
            <w:color w:val="1F5FAF"/>
            <w:sz w:val="16"/>
          </w:rPr>
          <w:t xml:space="preserve">EmrTemplates</w:t>
        </w:r>
      </w:hyperlink>
      <w:r>
        <w:rPr>
          <w:b w:val="0"/>
          <w:i w:val="0"/>
          <w:color w:val="555F6D"/>
          <w:sz w:val="16"/>
        </w:rPr>
        <w:t xml:space="preserve"> (via TemplateId)</w:t>
      </w:r>
      <w:r>
        <w:rPr>
          <w:b w:val="0"/>
          <w:i w:val="0"/>
          <w:sz w:val="16"/>
        </w:rPr>
        <w:t xml:space="preserve">, </w:t>
      </w:r>
      <w:hyperlink w:anchor="t_DoctorSpecialityMaster" w:history="1">
        <w:r>
          <w:rPr>
            <w:color w:val="1F5FAF"/>
            <w:sz w:val="16"/>
          </w:rPr>
          <w:t xml:space="preserve">DoctorSpecialityMaster</w:t>
        </w:r>
      </w:hyperlink>
      <w:r>
        <w:rPr>
          <w:b w:val="0"/>
          <w:i w:val="0"/>
          <w:color w:val="555F6D"/>
          <w:sz w:val="16"/>
        </w:rPr>
        <w:t xml:space="preserve"> (via ReferToSpecialityId)</w:t>
      </w:r>
      <w:r>
        <w:rPr>
          <w:b w:val="0"/>
          <w:i w:val="0"/>
          <w:sz w:val="16"/>
        </w:rPr>
        <w:t xml:space="preserve">, </w:t>
      </w:r>
      <w:hyperlink w:anchor="t_DoctorMaster" w:history="1">
        <w:r>
          <w:rPr>
            <w:color w:val="1F5FAF"/>
            <w:sz w:val="16"/>
          </w:rPr>
          <w:t xml:space="preserve">DoctorMaster</w:t>
        </w:r>
      </w:hyperlink>
      <w:r>
        <w:rPr>
          <w:b w:val="0"/>
          <w:i w:val="0"/>
          <w:color w:val="555F6D"/>
          <w:sz w:val="16"/>
        </w:rPr>
        <w:t xml:space="preserve"> (via ReferToDoctorId)</w:t>
      </w:r>
    </w:p>
    <w:p>
      <w:pPr>
        <w:spacing w:after="40"/>
      </w:pPr>
      <w:r>
        <w:rPr>
          <w:b/>
          <w:i w:val="0"/>
          <w:color w:val="1B2A4A"/>
          <w:sz w:val="16"/>
        </w:rPr>
        <w:t xml:space="preserve">Referenced by: </w:t>
      </w:r>
      <w:hyperlink w:anchor="t_DoctorDisbursal" w:history="1">
        <w:r>
          <w:rPr>
            <w:color w:val="1F5FAF"/>
            <w:sz w:val="16"/>
          </w:rPr>
          <w:t xml:space="preserve">DoctorDisbursal</w:t>
        </w:r>
      </w:hyperlink>
      <w:r>
        <w:rPr>
          <w:b w:val="0"/>
          <w:i w:val="0"/>
          <w:color w:val="555F6D"/>
          <w:sz w:val="16"/>
        </w:rPr>
        <w:t>.ConsultationId</w:t>
      </w:r>
    </w:p>
    <w:p>
      <w:pPr>
        <w:pStyle w:val="Heading3"/>
      </w:pPr>
      <w:bookmarkStart w:id="194" w:name="t_EmrInvestigationMaster"/>
      <w:r>
        <w:t>EmrInvestigationMaster</w:t>
      </w:r>
      <w:bookmarkEnd w:id="194"/>
    </w:p>
    <w:p>
      <w:pPr>
        <w:spacing w:after="60"/>
      </w:pPr>
      <w:r>
        <w:t>Investigations a doctor can advise from the consultation screen.</w:t>
      </w:r>
    </w:p>
    <w:p>
      <w:pPr>
        <w:spacing w:after="60"/>
      </w:pPr>
      <w:r>
        <w:rPr>
          <w:b/>
          <w:i w:val="0"/>
          <w:sz w:val="17"/>
        </w:rPr>
        <w:t xml:space="preserve">Primary key: </w:t>
      </w:r>
      <w:r>
        <w:rPr>
          <w:b w:val="0"/>
          <w:i w:val="0"/>
          <w:sz w:val="17"/>
        </w:rPr>
        <w:t>InvestigationId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InvestigationId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InvestigationName</w:t>
            </w:r>
          </w:p>
        </w:tc>
        <w:tc>
          <w:tcPr>
            <w:tcW w:type="dxa" w:w="1304"/>
            <w:shd w:val="clear" w:color="auto" w:fill="F3F6FA"/>
            <w:vAlign w:val="top"/>
          </w:tcPr>
          <w:p>
            <w:pPr>
              <w:spacing w:after="0" w:line="240" w:lineRule="auto"/>
            </w:pPr>
            <w:r>
              <w:rPr>
                <w:b w:val="0"/>
                <w:i w:val="0"/>
                <w:sz w:val="15"/>
              </w:rPr>
              <w:t>nvarchar(200)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Investigation name.</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Category</w:t>
            </w:r>
          </w:p>
        </w:tc>
        <w:tc>
          <w:tcPr>
            <w:tcW w:type="dxa" w:w="1304"/>
            <w:vAlign w:val="top"/>
          </w:tcPr>
          <w:p>
            <w:pPr>
              <w:spacing w:after="0" w:line="240" w:lineRule="auto"/>
            </w:pPr>
            <w:r>
              <w:rPr>
                <w:b w:val="0"/>
                <w:i w:val="0"/>
                <w:sz w:val="15"/>
              </w:rPr>
              <w:t>nvarchar(100)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Category.</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Unit</w:t>
            </w:r>
          </w:p>
        </w:tc>
        <w:tc>
          <w:tcPr>
            <w:tcW w:type="dxa" w:w="1304"/>
            <w:shd w:val="clear" w:color="auto" w:fill="F3F6FA"/>
            <w:vAlign w:val="top"/>
          </w:tcPr>
          <w:p>
            <w:pPr>
              <w:spacing w:after="0" w:line="240" w:lineRule="auto"/>
            </w:pPr>
            <w:r>
              <w:rPr>
                <w:b w:val="0"/>
                <w:i w:val="0"/>
                <w:sz w:val="15"/>
              </w:rPr>
              <w:t>nvarchar(50)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Unit.</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NormalRange</w:t>
            </w:r>
          </w:p>
        </w:tc>
        <w:tc>
          <w:tcPr>
            <w:tcW w:type="dxa" w:w="1304"/>
            <w:vAlign w:val="top"/>
          </w:tcPr>
          <w:p>
            <w:pPr>
              <w:spacing w:after="0" w:line="240" w:lineRule="auto"/>
            </w:pPr>
            <w:r>
              <w:rPr>
                <w:b w:val="0"/>
                <w:i w:val="0"/>
                <w:sz w:val="15"/>
              </w:rPr>
              <w:t>nvarchar(100)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Normal range.</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Description</w:t>
            </w:r>
          </w:p>
        </w:tc>
        <w:tc>
          <w:tcPr>
            <w:tcW w:type="dxa" w:w="1304"/>
            <w:shd w:val="clear" w:color="auto" w:fill="F3F6FA"/>
            <w:vAlign w:val="top"/>
          </w:tcPr>
          <w:p>
            <w:pPr>
              <w:spacing w:after="0" w:line="240" w:lineRule="auto"/>
            </w:pPr>
            <w:r>
              <w:rPr>
                <w:b w:val="0"/>
                <w:i w:val="0"/>
                <w:sz w:val="15"/>
              </w:rPr>
              <w:t>nvarchar(500)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Description.</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IsActive</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Active flag: 1 = active, 0 = inactive.</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CreatedDate</w:t>
            </w:r>
          </w:p>
        </w:tc>
        <w:tc>
          <w:tcPr>
            <w:tcW w:type="dxa" w:w="1304"/>
            <w:shd w:val="clear" w:color="auto" w:fill="F3F6FA"/>
            <w:vAlign w:val="top"/>
          </w:tcPr>
          <w:p>
            <w:pPr>
              <w:spacing w:after="0" w:line="240" w:lineRule="auto"/>
            </w:pPr>
            <w:r>
              <w:rPr>
                <w:b w:val="0"/>
                <w:i w:val="0"/>
                <w:sz w:val="15"/>
              </w:rPr>
              <w:t>datetime2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GETDATE()</w:t>
            </w:r>
          </w:p>
        </w:tc>
        <w:tc>
          <w:tcPr>
            <w:tcW w:type="dxa" w:w="4309"/>
            <w:shd w:val="clear" w:color="auto" w:fill="F3F6FA"/>
            <w:vAlign w:val="top"/>
          </w:tcPr>
          <w:p>
            <w:pPr>
              <w:spacing w:after="0" w:line="240" w:lineRule="auto"/>
            </w:pPr>
            <w:r>
              <w:rPr>
                <w:b w:val="0"/>
                <w:i w:val="0"/>
                <w:sz w:val="15"/>
              </w:rPr>
              <w:t>Date and time the record was created.</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CreatedBy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User who created the record.</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ModifiedDate</w:t>
            </w:r>
          </w:p>
        </w:tc>
        <w:tc>
          <w:tcPr>
            <w:tcW w:type="dxa" w:w="1304"/>
            <w:shd w:val="clear" w:color="auto" w:fill="F3F6FA"/>
            <w:vAlign w:val="top"/>
          </w:tcPr>
          <w:p>
            <w:pPr>
              <w:spacing w:after="0" w:line="240" w:lineRule="auto"/>
            </w:pPr>
            <w:r>
              <w:rPr>
                <w:b w:val="0"/>
                <w:i w:val="0"/>
                <w:sz w:val="15"/>
              </w:rPr>
              <w:t>datetime2</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Date and time of the last change.</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ModifiedBy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last changed the record.</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Company (tenant) the record belongs to.</w:t>
            </w:r>
          </w:p>
        </w:tc>
      </w:tr>
    </w:tbl>
    <w:p>
      <w:pPr>
        <w:pStyle w:val="Heading3"/>
      </w:pPr>
      <w:bookmarkStart w:id="195" w:name="t_EmrMedicationMaster"/>
      <w:r>
        <w:t>EmrMedicationMaster</w:t>
      </w:r>
      <w:bookmarkEnd w:id="195"/>
    </w:p>
    <w:p>
      <w:pPr>
        <w:spacing w:after="60"/>
      </w:pPr>
      <w:r>
        <w:t>Medicines a doctor can prescribe from the consultation screen.</w:t>
      </w:r>
    </w:p>
    <w:p>
      <w:pPr>
        <w:spacing w:after="60"/>
      </w:pPr>
      <w:r>
        <w:rPr>
          <w:b/>
          <w:i w:val="0"/>
          <w:sz w:val="17"/>
        </w:rPr>
        <w:t xml:space="preserve">Primary key: </w:t>
      </w:r>
      <w:r>
        <w:rPr>
          <w:b w:val="0"/>
          <w:i w:val="0"/>
          <w:sz w:val="17"/>
        </w:rPr>
        <w:t>MedicationId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MedicationId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MedicationName</w:t>
            </w:r>
          </w:p>
        </w:tc>
        <w:tc>
          <w:tcPr>
            <w:tcW w:type="dxa" w:w="1304"/>
            <w:shd w:val="clear" w:color="auto" w:fill="F3F6FA"/>
            <w:vAlign w:val="top"/>
          </w:tcPr>
          <w:p>
            <w:pPr>
              <w:spacing w:after="0" w:line="240" w:lineRule="auto"/>
            </w:pPr>
            <w:r>
              <w:rPr>
                <w:b w:val="0"/>
                <w:i w:val="0"/>
                <w:sz w:val="15"/>
              </w:rPr>
              <w:t>nvarchar(200)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Medication name.</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GenericName</w:t>
            </w:r>
          </w:p>
        </w:tc>
        <w:tc>
          <w:tcPr>
            <w:tcW w:type="dxa" w:w="1304"/>
            <w:vAlign w:val="top"/>
          </w:tcPr>
          <w:p>
            <w:pPr>
              <w:spacing w:after="0" w:line="240" w:lineRule="auto"/>
            </w:pPr>
            <w:r>
              <w:rPr>
                <w:b w:val="0"/>
                <w:i w:val="0"/>
                <w:sz w:val="15"/>
              </w:rPr>
              <w:t>nvarchar(200)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Generic name.</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Category</w:t>
            </w:r>
          </w:p>
        </w:tc>
        <w:tc>
          <w:tcPr>
            <w:tcW w:type="dxa" w:w="1304"/>
            <w:shd w:val="clear" w:color="auto" w:fill="F3F6FA"/>
            <w:vAlign w:val="top"/>
          </w:tcPr>
          <w:p>
            <w:pPr>
              <w:spacing w:after="0" w:line="240" w:lineRule="auto"/>
            </w:pPr>
            <w:r>
              <w:rPr>
                <w:b w:val="0"/>
                <w:i w:val="0"/>
                <w:sz w:val="15"/>
              </w:rPr>
              <w:t>nvarchar(100)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Category.</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Strength</w:t>
            </w:r>
          </w:p>
        </w:tc>
        <w:tc>
          <w:tcPr>
            <w:tcW w:type="dxa" w:w="1304"/>
            <w:vAlign w:val="top"/>
          </w:tcPr>
          <w:p>
            <w:pPr>
              <w:spacing w:after="0" w:line="240" w:lineRule="auto"/>
            </w:pPr>
            <w:r>
              <w:rPr>
                <w:b w:val="0"/>
                <w:i w:val="0"/>
                <w:sz w:val="15"/>
              </w:rPr>
              <w:t>nvarchar(100)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Strength.</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Unit</w:t>
            </w:r>
          </w:p>
        </w:tc>
        <w:tc>
          <w:tcPr>
            <w:tcW w:type="dxa" w:w="1304"/>
            <w:shd w:val="clear" w:color="auto" w:fill="F3F6FA"/>
            <w:vAlign w:val="top"/>
          </w:tcPr>
          <w:p>
            <w:pPr>
              <w:spacing w:after="0" w:line="240" w:lineRule="auto"/>
            </w:pPr>
            <w:r>
              <w:rPr>
                <w:b w:val="0"/>
                <w:i w:val="0"/>
                <w:sz w:val="15"/>
              </w:rPr>
              <w:t>nvarchar(50)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Unit.</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RouteOfAdministration</w:t>
            </w:r>
          </w:p>
        </w:tc>
        <w:tc>
          <w:tcPr>
            <w:tcW w:type="dxa" w:w="1304"/>
            <w:vAlign w:val="top"/>
          </w:tcPr>
          <w:p>
            <w:pPr>
              <w:spacing w:after="0" w:line="240" w:lineRule="auto"/>
            </w:pPr>
            <w:r>
              <w:rPr>
                <w:b w:val="0"/>
                <w:i w:val="0"/>
                <w:sz w:val="15"/>
              </w:rPr>
              <w:t>nvarchar(100)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Route of administration.</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IsActive</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Active flag: 1 = active, 0 = inactive.</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CreatedDate</w:t>
            </w:r>
          </w:p>
        </w:tc>
        <w:tc>
          <w:tcPr>
            <w:tcW w:type="dxa" w:w="1304"/>
            <w:vAlign w:val="top"/>
          </w:tcPr>
          <w:p>
            <w:pPr>
              <w:spacing w:after="0" w:line="240" w:lineRule="auto"/>
            </w:pPr>
            <w:r>
              <w:rPr>
                <w:b w:val="0"/>
                <w:i w:val="0"/>
                <w:sz w:val="15"/>
              </w:rPr>
              <w:t>datetime2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GETDATE()</w:t>
            </w:r>
          </w:p>
        </w:tc>
        <w:tc>
          <w:tcPr>
            <w:tcW w:type="dxa" w:w="4309"/>
            <w:vAlign w:val="top"/>
          </w:tcPr>
          <w:p>
            <w:pPr>
              <w:spacing w:after="0" w:line="240" w:lineRule="auto"/>
            </w:pPr>
            <w:r>
              <w:rPr>
                <w:b w:val="0"/>
                <w:i w:val="0"/>
                <w:sz w:val="15"/>
              </w:rPr>
              <w:t>Date and time the record was created.</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CreatedBy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User who created the record.</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ModifiedDate</w:t>
            </w:r>
          </w:p>
        </w:tc>
        <w:tc>
          <w:tcPr>
            <w:tcW w:type="dxa" w:w="1304"/>
            <w:vAlign w:val="top"/>
          </w:tcPr>
          <w:p>
            <w:pPr>
              <w:spacing w:after="0" w:line="240" w:lineRule="auto"/>
            </w:pPr>
            <w:r>
              <w:rPr>
                <w:b w:val="0"/>
                <w:i w:val="0"/>
                <w:sz w:val="15"/>
              </w:rPr>
              <w:t>datetime2</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Date and time of the last change.</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ModifiedBy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last changed the record.</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CompanyId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Company (tenant) the record belongs to.</w:t>
            </w:r>
          </w:p>
        </w:tc>
      </w:tr>
    </w:tbl>
    <w:p>
      <w:pPr>
        <w:pStyle w:val="Heading3"/>
      </w:pPr>
      <w:bookmarkStart w:id="196" w:name="t_PatientVitals"/>
      <w:r>
        <w:t>PatientVitals</w:t>
      </w:r>
      <w:bookmarkEnd w:id="196"/>
    </w:p>
    <w:p>
      <w:pPr>
        <w:spacing w:after="60"/>
      </w:pPr>
      <w:r>
        <w:t>Vitals recorded for a patient: height, weight, BMI, BP, pulse, SpO2, temperature, glucose, pain score.</w:t>
      </w:r>
    </w:p>
    <w:p>
      <w:pPr>
        <w:spacing w:after="60"/>
      </w:pPr>
      <w:r>
        <w:rPr>
          <w:b/>
          <w:i w:val="0"/>
          <w:sz w:val="17"/>
        </w:rPr>
        <w:t xml:space="preserve">Primary key: </w:t>
      </w:r>
      <w:r>
        <w:rPr>
          <w:b w:val="0"/>
          <w:i w:val="0"/>
          <w:sz w:val="17"/>
        </w:rPr>
        <w:t>PatientVitalId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PatientVitalId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PatientId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patient.</w:t>
            </w:r>
            <w:r>
              <w:rPr>
                <w:b w:val="0"/>
                <w:i w:val="0"/>
                <w:color w:val="555F6D"/>
                <w:sz w:val="15"/>
              </w:rPr>
              <w:t xml:space="preserve">  → </w:t>
            </w:r>
            <w:hyperlink w:anchor="t_PatientMaster" w:history="1">
              <w:r>
                <w:rPr>
                  <w:color w:val="1F5FAF"/>
                  <w:sz w:val="15"/>
                </w:rPr>
                <w:t xml:space="preserve">PatientMaster</w:t>
              </w:r>
            </w:hyperlink>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Height</w:t>
            </w:r>
          </w:p>
        </w:tc>
        <w:tc>
          <w:tcPr>
            <w:tcW w:type="dxa" w:w="1304"/>
            <w:vAlign w:val="top"/>
          </w:tcPr>
          <w:p>
            <w:pPr>
              <w:spacing w:after="0" w:line="240" w:lineRule="auto"/>
            </w:pPr>
            <w:r>
              <w:rPr>
                <w:b w:val="0"/>
                <w:i w:val="0"/>
                <w:sz w:val="15"/>
              </w:rPr>
              <w:t>decimal(6,2)</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Height.</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Weight</w:t>
            </w:r>
          </w:p>
        </w:tc>
        <w:tc>
          <w:tcPr>
            <w:tcW w:type="dxa" w:w="1304"/>
            <w:shd w:val="clear" w:color="auto" w:fill="F3F6FA"/>
            <w:vAlign w:val="top"/>
          </w:tcPr>
          <w:p>
            <w:pPr>
              <w:spacing w:after="0" w:line="240" w:lineRule="auto"/>
            </w:pPr>
            <w:r>
              <w:rPr>
                <w:b w:val="0"/>
                <w:i w:val="0"/>
                <w:sz w:val="15"/>
              </w:rPr>
              <w:t>decimal(6,2)</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Weight.</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BMI</w:t>
            </w:r>
          </w:p>
        </w:tc>
        <w:tc>
          <w:tcPr>
            <w:tcW w:type="dxa" w:w="1304"/>
            <w:vAlign w:val="top"/>
          </w:tcPr>
          <w:p>
            <w:pPr>
              <w:spacing w:after="0" w:line="240" w:lineRule="auto"/>
            </w:pPr>
            <w:r>
              <w:rPr>
                <w:b w:val="0"/>
                <w:i w:val="0"/>
                <w:sz w:val="15"/>
              </w:rPr>
              <w:t>decimal(5,2)</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BMI.</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BMICategory</w:t>
            </w:r>
          </w:p>
        </w:tc>
        <w:tc>
          <w:tcPr>
            <w:tcW w:type="dxa" w:w="1304"/>
            <w:shd w:val="clear" w:color="auto" w:fill="F3F6FA"/>
            <w:vAlign w:val="top"/>
          </w:tcPr>
          <w:p>
            <w:pPr>
              <w:spacing w:after="0" w:line="240" w:lineRule="auto"/>
            </w:pPr>
            <w:r>
              <w:rPr>
                <w:b w:val="0"/>
                <w:i w:val="0"/>
                <w:sz w:val="15"/>
              </w:rPr>
              <w:t>nvarchar(30)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BMI category.</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BPSystolic</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BP systolic.</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BPDiastolic</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BP diastolic.</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PulseRate</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Pulse rate.</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SpO2</w:t>
            </w:r>
          </w:p>
        </w:tc>
        <w:tc>
          <w:tcPr>
            <w:tcW w:type="dxa" w:w="1304"/>
            <w:shd w:val="clear" w:color="auto" w:fill="F3F6FA"/>
            <w:vAlign w:val="top"/>
          </w:tcPr>
          <w:p>
            <w:pPr>
              <w:spacing w:after="0" w:line="240" w:lineRule="auto"/>
            </w:pPr>
            <w:r>
              <w:rPr>
                <w:b w:val="0"/>
                <w:i w:val="0"/>
                <w:sz w:val="15"/>
              </w:rPr>
              <w:t>decimal(5,2)</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Sp o2.</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Temperature</w:t>
            </w:r>
          </w:p>
        </w:tc>
        <w:tc>
          <w:tcPr>
            <w:tcW w:type="dxa" w:w="1304"/>
            <w:vAlign w:val="top"/>
          </w:tcPr>
          <w:p>
            <w:pPr>
              <w:spacing w:after="0" w:line="240" w:lineRule="auto"/>
            </w:pPr>
            <w:r>
              <w:rPr>
                <w:b w:val="0"/>
                <w:i w:val="0"/>
                <w:sz w:val="15"/>
              </w:rPr>
              <w:t>decimal(5,2)</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Temperature.</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RespiratoryRate</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Respiratory rate.</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BloodGlucose</w:t>
            </w:r>
          </w:p>
        </w:tc>
        <w:tc>
          <w:tcPr>
            <w:tcW w:type="dxa" w:w="1304"/>
            <w:vAlign w:val="top"/>
          </w:tcPr>
          <w:p>
            <w:pPr>
              <w:spacing w:after="0" w:line="240" w:lineRule="auto"/>
            </w:pPr>
            <w:r>
              <w:rPr>
                <w:b w:val="0"/>
                <w:i w:val="0"/>
                <w:sz w:val="15"/>
              </w:rPr>
              <w:t>decimal(7,2)</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Blood glucose.</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GlucoseType</w:t>
            </w:r>
          </w:p>
        </w:tc>
        <w:tc>
          <w:tcPr>
            <w:tcW w:type="dxa" w:w="1304"/>
            <w:shd w:val="clear" w:color="auto" w:fill="F3F6FA"/>
            <w:vAlign w:val="top"/>
          </w:tcPr>
          <w:p>
            <w:pPr>
              <w:spacing w:after="0" w:line="240" w:lineRule="auto"/>
            </w:pPr>
            <w:r>
              <w:rPr>
                <w:b w:val="0"/>
                <w:i w:val="0"/>
                <w:sz w:val="15"/>
              </w:rPr>
              <w:t>nvarchar(20)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Glucose type.</w:t>
            </w:r>
          </w:p>
        </w:tc>
      </w:tr>
      <w:tr>
        <w:trPr>
          <w:cantSplit/>
        </w:trPr>
        <w:tc>
          <w:tcPr>
            <w:tcW w:type="dxa" w:w="340"/>
            <w:vAlign w:val="top"/>
          </w:tcPr>
          <w:p>
            <w:pPr>
              <w:spacing w:after="0" w:line="240" w:lineRule="auto"/>
            </w:pPr>
            <w:r>
              <w:rPr>
                <w:b w:val="0"/>
                <w:i w:val="0"/>
                <w:sz w:val="15"/>
              </w:rPr>
              <w:t>15</w:t>
            </w:r>
          </w:p>
        </w:tc>
        <w:tc>
          <w:tcPr>
            <w:tcW w:type="dxa" w:w="2041"/>
            <w:vAlign w:val="top"/>
          </w:tcPr>
          <w:p>
            <w:pPr>
              <w:spacing w:after="0" w:line="240" w:lineRule="auto"/>
            </w:pPr>
            <w:r>
              <w:rPr>
                <w:b w:val="0"/>
                <w:i w:val="0"/>
                <w:sz w:val="15"/>
              </w:rPr>
              <w:t>PainScore</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Pain score.</w:t>
            </w:r>
          </w:p>
        </w:tc>
      </w:tr>
      <w:tr>
        <w:trPr>
          <w:cantSplit/>
        </w:trPr>
        <w:tc>
          <w:tcPr>
            <w:tcW w:type="dxa" w:w="340"/>
            <w:shd w:val="clear" w:color="auto" w:fill="F3F6FA"/>
            <w:vAlign w:val="top"/>
          </w:tcPr>
          <w:p>
            <w:pPr>
              <w:spacing w:after="0" w:line="240" w:lineRule="auto"/>
            </w:pPr>
            <w:r>
              <w:rPr>
                <w:b w:val="0"/>
                <w:i w:val="0"/>
                <w:sz w:val="15"/>
              </w:rPr>
              <w:t>16</w:t>
            </w:r>
          </w:p>
        </w:tc>
        <w:tc>
          <w:tcPr>
            <w:tcW w:type="dxa" w:w="2041"/>
            <w:shd w:val="clear" w:color="auto" w:fill="F3F6FA"/>
            <w:vAlign w:val="top"/>
          </w:tcPr>
          <w:p>
            <w:pPr>
              <w:spacing w:after="0" w:line="240" w:lineRule="auto"/>
            </w:pPr>
            <w:r>
              <w:rPr>
                <w:b w:val="0"/>
                <w:i w:val="0"/>
                <w:sz w:val="15"/>
              </w:rPr>
              <w:t>Notes</w:t>
            </w:r>
          </w:p>
        </w:tc>
        <w:tc>
          <w:tcPr>
            <w:tcW w:type="dxa" w:w="1304"/>
            <w:shd w:val="clear" w:color="auto" w:fill="F3F6FA"/>
            <w:vAlign w:val="top"/>
          </w:tcPr>
          <w:p>
            <w:pPr>
              <w:spacing w:after="0" w:line="240" w:lineRule="auto"/>
            </w:pPr>
            <w:r>
              <w:rPr>
                <w:b w:val="0"/>
                <w:i w:val="0"/>
                <w:sz w:val="15"/>
              </w:rPr>
              <w:t>nvarchar(500)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Free-text notes.</w:t>
            </w:r>
          </w:p>
        </w:tc>
      </w:tr>
      <w:tr>
        <w:trPr>
          <w:cantSplit/>
        </w:trPr>
        <w:tc>
          <w:tcPr>
            <w:tcW w:type="dxa" w:w="340"/>
            <w:vAlign w:val="top"/>
          </w:tcPr>
          <w:p>
            <w:pPr>
              <w:spacing w:after="0" w:line="240" w:lineRule="auto"/>
            </w:pPr>
            <w:r>
              <w:rPr>
                <w:b w:val="0"/>
                <w:i w:val="0"/>
                <w:sz w:val="15"/>
              </w:rPr>
              <w:t>17</w:t>
            </w:r>
          </w:p>
        </w:tc>
        <w:tc>
          <w:tcPr>
            <w:tcW w:type="dxa" w:w="2041"/>
            <w:vAlign w:val="top"/>
          </w:tcPr>
          <w:p>
            <w:pPr>
              <w:spacing w:after="0" w:line="240" w:lineRule="auto"/>
            </w:pPr>
            <w:r>
              <w:rPr>
                <w:b w:val="0"/>
                <w:i w:val="0"/>
                <w:sz w:val="15"/>
              </w:rPr>
              <w:t>RecordedOn</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GETDATE()</w:t>
            </w:r>
          </w:p>
        </w:tc>
        <w:tc>
          <w:tcPr>
            <w:tcW w:type="dxa" w:w="4309"/>
            <w:vAlign w:val="top"/>
          </w:tcPr>
          <w:p>
            <w:pPr>
              <w:spacing w:after="0" w:line="240" w:lineRule="auto"/>
            </w:pPr>
            <w:r>
              <w:rPr>
                <w:b w:val="0"/>
                <w:i w:val="0"/>
                <w:sz w:val="15"/>
              </w:rPr>
              <w:t>Recorded on.</w:t>
            </w:r>
          </w:p>
        </w:tc>
      </w:tr>
      <w:tr>
        <w:trPr>
          <w:cantSplit/>
        </w:trPr>
        <w:tc>
          <w:tcPr>
            <w:tcW w:type="dxa" w:w="340"/>
            <w:shd w:val="clear" w:color="auto" w:fill="F3F6FA"/>
            <w:vAlign w:val="top"/>
          </w:tcPr>
          <w:p>
            <w:pPr>
              <w:spacing w:after="0" w:line="240" w:lineRule="auto"/>
            </w:pPr>
            <w:r>
              <w:rPr>
                <w:b w:val="0"/>
                <w:i w:val="0"/>
                <w:sz w:val="15"/>
              </w:rPr>
              <w:t>18</w:t>
            </w:r>
          </w:p>
        </w:tc>
        <w:tc>
          <w:tcPr>
            <w:tcW w:type="dxa" w:w="2041"/>
            <w:shd w:val="clear" w:color="auto" w:fill="F3F6FA"/>
            <w:vAlign w:val="top"/>
          </w:tcPr>
          <w:p>
            <w:pPr>
              <w:spacing w:after="0" w:line="240" w:lineRule="auto"/>
            </w:pPr>
            <w:r>
              <w:rPr>
                <w:b w:val="0"/>
                <w:i w:val="0"/>
                <w:sz w:val="15"/>
              </w:rPr>
              <w:t>RecordedByUserId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Recorded by user ID.</w:t>
            </w:r>
          </w:p>
        </w:tc>
      </w:tr>
      <w:tr>
        <w:trPr>
          <w:cantSplit/>
        </w:trPr>
        <w:tc>
          <w:tcPr>
            <w:tcW w:type="dxa" w:w="340"/>
            <w:vAlign w:val="top"/>
          </w:tcPr>
          <w:p>
            <w:pPr>
              <w:spacing w:after="0" w:line="240" w:lineRule="auto"/>
            </w:pPr>
            <w:r>
              <w:rPr>
                <w:b w:val="0"/>
                <w:i w:val="0"/>
                <w:sz w:val="15"/>
              </w:rPr>
              <w:t>19</w:t>
            </w:r>
          </w:p>
        </w:tc>
        <w:tc>
          <w:tcPr>
            <w:tcW w:type="dxa" w:w="2041"/>
            <w:vAlign w:val="top"/>
          </w:tcPr>
          <w:p>
            <w:pPr>
              <w:spacing w:after="0" w:line="240" w:lineRule="auto"/>
            </w:pPr>
            <w:r>
              <w:rPr>
                <w:b w:val="0"/>
                <w:i w:val="0"/>
                <w:sz w:val="15"/>
              </w:rPr>
              <w:t>IsActive</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Active flag: 1 = active, 0 = inactive.</w:t>
            </w:r>
          </w:p>
        </w:tc>
      </w:tr>
      <w:tr>
        <w:trPr>
          <w:cantSplit/>
        </w:trPr>
        <w:tc>
          <w:tcPr>
            <w:tcW w:type="dxa" w:w="340"/>
            <w:shd w:val="clear" w:color="auto" w:fill="F3F6FA"/>
            <w:vAlign w:val="top"/>
          </w:tcPr>
          <w:p>
            <w:pPr>
              <w:spacing w:after="0" w:line="240" w:lineRule="auto"/>
            </w:pPr>
            <w:r>
              <w:rPr>
                <w:b w:val="0"/>
                <w:i w:val="0"/>
                <w:sz w:val="15"/>
              </w:rPr>
              <w:t>20</w:t>
            </w:r>
          </w:p>
        </w:tc>
        <w:tc>
          <w:tcPr>
            <w:tcW w:type="dxa" w:w="2041"/>
            <w:shd w:val="clear" w:color="auto" w:fill="F3F6FA"/>
            <w:vAlign w:val="top"/>
          </w:tcPr>
          <w:p>
            <w:pPr>
              <w:spacing w:after="0" w:line="240" w:lineRule="auto"/>
            </w:pPr>
            <w:r>
              <w:rPr>
                <w:b w:val="0"/>
                <w:i w:val="0"/>
                <w:sz w:val="15"/>
              </w:rPr>
              <w:t>CreatedOn</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GETDATE()</w:t>
            </w:r>
          </w:p>
        </w:tc>
        <w:tc>
          <w:tcPr>
            <w:tcW w:type="dxa" w:w="4309"/>
            <w:shd w:val="clear" w:color="auto" w:fill="F3F6FA"/>
            <w:vAlign w:val="top"/>
          </w:tcPr>
          <w:p>
            <w:pPr>
              <w:spacing w:after="0" w:line="240" w:lineRule="auto"/>
            </w:pPr>
            <w:r>
              <w:rPr>
                <w:b w:val="0"/>
                <w:i w:val="0"/>
                <w:sz w:val="15"/>
              </w:rPr>
              <w:t>Date and time the record was created.</w:t>
            </w:r>
          </w:p>
        </w:tc>
      </w:tr>
      <w:tr>
        <w:trPr>
          <w:cantSplit/>
        </w:trPr>
        <w:tc>
          <w:tcPr>
            <w:tcW w:type="dxa" w:w="340"/>
            <w:vAlign w:val="top"/>
          </w:tcPr>
          <w:p>
            <w:pPr>
              <w:spacing w:after="0" w:line="240" w:lineRule="auto"/>
            </w:pPr>
            <w:r>
              <w:rPr>
                <w:b w:val="0"/>
                <w:i w:val="0"/>
                <w:sz w:val="15"/>
              </w:rPr>
              <w:t>21</w:t>
            </w:r>
          </w:p>
        </w:tc>
        <w:tc>
          <w:tcPr>
            <w:tcW w:type="dxa" w:w="2041"/>
            <w:vAlign w:val="top"/>
          </w:tcPr>
          <w:p>
            <w:pPr>
              <w:spacing w:after="0" w:line="240" w:lineRule="auto"/>
            </w:pPr>
            <w:r>
              <w:rPr>
                <w:b w:val="0"/>
                <w:i w:val="0"/>
                <w:sz w:val="15"/>
              </w:rPr>
              <w:t>CreatedBy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created the record.</w:t>
            </w:r>
          </w:p>
        </w:tc>
      </w:tr>
      <w:tr>
        <w:trPr>
          <w:cantSplit/>
        </w:trPr>
        <w:tc>
          <w:tcPr>
            <w:tcW w:type="dxa" w:w="340"/>
            <w:shd w:val="clear" w:color="auto" w:fill="F3F6FA"/>
            <w:vAlign w:val="top"/>
          </w:tcPr>
          <w:p>
            <w:pPr>
              <w:spacing w:after="0" w:line="240" w:lineRule="auto"/>
            </w:pPr>
            <w:r>
              <w:rPr>
                <w:b w:val="0"/>
                <w:i w:val="0"/>
                <w:sz w:val="15"/>
              </w:rPr>
              <w:t>22</w:t>
            </w:r>
          </w:p>
        </w:tc>
        <w:tc>
          <w:tcPr>
            <w:tcW w:type="dxa" w:w="2041"/>
            <w:shd w:val="clear" w:color="auto" w:fill="F3F6FA"/>
            <w:vAlign w:val="top"/>
          </w:tcPr>
          <w:p>
            <w:pPr>
              <w:spacing w:after="0" w:line="240" w:lineRule="auto"/>
            </w:pPr>
            <w:r>
              <w:rPr>
                <w:b w:val="0"/>
                <w:i w:val="0"/>
                <w:sz w:val="15"/>
              </w:rPr>
              <w:t>UpdatedOn</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Date and time of the last change.</w:t>
            </w:r>
          </w:p>
        </w:tc>
      </w:tr>
      <w:tr>
        <w:trPr>
          <w:cantSplit/>
        </w:trPr>
        <w:tc>
          <w:tcPr>
            <w:tcW w:type="dxa" w:w="340"/>
            <w:vAlign w:val="top"/>
          </w:tcPr>
          <w:p>
            <w:pPr>
              <w:spacing w:after="0" w:line="240" w:lineRule="auto"/>
            </w:pPr>
            <w:r>
              <w:rPr>
                <w:b w:val="0"/>
                <w:i w:val="0"/>
                <w:sz w:val="15"/>
              </w:rPr>
              <w:t>23</w:t>
            </w:r>
          </w:p>
        </w:tc>
        <w:tc>
          <w:tcPr>
            <w:tcW w:type="dxa" w:w="2041"/>
            <w:vAlign w:val="top"/>
          </w:tcPr>
          <w:p>
            <w:pPr>
              <w:spacing w:after="0" w:line="240" w:lineRule="auto"/>
            </w:pPr>
            <w:r>
              <w:rPr>
                <w:b w:val="0"/>
                <w:i w:val="0"/>
                <w:sz w:val="15"/>
              </w:rPr>
              <w:t>UpdatedBy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last changed the record.</w:t>
            </w:r>
          </w:p>
        </w:tc>
      </w:tr>
      <w:tr>
        <w:trPr>
          <w:cantSplit/>
        </w:trPr>
        <w:tc>
          <w:tcPr>
            <w:tcW w:type="dxa" w:w="340"/>
            <w:shd w:val="clear" w:color="auto" w:fill="F3F6FA"/>
            <w:vAlign w:val="top"/>
          </w:tcPr>
          <w:p>
            <w:pPr>
              <w:spacing w:after="0" w:line="240" w:lineRule="auto"/>
            </w:pPr>
            <w:r>
              <w:rPr>
                <w:b w:val="0"/>
                <w:i w:val="0"/>
                <w:sz w:val="15"/>
              </w:rPr>
              <w:t>24</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Company (tenant) the record belongs to.</w:t>
            </w:r>
          </w:p>
        </w:tc>
      </w:tr>
    </w:tbl>
    <w:p>
      <w:pPr>
        <w:spacing w:before="60" w:after="0"/>
      </w:pPr>
      <w:r>
        <w:rPr>
          <w:b/>
          <w:i w:val="0"/>
          <w:color w:val="1B2A4A"/>
          <w:sz w:val="16"/>
        </w:rPr>
        <w:t xml:space="preserve">References: </w:t>
      </w:r>
      <w:hyperlink w:anchor="t_PatientMaster" w:history="1">
        <w:r>
          <w:rPr>
            <w:color w:val="1F5FAF"/>
            <w:sz w:val="16"/>
          </w:rPr>
          <w:t xml:space="preserve">PatientMaster</w:t>
        </w:r>
      </w:hyperlink>
      <w:r>
        <w:rPr>
          <w:b w:val="0"/>
          <w:i w:val="0"/>
          <w:color w:val="555F6D"/>
          <w:sz w:val="16"/>
        </w:rPr>
        <w:t xml:space="preserve"> (via PatientId)</w:t>
      </w:r>
    </w:p>
    <w:p>
      <w:pPr>
        <w:pStyle w:val="Heading3"/>
      </w:pPr>
      <w:bookmarkStart w:id="197" w:name="t_tbl_VideoConsultation"/>
      <w:r>
        <w:t>tbl_VideoConsultation</w:t>
      </w:r>
      <w:bookmarkEnd w:id="197"/>
    </w:p>
    <w:p>
      <w:pPr>
        <w:spacing w:after="60"/>
      </w:pPr>
      <w:r>
        <w:t>Video consultations of an OPD visit: meeting links for doctor and patient, schedule and status.</w:t>
      </w:r>
    </w:p>
    <w:p>
      <w:pPr>
        <w:spacing w:after="60"/>
      </w:pPr>
      <w:r>
        <w:rPr>
          <w:b/>
          <w:i w:val="0"/>
          <w:sz w:val="17"/>
        </w:rPr>
        <w:t xml:space="preserve">Primary key: </w:t>
      </w:r>
      <w:r>
        <w:rPr>
          <w:b w:val="0"/>
          <w:i w:val="0"/>
          <w:sz w:val="17"/>
        </w:rPr>
        <w:t>ConsultationId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ConsultationId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OPDServiceId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OPD service.</w:t>
            </w:r>
            <w:r>
              <w:rPr>
                <w:b w:val="0"/>
                <w:i w:val="0"/>
                <w:color w:val="555F6D"/>
                <w:sz w:val="15"/>
              </w:rPr>
              <w:t xml:space="preserve">  → </w:t>
            </w:r>
            <w:hyperlink w:anchor="t_PatientOPDService" w:history="1">
              <w:r>
                <w:rPr>
                  <w:color w:val="1F5FAF"/>
                  <w:sz w:val="15"/>
                </w:rPr>
                <w:t xml:space="preserve">PatientOPDService</w:t>
              </w:r>
            </w:hyperlink>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DoctorId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doctor.</w:t>
            </w:r>
            <w:r>
              <w:rPr>
                <w:b w:val="0"/>
                <w:i w:val="0"/>
                <w:color w:val="555F6D"/>
                <w:sz w:val="15"/>
              </w:rPr>
              <w:t xml:space="preserve">  → </w:t>
            </w:r>
            <w:hyperlink w:anchor="t_DoctorMaster" w:history="1">
              <w:r>
                <w:rPr>
                  <w:color w:val="1F5FAF"/>
                  <w:sz w:val="15"/>
                </w:rPr>
                <w:t xml:space="preserve">DoctorMaster</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PatientId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patient.</w:t>
            </w:r>
            <w:r>
              <w:rPr>
                <w:b w:val="0"/>
                <w:i w:val="0"/>
                <w:color w:val="555F6D"/>
                <w:sz w:val="15"/>
              </w:rPr>
              <w:t xml:space="preserve">  → </w:t>
            </w:r>
            <w:hyperlink w:anchor="t_PatientMaster" w:history="1">
              <w:r>
                <w:rPr>
                  <w:color w:val="1F5FAF"/>
                  <w:sz w:val="15"/>
                </w:rPr>
                <w:t xml:space="preserve">PatientMaster</w:t>
              </w:r>
            </w:hyperlink>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WherebyMeetingId</w:t>
            </w:r>
          </w:p>
        </w:tc>
        <w:tc>
          <w:tcPr>
            <w:tcW w:type="dxa" w:w="1304"/>
            <w:vAlign w:val="top"/>
          </w:tcPr>
          <w:p>
            <w:pPr>
              <w:spacing w:after="0" w:line="240" w:lineRule="auto"/>
            </w:pPr>
            <w:r>
              <w:rPr>
                <w:b w:val="0"/>
                <w:i w:val="0"/>
                <w:sz w:val="15"/>
              </w:rPr>
              <w:t>nvarchar(50)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Whereby meeting ID.</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DoctorHostUrl</w:t>
            </w:r>
          </w:p>
        </w:tc>
        <w:tc>
          <w:tcPr>
            <w:tcW w:type="dxa" w:w="1304"/>
            <w:shd w:val="clear" w:color="auto" w:fill="F3F6FA"/>
            <w:vAlign w:val="top"/>
          </w:tcPr>
          <w:p>
            <w:pPr>
              <w:spacing w:after="0" w:line="240" w:lineRule="auto"/>
            </w:pPr>
            <w:r>
              <w:rPr>
                <w:b w:val="0"/>
                <w:i w:val="0"/>
                <w:sz w:val="15"/>
              </w:rPr>
              <w:t>nvarchar(500)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Doctor host URL.</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PatientRoomUrl</w:t>
            </w:r>
          </w:p>
        </w:tc>
        <w:tc>
          <w:tcPr>
            <w:tcW w:type="dxa" w:w="1304"/>
            <w:vAlign w:val="top"/>
          </w:tcPr>
          <w:p>
            <w:pPr>
              <w:spacing w:after="0" w:line="240" w:lineRule="auto"/>
            </w:pPr>
            <w:r>
              <w:rPr>
                <w:b w:val="0"/>
                <w:i w:val="0"/>
                <w:sz w:val="15"/>
              </w:rPr>
              <w:t>nvarchar(500)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Patient room URL.</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RoomNamePrefix</w:t>
            </w:r>
          </w:p>
        </w:tc>
        <w:tc>
          <w:tcPr>
            <w:tcW w:type="dxa" w:w="1304"/>
            <w:shd w:val="clear" w:color="auto" w:fill="F3F6FA"/>
            <w:vAlign w:val="top"/>
          </w:tcPr>
          <w:p>
            <w:pPr>
              <w:spacing w:after="0" w:line="240" w:lineRule="auto"/>
            </w:pPr>
            <w:r>
              <w:rPr>
                <w:b w:val="0"/>
                <w:i w:val="0"/>
                <w:sz w:val="15"/>
              </w:rPr>
              <w:t>nvarchar(100)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Room name prefix.</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MeetingStartDate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Meeting start date.</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MeetingEndDate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Meeting end date.</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GraceTimeMinutes</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15</w:t>
            </w:r>
          </w:p>
        </w:tc>
        <w:tc>
          <w:tcPr>
            <w:tcW w:type="dxa" w:w="4309"/>
            <w:vAlign w:val="top"/>
          </w:tcPr>
          <w:p>
            <w:pPr>
              <w:spacing w:after="0" w:line="240" w:lineRule="auto"/>
            </w:pPr>
            <w:r>
              <w:rPr>
                <w:b w:val="0"/>
                <w:i w:val="0"/>
                <w:sz w:val="15"/>
              </w:rPr>
              <w:t>Grace time minutes.</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Status</w:t>
            </w:r>
          </w:p>
        </w:tc>
        <w:tc>
          <w:tcPr>
            <w:tcW w:type="dxa" w:w="1304"/>
            <w:shd w:val="clear" w:color="auto" w:fill="F3F6FA"/>
            <w:vAlign w:val="top"/>
          </w:tcPr>
          <w:p>
            <w:pPr>
              <w:spacing w:after="0" w:line="240" w:lineRule="auto"/>
            </w:pPr>
            <w:r>
              <w:rPr>
                <w:b w:val="0"/>
                <w:i w:val="0"/>
                <w:sz w:val="15"/>
              </w:rPr>
              <w:t>nvarchar(20)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'Scheduled'</w:t>
            </w:r>
          </w:p>
        </w:tc>
        <w:tc>
          <w:tcPr>
            <w:tcW w:type="dxa" w:w="4309"/>
            <w:shd w:val="clear" w:color="auto" w:fill="F3F6FA"/>
            <w:vAlign w:val="top"/>
          </w:tcPr>
          <w:p>
            <w:pPr>
              <w:spacing w:after="0" w:line="240" w:lineRule="auto"/>
            </w:pPr>
            <w:r>
              <w:rPr>
                <w:b w:val="0"/>
                <w:i w:val="0"/>
                <w:sz w:val="15"/>
              </w:rPr>
              <w:t>Status.</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DoctorEmailSent</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Yes/No: Doctor email sent.</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PatientEmailSent</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Yes/No: Patient email sent.</w:t>
            </w:r>
          </w:p>
        </w:tc>
      </w:tr>
      <w:tr>
        <w:trPr>
          <w:cantSplit/>
        </w:trPr>
        <w:tc>
          <w:tcPr>
            <w:tcW w:type="dxa" w:w="340"/>
            <w:vAlign w:val="top"/>
          </w:tcPr>
          <w:p>
            <w:pPr>
              <w:spacing w:after="0" w:line="240" w:lineRule="auto"/>
            </w:pPr>
            <w:r>
              <w:rPr>
                <w:b w:val="0"/>
                <w:i w:val="0"/>
                <w:sz w:val="15"/>
              </w:rPr>
              <w:t>15</w:t>
            </w:r>
          </w:p>
        </w:tc>
        <w:tc>
          <w:tcPr>
            <w:tcW w:type="dxa" w:w="2041"/>
            <w:vAlign w:val="top"/>
          </w:tcPr>
          <w:p>
            <w:pPr>
              <w:spacing w:after="0" w:line="240" w:lineRule="auto"/>
            </w:pPr>
            <w:r>
              <w:rPr>
                <w:b w:val="0"/>
                <w:i w:val="0"/>
                <w:sz w:val="15"/>
              </w:rPr>
              <w:t>CreatedDate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GETDATE()</w:t>
            </w:r>
          </w:p>
        </w:tc>
        <w:tc>
          <w:tcPr>
            <w:tcW w:type="dxa" w:w="4309"/>
            <w:vAlign w:val="top"/>
          </w:tcPr>
          <w:p>
            <w:pPr>
              <w:spacing w:after="0" w:line="240" w:lineRule="auto"/>
            </w:pPr>
            <w:r>
              <w:rPr>
                <w:b w:val="0"/>
                <w:i w:val="0"/>
                <w:sz w:val="15"/>
              </w:rPr>
              <w:t>Date and time the record was created.</w:t>
            </w:r>
          </w:p>
        </w:tc>
      </w:tr>
      <w:tr>
        <w:trPr>
          <w:cantSplit/>
        </w:trPr>
        <w:tc>
          <w:tcPr>
            <w:tcW w:type="dxa" w:w="340"/>
            <w:shd w:val="clear" w:color="auto" w:fill="F3F6FA"/>
            <w:vAlign w:val="top"/>
          </w:tcPr>
          <w:p>
            <w:pPr>
              <w:spacing w:after="0" w:line="240" w:lineRule="auto"/>
            </w:pPr>
            <w:r>
              <w:rPr>
                <w:b w:val="0"/>
                <w:i w:val="0"/>
                <w:sz w:val="15"/>
              </w:rPr>
              <w:t>16</w:t>
            </w:r>
          </w:p>
        </w:tc>
        <w:tc>
          <w:tcPr>
            <w:tcW w:type="dxa" w:w="2041"/>
            <w:shd w:val="clear" w:color="auto" w:fill="F3F6FA"/>
            <w:vAlign w:val="top"/>
          </w:tcPr>
          <w:p>
            <w:pPr>
              <w:spacing w:after="0" w:line="240" w:lineRule="auto"/>
            </w:pPr>
            <w:r>
              <w:rPr>
                <w:b w:val="0"/>
                <w:i w:val="0"/>
                <w:sz w:val="15"/>
              </w:rPr>
              <w:t>CreatedBy</w:t>
            </w:r>
          </w:p>
        </w:tc>
        <w:tc>
          <w:tcPr>
            <w:tcW w:type="dxa" w:w="1304"/>
            <w:shd w:val="clear" w:color="auto" w:fill="F3F6FA"/>
            <w:vAlign w:val="top"/>
          </w:tcPr>
          <w:p>
            <w:pPr>
              <w:spacing w:after="0" w:line="240" w:lineRule="auto"/>
            </w:pPr>
            <w:r>
              <w:rPr>
                <w:b w:val="0"/>
                <w:i w:val="0"/>
                <w:sz w:val="15"/>
              </w:rPr>
              <w:t>nvarchar(100)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created the record.</w:t>
            </w:r>
          </w:p>
        </w:tc>
      </w:tr>
      <w:tr>
        <w:trPr>
          <w:cantSplit/>
        </w:trPr>
        <w:tc>
          <w:tcPr>
            <w:tcW w:type="dxa" w:w="340"/>
            <w:vAlign w:val="top"/>
          </w:tcPr>
          <w:p>
            <w:pPr>
              <w:spacing w:after="0" w:line="240" w:lineRule="auto"/>
            </w:pPr>
            <w:r>
              <w:rPr>
                <w:b w:val="0"/>
                <w:i w:val="0"/>
                <w:sz w:val="15"/>
              </w:rPr>
              <w:t>17</w:t>
            </w:r>
          </w:p>
        </w:tc>
        <w:tc>
          <w:tcPr>
            <w:tcW w:type="dxa" w:w="2041"/>
            <w:vAlign w:val="top"/>
          </w:tcPr>
          <w:p>
            <w:pPr>
              <w:spacing w:after="0" w:line="240" w:lineRule="auto"/>
            </w:pPr>
            <w:r>
              <w:rPr>
                <w:b w:val="0"/>
                <w:i w:val="0"/>
                <w:sz w:val="15"/>
              </w:rPr>
              <w:t>ErrorMessage</w:t>
            </w:r>
          </w:p>
        </w:tc>
        <w:tc>
          <w:tcPr>
            <w:tcW w:type="dxa" w:w="1304"/>
            <w:vAlign w:val="top"/>
          </w:tcPr>
          <w:p>
            <w:pPr>
              <w:spacing w:after="0" w:line="240" w:lineRule="auto"/>
            </w:pPr>
            <w:r>
              <w:rPr>
                <w:b w:val="0"/>
                <w:i w:val="0"/>
                <w:sz w:val="15"/>
              </w:rPr>
              <w:t>nvarchar(max)</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Error message.</w:t>
            </w:r>
          </w:p>
        </w:tc>
      </w:tr>
      <w:tr>
        <w:trPr>
          <w:cantSplit/>
        </w:trPr>
        <w:tc>
          <w:tcPr>
            <w:tcW w:type="dxa" w:w="340"/>
            <w:shd w:val="clear" w:color="auto" w:fill="F3F6FA"/>
            <w:vAlign w:val="top"/>
          </w:tcPr>
          <w:p>
            <w:pPr>
              <w:spacing w:after="0" w:line="240" w:lineRule="auto"/>
            </w:pPr>
            <w:r>
              <w:rPr>
                <w:b w:val="0"/>
                <w:i w:val="0"/>
                <w:sz w:val="15"/>
              </w:rPr>
              <w:t>18</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Company (tenant) the record belongs to.</w:t>
            </w:r>
          </w:p>
        </w:tc>
      </w:tr>
    </w:tbl>
    <w:p>
      <w:pPr>
        <w:spacing w:before="60" w:after="0"/>
      </w:pPr>
      <w:r>
        <w:rPr>
          <w:b/>
          <w:i w:val="0"/>
          <w:color w:val="1B2A4A"/>
          <w:sz w:val="16"/>
        </w:rPr>
        <w:t xml:space="preserve">References: </w:t>
      </w:r>
      <w:hyperlink w:anchor="t_PatientOPDService" w:history="1">
        <w:r>
          <w:rPr>
            <w:color w:val="1F5FAF"/>
            <w:sz w:val="16"/>
          </w:rPr>
          <w:t xml:space="preserve">PatientOPDService</w:t>
        </w:r>
      </w:hyperlink>
      <w:r>
        <w:rPr>
          <w:b w:val="0"/>
          <w:i w:val="0"/>
          <w:color w:val="555F6D"/>
          <w:sz w:val="16"/>
        </w:rPr>
        <w:t xml:space="preserve"> (via OPDServiceId)</w:t>
      </w:r>
      <w:r>
        <w:rPr>
          <w:b w:val="0"/>
          <w:i w:val="0"/>
          <w:sz w:val="16"/>
        </w:rPr>
        <w:t xml:space="preserve">, </w:t>
      </w:r>
      <w:hyperlink w:anchor="t_DoctorMaster" w:history="1">
        <w:r>
          <w:rPr>
            <w:color w:val="1F5FAF"/>
            <w:sz w:val="16"/>
          </w:rPr>
          <w:t xml:space="preserve">DoctorMaster</w:t>
        </w:r>
      </w:hyperlink>
      <w:r>
        <w:rPr>
          <w:b w:val="0"/>
          <w:i w:val="0"/>
          <w:color w:val="555F6D"/>
          <w:sz w:val="16"/>
        </w:rPr>
        <w:t xml:space="preserve"> (via DoctorId)</w:t>
      </w:r>
      <w:r>
        <w:rPr>
          <w:b w:val="0"/>
          <w:i w:val="0"/>
          <w:sz w:val="16"/>
        </w:rPr>
        <w:t xml:space="preserve">, </w:t>
      </w:r>
      <w:hyperlink w:anchor="t_PatientMaster" w:history="1">
        <w:r>
          <w:rPr>
            <w:color w:val="1F5FAF"/>
            <w:sz w:val="16"/>
          </w:rPr>
          <w:t xml:space="preserve">PatientMaster</w:t>
        </w:r>
      </w:hyperlink>
      <w:r>
        <w:rPr>
          <w:b w:val="0"/>
          <w:i w:val="0"/>
          <w:color w:val="555F6D"/>
          <w:sz w:val="16"/>
        </w:rPr>
        <w:t xml:space="preserve"> (via PatientId)</w:t>
      </w:r>
    </w:p>
    <w:p>
      <w:pPr>
        <w:pStyle w:val="Heading3"/>
      </w:pPr>
      <w:bookmarkStart w:id="198" w:name="t_tbl_VideoSystemConfig"/>
      <w:r>
        <w:t>tbl_VideoSystemConfig</w:t>
      </w:r>
      <w:bookmarkEnd w:id="198"/>
    </w:p>
    <w:p>
      <w:pPr>
        <w:spacing w:after="60"/>
      </w:pPr>
      <w:r>
        <w:t>Video consultation provider settings.</w:t>
      </w:r>
    </w:p>
    <w:p>
      <w:pPr>
        <w:spacing w:after="60"/>
      </w:pPr>
      <w:r>
        <w:rPr>
          <w:b/>
          <w:i w:val="0"/>
          <w:sz w:val="17"/>
        </w:rPr>
        <w:t xml:space="preserve">Primary key: </w:t>
      </w:r>
      <w:r>
        <w:rPr>
          <w:b w:val="0"/>
          <w:i w:val="0"/>
          <w:sz w:val="17"/>
        </w:rPr>
        <w:t>ConfigId</w:t>
      </w:r>
      <w:r>
        <w:rPr>
          <w:b/>
          <w:i w:val="0"/>
          <w:sz w:val="17"/>
        </w:rPr>
        <w:t xml:space="preserve">    Unique: </w:t>
      </w:r>
      <w:r>
        <w:rPr>
          <w:b w:val="0"/>
          <w:i w:val="0"/>
          <w:sz w:val="17"/>
        </w:rPr>
        <w:t>(CompanyId, ConfigKey)</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ConfigId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ConfigKey</w:t>
            </w:r>
          </w:p>
        </w:tc>
        <w:tc>
          <w:tcPr>
            <w:tcW w:type="dxa" w:w="1304"/>
            <w:shd w:val="clear" w:color="auto" w:fill="F3F6FA"/>
            <w:vAlign w:val="top"/>
          </w:tcPr>
          <w:p>
            <w:pPr>
              <w:spacing w:after="0" w:line="240" w:lineRule="auto"/>
            </w:pPr>
            <w:r>
              <w:rPr>
                <w:b w:val="0"/>
                <w:i w:val="0"/>
                <w:sz w:val="15"/>
              </w:rPr>
              <w:t>nvarchar(100)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Config key.</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ConfigValue</w:t>
            </w:r>
          </w:p>
        </w:tc>
        <w:tc>
          <w:tcPr>
            <w:tcW w:type="dxa" w:w="1304"/>
            <w:vAlign w:val="top"/>
          </w:tcPr>
          <w:p>
            <w:pPr>
              <w:spacing w:after="0" w:line="240" w:lineRule="auto"/>
            </w:pPr>
            <w:r>
              <w:rPr>
                <w:b w:val="0"/>
                <w:i w:val="0"/>
                <w:sz w:val="15"/>
              </w:rPr>
              <w:t>nvarchar(max)</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Config value.</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MeetingCreationUrl</w:t>
            </w:r>
          </w:p>
        </w:tc>
        <w:tc>
          <w:tcPr>
            <w:tcW w:type="dxa" w:w="1304"/>
            <w:shd w:val="clear" w:color="auto" w:fill="F3F6FA"/>
            <w:vAlign w:val="top"/>
          </w:tcPr>
          <w:p>
            <w:pPr>
              <w:spacing w:after="0" w:line="240" w:lineRule="auto"/>
            </w:pPr>
            <w:r>
              <w:rPr>
                <w:b w:val="0"/>
                <w:i w:val="0"/>
                <w:sz w:val="15"/>
              </w:rPr>
              <w:t>nvarchar(200)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Meeting creation URL.</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IsActive</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Active flag: 1 = active, 0 = inactive.</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CreatedDate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GETDATE()</w:t>
            </w:r>
          </w:p>
        </w:tc>
        <w:tc>
          <w:tcPr>
            <w:tcW w:type="dxa" w:w="4309"/>
            <w:shd w:val="clear" w:color="auto" w:fill="F3F6FA"/>
            <w:vAlign w:val="top"/>
          </w:tcPr>
          <w:p>
            <w:pPr>
              <w:spacing w:after="0" w:line="240" w:lineRule="auto"/>
            </w:pPr>
            <w:r>
              <w:rPr>
                <w:b w:val="0"/>
                <w:i w:val="0"/>
                <w:sz w:val="15"/>
              </w:rPr>
              <w:t>Date and time the record was created.</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ModifiedDate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Date and time of the last change.</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ModifiedBy</w:t>
            </w:r>
          </w:p>
        </w:tc>
        <w:tc>
          <w:tcPr>
            <w:tcW w:type="dxa" w:w="1304"/>
            <w:shd w:val="clear" w:color="auto" w:fill="F3F6FA"/>
            <w:vAlign w:val="top"/>
          </w:tcPr>
          <w:p>
            <w:pPr>
              <w:spacing w:after="0" w:line="240" w:lineRule="auto"/>
            </w:pPr>
            <w:r>
              <w:rPr>
                <w:b w:val="0"/>
                <w:i w:val="0"/>
                <w:sz w:val="15"/>
              </w:rPr>
              <w:t>nvarchar(100)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last changed the record.</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CompanyId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Company (tenant) the record belongs to.</w:t>
            </w:r>
          </w:p>
        </w:tc>
      </w:tr>
    </w:tbl>
    <w:p>
      <w:pPr>
        <w:pStyle w:val="Heading2"/>
      </w:pPr>
      <w:bookmarkStart w:id="199" w:name="m_B6"/>
      <w:r>
        <w:t>B6  Vaccination, Certificates &amp; Consent</w:t>
      </w:r>
      <w:bookmarkEnd w:id="199"/>
    </w:p>
    <w:p>
      <w:r>
        <w:t>Vaccines given to a patient, medical certificates issued from a visit (numbered per branch, type and year), the doctors allowed to sign them, and consent form templates.</w:t>
      </w:r>
    </w:p>
    <w:p>
      <w:pPr>
        <w:sectPr>
          <w:pgSz w:w="11906" w:h="16838"/>
          <w:pgMar w:top="907" w:right="850" w:bottom="850" w:left="850" w:header="720" w:footer="720" w:gutter="0"/>
          <w:cols w:space="720"/>
          <w:docGrid w:linePitch="360"/>
        </w:sectPr>
      </w:pPr>
    </w:p>
    <w:p>
      <w:r>
        <w:rPr>
          <w:b/>
          <w:i w:val="0"/>
          <w:color w:val="1B2A4A"/>
          <w:sz w:val="24"/>
        </w:rPr>
        <w:t>B6  Vaccination, Certificates &amp; Consent — relation diagram</w:t>
      </w:r>
    </w:p>
    <w:p>
      <w:pPr>
        <w:jc w:val="center"/>
      </w:pPr>
      <w:r>
        <w:drawing>
          <wp:inline xmlns:a="http://schemas.openxmlformats.org/drawingml/2006/main" xmlns:pic="http://schemas.openxmlformats.org/drawingml/2006/picture">
            <wp:extent cx="9540000" cy="3501741"/>
            <wp:docPr id="15" name="Picture 15"/>
            <wp:cNvGraphicFramePr>
              <a:graphicFrameLocks noChangeAspect="1"/>
            </wp:cNvGraphicFramePr>
            <a:graphic>
              <a:graphicData uri="http://schemas.openxmlformats.org/drawingml/2006/picture">
                <pic:pic>
                  <pic:nvPicPr>
                    <pic:cNvPr id="0" name="er_B6.png"/>
                    <pic:cNvPicPr/>
                  </pic:nvPicPr>
                  <pic:blipFill>
                    <a:blip r:embed="rId25"/>
                    <a:stretch>
                      <a:fillRect/>
                    </a:stretch>
                  </pic:blipFill>
                  <pic:spPr>
                    <a:xfrm>
                      <a:off x="0" y="0"/>
                      <a:ext cx="9540000" cy="3501741"/>
                    </a:xfrm>
                    <a:prstGeom prst="rect"/>
                  </pic:spPr>
                </pic:pic>
              </a:graphicData>
            </a:graphic>
          </wp:inline>
        </w:drawing>
      </w:r>
    </w:p>
    <w:p>
      <w:pPr>
        <w:jc w:val="center"/>
      </w:pPr>
      <w:r>
        <w:rPr>
          <w:b w:val="0"/>
          <w:i/>
          <w:color w:val="555F6D"/>
          <w:sz w:val="16"/>
        </w:rPr>
        <w:t>Figure B6: relations — Vaccination, Certificates &amp; Consent</w:t>
      </w:r>
    </w:p>
    <w:p>
      <w:pPr>
        <w:sectPr>
          <w:pgSz w:w="16838" w:h="11906" w:orient="landscape"/>
          <w:pgMar w:top="907" w:right="850" w:bottom="850" w:left="850" w:header="720" w:footer="720" w:gutter="0"/>
          <w:cols w:space="720"/>
          <w:docGrid w:linePitch="360"/>
        </w:sectPr>
      </w:pPr>
    </w:p>
    <w:p>
      <w:pPr>
        <w:keepNext/>
      </w:pPr>
      <w:r>
        <w:rPr>
          <w:b/>
          <w:i w:val="0"/>
          <w:color w:val="0F6E6E"/>
        </w:rPr>
        <w:t>Relations of B6 (18)</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2551"/>
        <w:gridCol w:w="2551"/>
        <w:gridCol w:w="2551"/>
        <w:gridCol w:w="2551"/>
      </w:tblGrid>
      <w:tr>
        <w:trPr>
          <w:tblHeader w:val="true"/>
        </w:trPr>
        <w:tc>
          <w:tcPr>
            <w:tcW w:type="dxa" w:w="3515"/>
            <w:shd w:val="clear" w:color="auto" w:fill="1B2A4A"/>
          </w:tcPr>
          <w:p>
            <w:pPr>
              <w:spacing w:after="0"/>
            </w:pPr>
            <w:r>
              <w:rPr>
                <w:b/>
                <w:i w:val="0"/>
                <w:color w:val="FFFFFF"/>
                <w:sz w:val="15"/>
              </w:rPr>
              <w:t>Child table.column</w:t>
            </w:r>
          </w:p>
        </w:tc>
        <w:tc>
          <w:tcPr>
            <w:tcW w:type="dxa" w:w="3515"/>
            <w:shd w:val="clear" w:color="auto" w:fill="1B2A4A"/>
          </w:tcPr>
          <w:p>
            <w:pPr>
              <w:spacing w:after="0"/>
            </w:pPr>
            <w:r>
              <w:rPr>
                <w:b/>
                <w:i w:val="0"/>
                <w:color w:val="FFFFFF"/>
                <w:sz w:val="15"/>
              </w:rPr>
              <w:t>Parent table.column</w:t>
            </w:r>
          </w:p>
        </w:tc>
        <w:tc>
          <w:tcPr>
            <w:tcW w:type="dxa" w:w="1191"/>
            <w:shd w:val="clear" w:color="auto" w:fill="1B2A4A"/>
          </w:tcPr>
          <w:p>
            <w:pPr>
              <w:spacing w:after="0"/>
            </w:pPr>
            <w:r>
              <w:rPr>
                <w:b/>
                <w:i w:val="0"/>
                <w:color w:val="FFFFFF"/>
                <w:sz w:val="15"/>
              </w:rPr>
              <w:t>Cardinality</w:t>
            </w:r>
          </w:p>
        </w:tc>
        <w:tc>
          <w:tcPr>
            <w:tcW w:type="dxa" w:w="1984"/>
            <w:shd w:val="clear" w:color="auto" w:fill="1B2A4A"/>
          </w:tcPr>
          <w:p>
            <w:pPr>
              <w:spacing w:after="0"/>
            </w:pPr>
            <w:r>
              <w:rPr>
                <w:b/>
                <w:i w:val="0"/>
                <w:color w:val="FFFFFF"/>
                <w:sz w:val="15"/>
              </w:rPr>
              <w:t>Type</w:t>
            </w:r>
          </w:p>
        </w:tc>
      </w:tr>
      <w:tr>
        <w:trPr>
          <w:cantSplit/>
        </w:trPr>
        <w:tc>
          <w:tcPr>
            <w:tcW w:type="dxa" w:w="3515"/>
            <w:vAlign w:val="top"/>
          </w:tcPr>
          <w:p>
            <w:pPr>
              <w:spacing w:after="0" w:line="240" w:lineRule="auto"/>
            </w:pPr>
            <w:hyperlink w:anchor="t_PatientVaccination" w:history="1">
              <w:r>
                <w:rPr>
                  <w:color w:val="1F5FAF"/>
                  <w:sz w:val="15"/>
                </w:rPr>
                <w:t xml:space="preserve">PatientVaccination</w:t>
              </w:r>
            </w:hyperlink>
            <w:r>
              <w:rPr>
                <w:b w:val="0"/>
                <w:i w:val="0"/>
                <w:sz w:val="15"/>
              </w:rPr>
              <w:t>.BranchId</w:t>
            </w:r>
          </w:p>
        </w:tc>
        <w:tc>
          <w:tcPr>
            <w:tcW w:type="dxa" w:w="3515"/>
            <w:vAlign w:val="top"/>
          </w:tcPr>
          <w:p>
            <w:pPr>
              <w:spacing w:after="0" w:line="240" w:lineRule="auto"/>
            </w:pPr>
            <w:hyperlink w:anchor="t_Branchmaster" w:history="1">
              <w:r>
                <w:rPr>
                  <w:color w:val="1F5FAF"/>
                  <w:sz w:val="15"/>
                </w:rPr>
                <w:t xml:space="preserve">Branchmaster</w:t>
              </w:r>
            </w:hyperlink>
            <w:r>
              <w:rPr>
                <w:b w:val="0"/>
                <w:i w:val="0"/>
                <w:sz w:val="15"/>
              </w:rPr>
              <w:t>.BranchID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PatientVaccination" w:history="1">
              <w:r>
                <w:rPr>
                  <w:color w:val="1F5FAF"/>
                  <w:sz w:val="15"/>
                </w:rPr>
                <w:t xml:space="preserve">PatientVaccination</w:t>
              </w:r>
            </w:hyperlink>
            <w:r>
              <w:rPr>
                <w:b w:val="0"/>
                <w:i w:val="0"/>
                <w:sz w:val="15"/>
              </w:rPr>
              <w:t>.PatientId</w:t>
            </w:r>
          </w:p>
        </w:tc>
        <w:tc>
          <w:tcPr>
            <w:tcW w:type="dxa" w:w="3515"/>
            <w:shd w:val="clear" w:color="auto" w:fill="F3F6FA"/>
            <w:vAlign w:val="top"/>
          </w:tcPr>
          <w:p>
            <w:pPr>
              <w:spacing w:after="0" w:line="240" w:lineRule="auto"/>
            </w:pPr>
            <w:hyperlink w:anchor="t_PatientMaster" w:history="1">
              <w:r>
                <w:rPr>
                  <w:color w:val="1F5FAF"/>
                  <w:sz w:val="15"/>
                </w:rPr>
                <w:t xml:space="preserve">PatientMaster</w:t>
              </w:r>
            </w:hyperlink>
            <w:r>
              <w:rPr>
                <w:b w:val="0"/>
                <w:i w:val="0"/>
                <w:sz w:val="15"/>
              </w:rPr>
              <w:t>.PatientId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PatientVaccination" w:history="1">
              <w:r>
                <w:rPr>
                  <w:color w:val="1F5FAF"/>
                  <w:sz w:val="15"/>
                </w:rPr>
                <w:t xml:space="preserve">PatientVaccination</w:t>
              </w:r>
            </w:hyperlink>
            <w:r>
              <w:rPr>
                <w:b w:val="0"/>
                <w:i w:val="0"/>
                <w:sz w:val="15"/>
              </w:rPr>
              <w:t>.VaccineId</w:t>
            </w:r>
          </w:p>
        </w:tc>
        <w:tc>
          <w:tcPr>
            <w:tcW w:type="dxa" w:w="3515"/>
            <w:vAlign w:val="top"/>
          </w:tcPr>
          <w:p>
            <w:pPr>
              <w:spacing w:after="0" w:line="240" w:lineRule="auto"/>
            </w:pPr>
            <w:hyperlink w:anchor="t_VaccineMaster" w:history="1">
              <w:r>
                <w:rPr>
                  <w:color w:val="1F5FAF"/>
                  <w:sz w:val="15"/>
                </w:rPr>
                <w:t xml:space="preserve">VaccineMaster</w:t>
              </w:r>
            </w:hyperlink>
            <w:r>
              <w:rPr>
                <w:b w:val="0"/>
                <w:i w:val="0"/>
                <w:sz w:val="15"/>
              </w:rPr>
              <w:t>.VaccineId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PatientVaccination" w:history="1">
              <w:r>
                <w:rPr>
                  <w:color w:val="1F5FAF"/>
                  <w:sz w:val="15"/>
                </w:rPr>
                <w:t xml:space="preserve">PatientVaccination</w:t>
              </w:r>
            </w:hyperlink>
            <w:r>
              <w:rPr>
                <w:b w:val="0"/>
                <w:i w:val="0"/>
                <w:sz w:val="15"/>
              </w:rPr>
              <w:t>.CertificateId</w:t>
            </w:r>
          </w:p>
        </w:tc>
        <w:tc>
          <w:tcPr>
            <w:tcW w:type="dxa" w:w="3515"/>
            <w:shd w:val="clear" w:color="auto" w:fill="F3F6FA"/>
            <w:vAlign w:val="top"/>
          </w:tcPr>
          <w:p>
            <w:pPr>
              <w:spacing w:after="0" w:line="240" w:lineRule="auto"/>
            </w:pPr>
            <w:hyperlink w:anchor="t_PatientCertificate" w:history="1">
              <w:r>
                <w:rPr>
                  <w:color w:val="1F5FAF"/>
                  <w:sz w:val="15"/>
                </w:rPr>
                <w:t xml:space="preserve">PatientCertificate</w:t>
              </w:r>
            </w:hyperlink>
            <w:r>
              <w:rPr>
                <w:b w:val="0"/>
                <w:i w:val="0"/>
                <w:sz w:val="15"/>
              </w:rPr>
              <w:t>.CertificateId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CertificateTypeMaster" w:history="1">
              <w:r>
                <w:rPr>
                  <w:color w:val="1F5FAF"/>
                  <w:sz w:val="15"/>
                </w:rPr>
                <w:t xml:space="preserve">CertificateTypeMaster</w:t>
              </w:r>
            </w:hyperlink>
            <w:r>
              <w:rPr>
                <w:b w:val="0"/>
                <w:i w:val="0"/>
                <w:sz w:val="15"/>
              </w:rPr>
              <w:t>.FeeServiceId</w:t>
            </w:r>
          </w:p>
        </w:tc>
        <w:tc>
          <w:tcPr>
            <w:tcW w:type="dxa" w:w="3515"/>
            <w:vAlign w:val="top"/>
          </w:tcPr>
          <w:p>
            <w:pPr>
              <w:spacing w:after="0" w:line="240" w:lineRule="auto"/>
            </w:pPr>
            <w:hyperlink w:anchor="t_ServiceMaster" w:history="1">
              <w:r>
                <w:rPr>
                  <w:color w:val="1F5FAF"/>
                  <w:sz w:val="15"/>
                </w:rPr>
                <w:t xml:space="preserve">ServiceMaster</w:t>
              </w:r>
            </w:hyperlink>
            <w:r>
              <w:rPr>
                <w:b w:val="0"/>
                <w:i w:val="0"/>
                <w:sz w:val="15"/>
              </w:rPr>
              <w:t>.ServiceId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CertificateDoctorProfile" w:history="1">
              <w:r>
                <w:rPr>
                  <w:color w:val="1F5FAF"/>
                  <w:sz w:val="15"/>
                </w:rPr>
                <w:t xml:space="preserve">CertificateDoctorProfile</w:t>
              </w:r>
            </w:hyperlink>
            <w:r>
              <w:rPr>
                <w:b w:val="0"/>
                <w:i w:val="0"/>
                <w:sz w:val="15"/>
              </w:rPr>
              <w:t>.DoctorId</w:t>
            </w:r>
          </w:p>
        </w:tc>
        <w:tc>
          <w:tcPr>
            <w:tcW w:type="dxa" w:w="3515"/>
            <w:shd w:val="clear" w:color="auto" w:fill="F3F6FA"/>
            <w:vAlign w:val="top"/>
          </w:tcPr>
          <w:p>
            <w:pPr>
              <w:spacing w:after="0" w:line="240" w:lineRule="auto"/>
            </w:pPr>
            <w:hyperlink w:anchor="t_DoctorMaster" w:history="1">
              <w:r>
                <w:rPr>
                  <w:color w:val="1F5FAF"/>
                  <w:sz w:val="15"/>
                </w:rPr>
                <w:t xml:space="preserve">DoctorMaster</w:t>
              </w:r>
            </w:hyperlink>
            <w:r>
              <w:rPr>
                <w:b w:val="0"/>
                <w:i w:val="0"/>
                <w:sz w:val="15"/>
              </w:rPr>
              <w:t>.DoctorId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CertificateSequence" w:history="1">
              <w:r>
                <w:rPr>
                  <w:color w:val="1F5FAF"/>
                  <w:sz w:val="15"/>
                </w:rPr>
                <w:t xml:space="preserve">CertificateSequence</w:t>
              </w:r>
            </w:hyperlink>
            <w:r>
              <w:rPr>
                <w:b w:val="0"/>
                <w:i w:val="0"/>
                <w:sz w:val="15"/>
              </w:rPr>
              <w:t>.BranchId</w:t>
            </w:r>
          </w:p>
        </w:tc>
        <w:tc>
          <w:tcPr>
            <w:tcW w:type="dxa" w:w="3515"/>
            <w:vAlign w:val="top"/>
          </w:tcPr>
          <w:p>
            <w:pPr>
              <w:spacing w:after="0" w:line="240" w:lineRule="auto"/>
            </w:pPr>
            <w:hyperlink w:anchor="t_Branchmaster" w:history="1">
              <w:r>
                <w:rPr>
                  <w:color w:val="1F5FAF"/>
                  <w:sz w:val="15"/>
                </w:rPr>
                <w:t xml:space="preserve">Branchmaster</w:t>
              </w:r>
            </w:hyperlink>
            <w:r>
              <w:rPr>
                <w:b w:val="0"/>
                <w:i w:val="0"/>
                <w:sz w:val="15"/>
              </w:rPr>
              <w:t>.BranchID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PatientCertificate" w:history="1">
              <w:r>
                <w:rPr>
                  <w:color w:val="1F5FAF"/>
                  <w:sz w:val="15"/>
                </w:rPr>
                <w:t xml:space="preserve">PatientCertificate</w:t>
              </w:r>
            </w:hyperlink>
            <w:r>
              <w:rPr>
                <w:b w:val="0"/>
                <w:i w:val="0"/>
                <w:sz w:val="15"/>
              </w:rPr>
              <w:t>.BranchId</w:t>
            </w:r>
          </w:p>
        </w:tc>
        <w:tc>
          <w:tcPr>
            <w:tcW w:type="dxa" w:w="3515"/>
            <w:shd w:val="clear" w:color="auto" w:fill="F3F6FA"/>
            <w:vAlign w:val="top"/>
          </w:tcPr>
          <w:p>
            <w:pPr>
              <w:spacing w:after="0" w:line="240" w:lineRule="auto"/>
            </w:pPr>
            <w:hyperlink w:anchor="t_Branchmaster" w:history="1">
              <w:r>
                <w:rPr>
                  <w:color w:val="1F5FAF"/>
                  <w:sz w:val="15"/>
                </w:rPr>
                <w:t xml:space="preserve">Branchmaster</w:t>
              </w:r>
            </w:hyperlink>
            <w:r>
              <w:rPr>
                <w:b w:val="0"/>
                <w:i w:val="0"/>
                <w:sz w:val="15"/>
              </w:rPr>
              <w:t>.BranchID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PatientCertificate" w:history="1">
              <w:r>
                <w:rPr>
                  <w:color w:val="1F5FAF"/>
                  <w:sz w:val="15"/>
                </w:rPr>
                <w:t xml:space="preserve">PatientCertificate</w:t>
              </w:r>
            </w:hyperlink>
            <w:r>
              <w:rPr>
                <w:b w:val="0"/>
                <w:i w:val="0"/>
                <w:sz w:val="15"/>
              </w:rPr>
              <w:t>.PatientId</w:t>
            </w:r>
          </w:p>
        </w:tc>
        <w:tc>
          <w:tcPr>
            <w:tcW w:type="dxa" w:w="3515"/>
            <w:vAlign w:val="top"/>
          </w:tcPr>
          <w:p>
            <w:pPr>
              <w:spacing w:after="0" w:line="240" w:lineRule="auto"/>
            </w:pPr>
            <w:hyperlink w:anchor="t_PatientMaster" w:history="1">
              <w:r>
                <w:rPr>
                  <w:color w:val="1F5FAF"/>
                  <w:sz w:val="15"/>
                </w:rPr>
                <w:t xml:space="preserve">PatientMaster</w:t>
              </w:r>
            </w:hyperlink>
            <w:r>
              <w:rPr>
                <w:b w:val="0"/>
                <w:i w:val="0"/>
                <w:sz w:val="15"/>
              </w:rPr>
              <w:t>.PatientId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PatientCertificate" w:history="1">
              <w:r>
                <w:rPr>
                  <w:color w:val="1F5FAF"/>
                  <w:sz w:val="15"/>
                </w:rPr>
                <w:t xml:space="preserve">PatientCertificate</w:t>
              </w:r>
            </w:hyperlink>
            <w:r>
              <w:rPr>
                <w:b w:val="0"/>
                <w:i w:val="0"/>
                <w:sz w:val="15"/>
              </w:rPr>
              <w:t>.OPDServiceId</w:t>
            </w:r>
          </w:p>
        </w:tc>
        <w:tc>
          <w:tcPr>
            <w:tcW w:type="dxa" w:w="3515"/>
            <w:shd w:val="clear" w:color="auto" w:fill="F3F6FA"/>
            <w:vAlign w:val="top"/>
          </w:tcPr>
          <w:p>
            <w:pPr>
              <w:spacing w:after="0" w:line="240" w:lineRule="auto"/>
            </w:pPr>
            <w:hyperlink w:anchor="t_PatientOPDService" w:history="1">
              <w:r>
                <w:rPr>
                  <w:color w:val="1F5FAF"/>
                  <w:sz w:val="15"/>
                </w:rPr>
                <w:t xml:space="preserve">PatientOPDService</w:t>
              </w:r>
            </w:hyperlink>
            <w:r>
              <w:rPr>
                <w:b w:val="0"/>
                <w:i w:val="0"/>
                <w:sz w:val="15"/>
              </w:rPr>
              <w:t>.OPDServiceId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PatientCertificate" w:history="1">
              <w:r>
                <w:rPr>
                  <w:color w:val="1F5FAF"/>
                  <w:sz w:val="15"/>
                </w:rPr>
                <w:t xml:space="preserve">PatientCertificate</w:t>
              </w:r>
            </w:hyperlink>
            <w:r>
              <w:rPr>
                <w:b w:val="0"/>
                <w:i w:val="0"/>
                <w:sz w:val="15"/>
              </w:rPr>
              <w:t>.DoctorId</w:t>
            </w:r>
          </w:p>
        </w:tc>
        <w:tc>
          <w:tcPr>
            <w:tcW w:type="dxa" w:w="3515"/>
            <w:vAlign w:val="top"/>
          </w:tcPr>
          <w:p>
            <w:pPr>
              <w:spacing w:after="0" w:line="240" w:lineRule="auto"/>
            </w:pPr>
            <w:hyperlink w:anchor="t_DoctorMaster" w:history="1">
              <w:r>
                <w:rPr>
                  <w:color w:val="1F5FAF"/>
                  <w:sz w:val="15"/>
                </w:rPr>
                <w:t xml:space="preserve">DoctorMaster</w:t>
              </w:r>
            </w:hyperlink>
            <w:r>
              <w:rPr>
                <w:b w:val="0"/>
                <w:i w:val="0"/>
                <w:sz w:val="15"/>
              </w:rPr>
              <w:t>.DoctorId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PatientCertificate" w:history="1">
              <w:r>
                <w:rPr>
                  <w:color w:val="1F5FAF"/>
                  <w:sz w:val="15"/>
                </w:rPr>
                <w:t xml:space="preserve">PatientCertificate</w:t>
              </w:r>
            </w:hyperlink>
            <w:r>
              <w:rPr>
                <w:b w:val="0"/>
                <w:i w:val="0"/>
                <w:sz w:val="15"/>
              </w:rPr>
              <w:t>.PurposeId</w:t>
            </w:r>
          </w:p>
        </w:tc>
        <w:tc>
          <w:tcPr>
            <w:tcW w:type="dxa" w:w="3515"/>
            <w:shd w:val="clear" w:color="auto" w:fill="F3F6FA"/>
            <w:vAlign w:val="top"/>
          </w:tcPr>
          <w:p>
            <w:pPr>
              <w:spacing w:after="0" w:line="240" w:lineRule="auto"/>
            </w:pPr>
            <w:hyperlink w:anchor="t_CertificatePurposeMaster" w:history="1">
              <w:r>
                <w:rPr>
                  <w:color w:val="1F5FAF"/>
                  <w:sz w:val="15"/>
                </w:rPr>
                <w:t xml:space="preserve">CertificatePurposeMaster</w:t>
              </w:r>
            </w:hyperlink>
            <w:r>
              <w:rPr>
                <w:b w:val="0"/>
                <w:i w:val="0"/>
                <w:sz w:val="15"/>
              </w:rPr>
              <w:t>.PurposeId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PatientCertificate" w:history="1">
              <w:r>
                <w:rPr>
                  <w:color w:val="1F5FAF"/>
                  <w:sz w:val="15"/>
                </w:rPr>
                <w:t xml:space="preserve">PatientCertificate</w:t>
              </w:r>
            </w:hyperlink>
            <w:r>
              <w:rPr>
                <w:b w:val="0"/>
                <w:i w:val="0"/>
                <w:sz w:val="15"/>
              </w:rPr>
              <w:t>.FeeOPDServiceId</w:t>
            </w:r>
          </w:p>
        </w:tc>
        <w:tc>
          <w:tcPr>
            <w:tcW w:type="dxa" w:w="3515"/>
            <w:vAlign w:val="top"/>
          </w:tcPr>
          <w:p>
            <w:pPr>
              <w:spacing w:after="0" w:line="240" w:lineRule="auto"/>
            </w:pPr>
            <w:hyperlink w:anchor="t_PatientOPDService" w:history="1">
              <w:r>
                <w:rPr>
                  <w:color w:val="1F5FAF"/>
                  <w:sz w:val="15"/>
                </w:rPr>
                <w:t xml:space="preserve">PatientOPDService</w:t>
              </w:r>
            </w:hyperlink>
            <w:r>
              <w:rPr>
                <w:b w:val="0"/>
                <w:i w:val="0"/>
                <w:sz w:val="15"/>
              </w:rPr>
              <w:t>.OPDServiceId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PatientCertificate" w:history="1">
              <w:r>
                <w:rPr>
                  <w:color w:val="1F5FAF"/>
                  <w:sz w:val="15"/>
                </w:rPr>
                <w:t xml:space="preserve">PatientCertificate</w:t>
              </w:r>
            </w:hyperlink>
            <w:r>
              <w:rPr>
                <w:b w:val="0"/>
                <w:i w:val="0"/>
                <w:sz w:val="15"/>
              </w:rPr>
              <w:t>.ReissueOfId</w:t>
            </w:r>
          </w:p>
        </w:tc>
        <w:tc>
          <w:tcPr>
            <w:tcW w:type="dxa" w:w="3515"/>
            <w:shd w:val="clear" w:color="auto" w:fill="F3F6FA"/>
            <w:vAlign w:val="top"/>
          </w:tcPr>
          <w:p>
            <w:pPr>
              <w:spacing w:after="0" w:line="240" w:lineRule="auto"/>
            </w:pPr>
            <w:hyperlink w:anchor="t_PatientCertificate" w:history="1">
              <w:r>
                <w:rPr>
                  <w:color w:val="1F5FAF"/>
                  <w:sz w:val="15"/>
                </w:rPr>
                <w:t xml:space="preserve">PatientCertificate</w:t>
              </w:r>
            </w:hyperlink>
            <w:r>
              <w:rPr>
                <w:b w:val="0"/>
                <w:i w:val="0"/>
                <w:sz w:val="15"/>
              </w:rPr>
              <w:t>.CertificateId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CertificateNotificationLog" w:history="1">
              <w:r>
                <w:rPr>
                  <w:color w:val="1F5FAF"/>
                  <w:sz w:val="15"/>
                </w:rPr>
                <w:t xml:space="preserve">CertificateNotificationLog</w:t>
              </w:r>
            </w:hyperlink>
            <w:r>
              <w:rPr>
                <w:b w:val="0"/>
                <w:i w:val="0"/>
                <w:sz w:val="15"/>
              </w:rPr>
              <w:t>.CertificateId</w:t>
            </w:r>
          </w:p>
        </w:tc>
        <w:tc>
          <w:tcPr>
            <w:tcW w:type="dxa" w:w="3515"/>
            <w:vAlign w:val="top"/>
          </w:tcPr>
          <w:p>
            <w:pPr>
              <w:spacing w:after="0" w:line="240" w:lineRule="auto"/>
            </w:pPr>
            <w:hyperlink w:anchor="t_PatientCertificate" w:history="1">
              <w:r>
                <w:rPr>
                  <w:color w:val="1F5FAF"/>
                  <w:sz w:val="15"/>
                </w:rPr>
                <w:t xml:space="preserve">PatientCertificate</w:t>
              </w:r>
            </w:hyperlink>
            <w:r>
              <w:rPr>
                <w:b w:val="0"/>
                <w:i w:val="0"/>
                <w:sz w:val="15"/>
              </w:rPr>
              <w:t>.CertificateId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CertificateNotificationLog" w:history="1">
              <w:r>
                <w:rPr>
                  <w:color w:val="1F5FAF"/>
                  <w:sz w:val="15"/>
                </w:rPr>
                <w:t xml:space="preserve">CertificateNotificationLog</w:t>
              </w:r>
            </w:hyperlink>
            <w:r>
              <w:rPr>
                <w:b w:val="0"/>
                <w:i w:val="0"/>
                <w:sz w:val="15"/>
              </w:rPr>
              <w:t>.BranchId</w:t>
            </w:r>
          </w:p>
        </w:tc>
        <w:tc>
          <w:tcPr>
            <w:tcW w:type="dxa" w:w="3515"/>
            <w:shd w:val="clear" w:color="auto" w:fill="F3F6FA"/>
            <w:vAlign w:val="top"/>
          </w:tcPr>
          <w:p>
            <w:pPr>
              <w:spacing w:after="0" w:line="240" w:lineRule="auto"/>
            </w:pPr>
            <w:hyperlink w:anchor="t_Branchmaster" w:history="1">
              <w:r>
                <w:rPr>
                  <w:color w:val="1F5FAF"/>
                  <w:sz w:val="15"/>
                </w:rPr>
                <w:t xml:space="preserve">Branchmaster</w:t>
              </w:r>
            </w:hyperlink>
            <w:r>
              <w:rPr>
                <w:b w:val="0"/>
                <w:i w:val="0"/>
                <w:sz w:val="15"/>
              </w:rPr>
              <w:t>.BranchID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ConsentMaster" w:history="1">
              <w:r>
                <w:rPr>
                  <w:color w:val="1F5FAF"/>
                  <w:sz w:val="15"/>
                </w:rPr>
                <w:t xml:space="preserve">ConsentMaster</w:t>
              </w:r>
            </w:hyperlink>
            <w:r>
              <w:rPr>
                <w:b w:val="0"/>
                <w:i w:val="0"/>
                <w:sz w:val="15"/>
              </w:rPr>
              <w:t>.Branch_ID</w:t>
            </w:r>
          </w:p>
        </w:tc>
        <w:tc>
          <w:tcPr>
            <w:tcW w:type="dxa" w:w="3515"/>
            <w:vAlign w:val="top"/>
          </w:tcPr>
          <w:p>
            <w:pPr>
              <w:spacing w:after="0" w:line="240" w:lineRule="auto"/>
            </w:pPr>
            <w:hyperlink w:anchor="t_Branchmaster" w:history="1">
              <w:r>
                <w:rPr>
                  <w:color w:val="1F5FAF"/>
                  <w:sz w:val="15"/>
                </w:rPr>
                <w:t xml:space="preserve">Branchmaster</w:t>
              </w:r>
            </w:hyperlink>
            <w:r>
              <w:rPr>
                <w:b w:val="0"/>
                <w:i w:val="0"/>
                <w:sz w:val="15"/>
              </w:rPr>
              <w:t>.BranchID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ConsentMaster" w:history="1">
              <w:r>
                <w:rPr>
                  <w:color w:val="1F5FAF"/>
                  <w:sz w:val="15"/>
                </w:rPr>
                <w:t xml:space="preserve">ConsentMaster</w:t>
              </w:r>
            </w:hyperlink>
            <w:r>
              <w:rPr>
                <w:b w:val="0"/>
                <w:i w:val="0"/>
                <w:sz w:val="15"/>
              </w:rPr>
              <w:t>.Procedure_ID</w:t>
            </w:r>
          </w:p>
        </w:tc>
        <w:tc>
          <w:tcPr>
            <w:tcW w:type="dxa" w:w="3515"/>
            <w:shd w:val="clear" w:color="auto" w:fill="F3F6FA"/>
            <w:vAlign w:val="top"/>
          </w:tcPr>
          <w:p>
            <w:pPr>
              <w:spacing w:after="0" w:line="240" w:lineRule="auto"/>
            </w:pPr>
            <w:r>
              <w:rPr>
                <w:b w:val="0"/>
                <w:i w:val="0"/>
                <w:sz w:val="15"/>
              </w:rPr>
              <w:t>ProcedureMaster</w:t>
            </w:r>
            <w:r>
              <w:rPr>
                <w:b w:val="0"/>
                <w:i w:val="0"/>
                <w:sz w:val="15"/>
              </w:rPr>
              <w:t>.ProcedureId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Declared</w:t>
            </w:r>
          </w:p>
        </w:tc>
      </w:tr>
    </w:tbl>
    <w:p>
      <w:pPr>
        <w:pStyle w:val="Heading3"/>
      </w:pPr>
      <w:bookmarkStart w:id="200" w:name="t_VaccineMaster"/>
      <w:r>
        <w:t>VaccineMaster</w:t>
      </w:r>
      <w:bookmarkEnd w:id="200"/>
    </w:p>
    <w:p>
      <w:pPr>
        <w:spacing w:after="60"/>
      </w:pPr>
      <w:r>
        <w:t>Vaccines with dose schedule, default route / site and UIP flag.</w:t>
      </w:r>
    </w:p>
    <w:p>
      <w:pPr>
        <w:spacing w:after="60"/>
      </w:pPr>
      <w:r>
        <w:rPr>
          <w:b/>
          <w:i w:val="0"/>
          <w:sz w:val="17"/>
        </w:rPr>
        <w:t xml:space="preserve">Primary key: </w:t>
      </w:r>
      <w:r>
        <w:rPr>
          <w:b w:val="0"/>
          <w:i w:val="0"/>
          <w:sz w:val="17"/>
        </w:rPr>
        <w:t>VaccineId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VaccineId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Company (tenant) the record belongs to.</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VaccineName</w:t>
            </w:r>
          </w:p>
        </w:tc>
        <w:tc>
          <w:tcPr>
            <w:tcW w:type="dxa" w:w="1304"/>
            <w:vAlign w:val="top"/>
          </w:tcPr>
          <w:p>
            <w:pPr>
              <w:spacing w:after="0" w:line="240" w:lineRule="auto"/>
            </w:pPr>
            <w:r>
              <w:rPr>
                <w:b w:val="0"/>
                <w:i w:val="0"/>
                <w:sz w:val="15"/>
              </w:rPr>
              <w:t>nvarchar(150)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Vaccine name.</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ShortCode</w:t>
            </w:r>
          </w:p>
        </w:tc>
        <w:tc>
          <w:tcPr>
            <w:tcW w:type="dxa" w:w="1304"/>
            <w:shd w:val="clear" w:color="auto" w:fill="F3F6FA"/>
            <w:vAlign w:val="top"/>
          </w:tcPr>
          <w:p>
            <w:pPr>
              <w:spacing w:after="0" w:line="240" w:lineRule="auto"/>
            </w:pPr>
            <w:r>
              <w:rPr>
                <w:b w:val="0"/>
                <w:i w:val="0"/>
                <w:sz w:val="15"/>
              </w:rPr>
              <w:t>varchar(20)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Short code (short code).</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Diseases</w:t>
            </w:r>
          </w:p>
        </w:tc>
        <w:tc>
          <w:tcPr>
            <w:tcW w:type="dxa" w:w="1304"/>
            <w:vAlign w:val="top"/>
          </w:tcPr>
          <w:p>
            <w:pPr>
              <w:spacing w:after="0" w:line="240" w:lineRule="auto"/>
            </w:pPr>
            <w:r>
              <w:rPr>
                <w:b w:val="0"/>
                <w:i w:val="0"/>
                <w:sz w:val="15"/>
              </w:rPr>
              <w:t>nvarchar(200)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Diseases.</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DefaultRoute</w:t>
            </w:r>
          </w:p>
        </w:tc>
        <w:tc>
          <w:tcPr>
            <w:tcW w:type="dxa" w:w="1304"/>
            <w:shd w:val="clear" w:color="auto" w:fill="F3F6FA"/>
            <w:vAlign w:val="top"/>
          </w:tcPr>
          <w:p>
            <w:pPr>
              <w:spacing w:after="0" w:line="240" w:lineRule="auto"/>
            </w:pPr>
            <w:r>
              <w:rPr>
                <w:b w:val="0"/>
                <w:i w:val="0"/>
                <w:sz w:val="15"/>
              </w:rPr>
              <w:t>varchar(30)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Default route.</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DefaultSite</w:t>
            </w:r>
          </w:p>
        </w:tc>
        <w:tc>
          <w:tcPr>
            <w:tcW w:type="dxa" w:w="1304"/>
            <w:vAlign w:val="top"/>
          </w:tcPr>
          <w:p>
            <w:pPr>
              <w:spacing w:after="0" w:line="240" w:lineRule="auto"/>
            </w:pPr>
            <w:r>
              <w:rPr>
                <w:b w:val="0"/>
                <w:i w:val="0"/>
                <w:sz w:val="15"/>
              </w:rPr>
              <w:t>nvarchar(60)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Default site.</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DosesInSeries</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Doses in series.</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DoseGapDays</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Dose gap days.</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ScheduleAge</w:t>
            </w:r>
          </w:p>
        </w:tc>
        <w:tc>
          <w:tcPr>
            <w:tcW w:type="dxa" w:w="1304"/>
            <w:shd w:val="clear" w:color="auto" w:fill="F3F6FA"/>
            <w:vAlign w:val="top"/>
          </w:tcPr>
          <w:p>
            <w:pPr>
              <w:spacing w:after="0" w:line="240" w:lineRule="auto"/>
            </w:pPr>
            <w:r>
              <w:rPr>
                <w:b w:val="0"/>
                <w:i w:val="0"/>
                <w:sz w:val="15"/>
              </w:rPr>
              <w:t>nvarchar(100)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Schedule age.</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IsUIP</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Yes/No: UIP.</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SortOrder</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Display order in lists.</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IsActive</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Active flag: 1 = active, 0 = inactive.</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CreatedBy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created the record.</w:t>
            </w:r>
          </w:p>
        </w:tc>
      </w:tr>
      <w:tr>
        <w:trPr>
          <w:cantSplit/>
        </w:trPr>
        <w:tc>
          <w:tcPr>
            <w:tcW w:type="dxa" w:w="340"/>
            <w:vAlign w:val="top"/>
          </w:tcPr>
          <w:p>
            <w:pPr>
              <w:spacing w:after="0" w:line="240" w:lineRule="auto"/>
            </w:pPr>
            <w:r>
              <w:rPr>
                <w:b w:val="0"/>
                <w:i w:val="0"/>
                <w:sz w:val="15"/>
              </w:rPr>
              <w:t>15</w:t>
            </w:r>
          </w:p>
        </w:tc>
        <w:tc>
          <w:tcPr>
            <w:tcW w:type="dxa" w:w="2041"/>
            <w:vAlign w:val="top"/>
          </w:tcPr>
          <w:p>
            <w:pPr>
              <w:spacing w:after="0" w:line="240" w:lineRule="auto"/>
            </w:pPr>
            <w:r>
              <w:rPr>
                <w:b w:val="0"/>
                <w:i w:val="0"/>
                <w:sz w:val="15"/>
              </w:rPr>
              <w:t>CreatedDate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GETDATE()</w:t>
            </w:r>
          </w:p>
        </w:tc>
        <w:tc>
          <w:tcPr>
            <w:tcW w:type="dxa" w:w="4309"/>
            <w:vAlign w:val="top"/>
          </w:tcPr>
          <w:p>
            <w:pPr>
              <w:spacing w:after="0" w:line="240" w:lineRule="auto"/>
            </w:pPr>
            <w:r>
              <w:rPr>
                <w:b w:val="0"/>
                <w:i w:val="0"/>
                <w:sz w:val="15"/>
              </w:rPr>
              <w:t>Date and time the record was created.</w:t>
            </w:r>
          </w:p>
        </w:tc>
      </w:tr>
      <w:tr>
        <w:trPr>
          <w:cantSplit/>
        </w:trPr>
        <w:tc>
          <w:tcPr>
            <w:tcW w:type="dxa" w:w="340"/>
            <w:shd w:val="clear" w:color="auto" w:fill="F3F6FA"/>
            <w:vAlign w:val="top"/>
          </w:tcPr>
          <w:p>
            <w:pPr>
              <w:spacing w:after="0" w:line="240" w:lineRule="auto"/>
            </w:pPr>
            <w:r>
              <w:rPr>
                <w:b w:val="0"/>
                <w:i w:val="0"/>
                <w:sz w:val="15"/>
              </w:rPr>
              <w:t>16</w:t>
            </w:r>
          </w:p>
        </w:tc>
        <w:tc>
          <w:tcPr>
            <w:tcW w:type="dxa" w:w="2041"/>
            <w:shd w:val="clear" w:color="auto" w:fill="F3F6FA"/>
            <w:vAlign w:val="top"/>
          </w:tcPr>
          <w:p>
            <w:pPr>
              <w:spacing w:after="0" w:line="240" w:lineRule="auto"/>
            </w:pPr>
            <w:r>
              <w:rPr>
                <w:b w:val="0"/>
                <w:i w:val="0"/>
                <w:sz w:val="15"/>
              </w:rPr>
              <w:t>ModifiedBy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last changed the record.</w:t>
            </w:r>
          </w:p>
        </w:tc>
      </w:tr>
      <w:tr>
        <w:trPr>
          <w:cantSplit/>
        </w:trPr>
        <w:tc>
          <w:tcPr>
            <w:tcW w:type="dxa" w:w="340"/>
            <w:vAlign w:val="top"/>
          </w:tcPr>
          <w:p>
            <w:pPr>
              <w:spacing w:after="0" w:line="240" w:lineRule="auto"/>
            </w:pPr>
            <w:r>
              <w:rPr>
                <w:b w:val="0"/>
                <w:i w:val="0"/>
                <w:sz w:val="15"/>
              </w:rPr>
              <w:t>17</w:t>
            </w:r>
          </w:p>
        </w:tc>
        <w:tc>
          <w:tcPr>
            <w:tcW w:type="dxa" w:w="2041"/>
            <w:vAlign w:val="top"/>
          </w:tcPr>
          <w:p>
            <w:pPr>
              <w:spacing w:after="0" w:line="240" w:lineRule="auto"/>
            </w:pPr>
            <w:r>
              <w:rPr>
                <w:b w:val="0"/>
                <w:i w:val="0"/>
                <w:sz w:val="15"/>
              </w:rPr>
              <w:t>ModifiedDate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Date and time of the last change.</w:t>
            </w:r>
          </w:p>
        </w:tc>
      </w:tr>
    </w:tbl>
    <w:p>
      <w:pPr>
        <w:spacing w:after="40"/>
      </w:pPr>
      <w:r>
        <w:rPr>
          <w:b/>
          <w:i w:val="0"/>
          <w:color w:val="1B2A4A"/>
          <w:sz w:val="16"/>
        </w:rPr>
        <w:t xml:space="preserve">Referenced by: </w:t>
      </w:r>
      <w:hyperlink w:anchor="t_PatientVaccination" w:history="1">
        <w:r>
          <w:rPr>
            <w:color w:val="1F5FAF"/>
            <w:sz w:val="16"/>
          </w:rPr>
          <w:t xml:space="preserve">PatientVaccination</w:t>
        </w:r>
      </w:hyperlink>
      <w:r>
        <w:rPr>
          <w:b w:val="0"/>
          <w:i w:val="0"/>
          <w:color w:val="555F6D"/>
          <w:sz w:val="16"/>
        </w:rPr>
        <w:t>.VaccineId</w:t>
      </w:r>
    </w:p>
    <w:p>
      <w:pPr>
        <w:pStyle w:val="Heading3"/>
      </w:pPr>
      <w:bookmarkStart w:id="201" w:name="t_PatientVaccination"/>
      <w:r>
        <w:t>PatientVaccination</w:t>
      </w:r>
      <w:bookmarkEnd w:id="201"/>
    </w:p>
    <w:p>
      <w:pPr>
        <w:spacing w:after="60"/>
      </w:pPr>
      <w:r>
        <w:t>A vaccine dose given to a patient: batch, expiry, route, site and next due date.</w:t>
      </w:r>
    </w:p>
    <w:p>
      <w:pPr>
        <w:spacing w:after="60"/>
      </w:pPr>
      <w:r>
        <w:rPr>
          <w:b/>
          <w:i w:val="0"/>
          <w:sz w:val="17"/>
        </w:rPr>
        <w:t xml:space="preserve">Primary key: </w:t>
      </w:r>
      <w:r>
        <w:rPr>
          <w:b w:val="0"/>
          <w:i w:val="0"/>
          <w:sz w:val="17"/>
        </w:rPr>
        <w:t>VaccinationId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VaccinationId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Company (tenant) the record belongs to.</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BranchId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branch.</w:t>
            </w:r>
            <w:r>
              <w:rPr>
                <w:b w:val="0"/>
                <w:i w:val="0"/>
                <w:color w:val="555F6D"/>
                <w:sz w:val="15"/>
              </w:rPr>
              <w:t xml:space="preserve">  → </w:t>
            </w:r>
            <w:hyperlink w:anchor="t_Branchmaster" w:history="1">
              <w:r>
                <w:rPr>
                  <w:color w:val="1F5FAF"/>
                  <w:sz w:val="15"/>
                </w:rPr>
                <w:t xml:space="preserve">Branchmaster</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PatientId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patient.</w:t>
            </w:r>
            <w:r>
              <w:rPr>
                <w:b w:val="0"/>
                <w:i w:val="0"/>
                <w:color w:val="555F6D"/>
                <w:sz w:val="15"/>
              </w:rPr>
              <w:t xml:space="preserve">  → </w:t>
            </w:r>
            <w:hyperlink w:anchor="t_PatientMaster" w:history="1">
              <w:r>
                <w:rPr>
                  <w:color w:val="1F5FAF"/>
                  <w:sz w:val="15"/>
                </w:rPr>
                <w:t xml:space="preserve">PatientMaster</w:t>
              </w:r>
            </w:hyperlink>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VaccineId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vaccine.</w:t>
            </w:r>
            <w:r>
              <w:rPr>
                <w:b w:val="0"/>
                <w:i w:val="0"/>
                <w:color w:val="555F6D"/>
                <w:sz w:val="15"/>
              </w:rPr>
              <w:t xml:space="preserve">  → </w:t>
            </w:r>
            <w:hyperlink w:anchor="t_VaccineMaster" w:history="1">
              <w:r>
                <w:rPr>
                  <w:color w:val="1F5FAF"/>
                  <w:sz w:val="15"/>
                </w:rPr>
                <w:t xml:space="preserve">VaccineMaster</w:t>
              </w:r>
            </w:hyperlink>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DoseNo</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Dose number.</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GivenOn</w:t>
            </w:r>
          </w:p>
        </w:tc>
        <w:tc>
          <w:tcPr>
            <w:tcW w:type="dxa" w:w="1304"/>
            <w:vAlign w:val="top"/>
          </w:tcPr>
          <w:p>
            <w:pPr>
              <w:spacing w:after="0" w:line="240" w:lineRule="auto"/>
            </w:pPr>
            <w:r>
              <w:rPr>
                <w:b w:val="0"/>
                <w:i w:val="0"/>
                <w:sz w:val="15"/>
              </w:rPr>
              <w:t>date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Given on.</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BatchNo</w:t>
            </w:r>
          </w:p>
        </w:tc>
        <w:tc>
          <w:tcPr>
            <w:tcW w:type="dxa" w:w="1304"/>
            <w:shd w:val="clear" w:color="auto" w:fill="F3F6FA"/>
            <w:vAlign w:val="top"/>
          </w:tcPr>
          <w:p>
            <w:pPr>
              <w:spacing w:after="0" w:line="240" w:lineRule="auto"/>
            </w:pPr>
            <w:r>
              <w:rPr>
                <w:b w:val="0"/>
                <w:i w:val="0"/>
                <w:sz w:val="15"/>
              </w:rPr>
              <w:t>nvarchar(50)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Batch number.</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Manufacturer</w:t>
            </w:r>
          </w:p>
        </w:tc>
        <w:tc>
          <w:tcPr>
            <w:tcW w:type="dxa" w:w="1304"/>
            <w:vAlign w:val="top"/>
          </w:tcPr>
          <w:p>
            <w:pPr>
              <w:spacing w:after="0" w:line="240" w:lineRule="auto"/>
            </w:pPr>
            <w:r>
              <w:rPr>
                <w:b w:val="0"/>
                <w:i w:val="0"/>
                <w:sz w:val="15"/>
              </w:rPr>
              <w:t>nvarchar(100)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Manufacturer.</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ExpiryDate</w:t>
            </w:r>
          </w:p>
        </w:tc>
        <w:tc>
          <w:tcPr>
            <w:tcW w:type="dxa" w:w="1304"/>
            <w:shd w:val="clear" w:color="auto" w:fill="F3F6FA"/>
            <w:vAlign w:val="top"/>
          </w:tcPr>
          <w:p>
            <w:pPr>
              <w:spacing w:after="0" w:line="240" w:lineRule="auto"/>
            </w:pPr>
            <w:r>
              <w:rPr>
                <w:b w:val="0"/>
                <w:i w:val="0"/>
                <w:sz w:val="15"/>
              </w:rPr>
              <w:t>date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Expiry date.</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Route</w:t>
            </w:r>
          </w:p>
        </w:tc>
        <w:tc>
          <w:tcPr>
            <w:tcW w:type="dxa" w:w="1304"/>
            <w:vAlign w:val="top"/>
          </w:tcPr>
          <w:p>
            <w:pPr>
              <w:spacing w:after="0" w:line="240" w:lineRule="auto"/>
            </w:pPr>
            <w:r>
              <w:rPr>
                <w:b w:val="0"/>
                <w:i w:val="0"/>
                <w:sz w:val="15"/>
              </w:rPr>
              <w:t>varchar(30)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Route.</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Site</w:t>
            </w:r>
          </w:p>
        </w:tc>
        <w:tc>
          <w:tcPr>
            <w:tcW w:type="dxa" w:w="1304"/>
            <w:shd w:val="clear" w:color="auto" w:fill="F3F6FA"/>
            <w:vAlign w:val="top"/>
          </w:tcPr>
          <w:p>
            <w:pPr>
              <w:spacing w:after="0" w:line="240" w:lineRule="auto"/>
            </w:pPr>
            <w:r>
              <w:rPr>
                <w:b w:val="0"/>
                <w:i w:val="0"/>
                <w:sz w:val="15"/>
              </w:rPr>
              <w:t>nvarchar(60)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Site.</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GivenBy</w:t>
            </w:r>
          </w:p>
        </w:tc>
        <w:tc>
          <w:tcPr>
            <w:tcW w:type="dxa" w:w="1304"/>
            <w:vAlign w:val="top"/>
          </w:tcPr>
          <w:p>
            <w:pPr>
              <w:spacing w:after="0" w:line="240" w:lineRule="auto"/>
            </w:pPr>
            <w:r>
              <w:rPr>
                <w:b w:val="0"/>
                <w:i w:val="0"/>
                <w:sz w:val="15"/>
              </w:rPr>
              <w:t>nvarchar(150)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Given by.</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NextDueDate</w:t>
            </w:r>
          </w:p>
        </w:tc>
        <w:tc>
          <w:tcPr>
            <w:tcW w:type="dxa" w:w="1304"/>
            <w:shd w:val="clear" w:color="auto" w:fill="F3F6FA"/>
            <w:vAlign w:val="top"/>
          </w:tcPr>
          <w:p>
            <w:pPr>
              <w:spacing w:after="0" w:line="240" w:lineRule="auto"/>
            </w:pPr>
            <w:r>
              <w:rPr>
                <w:b w:val="0"/>
                <w:i w:val="0"/>
                <w:sz w:val="15"/>
              </w:rPr>
              <w:t>date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Next due date.</w:t>
            </w:r>
          </w:p>
        </w:tc>
      </w:tr>
      <w:tr>
        <w:trPr>
          <w:cantSplit/>
        </w:trPr>
        <w:tc>
          <w:tcPr>
            <w:tcW w:type="dxa" w:w="340"/>
            <w:vAlign w:val="top"/>
          </w:tcPr>
          <w:p>
            <w:pPr>
              <w:spacing w:after="0" w:line="240" w:lineRule="auto"/>
            </w:pPr>
            <w:r>
              <w:rPr>
                <w:b w:val="0"/>
                <w:i w:val="0"/>
                <w:sz w:val="15"/>
              </w:rPr>
              <w:t>15</w:t>
            </w:r>
          </w:p>
        </w:tc>
        <w:tc>
          <w:tcPr>
            <w:tcW w:type="dxa" w:w="2041"/>
            <w:vAlign w:val="top"/>
          </w:tcPr>
          <w:p>
            <w:pPr>
              <w:spacing w:after="0" w:line="240" w:lineRule="auto"/>
            </w:pPr>
            <w:r>
              <w:rPr>
                <w:b w:val="0"/>
                <w:i w:val="0"/>
                <w:sz w:val="15"/>
              </w:rPr>
              <w:t>CertificateId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certificate.</w:t>
            </w:r>
            <w:r>
              <w:rPr>
                <w:b w:val="0"/>
                <w:i w:val="0"/>
                <w:color w:val="555F6D"/>
                <w:sz w:val="15"/>
              </w:rPr>
              <w:t xml:space="preserve">  → </w:t>
            </w:r>
            <w:hyperlink w:anchor="t_PatientCertificate" w:history="1">
              <w:r>
                <w:rPr>
                  <w:color w:val="1F5FAF"/>
                  <w:sz w:val="15"/>
                </w:rPr>
                <w:t xml:space="preserve">PatientCertificate</w:t>
              </w:r>
            </w:hyperlink>
          </w:p>
        </w:tc>
      </w:tr>
      <w:tr>
        <w:trPr>
          <w:cantSplit/>
        </w:trPr>
        <w:tc>
          <w:tcPr>
            <w:tcW w:type="dxa" w:w="340"/>
            <w:shd w:val="clear" w:color="auto" w:fill="F3F6FA"/>
            <w:vAlign w:val="top"/>
          </w:tcPr>
          <w:p>
            <w:pPr>
              <w:spacing w:after="0" w:line="240" w:lineRule="auto"/>
            </w:pPr>
            <w:r>
              <w:rPr>
                <w:b w:val="0"/>
                <w:i w:val="0"/>
                <w:sz w:val="15"/>
              </w:rPr>
              <w:t>16</w:t>
            </w:r>
          </w:p>
        </w:tc>
        <w:tc>
          <w:tcPr>
            <w:tcW w:type="dxa" w:w="2041"/>
            <w:shd w:val="clear" w:color="auto" w:fill="F3F6FA"/>
            <w:vAlign w:val="top"/>
          </w:tcPr>
          <w:p>
            <w:pPr>
              <w:spacing w:after="0" w:line="240" w:lineRule="auto"/>
            </w:pPr>
            <w:r>
              <w:rPr>
                <w:b w:val="0"/>
                <w:i w:val="0"/>
                <w:sz w:val="15"/>
              </w:rPr>
              <w:t>IsActive</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Active flag: 1 = active, 0 = inactive.</w:t>
            </w:r>
          </w:p>
        </w:tc>
      </w:tr>
      <w:tr>
        <w:trPr>
          <w:cantSplit/>
        </w:trPr>
        <w:tc>
          <w:tcPr>
            <w:tcW w:type="dxa" w:w="340"/>
            <w:vAlign w:val="top"/>
          </w:tcPr>
          <w:p>
            <w:pPr>
              <w:spacing w:after="0" w:line="240" w:lineRule="auto"/>
            </w:pPr>
            <w:r>
              <w:rPr>
                <w:b w:val="0"/>
                <w:i w:val="0"/>
                <w:sz w:val="15"/>
              </w:rPr>
              <w:t>17</w:t>
            </w:r>
          </w:p>
        </w:tc>
        <w:tc>
          <w:tcPr>
            <w:tcW w:type="dxa" w:w="2041"/>
            <w:vAlign w:val="top"/>
          </w:tcPr>
          <w:p>
            <w:pPr>
              <w:spacing w:after="0" w:line="240" w:lineRule="auto"/>
            </w:pPr>
            <w:r>
              <w:rPr>
                <w:b w:val="0"/>
                <w:i w:val="0"/>
                <w:sz w:val="15"/>
              </w:rPr>
              <w:t>CreatedBy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created the record.</w:t>
            </w:r>
          </w:p>
        </w:tc>
      </w:tr>
      <w:tr>
        <w:trPr>
          <w:cantSplit/>
        </w:trPr>
        <w:tc>
          <w:tcPr>
            <w:tcW w:type="dxa" w:w="340"/>
            <w:shd w:val="clear" w:color="auto" w:fill="F3F6FA"/>
            <w:vAlign w:val="top"/>
          </w:tcPr>
          <w:p>
            <w:pPr>
              <w:spacing w:after="0" w:line="240" w:lineRule="auto"/>
            </w:pPr>
            <w:r>
              <w:rPr>
                <w:b w:val="0"/>
                <w:i w:val="0"/>
                <w:sz w:val="15"/>
              </w:rPr>
              <w:t>18</w:t>
            </w:r>
          </w:p>
        </w:tc>
        <w:tc>
          <w:tcPr>
            <w:tcW w:type="dxa" w:w="2041"/>
            <w:shd w:val="clear" w:color="auto" w:fill="F3F6FA"/>
            <w:vAlign w:val="top"/>
          </w:tcPr>
          <w:p>
            <w:pPr>
              <w:spacing w:after="0" w:line="240" w:lineRule="auto"/>
            </w:pPr>
            <w:r>
              <w:rPr>
                <w:b w:val="0"/>
                <w:i w:val="0"/>
                <w:sz w:val="15"/>
              </w:rPr>
              <w:t>CreatedDate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GETDATE()</w:t>
            </w:r>
          </w:p>
        </w:tc>
        <w:tc>
          <w:tcPr>
            <w:tcW w:type="dxa" w:w="4309"/>
            <w:shd w:val="clear" w:color="auto" w:fill="F3F6FA"/>
            <w:vAlign w:val="top"/>
          </w:tcPr>
          <w:p>
            <w:pPr>
              <w:spacing w:after="0" w:line="240" w:lineRule="auto"/>
            </w:pPr>
            <w:r>
              <w:rPr>
                <w:b w:val="0"/>
                <w:i w:val="0"/>
                <w:sz w:val="15"/>
              </w:rPr>
              <w:t>Date and time the record was created.</w:t>
            </w:r>
          </w:p>
        </w:tc>
      </w:tr>
    </w:tbl>
    <w:p>
      <w:pPr>
        <w:spacing w:before="60" w:after="0"/>
      </w:pPr>
      <w:r>
        <w:rPr>
          <w:b/>
          <w:i w:val="0"/>
          <w:color w:val="1B2A4A"/>
          <w:sz w:val="16"/>
        </w:rPr>
        <w:t xml:space="preserve">References: </w:t>
      </w:r>
      <w:hyperlink w:anchor="t_Branchmaster" w:history="1">
        <w:r>
          <w:rPr>
            <w:color w:val="1F5FAF"/>
            <w:sz w:val="16"/>
          </w:rPr>
          <w:t xml:space="preserve">Branchmaster</w:t>
        </w:r>
      </w:hyperlink>
      <w:r>
        <w:rPr>
          <w:b w:val="0"/>
          <w:i w:val="0"/>
          <w:color w:val="555F6D"/>
          <w:sz w:val="16"/>
        </w:rPr>
        <w:t xml:space="preserve"> (via BranchId)</w:t>
      </w:r>
      <w:r>
        <w:rPr>
          <w:b w:val="0"/>
          <w:i w:val="0"/>
          <w:sz w:val="16"/>
        </w:rPr>
        <w:t xml:space="preserve">, </w:t>
      </w:r>
      <w:hyperlink w:anchor="t_PatientMaster" w:history="1">
        <w:r>
          <w:rPr>
            <w:color w:val="1F5FAF"/>
            <w:sz w:val="16"/>
          </w:rPr>
          <w:t xml:space="preserve">PatientMaster</w:t>
        </w:r>
      </w:hyperlink>
      <w:r>
        <w:rPr>
          <w:b w:val="0"/>
          <w:i w:val="0"/>
          <w:color w:val="555F6D"/>
          <w:sz w:val="16"/>
        </w:rPr>
        <w:t xml:space="preserve"> (via PatientId)</w:t>
      </w:r>
      <w:r>
        <w:rPr>
          <w:b w:val="0"/>
          <w:i w:val="0"/>
          <w:sz w:val="16"/>
        </w:rPr>
        <w:t xml:space="preserve">, </w:t>
      </w:r>
      <w:hyperlink w:anchor="t_VaccineMaster" w:history="1">
        <w:r>
          <w:rPr>
            <w:color w:val="1F5FAF"/>
            <w:sz w:val="16"/>
          </w:rPr>
          <w:t xml:space="preserve">VaccineMaster</w:t>
        </w:r>
      </w:hyperlink>
      <w:r>
        <w:rPr>
          <w:b w:val="0"/>
          <w:i w:val="0"/>
          <w:color w:val="555F6D"/>
          <w:sz w:val="16"/>
        </w:rPr>
        <w:t xml:space="preserve"> (via VaccineId)</w:t>
      </w:r>
      <w:r>
        <w:rPr>
          <w:b w:val="0"/>
          <w:i w:val="0"/>
          <w:sz w:val="16"/>
        </w:rPr>
        <w:t xml:space="preserve">, </w:t>
      </w:r>
      <w:hyperlink w:anchor="t_PatientCertificate" w:history="1">
        <w:r>
          <w:rPr>
            <w:color w:val="1F5FAF"/>
            <w:sz w:val="16"/>
          </w:rPr>
          <w:t xml:space="preserve">PatientCertificate</w:t>
        </w:r>
      </w:hyperlink>
      <w:r>
        <w:rPr>
          <w:b w:val="0"/>
          <w:i w:val="0"/>
          <w:color w:val="555F6D"/>
          <w:sz w:val="16"/>
        </w:rPr>
        <w:t xml:space="preserve"> (via CertificateId)</w:t>
      </w:r>
    </w:p>
    <w:p>
      <w:pPr>
        <w:pStyle w:val="Heading3"/>
      </w:pPr>
      <w:bookmarkStart w:id="202" w:name="t_CertificateTypeMaster"/>
      <w:r>
        <w:t>CertificateTypeMaster</w:t>
      </w:r>
      <w:bookmarkEnd w:id="202"/>
    </w:p>
    <w:p>
      <w:pPr>
        <w:spacing w:after="60"/>
      </w:pPr>
      <w:r>
        <w:t>Certificate types (fitness, sickness, disability ...) with numbering prefix, validity and fee service.</w:t>
      </w:r>
    </w:p>
    <w:p>
      <w:pPr>
        <w:spacing w:after="60"/>
      </w:pPr>
      <w:r>
        <w:rPr>
          <w:b/>
          <w:i w:val="0"/>
          <w:sz w:val="17"/>
        </w:rPr>
        <w:t xml:space="preserve">Primary key: </w:t>
      </w:r>
      <w:r>
        <w:rPr>
          <w:b w:val="0"/>
          <w:i w:val="0"/>
          <w:sz w:val="17"/>
        </w:rPr>
        <w:t>CertificateTypeId</w:t>
      </w:r>
      <w:r>
        <w:rPr>
          <w:b/>
          <w:i w:val="0"/>
          <w:sz w:val="17"/>
        </w:rPr>
        <w:t xml:space="preserve">    Unique: </w:t>
      </w:r>
      <w:r>
        <w:rPr>
          <w:b w:val="0"/>
          <w:i w:val="0"/>
          <w:sz w:val="17"/>
        </w:rPr>
        <w:t>(CompanyId, TypeCode)</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CertificateTypeId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Company (tenant) the record belongs to.</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TypeCode</w:t>
            </w:r>
          </w:p>
        </w:tc>
        <w:tc>
          <w:tcPr>
            <w:tcW w:type="dxa" w:w="1304"/>
            <w:vAlign w:val="top"/>
          </w:tcPr>
          <w:p>
            <w:pPr>
              <w:spacing w:after="0" w:line="240" w:lineRule="auto"/>
            </w:pPr>
            <w:r>
              <w:rPr>
                <w:b w:val="0"/>
                <w:i w:val="0"/>
                <w:sz w:val="15"/>
              </w:rPr>
              <w:t>varchar(10)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Short code (type code).</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TypeName</w:t>
            </w:r>
          </w:p>
        </w:tc>
        <w:tc>
          <w:tcPr>
            <w:tcW w:type="dxa" w:w="1304"/>
            <w:shd w:val="clear" w:color="auto" w:fill="F3F6FA"/>
            <w:vAlign w:val="top"/>
          </w:tcPr>
          <w:p>
            <w:pPr>
              <w:spacing w:after="0" w:line="240" w:lineRule="auto"/>
            </w:pPr>
            <w:r>
              <w:rPr>
                <w:b w:val="0"/>
                <w:i w:val="0"/>
                <w:sz w:val="15"/>
              </w:rPr>
              <w:t>nvarchar(100)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Type name.</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PrintTitle</w:t>
            </w:r>
          </w:p>
        </w:tc>
        <w:tc>
          <w:tcPr>
            <w:tcW w:type="dxa" w:w="1304"/>
            <w:vAlign w:val="top"/>
          </w:tcPr>
          <w:p>
            <w:pPr>
              <w:spacing w:after="0" w:line="240" w:lineRule="auto"/>
            </w:pPr>
            <w:r>
              <w:rPr>
                <w:b w:val="0"/>
                <w:i w:val="0"/>
                <w:sz w:val="15"/>
              </w:rPr>
              <w:t>nvarchar(150)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Print title.</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NumberPrefix</w:t>
            </w:r>
          </w:p>
        </w:tc>
        <w:tc>
          <w:tcPr>
            <w:tcW w:type="dxa" w:w="1304"/>
            <w:shd w:val="clear" w:color="auto" w:fill="F3F6FA"/>
            <w:vAlign w:val="top"/>
          </w:tcPr>
          <w:p>
            <w:pPr>
              <w:spacing w:after="0" w:line="240" w:lineRule="auto"/>
            </w:pPr>
            <w:r>
              <w:rPr>
                <w:b w:val="0"/>
                <w:i w:val="0"/>
                <w:sz w:val="15"/>
              </w:rPr>
              <w:t>varchar(10)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Number prefix.</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DefaultValidityDays</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Default validity days.</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FeeServiceId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fee service.</w:t>
            </w:r>
            <w:r>
              <w:rPr>
                <w:b w:val="0"/>
                <w:i w:val="0"/>
                <w:color w:val="555F6D"/>
                <w:sz w:val="15"/>
              </w:rPr>
              <w:t xml:space="preserve">  → </w:t>
            </w:r>
            <w:hyperlink w:anchor="t_ServiceMaster" w:history="1">
              <w:r>
                <w:rPr>
                  <w:color w:val="1F5FAF"/>
                  <w:sz w:val="15"/>
                </w:rPr>
                <w:t xml:space="preserve">ServiceMaster</w:t>
              </w:r>
            </w:hyperlink>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LegalNote</w:t>
            </w:r>
          </w:p>
        </w:tc>
        <w:tc>
          <w:tcPr>
            <w:tcW w:type="dxa" w:w="1304"/>
            <w:vAlign w:val="top"/>
          </w:tcPr>
          <w:p>
            <w:pPr>
              <w:spacing w:after="0" w:line="240" w:lineRule="auto"/>
            </w:pPr>
            <w:r>
              <w:rPr>
                <w:b w:val="0"/>
                <w:i w:val="0"/>
                <w:sz w:val="15"/>
              </w:rPr>
              <w:t>nvarchar(400)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Legal note.</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SortOrder</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Display order in lists.</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IsActive</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Active flag: 1 = active, 0 = inactive.</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CreatedBy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created the record.</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CreatedDate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GETDATE()</w:t>
            </w:r>
          </w:p>
        </w:tc>
        <w:tc>
          <w:tcPr>
            <w:tcW w:type="dxa" w:w="4309"/>
            <w:vAlign w:val="top"/>
          </w:tcPr>
          <w:p>
            <w:pPr>
              <w:spacing w:after="0" w:line="240" w:lineRule="auto"/>
            </w:pPr>
            <w:r>
              <w:rPr>
                <w:b w:val="0"/>
                <w:i w:val="0"/>
                <w:sz w:val="15"/>
              </w:rPr>
              <w:t>Date and time the record was created.</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ModifiedBy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last changed the record.</w:t>
            </w:r>
          </w:p>
        </w:tc>
      </w:tr>
      <w:tr>
        <w:trPr>
          <w:cantSplit/>
        </w:trPr>
        <w:tc>
          <w:tcPr>
            <w:tcW w:type="dxa" w:w="340"/>
            <w:vAlign w:val="top"/>
          </w:tcPr>
          <w:p>
            <w:pPr>
              <w:spacing w:after="0" w:line="240" w:lineRule="auto"/>
            </w:pPr>
            <w:r>
              <w:rPr>
                <w:b w:val="0"/>
                <w:i w:val="0"/>
                <w:sz w:val="15"/>
              </w:rPr>
              <w:t>15</w:t>
            </w:r>
          </w:p>
        </w:tc>
        <w:tc>
          <w:tcPr>
            <w:tcW w:type="dxa" w:w="2041"/>
            <w:vAlign w:val="top"/>
          </w:tcPr>
          <w:p>
            <w:pPr>
              <w:spacing w:after="0" w:line="240" w:lineRule="auto"/>
            </w:pPr>
            <w:r>
              <w:rPr>
                <w:b w:val="0"/>
                <w:i w:val="0"/>
                <w:sz w:val="15"/>
              </w:rPr>
              <w:t>ModifiedDate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Date and time of the last change.</w:t>
            </w:r>
          </w:p>
        </w:tc>
      </w:tr>
    </w:tbl>
    <w:p>
      <w:pPr>
        <w:spacing w:before="60" w:after="0"/>
      </w:pPr>
      <w:r>
        <w:rPr>
          <w:b/>
          <w:i w:val="0"/>
          <w:color w:val="1B2A4A"/>
          <w:sz w:val="16"/>
        </w:rPr>
        <w:t xml:space="preserve">References: </w:t>
      </w:r>
      <w:hyperlink w:anchor="t_ServiceMaster" w:history="1">
        <w:r>
          <w:rPr>
            <w:color w:val="1F5FAF"/>
            <w:sz w:val="16"/>
          </w:rPr>
          <w:t xml:space="preserve">ServiceMaster</w:t>
        </w:r>
      </w:hyperlink>
      <w:r>
        <w:rPr>
          <w:b w:val="0"/>
          <w:i w:val="0"/>
          <w:color w:val="555F6D"/>
          <w:sz w:val="16"/>
        </w:rPr>
        <w:t xml:space="preserve"> (via FeeServiceId)</w:t>
      </w:r>
    </w:p>
    <w:p>
      <w:pPr>
        <w:pStyle w:val="Heading3"/>
      </w:pPr>
      <w:bookmarkStart w:id="203" w:name="t_CertificatePurposeMaster"/>
      <w:r>
        <w:t>CertificatePurposeMaster</w:t>
      </w:r>
      <w:bookmarkEnd w:id="203"/>
    </w:p>
    <w:p>
      <w:pPr>
        <w:spacing w:after="60"/>
      </w:pPr>
      <w:r>
        <w:t>Purposes offered per certificate type.</w:t>
      </w:r>
    </w:p>
    <w:p>
      <w:pPr>
        <w:spacing w:after="60"/>
      </w:pPr>
      <w:r>
        <w:rPr>
          <w:b/>
          <w:i w:val="0"/>
          <w:sz w:val="17"/>
        </w:rPr>
        <w:t xml:space="preserve">Primary key: </w:t>
      </w:r>
      <w:r>
        <w:rPr>
          <w:b w:val="0"/>
          <w:i w:val="0"/>
          <w:sz w:val="17"/>
        </w:rPr>
        <w:t>PurposeId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PurposeId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Company (tenant) the record belongs to.</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TypeCode</w:t>
            </w:r>
          </w:p>
        </w:tc>
        <w:tc>
          <w:tcPr>
            <w:tcW w:type="dxa" w:w="1304"/>
            <w:vAlign w:val="top"/>
          </w:tcPr>
          <w:p>
            <w:pPr>
              <w:spacing w:after="0" w:line="240" w:lineRule="auto"/>
            </w:pPr>
            <w:r>
              <w:rPr>
                <w:b w:val="0"/>
                <w:i w:val="0"/>
                <w:sz w:val="15"/>
              </w:rPr>
              <w:t>varchar(10)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Short code (type code).</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PurposeName</w:t>
            </w:r>
          </w:p>
        </w:tc>
        <w:tc>
          <w:tcPr>
            <w:tcW w:type="dxa" w:w="1304"/>
            <w:shd w:val="clear" w:color="auto" w:fill="F3F6FA"/>
            <w:vAlign w:val="top"/>
          </w:tcPr>
          <w:p>
            <w:pPr>
              <w:spacing w:after="0" w:line="240" w:lineRule="auto"/>
            </w:pPr>
            <w:r>
              <w:rPr>
                <w:b w:val="0"/>
                <w:i w:val="0"/>
                <w:sz w:val="15"/>
              </w:rPr>
              <w:t>nvarchar(150)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Purpose name.</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SortOrder</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Display order in lists.</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IsActive</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Active flag: 1 = active, 0 = inactive.</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CreatedBy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created the record.</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CreatedDate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GETDATE()</w:t>
            </w:r>
          </w:p>
        </w:tc>
        <w:tc>
          <w:tcPr>
            <w:tcW w:type="dxa" w:w="4309"/>
            <w:shd w:val="clear" w:color="auto" w:fill="F3F6FA"/>
            <w:vAlign w:val="top"/>
          </w:tcPr>
          <w:p>
            <w:pPr>
              <w:spacing w:after="0" w:line="240" w:lineRule="auto"/>
            </w:pPr>
            <w:r>
              <w:rPr>
                <w:b w:val="0"/>
                <w:i w:val="0"/>
                <w:sz w:val="15"/>
              </w:rPr>
              <w:t>Date and time the record was created.</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ModifiedBy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last changed the record.</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ModifiedDate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Date and time of the last change.</w:t>
            </w:r>
          </w:p>
        </w:tc>
      </w:tr>
    </w:tbl>
    <w:p>
      <w:pPr>
        <w:spacing w:after="40"/>
      </w:pPr>
      <w:r>
        <w:rPr>
          <w:b/>
          <w:i w:val="0"/>
          <w:color w:val="1B2A4A"/>
          <w:sz w:val="16"/>
        </w:rPr>
        <w:t xml:space="preserve">Referenced by: </w:t>
      </w:r>
      <w:hyperlink w:anchor="t_PatientCertificate" w:history="1">
        <w:r>
          <w:rPr>
            <w:color w:val="1F5FAF"/>
            <w:sz w:val="16"/>
          </w:rPr>
          <w:t xml:space="preserve">PatientCertificate</w:t>
        </w:r>
      </w:hyperlink>
      <w:r>
        <w:rPr>
          <w:b w:val="0"/>
          <w:i w:val="0"/>
          <w:color w:val="555F6D"/>
          <w:sz w:val="16"/>
        </w:rPr>
        <w:t>.PurposeId</w:t>
      </w:r>
    </w:p>
    <w:p>
      <w:pPr>
        <w:pStyle w:val="Heading3"/>
      </w:pPr>
      <w:bookmarkStart w:id="204" w:name="t_CertificateDoctorProfile"/>
      <w:r>
        <w:t>CertificateDoctorProfile</w:t>
      </w:r>
      <w:bookmarkEnd w:id="204"/>
    </w:p>
    <w:p>
      <w:pPr>
        <w:spacing w:after="60"/>
      </w:pPr>
      <w:r>
        <w:t>Doctors allowed to sign certificates, with registration details, signature and stamp.</w:t>
      </w:r>
    </w:p>
    <w:p>
      <w:pPr>
        <w:spacing w:after="60"/>
      </w:pPr>
      <w:r>
        <w:rPr>
          <w:b/>
          <w:i w:val="0"/>
          <w:sz w:val="17"/>
        </w:rPr>
        <w:t xml:space="preserve">Primary key: </w:t>
      </w:r>
      <w:r>
        <w:rPr>
          <w:b w:val="0"/>
          <w:i w:val="0"/>
          <w:sz w:val="17"/>
        </w:rPr>
        <w:t>DoctorId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DoctorId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 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Doctor ID.</w:t>
            </w:r>
            <w:r>
              <w:rPr>
                <w:b w:val="0"/>
                <w:i w:val="0"/>
                <w:color w:val="555F6D"/>
                <w:sz w:val="15"/>
              </w:rPr>
              <w:t xml:space="preserve">  → </w:t>
            </w:r>
            <w:hyperlink w:anchor="t_DoctorMaster" w:history="1">
              <w:r>
                <w:rPr>
                  <w:color w:val="1F5FAF"/>
                  <w:sz w:val="15"/>
                </w:rPr>
                <w:t xml:space="preserve">DoctorMaster</w:t>
              </w:r>
            </w:hyperlink>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CanSign</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Yes/No: Can sign.</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Qualification</w:t>
            </w:r>
          </w:p>
        </w:tc>
        <w:tc>
          <w:tcPr>
            <w:tcW w:type="dxa" w:w="1304"/>
            <w:vAlign w:val="top"/>
          </w:tcPr>
          <w:p>
            <w:pPr>
              <w:spacing w:after="0" w:line="240" w:lineRule="auto"/>
            </w:pPr>
            <w:r>
              <w:rPr>
                <w:b w:val="0"/>
                <w:i w:val="0"/>
                <w:sz w:val="15"/>
              </w:rPr>
              <w:t>nvarchar(200)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Qualification.</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RegistrationCouncil</w:t>
            </w:r>
          </w:p>
        </w:tc>
        <w:tc>
          <w:tcPr>
            <w:tcW w:type="dxa" w:w="1304"/>
            <w:shd w:val="clear" w:color="auto" w:fill="F3F6FA"/>
            <w:vAlign w:val="top"/>
          </w:tcPr>
          <w:p>
            <w:pPr>
              <w:spacing w:after="0" w:line="240" w:lineRule="auto"/>
            </w:pPr>
            <w:r>
              <w:rPr>
                <w:b w:val="0"/>
                <w:i w:val="0"/>
                <w:sz w:val="15"/>
              </w:rPr>
              <w:t>nvarchar(150)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Registration council.</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RegistrationNo</w:t>
            </w:r>
          </w:p>
        </w:tc>
        <w:tc>
          <w:tcPr>
            <w:tcW w:type="dxa" w:w="1304"/>
            <w:vAlign w:val="top"/>
          </w:tcPr>
          <w:p>
            <w:pPr>
              <w:spacing w:after="0" w:line="240" w:lineRule="auto"/>
            </w:pPr>
            <w:r>
              <w:rPr>
                <w:b w:val="0"/>
                <w:i w:val="0"/>
                <w:sz w:val="15"/>
              </w:rPr>
              <w:t>nvarchar(50)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Registration number.</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RegistrationYear</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Registration year.</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SignaturePath</w:t>
            </w:r>
          </w:p>
        </w:tc>
        <w:tc>
          <w:tcPr>
            <w:tcW w:type="dxa" w:w="1304"/>
            <w:vAlign w:val="top"/>
          </w:tcPr>
          <w:p>
            <w:pPr>
              <w:spacing w:after="0" w:line="240" w:lineRule="auto"/>
            </w:pPr>
            <w:r>
              <w:rPr>
                <w:b w:val="0"/>
                <w:i w:val="0"/>
                <w:sz w:val="15"/>
              </w:rPr>
              <w:t>nvarchar(300)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Stored file path: signature.</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StampPath</w:t>
            </w:r>
          </w:p>
        </w:tc>
        <w:tc>
          <w:tcPr>
            <w:tcW w:type="dxa" w:w="1304"/>
            <w:shd w:val="clear" w:color="auto" w:fill="F3F6FA"/>
            <w:vAlign w:val="top"/>
          </w:tcPr>
          <w:p>
            <w:pPr>
              <w:spacing w:after="0" w:line="240" w:lineRule="auto"/>
            </w:pPr>
            <w:r>
              <w:rPr>
                <w:b w:val="0"/>
                <w:i w:val="0"/>
                <w:sz w:val="15"/>
              </w:rPr>
              <w:t>nvarchar(300)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Stored file path: stamp.</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ModifiedBy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last changed the record.</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ModifiedDate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Date and time of the last change.</w:t>
            </w:r>
          </w:p>
        </w:tc>
      </w:tr>
    </w:tbl>
    <w:p>
      <w:pPr>
        <w:spacing w:before="60" w:after="0"/>
      </w:pPr>
      <w:r>
        <w:rPr>
          <w:b/>
          <w:i w:val="0"/>
          <w:color w:val="1B2A4A"/>
          <w:sz w:val="16"/>
        </w:rPr>
        <w:t xml:space="preserve">References: </w:t>
      </w:r>
      <w:hyperlink w:anchor="t_DoctorMaster" w:history="1">
        <w:r>
          <w:rPr>
            <w:color w:val="1F5FAF"/>
            <w:sz w:val="16"/>
          </w:rPr>
          <w:t xml:space="preserve">DoctorMaster</w:t>
        </w:r>
      </w:hyperlink>
      <w:r>
        <w:rPr>
          <w:b w:val="0"/>
          <w:i w:val="0"/>
          <w:color w:val="555F6D"/>
          <w:sz w:val="16"/>
        </w:rPr>
        <w:t xml:space="preserve"> (via DoctorId)</w:t>
      </w:r>
    </w:p>
    <w:p>
      <w:pPr>
        <w:pStyle w:val="Heading3"/>
      </w:pPr>
      <w:bookmarkStart w:id="205" w:name="t_CertificateSequence"/>
      <w:r>
        <w:t>CertificateSequence</w:t>
      </w:r>
      <w:bookmarkEnd w:id="205"/>
    </w:p>
    <w:p>
      <w:pPr>
        <w:spacing w:after="60"/>
      </w:pPr>
      <w:r>
        <w:t>Running certificate number per branch, type and financial year.</w:t>
      </w:r>
    </w:p>
    <w:p>
      <w:pPr>
        <w:spacing w:after="60"/>
      </w:pPr>
      <w:r>
        <w:rPr>
          <w:b/>
          <w:i w:val="0"/>
          <w:sz w:val="17"/>
        </w:rPr>
        <w:t xml:space="preserve">Primary key: </w:t>
      </w:r>
      <w:r>
        <w:rPr>
          <w:b w:val="0"/>
          <w:i w:val="0"/>
          <w:sz w:val="17"/>
        </w:rPr>
        <w:t>BranchId, TypeCode, FinYear</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BranchId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 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Branch.</w:t>
            </w:r>
            <w:r>
              <w:rPr>
                <w:b w:val="0"/>
                <w:i w:val="0"/>
                <w:color w:val="555F6D"/>
                <w:sz w:val="15"/>
              </w:rPr>
              <w:t xml:space="preserve">  → </w:t>
            </w:r>
            <w:hyperlink w:anchor="t_Branchmaster" w:history="1">
              <w:r>
                <w:rPr>
                  <w:color w:val="1F5FAF"/>
                  <w:sz w:val="15"/>
                </w:rPr>
                <w:t xml:space="preserve">Branchmaster</w:t>
              </w:r>
            </w:hyperlink>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TypeCode</w:t>
            </w:r>
          </w:p>
        </w:tc>
        <w:tc>
          <w:tcPr>
            <w:tcW w:type="dxa" w:w="1304"/>
            <w:shd w:val="clear" w:color="auto" w:fill="F3F6FA"/>
            <w:vAlign w:val="top"/>
          </w:tcPr>
          <w:p>
            <w:pPr>
              <w:spacing w:after="0" w:line="240" w:lineRule="auto"/>
            </w:pPr>
            <w:r>
              <w:rPr>
                <w:b w:val="0"/>
                <w:i w:val="0"/>
                <w:sz w:val="15"/>
              </w:rPr>
              <w:t>varchar(10)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PK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Short code (type code).</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FinYear</w:t>
            </w:r>
          </w:p>
        </w:tc>
        <w:tc>
          <w:tcPr>
            <w:tcW w:type="dxa" w:w="1304"/>
            <w:vAlign w:val="top"/>
          </w:tcPr>
          <w:p>
            <w:pPr>
              <w:spacing w:after="0" w:line="240" w:lineRule="auto"/>
            </w:pPr>
            <w:r>
              <w:rPr>
                <w:b w:val="0"/>
                <w:i w:val="0"/>
                <w:sz w:val="15"/>
              </w:rPr>
              <w:t>varchar(4)</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Financial year the running number belongs to.</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LastNo</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Last number.</w:t>
            </w:r>
          </w:p>
        </w:tc>
      </w:tr>
    </w:tbl>
    <w:p>
      <w:pPr>
        <w:spacing w:before="60" w:after="0"/>
      </w:pPr>
      <w:r>
        <w:rPr>
          <w:b/>
          <w:i w:val="0"/>
          <w:color w:val="1B2A4A"/>
          <w:sz w:val="16"/>
        </w:rPr>
        <w:t xml:space="preserve">References: </w:t>
      </w:r>
      <w:hyperlink w:anchor="t_Branchmaster" w:history="1">
        <w:r>
          <w:rPr>
            <w:color w:val="1F5FAF"/>
            <w:sz w:val="16"/>
          </w:rPr>
          <w:t xml:space="preserve">Branchmaster</w:t>
        </w:r>
      </w:hyperlink>
      <w:r>
        <w:rPr>
          <w:b w:val="0"/>
          <w:i w:val="0"/>
          <w:color w:val="555F6D"/>
          <w:sz w:val="16"/>
        </w:rPr>
        <w:t xml:space="preserve"> (via BranchId)</w:t>
      </w:r>
    </w:p>
    <w:p>
      <w:pPr>
        <w:pStyle w:val="Heading3"/>
      </w:pPr>
      <w:bookmarkStart w:id="206" w:name="t_PatientCertificate"/>
      <w:r>
        <w:t>PatientCertificate</w:t>
      </w:r>
      <w:bookmarkEnd w:id="206"/>
    </w:p>
    <w:p>
      <w:pPr>
        <w:spacing w:after="60"/>
      </w:pPr>
      <w:r>
        <w:t>A medical certificate for a patient: type, purpose, validity, body (JSON), fee, status D draft / I issued / C cancelled and verification token.</w:t>
      </w:r>
    </w:p>
    <w:p>
      <w:pPr>
        <w:spacing w:after="60"/>
      </w:pPr>
      <w:r>
        <w:rPr>
          <w:b/>
          <w:i w:val="0"/>
          <w:sz w:val="17"/>
        </w:rPr>
        <w:t xml:space="preserve">Primary key: </w:t>
      </w:r>
      <w:r>
        <w:rPr>
          <w:b w:val="0"/>
          <w:i w:val="0"/>
          <w:sz w:val="17"/>
        </w:rPr>
        <w:t>CertificateId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CertificateId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Company (tenant) the record belongs to.</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BranchId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branch.</w:t>
            </w:r>
            <w:r>
              <w:rPr>
                <w:b w:val="0"/>
                <w:i w:val="0"/>
                <w:color w:val="555F6D"/>
                <w:sz w:val="15"/>
              </w:rPr>
              <w:t xml:space="preserve">  → </w:t>
            </w:r>
            <w:hyperlink w:anchor="t_Branchmaster" w:history="1">
              <w:r>
                <w:rPr>
                  <w:color w:val="1F5FAF"/>
                  <w:sz w:val="15"/>
                </w:rPr>
                <w:t xml:space="preserve">Branchmaster</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TypeCode</w:t>
            </w:r>
          </w:p>
        </w:tc>
        <w:tc>
          <w:tcPr>
            <w:tcW w:type="dxa" w:w="1304"/>
            <w:shd w:val="clear" w:color="auto" w:fill="F3F6FA"/>
            <w:vAlign w:val="top"/>
          </w:tcPr>
          <w:p>
            <w:pPr>
              <w:spacing w:after="0" w:line="240" w:lineRule="auto"/>
            </w:pPr>
            <w:r>
              <w:rPr>
                <w:b w:val="0"/>
                <w:i w:val="0"/>
                <w:sz w:val="15"/>
              </w:rPr>
              <w:t>varchar(10)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Short code (type code).</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CertificateNo</w:t>
            </w:r>
          </w:p>
        </w:tc>
        <w:tc>
          <w:tcPr>
            <w:tcW w:type="dxa" w:w="1304"/>
            <w:vAlign w:val="top"/>
          </w:tcPr>
          <w:p>
            <w:pPr>
              <w:spacing w:after="0" w:line="240" w:lineRule="auto"/>
            </w:pPr>
            <w:r>
              <w:rPr>
                <w:b w:val="0"/>
                <w:i w:val="0"/>
                <w:sz w:val="15"/>
              </w:rPr>
              <w:t>varchar(40)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Certificate number.</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PatientId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patient.</w:t>
            </w:r>
            <w:r>
              <w:rPr>
                <w:b w:val="0"/>
                <w:i w:val="0"/>
                <w:color w:val="555F6D"/>
                <w:sz w:val="15"/>
              </w:rPr>
              <w:t xml:space="preserve">  → </w:t>
            </w:r>
            <w:hyperlink w:anchor="t_PatientMaster" w:history="1">
              <w:r>
                <w:rPr>
                  <w:color w:val="1F5FAF"/>
                  <w:sz w:val="15"/>
                </w:rPr>
                <w:t xml:space="preserve">PatientMaster</w:t>
              </w:r>
            </w:hyperlink>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OPDServiceId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OPD service.</w:t>
            </w:r>
            <w:r>
              <w:rPr>
                <w:b w:val="0"/>
                <w:i w:val="0"/>
                <w:color w:val="555F6D"/>
                <w:sz w:val="15"/>
              </w:rPr>
              <w:t xml:space="preserve">  → </w:t>
            </w:r>
            <w:hyperlink w:anchor="t_PatientOPDService" w:history="1">
              <w:r>
                <w:rPr>
                  <w:color w:val="1F5FAF"/>
                  <w:sz w:val="15"/>
                </w:rPr>
                <w:t xml:space="preserve">PatientOPDService</w:t>
              </w:r>
            </w:hyperlink>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DoctorId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doctor.</w:t>
            </w:r>
            <w:r>
              <w:rPr>
                <w:b w:val="0"/>
                <w:i w:val="0"/>
                <w:color w:val="555F6D"/>
                <w:sz w:val="15"/>
              </w:rPr>
              <w:t xml:space="preserve">  → </w:t>
            </w:r>
            <w:hyperlink w:anchor="t_DoctorMaster" w:history="1">
              <w:r>
                <w:rPr>
                  <w:color w:val="1F5FAF"/>
                  <w:sz w:val="15"/>
                </w:rPr>
                <w:t xml:space="preserve">DoctorMaster</w:t>
              </w:r>
            </w:hyperlink>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PurposeId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purpose.</w:t>
            </w:r>
            <w:r>
              <w:rPr>
                <w:b w:val="0"/>
                <w:i w:val="0"/>
                <w:color w:val="555F6D"/>
                <w:sz w:val="15"/>
              </w:rPr>
              <w:t xml:space="preserve">  → </w:t>
            </w:r>
            <w:hyperlink w:anchor="t_CertificatePurposeMaster" w:history="1">
              <w:r>
                <w:rPr>
                  <w:color w:val="1F5FAF"/>
                  <w:sz w:val="15"/>
                </w:rPr>
                <w:t xml:space="preserve">CertificatePurposeMaster</w:t>
              </w:r>
            </w:hyperlink>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PurposeText</w:t>
            </w:r>
          </w:p>
        </w:tc>
        <w:tc>
          <w:tcPr>
            <w:tcW w:type="dxa" w:w="1304"/>
            <w:shd w:val="clear" w:color="auto" w:fill="F3F6FA"/>
            <w:vAlign w:val="top"/>
          </w:tcPr>
          <w:p>
            <w:pPr>
              <w:spacing w:after="0" w:line="240" w:lineRule="auto"/>
            </w:pPr>
            <w:r>
              <w:rPr>
                <w:b w:val="0"/>
                <w:i w:val="0"/>
                <w:sz w:val="15"/>
              </w:rPr>
              <w:t>nvarchar(200)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Purpose text.</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IssueDate</w:t>
            </w:r>
          </w:p>
        </w:tc>
        <w:tc>
          <w:tcPr>
            <w:tcW w:type="dxa" w:w="1304"/>
            <w:vAlign w:val="top"/>
          </w:tcPr>
          <w:p>
            <w:pPr>
              <w:spacing w:after="0" w:line="240" w:lineRule="auto"/>
            </w:pPr>
            <w:r>
              <w:rPr>
                <w:b w:val="0"/>
                <w:i w:val="0"/>
                <w:sz w:val="15"/>
              </w:rPr>
              <w:t>date</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Issue date.</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ValidFrom</w:t>
            </w:r>
          </w:p>
        </w:tc>
        <w:tc>
          <w:tcPr>
            <w:tcW w:type="dxa" w:w="1304"/>
            <w:shd w:val="clear" w:color="auto" w:fill="F3F6FA"/>
            <w:vAlign w:val="top"/>
          </w:tcPr>
          <w:p>
            <w:pPr>
              <w:spacing w:after="0" w:line="240" w:lineRule="auto"/>
            </w:pPr>
            <w:r>
              <w:rPr>
                <w:b w:val="0"/>
                <w:i w:val="0"/>
                <w:sz w:val="15"/>
              </w:rPr>
              <w:t>date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Valid from.</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ValidTo</w:t>
            </w:r>
          </w:p>
        </w:tc>
        <w:tc>
          <w:tcPr>
            <w:tcW w:type="dxa" w:w="1304"/>
            <w:vAlign w:val="top"/>
          </w:tcPr>
          <w:p>
            <w:pPr>
              <w:spacing w:after="0" w:line="240" w:lineRule="auto"/>
            </w:pPr>
            <w:r>
              <w:rPr>
                <w:b w:val="0"/>
                <w:i w:val="0"/>
                <w:sz w:val="15"/>
              </w:rPr>
              <w:t>date</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Valid to.</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Diagnosis</w:t>
            </w:r>
          </w:p>
        </w:tc>
        <w:tc>
          <w:tcPr>
            <w:tcW w:type="dxa" w:w="1304"/>
            <w:shd w:val="clear" w:color="auto" w:fill="F3F6FA"/>
            <w:vAlign w:val="top"/>
          </w:tcPr>
          <w:p>
            <w:pPr>
              <w:spacing w:after="0" w:line="240" w:lineRule="auto"/>
            </w:pPr>
            <w:r>
              <w:rPr>
                <w:b w:val="0"/>
                <w:i w:val="0"/>
                <w:sz w:val="15"/>
              </w:rPr>
              <w:t>nvarchar(500)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Diagnosis.</w:t>
            </w:r>
          </w:p>
        </w:tc>
      </w:tr>
      <w:tr>
        <w:trPr>
          <w:cantSplit/>
        </w:trPr>
        <w:tc>
          <w:tcPr>
            <w:tcW w:type="dxa" w:w="340"/>
            <w:vAlign w:val="top"/>
          </w:tcPr>
          <w:p>
            <w:pPr>
              <w:spacing w:after="0" w:line="240" w:lineRule="auto"/>
            </w:pPr>
            <w:r>
              <w:rPr>
                <w:b w:val="0"/>
                <w:i w:val="0"/>
                <w:sz w:val="15"/>
              </w:rPr>
              <w:t>15</w:t>
            </w:r>
          </w:p>
        </w:tc>
        <w:tc>
          <w:tcPr>
            <w:tcW w:type="dxa" w:w="2041"/>
            <w:vAlign w:val="top"/>
          </w:tcPr>
          <w:p>
            <w:pPr>
              <w:spacing w:after="0" w:line="240" w:lineRule="auto"/>
            </w:pPr>
            <w:r>
              <w:rPr>
                <w:b w:val="0"/>
                <w:i w:val="0"/>
                <w:sz w:val="15"/>
              </w:rPr>
              <w:t>Remarks</w:t>
            </w:r>
          </w:p>
        </w:tc>
        <w:tc>
          <w:tcPr>
            <w:tcW w:type="dxa" w:w="1304"/>
            <w:vAlign w:val="top"/>
          </w:tcPr>
          <w:p>
            <w:pPr>
              <w:spacing w:after="0" w:line="240" w:lineRule="auto"/>
            </w:pPr>
            <w:r>
              <w:rPr>
                <w:b w:val="0"/>
                <w:i w:val="0"/>
                <w:sz w:val="15"/>
              </w:rPr>
              <w:t>nvarchar(1000)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Free-text remarks.</w:t>
            </w:r>
          </w:p>
        </w:tc>
      </w:tr>
      <w:tr>
        <w:trPr>
          <w:cantSplit/>
        </w:trPr>
        <w:tc>
          <w:tcPr>
            <w:tcW w:type="dxa" w:w="340"/>
            <w:shd w:val="clear" w:color="auto" w:fill="F3F6FA"/>
            <w:vAlign w:val="top"/>
          </w:tcPr>
          <w:p>
            <w:pPr>
              <w:spacing w:after="0" w:line="240" w:lineRule="auto"/>
            </w:pPr>
            <w:r>
              <w:rPr>
                <w:b w:val="0"/>
                <w:i w:val="0"/>
                <w:sz w:val="15"/>
              </w:rPr>
              <w:t>16</w:t>
            </w:r>
          </w:p>
        </w:tc>
        <w:tc>
          <w:tcPr>
            <w:tcW w:type="dxa" w:w="2041"/>
            <w:shd w:val="clear" w:color="auto" w:fill="F3F6FA"/>
            <w:vAlign w:val="top"/>
          </w:tcPr>
          <w:p>
            <w:pPr>
              <w:spacing w:after="0" w:line="240" w:lineRule="auto"/>
            </w:pPr>
            <w:r>
              <w:rPr>
                <w:b w:val="0"/>
                <w:i w:val="0"/>
                <w:sz w:val="15"/>
              </w:rPr>
              <w:t>BodyJson</w:t>
            </w:r>
          </w:p>
        </w:tc>
        <w:tc>
          <w:tcPr>
            <w:tcW w:type="dxa" w:w="1304"/>
            <w:shd w:val="clear" w:color="auto" w:fill="F3F6FA"/>
            <w:vAlign w:val="top"/>
          </w:tcPr>
          <w:p>
            <w:pPr>
              <w:spacing w:after="0" w:line="240" w:lineRule="auto"/>
            </w:pPr>
            <w:r>
              <w:rPr>
                <w:b w:val="0"/>
                <w:i w:val="0"/>
                <w:sz w:val="15"/>
              </w:rPr>
              <w:t>nvarchar(max)</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JSON data: body.</w:t>
            </w:r>
          </w:p>
        </w:tc>
      </w:tr>
      <w:tr>
        <w:trPr>
          <w:cantSplit/>
        </w:trPr>
        <w:tc>
          <w:tcPr>
            <w:tcW w:type="dxa" w:w="340"/>
            <w:vAlign w:val="top"/>
          </w:tcPr>
          <w:p>
            <w:pPr>
              <w:spacing w:after="0" w:line="240" w:lineRule="auto"/>
            </w:pPr>
            <w:r>
              <w:rPr>
                <w:b w:val="0"/>
                <w:i w:val="0"/>
                <w:sz w:val="15"/>
              </w:rPr>
              <w:t>17</w:t>
            </w:r>
          </w:p>
        </w:tc>
        <w:tc>
          <w:tcPr>
            <w:tcW w:type="dxa" w:w="2041"/>
            <w:vAlign w:val="top"/>
          </w:tcPr>
          <w:p>
            <w:pPr>
              <w:spacing w:after="0" w:line="240" w:lineRule="auto"/>
            </w:pPr>
            <w:r>
              <w:rPr>
                <w:b w:val="0"/>
                <w:i w:val="0"/>
                <w:sz w:val="15"/>
              </w:rPr>
              <w:t>FeeMode</w:t>
            </w:r>
          </w:p>
        </w:tc>
        <w:tc>
          <w:tcPr>
            <w:tcW w:type="dxa" w:w="1304"/>
            <w:vAlign w:val="top"/>
          </w:tcPr>
          <w:p>
            <w:pPr>
              <w:spacing w:after="0" w:line="240" w:lineRule="auto"/>
            </w:pPr>
            <w:r>
              <w:rPr>
                <w:b w:val="0"/>
                <w:i w:val="0"/>
                <w:sz w:val="15"/>
              </w:rPr>
              <w:t>char(1)</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'F'</w:t>
            </w:r>
          </w:p>
        </w:tc>
        <w:tc>
          <w:tcPr>
            <w:tcW w:type="dxa" w:w="4309"/>
            <w:vAlign w:val="top"/>
          </w:tcPr>
          <w:p>
            <w:pPr>
              <w:spacing w:after="0" w:line="240" w:lineRule="auto"/>
            </w:pPr>
            <w:r>
              <w:rPr>
                <w:b w:val="0"/>
                <w:i w:val="0"/>
                <w:sz w:val="15"/>
              </w:rPr>
              <w:t>Fee mode.</w:t>
            </w:r>
          </w:p>
        </w:tc>
      </w:tr>
      <w:tr>
        <w:trPr>
          <w:cantSplit/>
        </w:trPr>
        <w:tc>
          <w:tcPr>
            <w:tcW w:type="dxa" w:w="340"/>
            <w:shd w:val="clear" w:color="auto" w:fill="F3F6FA"/>
            <w:vAlign w:val="top"/>
          </w:tcPr>
          <w:p>
            <w:pPr>
              <w:spacing w:after="0" w:line="240" w:lineRule="auto"/>
            </w:pPr>
            <w:r>
              <w:rPr>
                <w:b w:val="0"/>
                <w:i w:val="0"/>
                <w:sz w:val="15"/>
              </w:rPr>
              <w:t>18</w:t>
            </w:r>
          </w:p>
        </w:tc>
        <w:tc>
          <w:tcPr>
            <w:tcW w:type="dxa" w:w="2041"/>
            <w:shd w:val="clear" w:color="auto" w:fill="F3F6FA"/>
            <w:vAlign w:val="top"/>
          </w:tcPr>
          <w:p>
            <w:pPr>
              <w:spacing w:after="0" w:line="240" w:lineRule="auto"/>
            </w:pPr>
            <w:r>
              <w:rPr>
                <w:b w:val="0"/>
                <w:i w:val="0"/>
                <w:sz w:val="15"/>
              </w:rPr>
              <w:t>FeeOPDServiceId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fee OPD service.</w:t>
            </w:r>
            <w:r>
              <w:rPr>
                <w:b w:val="0"/>
                <w:i w:val="0"/>
                <w:color w:val="555F6D"/>
                <w:sz w:val="15"/>
              </w:rPr>
              <w:t xml:space="preserve">  → </w:t>
            </w:r>
            <w:hyperlink w:anchor="t_PatientOPDService" w:history="1">
              <w:r>
                <w:rPr>
                  <w:color w:val="1F5FAF"/>
                  <w:sz w:val="15"/>
                </w:rPr>
                <w:t xml:space="preserve">PatientOPDService</w:t>
              </w:r>
            </w:hyperlink>
          </w:p>
        </w:tc>
      </w:tr>
      <w:tr>
        <w:trPr>
          <w:cantSplit/>
        </w:trPr>
        <w:tc>
          <w:tcPr>
            <w:tcW w:type="dxa" w:w="340"/>
            <w:vAlign w:val="top"/>
          </w:tcPr>
          <w:p>
            <w:pPr>
              <w:spacing w:after="0" w:line="240" w:lineRule="auto"/>
            </w:pPr>
            <w:r>
              <w:rPr>
                <w:b w:val="0"/>
                <w:i w:val="0"/>
                <w:sz w:val="15"/>
              </w:rPr>
              <w:t>19</w:t>
            </w:r>
          </w:p>
        </w:tc>
        <w:tc>
          <w:tcPr>
            <w:tcW w:type="dxa" w:w="2041"/>
            <w:vAlign w:val="top"/>
          </w:tcPr>
          <w:p>
            <w:pPr>
              <w:spacing w:after="0" w:line="240" w:lineRule="auto"/>
            </w:pPr>
            <w:r>
              <w:rPr>
                <w:b w:val="0"/>
                <w:i w:val="0"/>
                <w:sz w:val="15"/>
              </w:rPr>
              <w:t>Status</w:t>
            </w:r>
          </w:p>
        </w:tc>
        <w:tc>
          <w:tcPr>
            <w:tcW w:type="dxa" w:w="1304"/>
            <w:vAlign w:val="top"/>
          </w:tcPr>
          <w:p>
            <w:pPr>
              <w:spacing w:after="0" w:line="240" w:lineRule="auto"/>
            </w:pPr>
            <w:r>
              <w:rPr>
                <w:b w:val="0"/>
                <w:i w:val="0"/>
                <w:sz w:val="15"/>
              </w:rPr>
              <w:t>char(1)</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'D'</w:t>
            </w:r>
          </w:p>
        </w:tc>
        <w:tc>
          <w:tcPr>
            <w:tcW w:type="dxa" w:w="4309"/>
            <w:vAlign w:val="top"/>
          </w:tcPr>
          <w:p>
            <w:pPr>
              <w:spacing w:after="0" w:line="240" w:lineRule="auto"/>
            </w:pPr>
            <w:r>
              <w:rPr>
                <w:b w:val="0"/>
                <w:i w:val="0"/>
                <w:sz w:val="15"/>
              </w:rPr>
              <w:t>D = draft, I = issued, C = cancelled.</w:t>
            </w:r>
          </w:p>
        </w:tc>
      </w:tr>
      <w:tr>
        <w:trPr>
          <w:cantSplit/>
        </w:trPr>
        <w:tc>
          <w:tcPr>
            <w:tcW w:type="dxa" w:w="340"/>
            <w:shd w:val="clear" w:color="auto" w:fill="F3F6FA"/>
            <w:vAlign w:val="top"/>
          </w:tcPr>
          <w:p>
            <w:pPr>
              <w:spacing w:after="0" w:line="240" w:lineRule="auto"/>
            </w:pPr>
            <w:r>
              <w:rPr>
                <w:b w:val="0"/>
                <w:i w:val="0"/>
                <w:sz w:val="15"/>
              </w:rPr>
              <w:t>20</w:t>
            </w:r>
          </w:p>
        </w:tc>
        <w:tc>
          <w:tcPr>
            <w:tcW w:type="dxa" w:w="2041"/>
            <w:shd w:val="clear" w:color="auto" w:fill="F3F6FA"/>
            <w:vAlign w:val="top"/>
          </w:tcPr>
          <w:p>
            <w:pPr>
              <w:spacing w:after="0" w:line="240" w:lineRule="auto"/>
            </w:pPr>
            <w:r>
              <w:rPr>
                <w:b w:val="0"/>
                <w:i w:val="0"/>
                <w:sz w:val="15"/>
              </w:rPr>
              <w:t>VerifyToken</w:t>
            </w:r>
          </w:p>
        </w:tc>
        <w:tc>
          <w:tcPr>
            <w:tcW w:type="dxa" w:w="1304"/>
            <w:shd w:val="clear" w:color="auto" w:fill="F3F6FA"/>
            <w:vAlign w:val="top"/>
          </w:tcPr>
          <w:p>
            <w:pPr>
              <w:spacing w:after="0" w:line="240" w:lineRule="auto"/>
            </w:pPr>
            <w:r>
              <w:rPr>
                <w:b w:val="0"/>
                <w:i w:val="0"/>
                <w:sz w:val="15"/>
              </w:rPr>
              <w:t>varchar(40)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UQ</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Token in the QR code used to verify the certificate online.</w:t>
            </w:r>
          </w:p>
        </w:tc>
      </w:tr>
      <w:tr>
        <w:trPr>
          <w:cantSplit/>
        </w:trPr>
        <w:tc>
          <w:tcPr>
            <w:tcW w:type="dxa" w:w="340"/>
            <w:vAlign w:val="top"/>
          </w:tcPr>
          <w:p>
            <w:pPr>
              <w:spacing w:after="0" w:line="240" w:lineRule="auto"/>
            </w:pPr>
            <w:r>
              <w:rPr>
                <w:b w:val="0"/>
                <w:i w:val="0"/>
                <w:sz w:val="15"/>
              </w:rPr>
              <w:t>21</w:t>
            </w:r>
          </w:p>
        </w:tc>
        <w:tc>
          <w:tcPr>
            <w:tcW w:type="dxa" w:w="2041"/>
            <w:vAlign w:val="top"/>
          </w:tcPr>
          <w:p>
            <w:pPr>
              <w:spacing w:after="0" w:line="240" w:lineRule="auto"/>
            </w:pPr>
            <w:r>
              <w:rPr>
                <w:b w:val="0"/>
                <w:i w:val="0"/>
                <w:sz w:val="15"/>
              </w:rPr>
              <w:t>ReissueOfId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reissue of.</w:t>
            </w:r>
            <w:r>
              <w:rPr>
                <w:b w:val="0"/>
                <w:i w:val="0"/>
                <w:color w:val="555F6D"/>
                <w:sz w:val="15"/>
              </w:rPr>
              <w:t xml:space="preserve">  → </w:t>
            </w:r>
            <w:hyperlink w:anchor="t_PatientCertificate" w:history="1">
              <w:r>
                <w:rPr>
                  <w:color w:val="1F5FAF"/>
                  <w:sz w:val="15"/>
                </w:rPr>
                <w:t xml:space="preserve">PatientCertificate</w:t>
              </w:r>
            </w:hyperlink>
          </w:p>
        </w:tc>
      </w:tr>
      <w:tr>
        <w:trPr>
          <w:cantSplit/>
        </w:trPr>
        <w:tc>
          <w:tcPr>
            <w:tcW w:type="dxa" w:w="340"/>
            <w:shd w:val="clear" w:color="auto" w:fill="F3F6FA"/>
            <w:vAlign w:val="top"/>
          </w:tcPr>
          <w:p>
            <w:pPr>
              <w:spacing w:after="0" w:line="240" w:lineRule="auto"/>
            </w:pPr>
            <w:r>
              <w:rPr>
                <w:b w:val="0"/>
                <w:i w:val="0"/>
                <w:sz w:val="15"/>
              </w:rPr>
              <w:t>22</w:t>
            </w:r>
          </w:p>
        </w:tc>
        <w:tc>
          <w:tcPr>
            <w:tcW w:type="dxa" w:w="2041"/>
            <w:shd w:val="clear" w:color="auto" w:fill="F3F6FA"/>
            <w:vAlign w:val="top"/>
          </w:tcPr>
          <w:p>
            <w:pPr>
              <w:spacing w:after="0" w:line="240" w:lineRule="auto"/>
            </w:pPr>
            <w:r>
              <w:rPr>
                <w:b w:val="0"/>
                <w:i w:val="0"/>
                <w:sz w:val="15"/>
              </w:rPr>
              <w:t>IssuedBy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Issued by. (user)</w:t>
            </w:r>
          </w:p>
        </w:tc>
      </w:tr>
      <w:tr>
        <w:trPr>
          <w:cantSplit/>
        </w:trPr>
        <w:tc>
          <w:tcPr>
            <w:tcW w:type="dxa" w:w="340"/>
            <w:vAlign w:val="top"/>
          </w:tcPr>
          <w:p>
            <w:pPr>
              <w:spacing w:after="0" w:line="240" w:lineRule="auto"/>
            </w:pPr>
            <w:r>
              <w:rPr>
                <w:b w:val="0"/>
                <w:i w:val="0"/>
                <w:sz w:val="15"/>
              </w:rPr>
              <w:t>23</w:t>
            </w:r>
          </w:p>
        </w:tc>
        <w:tc>
          <w:tcPr>
            <w:tcW w:type="dxa" w:w="2041"/>
            <w:vAlign w:val="top"/>
          </w:tcPr>
          <w:p>
            <w:pPr>
              <w:spacing w:after="0" w:line="240" w:lineRule="auto"/>
            </w:pPr>
            <w:r>
              <w:rPr>
                <w:b w:val="0"/>
                <w:i w:val="0"/>
                <w:sz w:val="15"/>
              </w:rPr>
              <w:t>IssuedOn</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Issued on.</w:t>
            </w:r>
          </w:p>
        </w:tc>
      </w:tr>
      <w:tr>
        <w:trPr>
          <w:cantSplit/>
        </w:trPr>
        <w:tc>
          <w:tcPr>
            <w:tcW w:type="dxa" w:w="340"/>
            <w:shd w:val="clear" w:color="auto" w:fill="F3F6FA"/>
            <w:vAlign w:val="top"/>
          </w:tcPr>
          <w:p>
            <w:pPr>
              <w:spacing w:after="0" w:line="240" w:lineRule="auto"/>
            </w:pPr>
            <w:r>
              <w:rPr>
                <w:b w:val="0"/>
                <w:i w:val="0"/>
                <w:sz w:val="15"/>
              </w:rPr>
              <w:t>24</w:t>
            </w:r>
          </w:p>
        </w:tc>
        <w:tc>
          <w:tcPr>
            <w:tcW w:type="dxa" w:w="2041"/>
            <w:shd w:val="clear" w:color="auto" w:fill="F3F6FA"/>
            <w:vAlign w:val="top"/>
          </w:tcPr>
          <w:p>
            <w:pPr>
              <w:spacing w:after="0" w:line="240" w:lineRule="auto"/>
            </w:pPr>
            <w:r>
              <w:rPr>
                <w:b w:val="0"/>
                <w:i w:val="0"/>
                <w:sz w:val="15"/>
              </w:rPr>
              <w:t>CancelledBy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Cancelled by. (user)</w:t>
            </w:r>
          </w:p>
        </w:tc>
      </w:tr>
      <w:tr>
        <w:trPr>
          <w:cantSplit/>
        </w:trPr>
        <w:tc>
          <w:tcPr>
            <w:tcW w:type="dxa" w:w="340"/>
            <w:vAlign w:val="top"/>
          </w:tcPr>
          <w:p>
            <w:pPr>
              <w:spacing w:after="0" w:line="240" w:lineRule="auto"/>
            </w:pPr>
            <w:r>
              <w:rPr>
                <w:b w:val="0"/>
                <w:i w:val="0"/>
                <w:sz w:val="15"/>
              </w:rPr>
              <w:t>25</w:t>
            </w:r>
          </w:p>
        </w:tc>
        <w:tc>
          <w:tcPr>
            <w:tcW w:type="dxa" w:w="2041"/>
            <w:vAlign w:val="top"/>
          </w:tcPr>
          <w:p>
            <w:pPr>
              <w:spacing w:after="0" w:line="240" w:lineRule="auto"/>
            </w:pPr>
            <w:r>
              <w:rPr>
                <w:b w:val="0"/>
                <w:i w:val="0"/>
                <w:sz w:val="15"/>
              </w:rPr>
              <w:t>CancelledOn</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Cancelled on.</w:t>
            </w:r>
          </w:p>
        </w:tc>
      </w:tr>
      <w:tr>
        <w:trPr>
          <w:cantSplit/>
        </w:trPr>
        <w:tc>
          <w:tcPr>
            <w:tcW w:type="dxa" w:w="340"/>
            <w:shd w:val="clear" w:color="auto" w:fill="F3F6FA"/>
            <w:vAlign w:val="top"/>
          </w:tcPr>
          <w:p>
            <w:pPr>
              <w:spacing w:after="0" w:line="240" w:lineRule="auto"/>
            </w:pPr>
            <w:r>
              <w:rPr>
                <w:b w:val="0"/>
                <w:i w:val="0"/>
                <w:sz w:val="15"/>
              </w:rPr>
              <w:t>26</w:t>
            </w:r>
          </w:p>
        </w:tc>
        <w:tc>
          <w:tcPr>
            <w:tcW w:type="dxa" w:w="2041"/>
            <w:shd w:val="clear" w:color="auto" w:fill="F3F6FA"/>
            <w:vAlign w:val="top"/>
          </w:tcPr>
          <w:p>
            <w:pPr>
              <w:spacing w:after="0" w:line="240" w:lineRule="auto"/>
            </w:pPr>
            <w:r>
              <w:rPr>
                <w:b w:val="0"/>
                <w:i w:val="0"/>
                <w:sz w:val="15"/>
              </w:rPr>
              <w:t>CancelReason</w:t>
            </w:r>
          </w:p>
        </w:tc>
        <w:tc>
          <w:tcPr>
            <w:tcW w:type="dxa" w:w="1304"/>
            <w:shd w:val="clear" w:color="auto" w:fill="F3F6FA"/>
            <w:vAlign w:val="top"/>
          </w:tcPr>
          <w:p>
            <w:pPr>
              <w:spacing w:after="0" w:line="240" w:lineRule="auto"/>
            </w:pPr>
            <w:r>
              <w:rPr>
                <w:b w:val="0"/>
                <w:i w:val="0"/>
                <w:sz w:val="15"/>
              </w:rPr>
              <w:t>nvarchar(300)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Cancel reason.</w:t>
            </w:r>
          </w:p>
        </w:tc>
      </w:tr>
      <w:tr>
        <w:trPr>
          <w:cantSplit/>
        </w:trPr>
        <w:tc>
          <w:tcPr>
            <w:tcW w:type="dxa" w:w="340"/>
            <w:vAlign w:val="top"/>
          </w:tcPr>
          <w:p>
            <w:pPr>
              <w:spacing w:after="0" w:line="240" w:lineRule="auto"/>
            </w:pPr>
            <w:r>
              <w:rPr>
                <w:b w:val="0"/>
                <w:i w:val="0"/>
                <w:sz w:val="15"/>
              </w:rPr>
              <w:t>27</w:t>
            </w:r>
          </w:p>
        </w:tc>
        <w:tc>
          <w:tcPr>
            <w:tcW w:type="dxa" w:w="2041"/>
            <w:vAlign w:val="top"/>
          </w:tcPr>
          <w:p>
            <w:pPr>
              <w:spacing w:after="0" w:line="240" w:lineRule="auto"/>
            </w:pPr>
            <w:r>
              <w:rPr>
                <w:b w:val="0"/>
                <w:i w:val="0"/>
                <w:sz w:val="15"/>
              </w:rPr>
              <w:t>PrintCount</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Print count.</w:t>
            </w:r>
          </w:p>
        </w:tc>
      </w:tr>
      <w:tr>
        <w:trPr>
          <w:cantSplit/>
        </w:trPr>
        <w:tc>
          <w:tcPr>
            <w:tcW w:type="dxa" w:w="340"/>
            <w:shd w:val="clear" w:color="auto" w:fill="F3F6FA"/>
            <w:vAlign w:val="top"/>
          </w:tcPr>
          <w:p>
            <w:pPr>
              <w:spacing w:after="0" w:line="240" w:lineRule="auto"/>
            </w:pPr>
            <w:r>
              <w:rPr>
                <w:b w:val="0"/>
                <w:i w:val="0"/>
                <w:sz w:val="15"/>
              </w:rPr>
              <w:t>28</w:t>
            </w:r>
          </w:p>
        </w:tc>
        <w:tc>
          <w:tcPr>
            <w:tcW w:type="dxa" w:w="2041"/>
            <w:shd w:val="clear" w:color="auto" w:fill="F3F6FA"/>
            <w:vAlign w:val="top"/>
          </w:tcPr>
          <w:p>
            <w:pPr>
              <w:spacing w:after="0" w:line="240" w:lineRule="auto"/>
            </w:pPr>
            <w:r>
              <w:rPr>
                <w:b w:val="0"/>
                <w:i w:val="0"/>
                <w:sz w:val="15"/>
              </w:rPr>
              <w:t>LastPrintedOn</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Last printed on.</w:t>
            </w:r>
          </w:p>
        </w:tc>
      </w:tr>
      <w:tr>
        <w:trPr>
          <w:cantSplit/>
        </w:trPr>
        <w:tc>
          <w:tcPr>
            <w:tcW w:type="dxa" w:w="340"/>
            <w:vAlign w:val="top"/>
          </w:tcPr>
          <w:p>
            <w:pPr>
              <w:spacing w:after="0" w:line="240" w:lineRule="auto"/>
            </w:pPr>
            <w:r>
              <w:rPr>
                <w:b w:val="0"/>
                <w:i w:val="0"/>
                <w:sz w:val="15"/>
              </w:rPr>
              <w:t>29</w:t>
            </w:r>
          </w:p>
        </w:tc>
        <w:tc>
          <w:tcPr>
            <w:tcW w:type="dxa" w:w="2041"/>
            <w:vAlign w:val="top"/>
          </w:tcPr>
          <w:p>
            <w:pPr>
              <w:spacing w:after="0" w:line="240" w:lineRule="auto"/>
            </w:pPr>
            <w:r>
              <w:rPr>
                <w:b w:val="0"/>
                <w:i w:val="0"/>
                <w:sz w:val="15"/>
              </w:rPr>
              <w:t>CreatedBy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created the record.</w:t>
            </w:r>
          </w:p>
        </w:tc>
      </w:tr>
      <w:tr>
        <w:trPr>
          <w:cantSplit/>
        </w:trPr>
        <w:tc>
          <w:tcPr>
            <w:tcW w:type="dxa" w:w="340"/>
            <w:shd w:val="clear" w:color="auto" w:fill="F3F6FA"/>
            <w:vAlign w:val="top"/>
          </w:tcPr>
          <w:p>
            <w:pPr>
              <w:spacing w:after="0" w:line="240" w:lineRule="auto"/>
            </w:pPr>
            <w:r>
              <w:rPr>
                <w:b w:val="0"/>
                <w:i w:val="0"/>
                <w:sz w:val="15"/>
              </w:rPr>
              <w:t>30</w:t>
            </w:r>
          </w:p>
        </w:tc>
        <w:tc>
          <w:tcPr>
            <w:tcW w:type="dxa" w:w="2041"/>
            <w:shd w:val="clear" w:color="auto" w:fill="F3F6FA"/>
            <w:vAlign w:val="top"/>
          </w:tcPr>
          <w:p>
            <w:pPr>
              <w:spacing w:after="0" w:line="240" w:lineRule="auto"/>
            </w:pPr>
            <w:r>
              <w:rPr>
                <w:b w:val="0"/>
                <w:i w:val="0"/>
                <w:sz w:val="15"/>
              </w:rPr>
              <w:t>CreatedDate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GETDATE()</w:t>
            </w:r>
          </w:p>
        </w:tc>
        <w:tc>
          <w:tcPr>
            <w:tcW w:type="dxa" w:w="4309"/>
            <w:shd w:val="clear" w:color="auto" w:fill="F3F6FA"/>
            <w:vAlign w:val="top"/>
          </w:tcPr>
          <w:p>
            <w:pPr>
              <w:spacing w:after="0" w:line="240" w:lineRule="auto"/>
            </w:pPr>
            <w:r>
              <w:rPr>
                <w:b w:val="0"/>
                <w:i w:val="0"/>
                <w:sz w:val="15"/>
              </w:rPr>
              <w:t>Date and time the record was created.</w:t>
            </w:r>
          </w:p>
        </w:tc>
      </w:tr>
      <w:tr>
        <w:trPr>
          <w:cantSplit/>
        </w:trPr>
        <w:tc>
          <w:tcPr>
            <w:tcW w:type="dxa" w:w="340"/>
            <w:vAlign w:val="top"/>
          </w:tcPr>
          <w:p>
            <w:pPr>
              <w:spacing w:after="0" w:line="240" w:lineRule="auto"/>
            </w:pPr>
            <w:r>
              <w:rPr>
                <w:b w:val="0"/>
                <w:i w:val="0"/>
                <w:sz w:val="15"/>
              </w:rPr>
              <w:t>31</w:t>
            </w:r>
          </w:p>
        </w:tc>
        <w:tc>
          <w:tcPr>
            <w:tcW w:type="dxa" w:w="2041"/>
            <w:vAlign w:val="top"/>
          </w:tcPr>
          <w:p>
            <w:pPr>
              <w:spacing w:after="0" w:line="240" w:lineRule="auto"/>
            </w:pPr>
            <w:r>
              <w:rPr>
                <w:b w:val="0"/>
                <w:i w:val="0"/>
                <w:sz w:val="15"/>
              </w:rPr>
              <w:t>ModifiedBy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last changed the record.</w:t>
            </w:r>
          </w:p>
        </w:tc>
      </w:tr>
      <w:tr>
        <w:trPr>
          <w:cantSplit/>
        </w:trPr>
        <w:tc>
          <w:tcPr>
            <w:tcW w:type="dxa" w:w="340"/>
            <w:shd w:val="clear" w:color="auto" w:fill="F3F6FA"/>
            <w:vAlign w:val="top"/>
          </w:tcPr>
          <w:p>
            <w:pPr>
              <w:spacing w:after="0" w:line="240" w:lineRule="auto"/>
            </w:pPr>
            <w:r>
              <w:rPr>
                <w:b w:val="0"/>
                <w:i w:val="0"/>
                <w:sz w:val="15"/>
              </w:rPr>
              <w:t>32</w:t>
            </w:r>
          </w:p>
        </w:tc>
        <w:tc>
          <w:tcPr>
            <w:tcW w:type="dxa" w:w="2041"/>
            <w:shd w:val="clear" w:color="auto" w:fill="F3F6FA"/>
            <w:vAlign w:val="top"/>
          </w:tcPr>
          <w:p>
            <w:pPr>
              <w:spacing w:after="0" w:line="240" w:lineRule="auto"/>
            </w:pPr>
            <w:r>
              <w:rPr>
                <w:b w:val="0"/>
                <w:i w:val="0"/>
                <w:sz w:val="15"/>
              </w:rPr>
              <w:t>ModifiedDate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Date and time of the last change.</w:t>
            </w:r>
          </w:p>
        </w:tc>
      </w:tr>
    </w:tbl>
    <w:p>
      <w:pPr>
        <w:spacing w:before="60" w:after="0"/>
      </w:pPr>
      <w:r>
        <w:rPr>
          <w:b/>
          <w:i w:val="0"/>
          <w:color w:val="1B2A4A"/>
          <w:sz w:val="16"/>
        </w:rPr>
        <w:t xml:space="preserve">References: </w:t>
      </w:r>
      <w:hyperlink w:anchor="t_Branchmaster" w:history="1">
        <w:r>
          <w:rPr>
            <w:color w:val="1F5FAF"/>
            <w:sz w:val="16"/>
          </w:rPr>
          <w:t xml:space="preserve">Branchmaster</w:t>
        </w:r>
      </w:hyperlink>
      <w:r>
        <w:rPr>
          <w:b w:val="0"/>
          <w:i w:val="0"/>
          <w:color w:val="555F6D"/>
          <w:sz w:val="16"/>
        </w:rPr>
        <w:t xml:space="preserve"> (via BranchId)</w:t>
      </w:r>
      <w:r>
        <w:rPr>
          <w:b w:val="0"/>
          <w:i w:val="0"/>
          <w:sz w:val="16"/>
        </w:rPr>
        <w:t xml:space="preserve">, </w:t>
      </w:r>
      <w:hyperlink w:anchor="t_PatientMaster" w:history="1">
        <w:r>
          <w:rPr>
            <w:color w:val="1F5FAF"/>
            <w:sz w:val="16"/>
          </w:rPr>
          <w:t xml:space="preserve">PatientMaster</w:t>
        </w:r>
      </w:hyperlink>
      <w:r>
        <w:rPr>
          <w:b w:val="0"/>
          <w:i w:val="0"/>
          <w:color w:val="555F6D"/>
          <w:sz w:val="16"/>
        </w:rPr>
        <w:t xml:space="preserve"> (via PatientId)</w:t>
      </w:r>
      <w:r>
        <w:rPr>
          <w:b w:val="0"/>
          <w:i w:val="0"/>
          <w:sz w:val="16"/>
        </w:rPr>
        <w:t xml:space="preserve">, </w:t>
      </w:r>
      <w:hyperlink w:anchor="t_PatientOPDService" w:history="1">
        <w:r>
          <w:rPr>
            <w:color w:val="1F5FAF"/>
            <w:sz w:val="16"/>
          </w:rPr>
          <w:t xml:space="preserve">PatientOPDService</w:t>
        </w:r>
      </w:hyperlink>
      <w:r>
        <w:rPr>
          <w:b w:val="0"/>
          <w:i w:val="0"/>
          <w:color w:val="555F6D"/>
          <w:sz w:val="16"/>
        </w:rPr>
        <w:t xml:space="preserve"> (via OPDServiceId)</w:t>
      </w:r>
      <w:r>
        <w:rPr>
          <w:b w:val="0"/>
          <w:i w:val="0"/>
          <w:sz w:val="16"/>
        </w:rPr>
        <w:t xml:space="preserve">, </w:t>
      </w:r>
      <w:hyperlink w:anchor="t_DoctorMaster" w:history="1">
        <w:r>
          <w:rPr>
            <w:color w:val="1F5FAF"/>
            <w:sz w:val="16"/>
          </w:rPr>
          <w:t xml:space="preserve">DoctorMaster</w:t>
        </w:r>
      </w:hyperlink>
      <w:r>
        <w:rPr>
          <w:b w:val="0"/>
          <w:i w:val="0"/>
          <w:color w:val="555F6D"/>
          <w:sz w:val="16"/>
        </w:rPr>
        <w:t xml:space="preserve"> (via DoctorId)</w:t>
      </w:r>
      <w:r>
        <w:rPr>
          <w:b w:val="0"/>
          <w:i w:val="0"/>
          <w:sz w:val="16"/>
        </w:rPr>
        <w:t xml:space="preserve">, </w:t>
      </w:r>
      <w:hyperlink w:anchor="t_CertificatePurposeMaster" w:history="1">
        <w:r>
          <w:rPr>
            <w:color w:val="1F5FAF"/>
            <w:sz w:val="16"/>
          </w:rPr>
          <w:t xml:space="preserve">CertificatePurposeMaster</w:t>
        </w:r>
      </w:hyperlink>
      <w:r>
        <w:rPr>
          <w:b w:val="0"/>
          <w:i w:val="0"/>
          <w:color w:val="555F6D"/>
          <w:sz w:val="16"/>
        </w:rPr>
        <w:t xml:space="preserve"> (via PurposeId)</w:t>
      </w:r>
      <w:r>
        <w:rPr>
          <w:b w:val="0"/>
          <w:i w:val="0"/>
          <w:sz w:val="16"/>
        </w:rPr>
        <w:t xml:space="preserve">, </w:t>
      </w:r>
      <w:hyperlink w:anchor="t_PatientOPDService" w:history="1">
        <w:r>
          <w:rPr>
            <w:color w:val="1F5FAF"/>
            <w:sz w:val="16"/>
          </w:rPr>
          <w:t xml:space="preserve">PatientOPDService</w:t>
        </w:r>
      </w:hyperlink>
      <w:r>
        <w:rPr>
          <w:b w:val="0"/>
          <w:i w:val="0"/>
          <w:color w:val="555F6D"/>
          <w:sz w:val="16"/>
        </w:rPr>
        <w:t xml:space="preserve"> (via FeeOPDServiceId)</w:t>
      </w:r>
      <w:r>
        <w:rPr>
          <w:b w:val="0"/>
          <w:i w:val="0"/>
          <w:sz w:val="16"/>
        </w:rPr>
        <w:t xml:space="preserve">, </w:t>
      </w:r>
      <w:hyperlink w:anchor="t_PatientCertificate" w:history="1">
        <w:r>
          <w:rPr>
            <w:color w:val="1F5FAF"/>
            <w:sz w:val="16"/>
          </w:rPr>
          <w:t xml:space="preserve">PatientCertificate</w:t>
        </w:r>
      </w:hyperlink>
      <w:r>
        <w:rPr>
          <w:b w:val="0"/>
          <w:i w:val="0"/>
          <w:color w:val="555F6D"/>
          <w:sz w:val="16"/>
        </w:rPr>
        <w:t xml:space="preserve"> (via ReissueOfId)</w:t>
      </w:r>
    </w:p>
    <w:p>
      <w:pPr>
        <w:spacing w:after="40"/>
      </w:pPr>
      <w:r>
        <w:rPr>
          <w:b/>
          <w:i w:val="0"/>
          <w:color w:val="1B2A4A"/>
          <w:sz w:val="16"/>
        </w:rPr>
        <w:t xml:space="preserve">Referenced by: </w:t>
      </w:r>
      <w:hyperlink w:anchor="t_CertificateNotificationLog" w:history="1">
        <w:r>
          <w:rPr>
            <w:color w:val="1F5FAF"/>
            <w:sz w:val="16"/>
          </w:rPr>
          <w:t xml:space="preserve">CertificateNotificationLog</w:t>
        </w:r>
      </w:hyperlink>
      <w:r>
        <w:rPr>
          <w:b w:val="0"/>
          <w:i w:val="0"/>
          <w:color w:val="555F6D"/>
          <w:sz w:val="16"/>
        </w:rPr>
        <w:t>.CertificateId</w:t>
      </w:r>
      <w:r>
        <w:rPr>
          <w:b w:val="0"/>
          <w:i w:val="0"/>
          <w:sz w:val="16"/>
        </w:rPr>
        <w:t xml:space="preserve">, </w:t>
      </w:r>
      <w:hyperlink w:anchor="t_PatientCertificate" w:history="1">
        <w:r>
          <w:rPr>
            <w:color w:val="1F5FAF"/>
            <w:sz w:val="16"/>
          </w:rPr>
          <w:t xml:space="preserve">PatientCertificate</w:t>
        </w:r>
      </w:hyperlink>
      <w:r>
        <w:rPr>
          <w:b w:val="0"/>
          <w:i w:val="0"/>
          <w:color w:val="555F6D"/>
          <w:sz w:val="16"/>
        </w:rPr>
        <w:t>.ReissueOfId</w:t>
      </w:r>
      <w:r>
        <w:rPr>
          <w:b w:val="0"/>
          <w:i w:val="0"/>
          <w:sz w:val="16"/>
        </w:rPr>
        <w:t xml:space="preserve">, </w:t>
      </w:r>
      <w:hyperlink w:anchor="t_PatientVaccination" w:history="1">
        <w:r>
          <w:rPr>
            <w:color w:val="1F5FAF"/>
            <w:sz w:val="16"/>
          </w:rPr>
          <w:t xml:space="preserve">PatientVaccination</w:t>
        </w:r>
      </w:hyperlink>
      <w:r>
        <w:rPr>
          <w:b w:val="0"/>
          <w:i w:val="0"/>
          <w:color w:val="555F6D"/>
          <w:sz w:val="16"/>
        </w:rPr>
        <w:t>.CertificateId</w:t>
      </w:r>
    </w:p>
    <w:p>
      <w:pPr>
        <w:pStyle w:val="Heading3"/>
      </w:pPr>
      <w:bookmarkStart w:id="207" w:name="t_CertificateNotificationLog"/>
      <w:r>
        <w:t>CertificateNotificationLog</w:t>
      </w:r>
      <w:bookmarkEnd w:id="207"/>
    </w:p>
    <w:p>
      <w:pPr>
        <w:spacing w:after="60"/>
      </w:pPr>
      <w:r>
        <w:t>E-mail / WhatsApp messages sent for a certificate.</w:t>
      </w:r>
    </w:p>
    <w:p>
      <w:pPr>
        <w:spacing w:after="60"/>
      </w:pPr>
      <w:r>
        <w:rPr>
          <w:b/>
          <w:i w:val="0"/>
          <w:sz w:val="17"/>
        </w:rPr>
        <w:t xml:space="preserve">Primary key: </w:t>
      </w:r>
      <w:r>
        <w:rPr>
          <w:b w:val="0"/>
          <w:i w:val="0"/>
          <w:sz w:val="17"/>
        </w:rPr>
        <w:t>LogId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LogId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CertificateId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certificate.</w:t>
            </w:r>
            <w:r>
              <w:rPr>
                <w:b w:val="0"/>
                <w:i w:val="0"/>
                <w:color w:val="555F6D"/>
                <w:sz w:val="15"/>
              </w:rPr>
              <w:t xml:space="preserve">  → </w:t>
            </w:r>
            <w:hyperlink w:anchor="t_PatientCertificate" w:history="1">
              <w:r>
                <w:rPr>
                  <w:color w:val="1F5FAF"/>
                  <w:sz w:val="15"/>
                </w:rPr>
                <w:t xml:space="preserve">PatientCertificate</w:t>
              </w:r>
            </w:hyperlink>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BranchId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branch.</w:t>
            </w:r>
            <w:r>
              <w:rPr>
                <w:b w:val="0"/>
                <w:i w:val="0"/>
                <w:color w:val="555F6D"/>
                <w:sz w:val="15"/>
              </w:rPr>
              <w:t xml:space="preserve">  → </w:t>
            </w:r>
            <w:hyperlink w:anchor="t_Branchmaster" w:history="1">
              <w:r>
                <w:rPr>
                  <w:color w:val="1F5FAF"/>
                  <w:sz w:val="15"/>
                </w:rPr>
                <w:t xml:space="preserve">Branchmaster</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Channel</w:t>
            </w:r>
          </w:p>
        </w:tc>
        <w:tc>
          <w:tcPr>
            <w:tcW w:type="dxa" w:w="1304"/>
            <w:shd w:val="clear" w:color="auto" w:fill="F3F6FA"/>
            <w:vAlign w:val="top"/>
          </w:tcPr>
          <w:p>
            <w:pPr>
              <w:spacing w:after="0" w:line="240" w:lineRule="auto"/>
            </w:pPr>
            <w:r>
              <w:rPr>
                <w:b w:val="0"/>
                <w:i w:val="0"/>
                <w:sz w:val="15"/>
              </w:rPr>
              <w:t>varchar(10)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Channel.</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Recipient</w:t>
            </w:r>
          </w:p>
        </w:tc>
        <w:tc>
          <w:tcPr>
            <w:tcW w:type="dxa" w:w="1304"/>
            <w:vAlign w:val="top"/>
          </w:tcPr>
          <w:p>
            <w:pPr>
              <w:spacing w:after="0" w:line="240" w:lineRule="auto"/>
            </w:pPr>
            <w:r>
              <w:rPr>
                <w:b w:val="0"/>
                <w:i w:val="0"/>
                <w:sz w:val="15"/>
              </w:rPr>
              <w:t>nvarchar(200)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Recipient.</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Status</w:t>
            </w:r>
          </w:p>
        </w:tc>
        <w:tc>
          <w:tcPr>
            <w:tcW w:type="dxa" w:w="1304"/>
            <w:shd w:val="clear" w:color="auto" w:fill="F3F6FA"/>
            <w:vAlign w:val="top"/>
          </w:tcPr>
          <w:p>
            <w:pPr>
              <w:spacing w:after="0" w:line="240" w:lineRule="auto"/>
            </w:pPr>
            <w:r>
              <w:rPr>
                <w:b w:val="0"/>
                <w:i w:val="0"/>
                <w:sz w:val="15"/>
              </w:rPr>
              <w:t>varchar(10)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Status.</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Message</w:t>
            </w:r>
          </w:p>
        </w:tc>
        <w:tc>
          <w:tcPr>
            <w:tcW w:type="dxa" w:w="1304"/>
            <w:vAlign w:val="top"/>
          </w:tcPr>
          <w:p>
            <w:pPr>
              <w:spacing w:after="0" w:line="240" w:lineRule="auto"/>
            </w:pPr>
            <w:r>
              <w:rPr>
                <w:b w:val="0"/>
                <w:i w:val="0"/>
                <w:sz w:val="15"/>
              </w:rPr>
              <w:t>nvarchar(500)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Message.</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SentBy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Sent by. (user)</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SentOn</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GETDATE()</w:t>
            </w:r>
          </w:p>
        </w:tc>
        <w:tc>
          <w:tcPr>
            <w:tcW w:type="dxa" w:w="4309"/>
            <w:vAlign w:val="top"/>
          </w:tcPr>
          <w:p>
            <w:pPr>
              <w:spacing w:after="0" w:line="240" w:lineRule="auto"/>
            </w:pPr>
            <w:r>
              <w:rPr>
                <w:b w:val="0"/>
                <w:i w:val="0"/>
                <w:sz w:val="15"/>
              </w:rPr>
              <w:t>Sent on.</w:t>
            </w:r>
          </w:p>
        </w:tc>
      </w:tr>
    </w:tbl>
    <w:p>
      <w:pPr>
        <w:spacing w:before="60" w:after="0"/>
      </w:pPr>
      <w:r>
        <w:rPr>
          <w:b/>
          <w:i w:val="0"/>
          <w:color w:val="1B2A4A"/>
          <w:sz w:val="16"/>
        </w:rPr>
        <w:t xml:space="preserve">References: </w:t>
      </w:r>
      <w:hyperlink w:anchor="t_PatientCertificate" w:history="1">
        <w:r>
          <w:rPr>
            <w:color w:val="1F5FAF"/>
            <w:sz w:val="16"/>
          </w:rPr>
          <w:t xml:space="preserve">PatientCertificate</w:t>
        </w:r>
      </w:hyperlink>
      <w:r>
        <w:rPr>
          <w:b w:val="0"/>
          <w:i w:val="0"/>
          <w:color w:val="555F6D"/>
          <w:sz w:val="16"/>
        </w:rPr>
        <w:t xml:space="preserve"> (via CertificateId)</w:t>
      </w:r>
      <w:r>
        <w:rPr>
          <w:b w:val="0"/>
          <w:i w:val="0"/>
          <w:sz w:val="16"/>
        </w:rPr>
        <w:t xml:space="preserve">, </w:t>
      </w:r>
      <w:hyperlink w:anchor="t_Branchmaster" w:history="1">
        <w:r>
          <w:rPr>
            <w:color w:val="1F5FAF"/>
            <w:sz w:val="16"/>
          </w:rPr>
          <w:t xml:space="preserve">Branchmaster</w:t>
        </w:r>
      </w:hyperlink>
      <w:r>
        <w:rPr>
          <w:b w:val="0"/>
          <w:i w:val="0"/>
          <w:color w:val="555F6D"/>
          <w:sz w:val="16"/>
        </w:rPr>
        <w:t xml:space="preserve"> (via BranchId)</w:t>
      </w:r>
    </w:p>
    <w:p>
      <w:pPr>
        <w:pStyle w:val="Heading3"/>
      </w:pPr>
      <w:bookmarkStart w:id="208" w:name="t_ConsentMaster"/>
      <w:r>
        <w:t>ConsentMaster</w:t>
      </w:r>
      <w:bookmarkEnd w:id="208"/>
    </w:p>
    <w:p>
      <w:pPr>
        <w:spacing w:after="60"/>
      </w:pPr>
      <w:r>
        <w:t>Consent form templates by type, procedure and language, with version and witness rule.</w:t>
      </w:r>
    </w:p>
    <w:p>
      <w:pPr>
        <w:spacing w:after="60"/>
      </w:pPr>
      <w:r>
        <w:rPr>
          <w:b/>
          <w:i w:val="0"/>
          <w:sz w:val="17"/>
        </w:rPr>
        <w:t xml:space="preserve">Primary key: </w:t>
      </w:r>
      <w:r>
        <w:rPr>
          <w:b w:val="0"/>
          <w:i w:val="0"/>
          <w:sz w:val="17"/>
        </w:rPr>
        <w:t>Consent_ID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Consent_ID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Company (tenant) the record belongs to.</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Branch_ID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branch.</w:t>
            </w:r>
            <w:r>
              <w:rPr>
                <w:b w:val="0"/>
                <w:i w:val="0"/>
                <w:color w:val="555F6D"/>
                <w:sz w:val="15"/>
              </w:rPr>
              <w:t xml:space="preserve">  → </w:t>
            </w:r>
            <w:hyperlink w:anchor="t_Branchmaster" w:history="1">
              <w:r>
                <w:rPr>
                  <w:color w:val="1F5FAF"/>
                  <w:sz w:val="15"/>
                </w:rPr>
                <w:t xml:space="preserve">Branchmaster</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ConsentType</w:t>
            </w:r>
          </w:p>
        </w:tc>
        <w:tc>
          <w:tcPr>
            <w:tcW w:type="dxa" w:w="1304"/>
            <w:shd w:val="clear" w:color="auto" w:fill="F3F6FA"/>
            <w:vAlign w:val="top"/>
          </w:tcPr>
          <w:p>
            <w:pPr>
              <w:spacing w:after="0" w:line="240" w:lineRule="auto"/>
            </w:pPr>
            <w:r>
              <w:rPr>
                <w:b w:val="0"/>
                <w:i w:val="0"/>
                <w:sz w:val="15"/>
              </w:rPr>
              <w:t>nvarchar(100)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Consent type.</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Type</w:t>
            </w:r>
          </w:p>
        </w:tc>
        <w:tc>
          <w:tcPr>
            <w:tcW w:type="dxa" w:w="1304"/>
            <w:vAlign w:val="top"/>
          </w:tcPr>
          <w:p>
            <w:pPr>
              <w:spacing w:after="0" w:line="240" w:lineRule="auto"/>
            </w:pPr>
            <w:r>
              <w:rPr>
                <w:b w:val="0"/>
                <w:i w:val="0"/>
                <w:sz w:val="15"/>
              </w:rPr>
              <w:t>nvarchar(20)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Type.</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Procedure_ID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procedure.</w:t>
            </w:r>
            <w:r>
              <w:rPr>
                <w:b w:val="0"/>
                <w:i w:val="0"/>
                <w:color w:val="555F6D"/>
                <w:sz w:val="15"/>
              </w:rPr>
              <w:t xml:space="preserve">  → </w:t>
            </w:r>
            <w:r>
              <w:rPr>
                <w:b w:val="0"/>
                <w:i w:val="0"/>
                <w:sz w:val="15"/>
              </w:rPr>
              <w:t>ProcedureMaster</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Language</w:t>
            </w:r>
          </w:p>
        </w:tc>
        <w:tc>
          <w:tcPr>
            <w:tcW w:type="dxa" w:w="1304"/>
            <w:vAlign w:val="top"/>
          </w:tcPr>
          <w:p>
            <w:pPr>
              <w:spacing w:after="0" w:line="240" w:lineRule="auto"/>
            </w:pPr>
            <w:r>
              <w:rPr>
                <w:b w:val="0"/>
                <w:i w:val="0"/>
                <w:sz w:val="15"/>
              </w:rPr>
              <w:t>nvarchar(50)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'English'</w:t>
            </w:r>
          </w:p>
        </w:tc>
        <w:tc>
          <w:tcPr>
            <w:tcW w:type="dxa" w:w="4309"/>
            <w:vAlign w:val="top"/>
          </w:tcPr>
          <w:p>
            <w:pPr>
              <w:spacing w:after="0" w:line="240" w:lineRule="auto"/>
            </w:pPr>
            <w:r>
              <w:rPr>
                <w:b w:val="0"/>
                <w:i w:val="0"/>
                <w:sz w:val="15"/>
              </w:rPr>
              <w:t>Language.</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ConsentTemplateContent</w:t>
            </w:r>
          </w:p>
        </w:tc>
        <w:tc>
          <w:tcPr>
            <w:tcW w:type="dxa" w:w="1304"/>
            <w:shd w:val="clear" w:color="auto" w:fill="F3F6FA"/>
            <w:vAlign w:val="top"/>
          </w:tcPr>
          <w:p>
            <w:pPr>
              <w:spacing w:after="0" w:line="240" w:lineRule="auto"/>
            </w:pPr>
            <w:r>
              <w:rPr>
                <w:b w:val="0"/>
                <w:i w:val="0"/>
                <w:sz w:val="15"/>
              </w:rPr>
              <w:t>nvarchar(max)</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Consent template content.</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Version</w:t>
            </w:r>
          </w:p>
        </w:tc>
        <w:tc>
          <w:tcPr>
            <w:tcW w:type="dxa" w:w="1304"/>
            <w:vAlign w:val="top"/>
          </w:tcPr>
          <w:p>
            <w:pPr>
              <w:spacing w:after="0" w:line="240" w:lineRule="auto"/>
            </w:pPr>
            <w:r>
              <w:rPr>
                <w:b w:val="0"/>
                <w:i w:val="0"/>
                <w:sz w:val="15"/>
              </w:rPr>
              <w:t>nvarchar(20)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'1.0'</w:t>
            </w:r>
          </w:p>
        </w:tc>
        <w:tc>
          <w:tcPr>
            <w:tcW w:type="dxa" w:w="4309"/>
            <w:vAlign w:val="top"/>
          </w:tcPr>
          <w:p>
            <w:pPr>
              <w:spacing w:after="0" w:line="240" w:lineRule="auto"/>
            </w:pPr>
            <w:r>
              <w:rPr>
                <w:b w:val="0"/>
                <w:i w:val="0"/>
                <w:sz w:val="15"/>
              </w:rPr>
              <w:t>Version.</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ValidityPeriod</w:t>
            </w:r>
          </w:p>
        </w:tc>
        <w:tc>
          <w:tcPr>
            <w:tcW w:type="dxa" w:w="1304"/>
            <w:shd w:val="clear" w:color="auto" w:fill="F3F6FA"/>
            <w:vAlign w:val="top"/>
          </w:tcPr>
          <w:p>
            <w:pPr>
              <w:spacing w:after="0" w:line="240" w:lineRule="auto"/>
            </w:pPr>
            <w:r>
              <w:rPr>
                <w:b w:val="0"/>
                <w:i w:val="0"/>
                <w:sz w:val="15"/>
              </w:rPr>
              <w:t>nvarchar(50)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'Per Admission'</w:t>
            </w:r>
          </w:p>
        </w:tc>
        <w:tc>
          <w:tcPr>
            <w:tcW w:type="dxa" w:w="4309"/>
            <w:shd w:val="clear" w:color="auto" w:fill="F3F6FA"/>
            <w:vAlign w:val="top"/>
          </w:tcPr>
          <w:p>
            <w:pPr>
              <w:spacing w:after="0" w:line="240" w:lineRule="auto"/>
            </w:pPr>
            <w:r>
              <w:rPr>
                <w:b w:val="0"/>
                <w:i w:val="0"/>
                <w:sz w:val="15"/>
              </w:rPr>
              <w:t>Validity period.</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WitnessRequired</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Yes/No: Witness required.</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Status</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Status flag: 1 = active, 0 = inactive.</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CreatedBy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created the record.</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CreatedDate</w:t>
            </w:r>
          </w:p>
        </w:tc>
        <w:tc>
          <w:tcPr>
            <w:tcW w:type="dxa" w:w="1304"/>
            <w:shd w:val="clear" w:color="auto" w:fill="F3F6FA"/>
            <w:vAlign w:val="top"/>
          </w:tcPr>
          <w:p>
            <w:pPr>
              <w:spacing w:after="0" w:line="240" w:lineRule="auto"/>
            </w:pPr>
            <w:r>
              <w:rPr>
                <w:b w:val="0"/>
                <w:i w:val="0"/>
                <w:sz w:val="15"/>
              </w:rPr>
              <w:t>datetime2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GETDATE()</w:t>
            </w:r>
          </w:p>
        </w:tc>
        <w:tc>
          <w:tcPr>
            <w:tcW w:type="dxa" w:w="4309"/>
            <w:shd w:val="clear" w:color="auto" w:fill="F3F6FA"/>
            <w:vAlign w:val="top"/>
          </w:tcPr>
          <w:p>
            <w:pPr>
              <w:spacing w:after="0" w:line="240" w:lineRule="auto"/>
            </w:pPr>
            <w:r>
              <w:rPr>
                <w:b w:val="0"/>
                <w:i w:val="0"/>
                <w:sz w:val="15"/>
              </w:rPr>
              <w:t>Date and time the record was created.</w:t>
            </w:r>
          </w:p>
        </w:tc>
      </w:tr>
      <w:tr>
        <w:trPr>
          <w:cantSplit/>
        </w:trPr>
        <w:tc>
          <w:tcPr>
            <w:tcW w:type="dxa" w:w="340"/>
            <w:vAlign w:val="top"/>
          </w:tcPr>
          <w:p>
            <w:pPr>
              <w:spacing w:after="0" w:line="240" w:lineRule="auto"/>
            </w:pPr>
            <w:r>
              <w:rPr>
                <w:b w:val="0"/>
                <w:i w:val="0"/>
                <w:sz w:val="15"/>
              </w:rPr>
              <w:t>15</w:t>
            </w:r>
          </w:p>
        </w:tc>
        <w:tc>
          <w:tcPr>
            <w:tcW w:type="dxa" w:w="2041"/>
            <w:vAlign w:val="top"/>
          </w:tcPr>
          <w:p>
            <w:pPr>
              <w:spacing w:after="0" w:line="240" w:lineRule="auto"/>
            </w:pPr>
            <w:r>
              <w:rPr>
                <w:b w:val="0"/>
                <w:i w:val="0"/>
                <w:sz w:val="15"/>
              </w:rPr>
              <w:t>ModifiedBy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last changed the record.</w:t>
            </w:r>
          </w:p>
        </w:tc>
      </w:tr>
      <w:tr>
        <w:trPr>
          <w:cantSplit/>
        </w:trPr>
        <w:tc>
          <w:tcPr>
            <w:tcW w:type="dxa" w:w="340"/>
            <w:shd w:val="clear" w:color="auto" w:fill="F3F6FA"/>
            <w:vAlign w:val="top"/>
          </w:tcPr>
          <w:p>
            <w:pPr>
              <w:spacing w:after="0" w:line="240" w:lineRule="auto"/>
            </w:pPr>
            <w:r>
              <w:rPr>
                <w:b w:val="0"/>
                <w:i w:val="0"/>
                <w:sz w:val="15"/>
              </w:rPr>
              <w:t>16</w:t>
            </w:r>
          </w:p>
        </w:tc>
        <w:tc>
          <w:tcPr>
            <w:tcW w:type="dxa" w:w="2041"/>
            <w:shd w:val="clear" w:color="auto" w:fill="F3F6FA"/>
            <w:vAlign w:val="top"/>
          </w:tcPr>
          <w:p>
            <w:pPr>
              <w:spacing w:after="0" w:line="240" w:lineRule="auto"/>
            </w:pPr>
            <w:r>
              <w:rPr>
                <w:b w:val="0"/>
                <w:i w:val="0"/>
                <w:sz w:val="15"/>
              </w:rPr>
              <w:t>ModifiedDate</w:t>
            </w:r>
          </w:p>
        </w:tc>
        <w:tc>
          <w:tcPr>
            <w:tcW w:type="dxa" w:w="1304"/>
            <w:shd w:val="clear" w:color="auto" w:fill="F3F6FA"/>
            <w:vAlign w:val="top"/>
          </w:tcPr>
          <w:p>
            <w:pPr>
              <w:spacing w:after="0" w:line="240" w:lineRule="auto"/>
            </w:pPr>
            <w:r>
              <w:rPr>
                <w:b w:val="0"/>
                <w:i w:val="0"/>
                <w:sz w:val="15"/>
              </w:rPr>
              <w:t>datetime2</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Date and time of the last change.</w:t>
            </w:r>
          </w:p>
        </w:tc>
      </w:tr>
    </w:tbl>
    <w:p>
      <w:pPr>
        <w:spacing w:before="60" w:after="0"/>
      </w:pPr>
      <w:r>
        <w:rPr>
          <w:b/>
          <w:i w:val="0"/>
          <w:color w:val="1B2A4A"/>
          <w:sz w:val="16"/>
        </w:rPr>
        <w:t xml:space="preserve">References: </w:t>
      </w:r>
      <w:hyperlink w:anchor="t_Branchmaster" w:history="1">
        <w:r>
          <w:rPr>
            <w:color w:val="1F5FAF"/>
            <w:sz w:val="16"/>
          </w:rPr>
          <w:t xml:space="preserve">Branchmaster</w:t>
        </w:r>
      </w:hyperlink>
      <w:r>
        <w:rPr>
          <w:b w:val="0"/>
          <w:i w:val="0"/>
          <w:color w:val="555F6D"/>
          <w:sz w:val="16"/>
        </w:rPr>
        <w:t xml:space="preserve"> (via Branch_ID)</w:t>
      </w:r>
      <w:r>
        <w:rPr>
          <w:b w:val="0"/>
          <w:i w:val="0"/>
          <w:sz w:val="16"/>
        </w:rPr>
        <w:t xml:space="preserve">, </w:t>
      </w:r>
      <w:r>
        <w:rPr>
          <w:b w:val="0"/>
          <w:i w:val="0"/>
          <w:sz w:val="16"/>
        </w:rPr>
        <w:t>ProcedureMaster</w:t>
      </w:r>
      <w:r>
        <w:rPr>
          <w:b w:val="0"/>
          <w:i w:val="0"/>
          <w:color w:val="555F6D"/>
          <w:sz w:val="16"/>
        </w:rPr>
        <w:t xml:space="preserve"> (via Procedure_ID)</w:t>
      </w:r>
    </w:p>
    <w:p>
      <w:pPr>
        <w:pStyle w:val="Heading2"/>
      </w:pPr>
      <w:bookmarkStart w:id="209" w:name="m_B7"/>
      <w:r>
        <w:t>B7  Doctor Revenue Share &amp; Settlement</w:t>
      </w:r>
      <w:bookmarkEnd w:id="209"/>
    </w:p>
    <w:p>
      <w:r>
        <w:t>How much of a bill is the doctor's share (commission configuration), the share computed per visit / bill (disbursal), approved adjustments, and the periodic settlement paid to the doctor with TDS.</w:t>
      </w:r>
    </w:p>
    <w:p>
      <w:pPr>
        <w:sectPr>
          <w:pgSz w:w="11906" w:h="16838"/>
          <w:pgMar w:top="907" w:right="850" w:bottom="850" w:left="850" w:header="720" w:footer="720" w:gutter="0"/>
          <w:cols w:space="720"/>
          <w:docGrid w:linePitch="360"/>
        </w:sectPr>
      </w:pPr>
    </w:p>
    <w:p>
      <w:r>
        <w:rPr>
          <w:b/>
          <w:i w:val="0"/>
          <w:color w:val="1B2A4A"/>
          <w:sz w:val="24"/>
        </w:rPr>
        <w:t>B7  Doctor Revenue Share &amp; Settlement — relation diagram</w:t>
      </w:r>
    </w:p>
    <w:p>
      <w:pPr>
        <w:jc w:val="center"/>
      </w:pPr>
      <w:r>
        <w:drawing>
          <wp:inline xmlns:a="http://schemas.openxmlformats.org/drawingml/2006/main" xmlns:pic="http://schemas.openxmlformats.org/drawingml/2006/picture">
            <wp:extent cx="9540000" cy="2950662"/>
            <wp:docPr id="16" name="Picture 16"/>
            <wp:cNvGraphicFramePr>
              <a:graphicFrameLocks noChangeAspect="1"/>
            </wp:cNvGraphicFramePr>
            <a:graphic>
              <a:graphicData uri="http://schemas.openxmlformats.org/drawingml/2006/picture">
                <pic:pic>
                  <pic:nvPicPr>
                    <pic:cNvPr id="0" name="er_B7.png"/>
                    <pic:cNvPicPr/>
                  </pic:nvPicPr>
                  <pic:blipFill>
                    <a:blip r:embed="rId26"/>
                    <a:stretch>
                      <a:fillRect/>
                    </a:stretch>
                  </pic:blipFill>
                  <pic:spPr>
                    <a:xfrm>
                      <a:off x="0" y="0"/>
                      <a:ext cx="9540000" cy="2950662"/>
                    </a:xfrm>
                    <a:prstGeom prst="rect"/>
                  </pic:spPr>
                </pic:pic>
              </a:graphicData>
            </a:graphic>
          </wp:inline>
        </w:drawing>
      </w:r>
    </w:p>
    <w:p>
      <w:pPr>
        <w:jc w:val="center"/>
      </w:pPr>
      <w:r>
        <w:rPr>
          <w:b w:val="0"/>
          <w:i/>
          <w:color w:val="555F6D"/>
          <w:sz w:val="16"/>
        </w:rPr>
        <w:t>Figure B7: relations — Doctor Revenue Share &amp; Settlement</w:t>
      </w:r>
    </w:p>
    <w:p>
      <w:pPr>
        <w:sectPr>
          <w:pgSz w:w="16838" w:h="11906" w:orient="landscape"/>
          <w:pgMar w:top="907" w:right="850" w:bottom="850" w:left="850" w:header="720" w:footer="720" w:gutter="0"/>
          <w:cols w:space="720"/>
          <w:docGrid w:linePitch="360"/>
        </w:sectPr>
      </w:pPr>
    </w:p>
    <w:p>
      <w:pPr>
        <w:keepNext/>
      </w:pPr>
      <w:r>
        <w:rPr>
          <w:b/>
          <w:i w:val="0"/>
          <w:color w:val="0F6E6E"/>
        </w:rPr>
        <w:t>Relations of B7 (22)</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2551"/>
        <w:gridCol w:w="2551"/>
        <w:gridCol w:w="2551"/>
        <w:gridCol w:w="2551"/>
      </w:tblGrid>
      <w:tr>
        <w:trPr>
          <w:tblHeader w:val="true"/>
        </w:trPr>
        <w:tc>
          <w:tcPr>
            <w:tcW w:type="dxa" w:w="3515"/>
            <w:shd w:val="clear" w:color="auto" w:fill="1B2A4A"/>
          </w:tcPr>
          <w:p>
            <w:pPr>
              <w:spacing w:after="0"/>
            </w:pPr>
            <w:r>
              <w:rPr>
                <w:b/>
                <w:i w:val="0"/>
                <w:color w:val="FFFFFF"/>
                <w:sz w:val="15"/>
              </w:rPr>
              <w:t>Child table.column</w:t>
            </w:r>
          </w:p>
        </w:tc>
        <w:tc>
          <w:tcPr>
            <w:tcW w:type="dxa" w:w="3515"/>
            <w:shd w:val="clear" w:color="auto" w:fill="1B2A4A"/>
          </w:tcPr>
          <w:p>
            <w:pPr>
              <w:spacing w:after="0"/>
            </w:pPr>
            <w:r>
              <w:rPr>
                <w:b/>
                <w:i w:val="0"/>
                <w:color w:val="FFFFFF"/>
                <w:sz w:val="15"/>
              </w:rPr>
              <w:t>Parent table.column</w:t>
            </w:r>
          </w:p>
        </w:tc>
        <w:tc>
          <w:tcPr>
            <w:tcW w:type="dxa" w:w="1191"/>
            <w:shd w:val="clear" w:color="auto" w:fill="1B2A4A"/>
          </w:tcPr>
          <w:p>
            <w:pPr>
              <w:spacing w:after="0"/>
            </w:pPr>
            <w:r>
              <w:rPr>
                <w:b/>
                <w:i w:val="0"/>
                <w:color w:val="FFFFFF"/>
                <w:sz w:val="15"/>
              </w:rPr>
              <w:t>Cardinality</w:t>
            </w:r>
          </w:p>
        </w:tc>
        <w:tc>
          <w:tcPr>
            <w:tcW w:type="dxa" w:w="1984"/>
            <w:shd w:val="clear" w:color="auto" w:fill="1B2A4A"/>
          </w:tcPr>
          <w:p>
            <w:pPr>
              <w:spacing w:after="0"/>
            </w:pPr>
            <w:r>
              <w:rPr>
                <w:b/>
                <w:i w:val="0"/>
                <w:color w:val="FFFFFF"/>
                <w:sz w:val="15"/>
              </w:rPr>
              <w:t>Type</w:t>
            </w:r>
          </w:p>
        </w:tc>
      </w:tr>
      <w:tr>
        <w:trPr>
          <w:cantSplit/>
        </w:trPr>
        <w:tc>
          <w:tcPr>
            <w:tcW w:type="dxa" w:w="3515"/>
            <w:vAlign w:val="top"/>
          </w:tcPr>
          <w:p>
            <w:pPr>
              <w:spacing w:after="0" w:line="240" w:lineRule="auto"/>
            </w:pPr>
            <w:hyperlink w:anchor="t_DoctorCommissionConfig" w:history="1">
              <w:r>
                <w:rPr>
                  <w:color w:val="1F5FAF"/>
                  <w:sz w:val="15"/>
                </w:rPr>
                <w:t xml:space="preserve">DoctorCommissionConfig</w:t>
              </w:r>
            </w:hyperlink>
            <w:r>
              <w:rPr>
                <w:b w:val="0"/>
                <w:i w:val="0"/>
                <w:sz w:val="15"/>
              </w:rPr>
              <w:t>.BranchId</w:t>
            </w:r>
          </w:p>
        </w:tc>
        <w:tc>
          <w:tcPr>
            <w:tcW w:type="dxa" w:w="3515"/>
            <w:vAlign w:val="top"/>
          </w:tcPr>
          <w:p>
            <w:pPr>
              <w:spacing w:after="0" w:line="240" w:lineRule="auto"/>
            </w:pPr>
            <w:hyperlink w:anchor="t_Branchmaster" w:history="1">
              <w:r>
                <w:rPr>
                  <w:color w:val="1F5FAF"/>
                  <w:sz w:val="15"/>
                </w:rPr>
                <w:t xml:space="preserve">Branchmaster</w:t>
              </w:r>
            </w:hyperlink>
            <w:r>
              <w:rPr>
                <w:b w:val="0"/>
                <w:i w:val="0"/>
                <w:sz w:val="15"/>
              </w:rPr>
              <w:t>.BranchID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DoctorCommissionConfig" w:history="1">
              <w:r>
                <w:rPr>
                  <w:color w:val="1F5FAF"/>
                  <w:sz w:val="15"/>
                </w:rPr>
                <w:t xml:space="preserve">DoctorCommissionConfig</w:t>
              </w:r>
            </w:hyperlink>
            <w:r>
              <w:rPr>
                <w:b w:val="0"/>
                <w:i w:val="0"/>
                <w:sz w:val="15"/>
              </w:rPr>
              <w:t>.DoctorId</w:t>
            </w:r>
          </w:p>
        </w:tc>
        <w:tc>
          <w:tcPr>
            <w:tcW w:type="dxa" w:w="3515"/>
            <w:shd w:val="clear" w:color="auto" w:fill="F3F6FA"/>
            <w:vAlign w:val="top"/>
          </w:tcPr>
          <w:p>
            <w:pPr>
              <w:spacing w:after="0" w:line="240" w:lineRule="auto"/>
            </w:pPr>
            <w:hyperlink w:anchor="t_DoctorMaster" w:history="1">
              <w:r>
                <w:rPr>
                  <w:color w:val="1F5FAF"/>
                  <w:sz w:val="15"/>
                </w:rPr>
                <w:t xml:space="preserve">DoctorMaster</w:t>
              </w:r>
            </w:hyperlink>
            <w:r>
              <w:rPr>
                <w:b w:val="0"/>
                <w:i w:val="0"/>
                <w:sz w:val="15"/>
              </w:rPr>
              <w:t>.DoctorId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DoctorCommissionConfig" w:history="1">
              <w:r>
                <w:rPr>
                  <w:color w:val="1F5FAF"/>
                  <w:sz w:val="15"/>
                </w:rPr>
                <w:t xml:space="preserve">DoctorCommissionConfig</w:t>
              </w:r>
            </w:hyperlink>
            <w:r>
              <w:rPr>
                <w:b w:val="0"/>
                <w:i w:val="0"/>
                <w:sz w:val="15"/>
              </w:rPr>
              <w:t>.SpecialityId</w:t>
            </w:r>
          </w:p>
        </w:tc>
        <w:tc>
          <w:tcPr>
            <w:tcW w:type="dxa" w:w="3515"/>
            <w:vAlign w:val="top"/>
          </w:tcPr>
          <w:p>
            <w:pPr>
              <w:spacing w:after="0" w:line="240" w:lineRule="auto"/>
            </w:pPr>
            <w:hyperlink w:anchor="t_DoctorSpecialityMaster" w:history="1">
              <w:r>
                <w:rPr>
                  <w:color w:val="1F5FAF"/>
                  <w:sz w:val="15"/>
                </w:rPr>
                <w:t xml:space="preserve">DoctorSpecialityMaster</w:t>
              </w:r>
            </w:hyperlink>
            <w:r>
              <w:rPr>
                <w:b w:val="0"/>
                <w:i w:val="0"/>
                <w:sz w:val="15"/>
              </w:rPr>
              <w:t>.SpecialityId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DoctorCommissionConfig" w:history="1">
              <w:r>
                <w:rPr>
                  <w:color w:val="1F5FAF"/>
                  <w:sz w:val="15"/>
                </w:rPr>
                <w:t xml:space="preserve">DoctorCommissionConfig</w:t>
              </w:r>
            </w:hyperlink>
            <w:r>
              <w:rPr>
                <w:b w:val="0"/>
                <w:i w:val="0"/>
                <w:sz w:val="15"/>
              </w:rPr>
              <w:t>.ProcedureId</w:t>
            </w:r>
          </w:p>
        </w:tc>
        <w:tc>
          <w:tcPr>
            <w:tcW w:type="dxa" w:w="3515"/>
            <w:shd w:val="clear" w:color="auto" w:fill="F3F6FA"/>
            <w:vAlign w:val="top"/>
          </w:tcPr>
          <w:p>
            <w:pPr>
              <w:spacing w:after="0" w:line="240" w:lineRule="auto"/>
            </w:pPr>
            <w:r>
              <w:rPr>
                <w:b w:val="0"/>
                <w:i w:val="0"/>
                <w:sz w:val="15"/>
              </w:rPr>
              <w:t>ProcedureMaster</w:t>
            </w:r>
            <w:r>
              <w:rPr>
                <w:b w:val="0"/>
                <w:i w:val="0"/>
                <w:sz w:val="15"/>
              </w:rPr>
              <w:t>.ProcedureId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DoctorCommissionConfig" w:history="1">
              <w:r>
                <w:rPr>
                  <w:color w:val="1F5FAF"/>
                  <w:sz w:val="15"/>
                </w:rPr>
                <w:t xml:space="preserve">DoctorCommissionConfig</w:t>
              </w:r>
            </w:hyperlink>
            <w:r>
              <w:rPr>
                <w:b w:val="0"/>
                <w:i w:val="0"/>
                <w:sz w:val="15"/>
              </w:rPr>
              <w:t>.ServiceId</w:t>
            </w:r>
          </w:p>
        </w:tc>
        <w:tc>
          <w:tcPr>
            <w:tcW w:type="dxa" w:w="3515"/>
            <w:vAlign w:val="top"/>
          </w:tcPr>
          <w:p>
            <w:pPr>
              <w:spacing w:after="0" w:line="240" w:lineRule="auto"/>
            </w:pPr>
            <w:hyperlink w:anchor="t_ServiceMaster" w:history="1">
              <w:r>
                <w:rPr>
                  <w:color w:val="1F5FAF"/>
                  <w:sz w:val="15"/>
                </w:rPr>
                <w:t xml:space="preserve">ServiceMaster</w:t>
              </w:r>
            </w:hyperlink>
            <w:r>
              <w:rPr>
                <w:b w:val="0"/>
                <w:i w:val="0"/>
                <w:sz w:val="15"/>
              </w:rPr>
              <w:t>.ServiceId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DoctorCommissionConfig" w:history="1">
              <w:r>
                <w:rPr>
                  <w:color w:val="1F5FAF"/>
                  <w:sz w:val="15"/>
                </w:rPr>
                <w:t xml:space="preserve">DoctorCommissionConfig</w:t>
              </w:r>
            </w:hyperlink>
            <w:r>
              <w:rPr>
                <w:b w:val="0"/>
                <w:i w:val="0"/>
                <w:sz w:val="15"/>
              </w:rPr>
              <w:t>.CorporateId</w:t>
            </w:r>
          </w:p>
        </w:tc>
        <w:tc>
          <w:tcPr>
            <w:tcW w:type="dxa" w:w="3515"/>
            <w:shd w:val="clear" w:color="auto" w:fill="F3F6FA"/>
            <w:vAlign w:val="top"/>
          </w:tcPr>
          <w:p>
            <w:pPr>
              <w:spacing w:after="0" w:line="240" w:lineRule="auto"/>
            </w:pPr>
            <w:hyperlink w:anchor="t_CorporateMaster" w:history="1">
              <w:r>
                <w:rPr>
                  <w:color w:val="1F5FAF"/>
                  <w:sz w:val="15"/>
                </w:rPr>
                <w:t xml:space="preserve">CorporateMaster</w:t>
              </w:r>
            </w:hyperlink>
            <w:r>
              <w:rPr>
                <w:b w:val="0"/>
                <w:i w:val="0"/>
                <w:sz w:val="15"/>
              </w:rPr>
              <w:t>.Corporate_ID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DoctorCommissionConfig" w:history="1">
              <w:r>
                <w:rPr>
                  <w:color w:val="1F5FAF"/>
                  <w:sz w:val="15"/>
                </w:rPr>
                <w:t xml:space="preserve">DoctorCommissionConfig</w:t>
              </w:r>
            </w:hyperlink>
            <w:r>
              <w:rPr>
                <w:b w:val="0"/>
                <w:i w:val="0"/>
                <w:sz w:val="15"/>
              </w:rPr>
              <w:t>.InsuranceTPAId</w:t>
            </w:r>
          </w:p>
        </w:tc>
        <w:tc>
          <w:tcPr>
            <w:tcW w:type="dxa" w:w="3515"/>
            <w:vAlign w:val="top"/>
          </w:tcPr>
          <w:p>
            <w:pPr>
              <w:spacing w:after="0" w:line="240" w:lineRule="auto"/>
            </w:pPr>
            <w:r>
              <w:rPr>
                <w:b w:val="0"/>
                <w:i w:val="0"/>
                <w:sz w:val="15"/>
              </w:rPr>
              <w:t>InsuranceTPAMaster</w:t>
            </w:r>
            <w:r>
              <w:rPr>
                <w:b w:val="0"/>
                <w:i w:val="0"/>
                <w:sz w:val="15"/>
              </w:rPr>
              <w:t>.InsuranceTPA_ID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DoctorPayoutProfile" w:history="1">
              <w:r>
                <w:rPr>
                  <w:color w:val="1F5FAF"/>
                  <w:sz w:val="15"/>
                </w:rPr>
                <w:t xml:space="preserve">DoctorPayoutProfile</w:t>
              </w:r>
            </w:hyperlink>
            <w:r>
              <w:rPr>
                <w:b w:val="0"/>
                <w:i w:val="0"/>
                <w:sz w:val="15"/>
              </w:rPr>
              <w:t>.DoctorId</w:t>
            </w:r>
          </w:p>
        </w:tc>
        <w:tc>
          <w:tcPr>
            <w:tcW w:type="dxa" w:w="3515"/>
            <w:shd w:val="clear" w:color="auto" w:fill="F3F6FA"/>
            <w:vAlign w:val="top"/>
          </w:tcPr>
          <w:p>
            <w:pPr>
              <w:spacing w:after="0" w:line="240" w:lineRule="auto"/>
            </w:pPr>
            <w:hyperlink w:anchor="t_DoctorMaster" w:history="1">
              <w:r>
                <w:rPr>
                  <w:color w:val="1F5FAF"/>
                  <w:sz w:val="15"/>
                </w:rPr>
                <w:t xml:space="preserve">DoctorMaster</w:t>
              </w:r>
            </w:hyperlink>
            <w:r>
              <w:rPr>
                <w:b w:val="0"/>
                <w:i w:val="0"/>
                <w:sz w:val="15"/>
              </w:rPr>
              <w:t>.DoctorId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DoctorDisbursal" w:history="1">
              <w:r>
                <w:rPr>
                  <w:color w:val="1F5FAF"/>
                  <w:sz w:val="15"/>
                </w:rPr>
                <w:t xml:space="preserve">DoctorDisbursal</w:t>
              </w:r>
            </w:hyperlink>
            <w:r>
              <w:rPr>
                <w:b w:val="0"/>
                <w:i w:val="0"/>
                <w:sz w:val="15"/>
              </w:rPr>
              <w:t>.BranchId</w:t>
            </w:r>
          </w:p>
        </w:tc>
        <w:tc>
          <w:tcPr>
            <w:tcW w:type="dxa" w:w="3515"/>
            <w:vAlign w:val="top"/>
          </w:tcPr>
          <w:p>
            <w:pPr>
              <w:spacing w:after="0" w:line="240" w:lineRule="auto"/>
            </w:pPr>
            <w:hyperlink w:anchor="t_Branchmaster" w:history="1">
              <w:r>
                <w:rPr>
                  <w:color w:val="1F5FAF"/>
                  <w:sz w:val="15"/>
                </w:rPr>
                <w:t xml:space="preserve">Branchmaster</w:t>
              </w:r>
            </w:hyperlink>
            <w:r>
              <w:rPr>
                <w:b w:val="0"/>
                <w:i w:val="0"/>
                <w:sz w:val="15"/>
              </w:rPr>
              <w:t>.BranchID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DoctorDisbursal" w:history="1">
              <w:r>
                <w:rPr>
                  <w:color w:val="1F5FAF"/>
                  <w:sz w:val="15"/>
                </w:rPr>
                <w:t xml:space="preserve">DoctorDisbursal</w:t>
              </w:r>
            </w:hyperlink>
            <w:r>
              <w:rPr>
                <w:b w:val="0"/>
                <w:i w:val="0"/>
                <w:sz w:val="15"/>
              </w:rPr>
              <w:t>.DoctorId</w:t>
            </w:r>
          </w:p>
        </w:tc>
        <w:tc>
          <w:tcPr>
            <w:tcW w:type="dxa" w:w="3515"/>
            <w:shd w:val="clear" w:color="auto" w:fill="F3F6FA"/>
            <w:vAlign w:val="top"/>
          </w:tcPr>
          <w:p>
            <w:pPr>
              <w:spacing w:after="0" w:line="240" w:lineRule="auto"/>
            </w:pPr>
            <w:hyperlink w:anchor="t_DoctorMaster" w:history="1">
              <w:r>
                <w:rPr>
                  <w:color w:val="1F5FAF"/>
                  <w:sz w:val="15"/>
                </w:rPr>
                <w:t xml:space="preserve">DoctorMaster</w:t>
              </w:r>
            </w:hyperlink>
            <w:r>
              <w:rPr>
                <w:b w:val="0"/>
                <w:i w:val="0"/>
                <w:sz w:val="15"/>
              </w:rPr>
              <w:t>.DoctorId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DoctorDisbursal" w:history="1">
              <w:r>
                <w:rPr>
                  <w:color w:val="1F5FAF"/>
                  <w:sz w:val="15"/>
                </w:rPr>
                <w:t xml:space="preserve">DoctorDisbursal</w:t>
              </w:r>
            </w:hyperlink>
            <w:r>
              <w:rPr>
                <w:b w:val="0"/>
                <w:i w:val="0"/>
                <w:sz w:val="15"/>
              </w:rPr>
              <w:t>.VisitId</w:t>
            </w:r>
          </w:p>
        </w:tc>
        <w:tc>
          <w:tcPr>
            <w:tcW w:type="dxa" w:w="3515"/>
            <w:vAlign w:val="top"/>
          </w:tcPr>
          <w:p>
            <w:pPr>
              <w:spacing w:after="0" w:line="240" w:lineRule="auto"/>
            </w:pPr>
            <w:hyperlink w:anchor="t_PatientOPDService" w:history="1">
              <w:r>
                <w:rPr>
                  <w:color w:val="1F5FAF"/>
                  <w:sz w:val="15"/>
                </w:rPr>
                <w:t xml:space="preserve">PatientOPDService</w:t>
              </w:r>
            </w:hyperlink>
            <w:r>
              <w:rPr>
                <w:b w:val="0"/>
                <w:i w:val="0"/>
                <w:sz w:val="15"/>
              </w:rPr>
              <w:t>.OPDServiceId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DoctorDisbursal" w:history="1">
              <w:r>
                <w:rPr>
                  <w:color w:val="1F5FAF"/>
                  <w:sz w:val="15"/>
                </w:rPr>
                <w:t xml:space="preserve">DoctorDisbursal</w:t>
              </w:r>
            </w:hyperlink>
            <w:r>
              <w:rPr>
                <w:b w:val="0"/>
                <w:i w:val="0"/>
                <w:sz w:val="15"/>
              </w:rPr>
              <w:t>.BillId</w:t>
            </w:r>
          </w:p>
        </w:tc>
        <w:tc>
          <w:tcPr>
            <w:tcW w:type="dxa" w:w="3515"/>
            <w:shd w:val="clear" w:color="auto" w:fill="F3F6FA"/>
            <w:vAlign w:val="top"/>
          </w:tcPr>
          <w:p>
            <w:pPr>
              <w:spacing w:after="0" w:line="240" w:lineRule="auto"/>
            </w:pPr>
            <w:hyperlink w:anchor="t_PaymentHeader" w:history="1">
              <w:r>
                <w:rPr>
                  <w:color w:val="1F5FAF"/>
                  <w:sz w:val="15"/>
                </w:rPr>
                <w:t xml:space="preserve">PaymentHeader</w:t>
              </w:r>
            </w:hyperlink>
            <w:r>
              <w:rPr>
                <w:b w:val="0"/>
                <w:i w:val="0"/>
                <w:sz w:val="15"/>
              </w:rPr>
              <w:t>.PaymentHeaderId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DoctorDisbursal" w:history="1">
              <w:r>
                <w:rPr>
                  <w:color w:val="1F5FAF"/>
                  <w:sz w:val="15"/>
                </w:rPr>
                <w:t xml:space="preserve">DoctorDisbursal</w:t>
              </w:r>
            </w:hyperlink>
            <w:r>
              <w:rPr>
                <w:b w:val="0"/>
                <w:i w:val="0"/>
                <w:sz w:val="15"/>
              </w:rPr>
              <w:t>.ConsultationId</w:t>
            </w:r>
          </w:p>
        </w:tc>
        <w:tc>
          <w:tcPr>
            <w:tcW w:type="dxa" w:w="3515"/>
            <w:vAlign w:val="top"/>
          </w:tcPr>
          <w:p>
            <w:pPr>
              <w:spacing w:after="0" w:line="240" w:lineRule="auto"/>
            </w:pPr>
            <w:hyperlink w:anchor="t_EmrPatientConsultation" w:history="1">
              <w:r>
                <w:rPr>
                  <w:color w:val="1F5FAF"/>
                  <w:sz w:val="15"/>
                </w:rPr>
                <w:t xml:space="preserve">EmrPatientConsultation</w:t>
              </w:r>
            </w:hyperlink>
            <w:r>
              <w:rPr>
                <w:b w:val="0"/>
                <w:i w:val="0"/>
                <w:sz w:val="15"/>
              </w:rPr>
              <w:t>.ConsultationId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DoctorDisbursal" w:history="1">
              <w:r>
                <w:rPr>
                  <w:color w:val="1F5FAF"/>
                  <w:sz w:val="15"/>
                </w:rPr>
                <w:t xml:space="preserve">DoctorDisbursal</w:t>
              </w:r>
            </w:hyperlink>
            <w:r>
              <w:rPr>
                <w:b w:val="0"/>
                <w:i w:val="0"/>
                <w:sz w:val="15"/>
              </w:rPr>
              <w:t>.CommissionConfigId</w:t>
            </w:r>
          </w:p>
        </w:tc>
        <w:tc>
          <w:tcPr>
            <w:tcW w:type="dxa" w:w="3515"/>
            <w:shd w:val="clear" w:color="auto" w:fill="F3F6FA"/>
            <w:vAlign w:val="top"/>
          </w:tcPr>
          <w:p>
            <w:pPr>
              <w:spacing w:after="0" w:line="240" w:lineRule="auto"/>
            </w:pPr>
            <w:hyperlink w:anchor="t_DoctorCommissionConfig" w:history="1">
              <w:r>
                <w:rPr>
                  <w:color w:val="1F5FAF"/>
                  <w:sz w:val="15"/>
                </w:rPr>
                <w:t xml:space="preserve">DoctorCommissionConfig</w:t>
              </w:r>
            </w:hyperlink>
            <w:r>
              <w:rPr>
                <w:b w:val="0"/>
                <w:i w:val="0"/>
                <w:sz w:val="15"/>
              </w:rPr>
              <w:t>.CommissionConfigId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DoctorDisbursal" w:history="1">
              <w:r>
                <w:rPr>
                  <w:color w:val="1F5FAF"/>
                  <w:sz w:val="15"/>
                </w:rPr>
                <w:t xml:space="preserve">DoctorDisbursal</w:t>
              </w:r>
            </w:hyperlink>
            <w:r>
              <w:rPr>
                <w:b w:val="0"/>
                <w:i w:val="0"/>
                <w:sz w:val="15"/>
              </w:rPr>
              <w:t>.SettlementId</w:t>
            </w:r>
          </w:p>
        </w:tc>
        <w:tc>
          <w:tcPr>
            <w:tcW w:type="dxa" w:w="3515"/>
            <w:vAlign w:val="top"/>
          </w:tcPr>
          <w:p>
            <w:pPr>
              <w:spacing w:after="0" w:line="240" w:lineRule="auto"/>
            </w:pPr>
            <w:hyperlink w:anchor="t_DoctorSettlement" w:history="1">
              <w:r>
                <w:rPr>
                  <w:color w:val="1F5FAF"/>
                  <w:sz w:val="15"/>
                </w:rPr>
                <w:t xml:space="preserve">DoctorSettlement</w:t>
              </w:r>
            </w:hyperlink>
            <w:r>
              <w:rPr>
                <w:b w:val="0"/>
                <w:i w:val="0"/>
                <w:sz w:val="15"/>
              </w:rPr>
              <w:t>.SettlementId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DoctorBillingAdjustment" w:history="1">
              <w:r>
                <w:rPr>
                  <w:color w:val="1F5FAF"/>
                  <w:sz w:val="15"/>
                </w:rPr>
                <w:t xml:space="preserve">DoctorBillingAdjustment</w:t>
              </w:r>
            </w:hyperlink>
            <w:r>
              <w:rPr>
                <w:b w:val="0"/>
                <w:i w:val="0"/>
                <w:sz w:val="15"/>
              </w:rPr>
              <w:t>.BranchId</w:t>
            </w:r>
          </w:p>
        </w:tc>
        <w:tc>
          <w:tcPr>
            <w:tcW w:type="dxa" w:w="3515"/>
            <w:shd w:val="clear" w:color="auto" w:fill="F3F6FA"/>
            <w:vAlign w:val="top"/>
          </w:tcPr>
          <w:p>
            <w:pPr>
              <w:spacing w:after="0" w:line="240" w:lineRule="auto"/>
            </w:pPr>
            <w:hyperlink w:anchor="t_Branchmaster" w:history="1">
              <w:r>
                <w:rPr>
                  <w:color w:val="1F5FAF"/>
                  <w:sz w:val="15"/>
                </w:rPr>
                <w:t xml:space="preserve">Branchmaster</w:t>
              </w:r>
            </w:hyperlink>
            <w:r>
              <w:rPr>
                <w:b w:val="0"/>
                <w:i w:val="0"/>
                <w:sz w:val="15"/>
              </w:rPr>
              <w:t>.BranchID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DoctorBillingAdjustment" w:history="1">
              <w:r>
                <w:rPr>
                  <w:color w:val="1F5FAF"/>
                  <w:sz w:val="15"/>
                </w:rPr>
                <w:t xml:space="preserve">DoctorBillingAdjustment</w:t>
              </w:r>
            </w:hyperlink>
            <w:r>
              <w:rPr>
                <w:b w:val="0"/>
                <w:i w:val="0"/>
                <w:sz w:val="15"/>
              </w:rPr>
              <w:t>.DisbursalId</w:t>
            </w:r>
          </w:p>
        </w:tc>
        <w:tc>
          <w:tcPr>
            <w:tcW w:type="dxa" w:w="3515"/>
            <w:vAlign w:val="top"/>
          </w:tcPr>
          <w:p>
            <w:pPr>
              <w:spacing w:after="0" w:line="240" w:lineRule="auto"/>
            </w:pPr>
            <w:hyperlink w:anchor="t_DoctorDisbursal" w:history="1">
              <w:r>
                <w:rPr>
                  <w:color w:val="1F5FAF"/>
                  <w:sz w:val="15"/>
                </w:rPr>
                <w:t xml:space="preserve">DoctorDisbursal</w:t>
              </w:r>
            </w:hyperlink>
            <w:r>
              <w:rPr>
                <w:b w:val="0"/>
                <w:i w:val="0"/>
                <w:sz w:val="15"/>
              </w:rPr>
              <w:t>.DisbursalId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DoctorBillingAdjustment" w:history="1">
              <w:r>
                <w:rPr>
                  <w:color w:val="1F5FAF"/>
                  <w:sz w:val="15"/>
                </w:rPr>
                <w:t xml:space="preserve">DoctorBillingAdjustment</w:t>
              </w:r>
            </w:hyperlink>
            <w:r>
              <w:rPr>
                <w:b w:val="0"/>
                <w:i w:val="0"/>
                <w:sz w:val="15"/>
              </w:rPr>
              <w:t>.VisitId</w:t>
            </w:r>
          </w:p>
        </w:tc>
        <w:tc>
          <w:tcPr>
            <w:tcW w:type="dxa" w:w="3515"/>
            <w:shd w:val="clear" w:color="auto" w:fill="F3F6FA"/>
            <w:vAlign w:val="top"/>
          </w:tcPr>
          <w:p>
            <w:pPr>
              <w:spacing w:after="0" w:line="240" w:lineRule="auto"/>
            </w:pPr>
            <w:hyperlink w:anchor="t_PatientOPDService" w:history="1">
              <w:r>
                <w:rPr>
                  <w:color w:val="1F5FAF"/>
                  <w:sz w:val="15"/>
                </w:rPr>
                <w:t xml:space="preserve">PatientOPDService</w:t>
              </w:r>
            </w:hyperlink>
            <w:r>
              <w:rPr>
                <w:b w:val="0"/>
                <w:i w:val="0"/>
                <w:sz w:val="15"/>
              </w:rPr>
              <w:t>.OPDServiceId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DoctorBillingAdjustment" w:history="1">
              <w:r>
                <w:rPr>
                  <w:color w:val="1F5FAF"/>
                  <w:sz w:val="15"/>
                </w:rPr>
                <w:t xml:space="preserve">DoctorBillingAdjustment</w:t>
              </w:r>
            </w:hyperlink>
            <w:r>
              <w:rPr>
                <w:b w:val="0"/>
                <w:i w:val="0"/>
                <w:sz w:val="15"/>
              </w:rPr>
              <w:t>.BillId</w:t>
            </w:r>
          </w:p>
        </w:tc>
        <w:tc>
          <w:tcPr>
            <w:tcW w:type="dxa" w:w="3515"/>
            <w:vAlign w:val="top"/>
          </w:tcPr>
          <w:p>
            <w:pPr>
              <w:spacing w:after="0" w:line="240" w:lineRule="auto"/>
            </w:pPr>
            <w:hyperlink w:anchor="t_PaymentHeader" w:history="1">
              <w:r>
                <w:rPr>
                  <w:color w:val="1F5FAF"/>
                  <w:sz w:val="15"/>
                </w:rPr>
                <w:t xml:space="preserve">PaymentHeader</w:t>
              </w:r>
            </w:hyperlink>
            <w:r>
              <w:rPr>
                <w:b w:val="0"/>
                <w:i w:val="0"/>
                <w:sz w:val="15"/>
              </w:rPr>
              <w:t>.PaymentHeaderId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DoctorBillingAdjustment" w:history="1">
              <w:r>
                <w:rPr>
                  <w:color w:val="1F5FAF"/>
                  <w:sz w:val="15"/>
                </w:rPr>
                <w:t xml:space="preserve">DoctorBillingAdjustment</w:t>
              </w:r>
            </w:hyperlink>
            <w:r>
              <w:rPr>
                <w:b w:val="0"/>
                <w:i w:val="0"/>
                <w:sz w:val="15"/>
              </w:rPr>
              <w:t>.DoctorId</w:t>
            </w:r>
          </w:p>
        </w:tc>
        <w:tc>
          <w:tcPr>
            <w:tcW w:type="dxa" w:w="3515"/>
            <w:shd w:val="clear" w:color="auto" w:fill="F3F6FA"/>
            <w:vAlign w:val="top"/>
          </w:tcPr>
          <w:p>
            <w:pPr>
              <w:spacing w:after="0" w:line="240" w:lineRule="auto"/>
            </w:pPr>
            <w:hyperlink w:anchor="t_DoctorMaster" w:history="1">
              <w:r>
                <w:rPr>
                  <w:color w:val="1F5FAF"/>
                  <w:sz w:val="15"/>
                </w:rPr>
                <w:t xml:space="preserve">DoctorMaster</w:t>
              </w:r>
            </w:hyperlink>
            <w:r>
              <w:rPr>
                <w:b w:val="0"/>
                <w:i w:val="0"/>
                <w:sz w:val="15"/>
              </w:rPr>
              <w:t>.DoctorId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DoctorSettlement" w:history="1">
              <w:r>
                <w:rPr>
                  <w:color w:val="1F5FAF"/>
                  <w:sz w:val="15"/>
                </w:rPr>
                <w:t xml:space="preserve">DoctorSettlement</w:t>
              </w:r>
            </w:hyperlink>
            <w:r>
              <w:rPr>
                <w:b w:val="0"/>
                <w:i w:val="0"/>
                <w:sz w:val="15"/>
              </w:rPr>
              <w:t>.BranchId</w:t>
            </w:r>
          </w:p>
        </w:tc>
        <w:tc>
          <w:tcPr>
            <w:tcW w:type="dxa" w:w="3515"/>
            <w:vAlign w:val="top"/>
          </w:tcPr>
          <w:p>
            <w:pPr>
              <w:spacing w:after="0" w:line="240" w:lineRule="auto"/>
            </w:pPr>
            <w:hyperlink w:anchor="t_Branchmaster" w:history="1">
              <w:r>
                <w:rPr>
                  <w:color w:val="1F5FAF"/>
                  <w:sz w:val="15"/>
                </w:rPr>
                <w:t xml:space="preserve">Branchmaster</w:t>
              </w:r>
            </w:hyperlink>
            <w:r>
              <w:rPr>
                <w:b w:val="0"/>
                <w:i w:val="0"/>
                <w:sz w:val="15"/>
              </w:rPr>
              <w:t>.BranchID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DoctorSettlement" w:history="1">
              <w:r>
                <w:rPr>
                  <w:color w:val="1F5FAF"/>
                  <w:sz w:val="15"/>
                </w:rPr>
                <w:t xml:space="preserve">DoctorSettlement</w:t>
              </w:r>
            </w:hyperlink>
            <w:r>
              <w:rPr>
                <w:b w:val="0"/>
                <w:i w:val="0"/>
                <w:sz w:val="15"/>
              </w:rPr>
              <w:t>.DoctorId</w:t>
            </w:r>
          </w:p>
        </w:tc>
        <w:tc>
          <w:tcPr>
            <w:tcW w:type="dxa" w:w="3515"/>
            <w:shd w:val="clear" w:color="auto" w:fill="F3F6FA"/>
            <w:vAlign w:val="top"/>
          </w:tcPr>
          <w:p>
            <w:pPr>
              <w:spacing w:after="0" w:line="240" w:lineRule="auto"/>
            </w:pPr>
            <w:hyperlink w:anchor="t_DoctorMaster" w:history="1">
              <w:r>
                <w:rPr>
                  <w:color w:val="1F5FAF"/>
                  <w:sz w:val="15"/>
                </w:rPr>
                <w:t xml:space="preserve">DoctorMaster</w:t>
              </w:r>
            </w:hyperlink>
            <w:r>
              <w:rPr>
                <w:b w:val="0"/>
                <w:i w:val="0"/>
                <w:sz w:val="15"/>
              </w:rPr>
              <w:t>.DoctorId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bl>
    <w:p>
      <w:pPr>
        <w:pStyle w:val="Heading3"/>
      </w:pPr>
      <w:bookmarkStart w:id="210" w:name="t_DoctorCommissionConfig"/>
      <w:r>
        <w:t>DoctorCommissionConfig</w:t>
      </w:r>
      <w:bookmarkEnd w:id="210"/>
    </w:p>
    <w:p>
      <w:pPr>
        <w:spacing w:after="60"/>
      </w:pPr>
      <w:r>
        <w:t>Doctor revenue-share rules by doctor / speciality / revenue type / service / corporate / TPA, with validity.</w:t>
      </w:r>
    </w:p>
    <w:p>
      <w:pPr>
        <w:spacing w:after="60"/>
      </w:pPr>
      <w:r>
        <w:rPr>
          <w:b/>
          <w:i w:val="0"/>
          <w:sz w:val="17"/>
        </w:rPr>
        <w:t xml:space="preserve">Primary key: </w:t>
      </w:r>
      <w:r>
        <w:rPr>
          <w:b w:val="0"/>
          <w:i w:val="0"/>
          <w:sz w:val="17"/>
        </w:rPr>
        <w:t>CommissionConfigId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CommissionConfigId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Company (tenant) the record belongs to.</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BranchId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branch.</w:t>
            </w:r>
            <w:r>
              <w:rPr>
                <w:b w:val="0"/>
                <w:i w:val="0"/>
                <w:color w:val="555F6D"/>
                <w:sz w:val="15"/>
              </w:rPr>
              <w:t xml:space="preserve">  → </w:t>
            </w:r>
            <w:hyperlink w:anchor="t_Branchmaster" w:history="1">
              <w:r>
                <w:rPr>
                  <w:color w:val="1F5FAF"/>
                  <w:sz w:val="15"/>
                </w:rPr>
                <w:t xml:space="preserve">Branchmaster</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DoctorId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doctor.</w:t>
            </w:r>
            <w:r>
              <w:rPr>
                <w:b w:val="0"/>
                <w:i w:val="0"/>
                <w:color w:val="555F6D"/>
                <w:sz w:val="15"/>
              </w:rPr>
              <w:t xml:space="preserve">  → </w:t>
            </w:r>
            <w:hyperlink w:anchor="t_DoctorMaster" w:history="1">
              <w:r>
                <w:rPr>
                  <w:color w:val="1F5FAF"/>
                  <w:sz w:val="15"/>
                </w:rPr>
                <w:t xml:space="preserve">DoctorMaster</w:t>
              </w:r>
            </w:hyperlink>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SpecialityId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speciality.</w:t>
            </w:r>
            <w:r>
              <w:rPr>
                <w:b w:val="0"/>
                <w:i w:val="0"/>
                <w:color w:val="555F6D"/>
                <w:sz w:val="15"/>
              </w:rPr>
              <w:t xml:space="preserve">  → </w:t>
            </w:r>
            <w:hyperlink w:anchor="t_DoctorSpecialityMaster" w:history="1">
              <w:r>
                <w:rPr>
                  <w:color w:val="1F5FAF"/>
                  <w:sz w:val="15"/>
                </w:rPr>
                <w:t xml:space="preserve">DoctorSpecialityMaster</w:t>
              </w:r>
            </w:hyperlink>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RevenueType</w:t>
            </w:r>
          </w:p>
        </w:tc>
        <w:tc>
          <w:tcPr>
            <w:tcW w:type="dxa" w:w="1304"/>
            <w:shd w:val="clear" w:color="auto" w:fill="F3F6FA"/>
            <w:vAlign w:val="top"/>
          </w:tcPr>
          <w:p>
            <w:pPr>
              <w:spacing w:after="0" w:line="240" w:lineRule="auto"/>
            </w:pPr>
            <w:r>
              <w:rPr>
                <w:b w:val="0"/>
                <w:i w:val="0"/>
                <w:sz w:val="15"/>
              </w:rPr>
              <w:t>nvarchar(50)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'Consultation'</w:t>
            </w:r>
          </w:p>
        </w:tc>
        <w:tc>
          <w:tcPr>
            <w:tcW w:type="dxa" w:w="4309"/>
            <w:shd w:val="clear" w:color="auto" w:fill="F3F6FA"/>
            <w:vAlign w:val="top"/>
          </w:tcPr>
          <w:p>
            <w:pPr>
              <w:spacing w:after="0" w:line="240" w:lineRule="auto"/>
            </w:pPr>
            <w:r>
              <w:rPr>
                <w:b w:val="0"/>
                <w:i w:val="0"/>
                <w:sz w:val="15"/>
              </w:rPr>
              <w:t>Revenue type.</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CalculationType</w:t>
            </w:r>
          </w:p>
        </w:tc>
        <w:tc>
          <w:tcPr>
            <w:tcW w:type="dxa" w:w="1304"/>
            <w:vAlign w:val="top"/>
          </w:tcPr>
          <w:p>
            <w:pPr>
              <w:spacing w:after="0" w:line="240" w:lineRule="auto"/>
            </w:pPr>
            <w:r>
              <w:rPr>
                <w:b w:val="0"/>
                <w:i w:val="0"/>
                <w:sz w:val="15"/>
              </w:rPr>
              <w:t>nvarchar(50)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'Percentage'</w:t>
            </w:r>
          </w:p>
        </w:tc>
        <w:tc>
          <w:tcPr>
            <w:tcW w:type="dxa" w:w="4309"/>
            <w:vAlign w:val="top"/>
          </w:tcPr>
          <w:p>
            <w:pPr>
              <w:spacing w:after="0" w:line="240" w:lineRule="auto"/>
            </w:pPr>
            <w:r>
              <w:rPr>
                <w:b w:val="0"/>
                <w:i w:val="0"/>
                <w:sz w:val="15"/>
              </w:rPr>
              <w:t>Calculation type.</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CommissionBasis</w:t>
            </w:r>
          </w:p>
        </w:tc>
        <w:tc>
          <w:tcPr>
            <w:tcW w:type="dxa" w:w="1304"/>
            <w:shd w:val="clear" w:color="auto" w:fill="F3F6FA"/>
            <w:vAlign w:val="top"/>
          </w:tcPr>
          <w:p>
            <w:pPr>
              <w:spacing w:after="0" w:line="240" w:lineRule="auto"/>
            </w:pPr>
            <w:r>
              <w:rPr>
                <w:b w:val="0"/>
                <w:i w:val="0"/>
                <w:sz w:val="15"/>
              </w:rPr>
              <w:t>nvarchar(50)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'Net Collected'</w:t>
            </w:r>
          </w:p>
        </w:tc>
        <w:tc>
          <w:tcPr>
            <w:tcW w:type="dxa" w:w="4309"/>
            <w:shd w:val="clear" w:color="auto" w:fill="F3F6FA"/>
            <w:vAlign w:val="top"/>
          </w:tcPr>
          <w:p>
            <w:pPr>
              <w:spacing w:after="0" w:line="240" w:lineRule="auto"/>
            </w:pPr>
            <w:r>
              <w:rPr>
                <w:b w:val="0"/>
                <w:i w:val="0"/>
                <w:sz w:val="15"/>
              </w:rPr>
              <w:t>Commission basis.</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DoctorShare</w:t>
            </w:r>
          </w:p>
        </w:tc>
        <w:tc>
          <w:tcPr>
            <w:tcW w:type="dxa" w:w="1304"/>
            <w:vAlign w:val="top"/>
          </w:tcPr>
          <w:p>
            <w:pPr>
              <w:spacing w:after="0" w:line="240" w:lineRule="auto"/>
            </w:pPr>
            <w:r>
              <w:rPr>
                <w:b w:val="0"/>
                <w:i w:val="0"/>
                <w:sz w:val="15"/>
              </w:rPr>
              <w:t>decimal(18,2)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70.00</w:t>
            </w:r>
          </w:p>
        </w:tc>
        <w:tc>
          <w:tcPr>
            <w:tcW w:type="dxa" w:w="4309"/>
            <w:vAlign w:val="top"/>
          </w:tcPr>
          <w:p>
            <w:pPr>
              <w:spacing w:after="0" w:line="240" w:lineRule="auto"/>
            </w:pPr>
            <w:r>
              <w:rPr>
                <w:b w:val="0"/>
                <w:i w:val="0"/>
                <w:sz w:val="15"/>
              </w:rPr>
              <w:t>Doctor share (amount).</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ProcedureId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procedure.</w:t>
            </w:r>
            <w:r>
              <w:rPr>
                <w:b w:val="0"/>
                <w:i w:val="0"/>
                <w:color w:val="555F6D"/>
                <w:sz w:val="15"/>
              </w:rPr>
              <w:t xml:space="preserve">  → </w:t>
            </w:r>
            <w:r>
              <w:rPr>
                <w:b w:val="0"/>
                <w:i w:val="0"/>
                <w:sz w:val="15"/>
              </w:rPr>
              <w:t>ProcedureMaster</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ServiceId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service.</w:t>
            </w:r>
            <w:r>
              <w:rPr>
                <w:b w:val="0"/>
                <w:i w:val="0"/>
                <w:color w:val="555F6D"/>
                <w:sz w:val="15"/>
              </w:rPr>
              <w:t xml:space="preserve">  → </w:t>
            </w:r>
            <w:hyperlink w:anchor="t_ServiceMaster" w:history="1">
              <w:r>
                <w:rPr>
                  <w:color w:val="1F5FAF"/>
                  <w:sz w:val="15"/>
                </w:rPr>
                <w:t xml:space="preserve">ServiceMaster</w:t>
              </w:r>
            </w:hyperlink>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CorporateId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corporate.</w:t>
            </w:r>
            <w:r>
              <w:rPr>
                <w:b w:val="0"/>
                <w:i w:val="0"/>
                <w:color w:val="555F6D"/>
                <w:sz w:val="15"/>
              </w:rPr>
              <w:t xml:space="preserve">  → </w:t>
            </w:r>
            <w:hyperlink w:anchor="t_CorporateMaster" w:history="1">
              <w:r>
                <w:rPr>
                  <w:color w:val="1F5FAF"/>
                  <w:sz w:val="15"/>
                </w:rPr>
                <w:t xml:space="preserve">CorporateMaster</w:t>
              </w:r>
            </w:hyperlink>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InsuranceTPAId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insurance tpa.</w:t>
            </w:r>
            <w:r>
              <w:rPr>
                <w:b w:val="0"/>
                <w:i w:val="0"/>
                <w:color w:val="555F6D"/>
                <w:sz w:val="15"/>
              </w:rPr>
              <w:t xml:space="preserve">  → </w:t>
            </w:r>
            <w:r>
              <w:rPr>
                <w:b w:val="0"/>
                <w:i w:val="0"/>
                <w:sz w:val="15"/>
              </w:rPr>
              <w:t>InsuranceTPAMaster</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ApprovalRequired</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Yes/No: Approval required.</w:t>
            </w:r>
          </w:p>
        </w:tc>
      </w:tr>
      <w:tr>
        <w:trPr>
          <w:cantSplit/>
        </w:trPr>
        <w:tc>
          <w:tcPr>
            <w:tcW w:type="dxa" w:w="340"/>
            <w:vAlign w:val="top"/>
          </w:tcPr>
          <w:p>
            <w:pPr>
              <w:spacing w:after="0" w:line="240" w:lineRule="auto"/>
            </w:pPr>
            <w:r>
              <w:rPr>
                <w:b w:val="0"/>
                <w:i w:val="0"/>
                <w:sz w:val="15"/>
              </w:rPr>
              <w:t>15</w:t>
            </w:r>
          </w:p>
        </w:tc>
        <w:tc>
          <w:tcPr>
            <w:tcW w:type="dxa" w:w="2041"/>
            <w:vAlign w:val="top"/>
          </w:tcPr>
          <w:p>
            <w:pPr>
              <w:spacing w:after="0" w:line="240" w:lineRule="auto"/>
            </w:pPr>
            <w:r>
              <w:rPr>
                <w:b w:val="0"/>
                <w:i w:val="0"/>
                <w:sz w:val="15"/>
              </w:rPr>
              <w:t>EffectiveFrom</w:t>
            </w:r>
          </w:p>
        </w:tc>
        <w:tc>
          <w:tcPr>
            <w:tcW w:type="dxa" w:w="1304"/>
            <w:vAlign w:val="top"/>
          </w:tcPr>
          <w:p>
            <w:pPr>
              <w:spacing w:after="0" w:line="240" w:lineRule="auto"/>
            </w:pPr>
            <w:r>
              <w:rPr>
                <w:b w:val="0"/>
                <w:i w:val="0"/>
                <w:sz w:val="15"/>
              </w:rPr>
              <w:t>date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GETDATE()</w:t>
            </w:r>
          </w:p>
        </w:tc>
        <w:tc>
          <w:tcPr>
            <w:tcW w:type="dxa" w:w="4309"/>
            <w:vAlign w:val="top"/>
          </w:tcPr>
          <w:p>
            <w:pPr>
              <w:spacing w:after="0" w:line="240" w:lineRule="auto"/>
            </w:pPr>
            <w:r>
              <w:rPr>
                <w:b w:val="0"/>
                <w:i w:val="0"/>
                <w:sz w:val="15"/>
              </w:rPr>
              <w:t>Valid from (date).</w:t>
            </w:r>
          </w:p>
        </w:tc>
      </w:tr>
      <w:tr>
        <w:trPr>
          <w:cantSplit/>
        </w:trPr>
        <w:tc>
          <w:tcPr>
            <w:tcW w:type="dxa" w:w="340"/>
            <w:shd w:val="clear" w:color="auto" w:fill="F3F6FA"/>
            <w:vAlign w:val="top"/>
          </w:tcPr>
          <w:p>
            <w:pPr>
              <w:spacing w:after="0" w:line="240" w:lineRule="auto"/>
            </w:pPr>
            <w:r>
              <w:rPr>
                <w:b w:val="0"/>
                <w:i w:val="0"/>
                <w:sz w:val="15"/>
              </w:rPr>
              <w:t>16</w:t>
            </w:r>
          </w:p>
        </w:tc>
        <w:tc>
          <w:tcPr>
            <w:tcW w:type="dxa" w:w="2041"/>
            <w:shd w:val="clear" w:color="auto" w:fill="F3F6FA"/>
            <w:vAlign w:val="top"/>
          </w:tcPr>
          <w:p>
            <w:pPr>
              <w:spacing w:after="0" w:line="240" w:lineRule="auto"/>
            </w:pPr>
            <w:r>
              <w:rPr>
                <w:b w:val="0"/>
                <w:i w:val="0"/>
                <w:sz w:val="15"/>
              </w:rPr>
              <w:t>EffectiveTo</w:t>
            </w:r>
          </w:p>
        </w:tc>
        <w:tc>
          <w:tcPr>
            <w:tcW w:type="dxa" w:w="1304"/>
            <w:shd w:val="clear" w:color="auto" w:fill="F3F6FA"/>
            <w:vAlign w:val="top"/>
          </w:tcPr>
          <w:p>
            <w:pPr>
              <w:spacing w:after="0" w:line="240" w:lineRule="auto"/>
            </w:pPr>
            <w:r>
              <w:rPr>
                <w:b w:val="0"/>
                <w:i w:val="0"/>
                <w:sz w:val="15"/>
              </w:rPr>
              <w:t>date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Valid to (date).</w:t>
            </w:r>
          </w:p>
        </w:tc>
      </w:tr>
      <w:tr>
        <w:trPr>
          <w:cantSplit/>
        </w:trPr>
        <w:tc>
          <w:tcPr>
            <w:tcW w:type="dxa" w:w="340"/>
            <w:vAlign w:val="top"/>
          </w:tcPr>
          <w:p>
            <w:pPr>
              <w:spacing w:after="0" w:line="240" w:lineRule="auto"/>
            </w:pPr>
            <w:r>
              <w:rPr>
                <w:b w:val="0"/>
                <w:i w:val="0"/>
                <w:sz w:val="15"/>
              </w:rPr>
              <w:t>17</w:t>
            </w:r>
          </w:p>
        </w:tc>
        <w:tc>
          <w:tcPr>
            <w:tcW w:type="dxa" w:w="2041"/>
            <w:vAlign w:val="top"/>
          </w:tcPr>
          <w:p>
            <w:pPr>
              <w:spacing w:after="0" w:line="240" w:lineRule="auto"/>
            </w:pPr>
            <w:r>
              <w:rPr>
                <w:b w:val="0"/>
                <w:i w:val="0"/>
                <w:sz w:val="15"/>
              </w:rPr>
              <w:t>IsActive</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Active flag: 1 = active, 0 = inactive.</w:t>
            </w:r>
          </w:p>
        </w:tc>
      </w:tr>
      <w:tr>
        <w:trPr>
          <w:cantSplit/>
        </w:trPr>
        <w:tc>
          <w:tcPr>
            <w:tcW w:type="dxa" w:w="340"/>
            <w:shd w:val="clear" w:color="auto" w:fill="F3F6FA"/>
            <w:vAlign w:val="top"/>
          </w:tcPr>
          <w:p>
            <w:pPr>
              <w:spacing w:after="0" w:line="240" w:lineRule="auto"/>
            </w:pPr>
            <w:r>
              <w:rPr>
                <w:b w:val="0"/>
                <w:i w:val="0"/>
                <w:sz w:val="15"/>
              </w:rPr>
              <w:t>18</w:t>
            </w:r>
          </w:p>
        </w:tc>
        <w:tc>
          <w:tcPr>
            <w:tcW w:type="dxa" w:w="2041"/>
            <w:shd w:val="clear" w:color="auto" w:fill="F3F6FA"/>
            <w:vAlign w:val="top"/>
          </w:tcPr>
          <w:p>
            <w:pPr>
              <w:spacing w:after="0" w:line="240" w:lineRule="auto"/>
            </w:pPr>
            <w:r>
              <w:rPr>
                <w:b w:val="0"/>
                <w:i w:val="0"/>
                <w:sz w:val="15"/>
              </w:rPr>
              <w:t>CreatedDate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GETDATE()</w:t>
            </w:r>
          </w:p>
        </w:tc>
        <w:tc>
          <w:tcPr>
            <w:tcW w:type="dxa" w:w="4309"/>
            <w:shd w:val="clear" w:color="auto" w:fill="F3F6FA"/>
            <w:vAlign w:val="top"/>
          </w:tcPr>
          <w:p>
            <w:pPr>
              <w:spacing w:after="0" w:line="240" w:lineRule="auto"/>
            </w:pPr>
            <w:r>
              <w:rPr>
                <w:b w:val="0"/>
                <w:i w:val="0"/>
                <w:sz w:val="15"/>
              </w:rPr>
              <w:t>Date and time the record was created.</w:t>
            </w:r>
          </w:p>
        </w:tc>
      </w:tr>
      <w:tr>
        <w:trPr>
          <w:cantSplit/>
        </w:trPr>
        <w:tc>
          <w:tcPr>
            <w:tcW w:type="dxa" w:w="340"/>
            <w:vAlign w:val="top"/>
          </w:tcPr>
          <w:p>
            <w:pPr>
              <w:spacing w:after="0" w:line="240" w:lineRule="auto"/>
            </w:pPr>
            <w:r>
              <w:rPr>
                <w:b w:val="0"/>
                <w:i w:val="0"/>
                <w:sz w:val="15"/>
              </w:rPr>
              <w:t>19</w:t>
            </w:r>
          </w:p>
        </w:tc>
        <w:tc>
          <w:tcPr>
            <w:tcW w:type="dxa" w:w="2041"/>
            <w:vAlign w:val="top"/>
          </w:tcPr>
          <w:p>
            <w:pPr>
              <w:spacing w:after="0" w:line="240" w:lineRule="auto"/>
            </w:pPr>
            <w:r>
              <w:rPr>
                <w:b w:val="0"/>
                <w:i w:val="0"/>
                <w:sz w:val="15"/>
              </w:rPr>
              <w:t>CreatedBy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created the record.</w:t>
            </w:r>
          </w:p>
        </w:tc>
      </w:tr>
      <w:tr>
        <w:trPr>
          <w:cantSplit/>
        </w:trPr>
        <w:tc>
          <w:tcPr>
            <w:tcW w:type="dxa" w:w="340"/>
            <w:shd w:val="clear" w:color="auto" w:fill="F3F6FA"/>
            <w:vAlign w:val="top"/>
          </w:tcPr>
          <w:p>
            <w:pPr>
              <w:spacing w:after="0" w:line="240" w:lineRule="auto"/>
            </w:pPr>
            <w:r>
              <w:rPr>
                <w:b w:val="0"/>
                <w:i w:val="0"/>
                <w:sz w:val="15"/>
              </w:rPr>
              <w:t>20</w:t>
            </w:r>
          </w:p>
        </w:tc>
        <w:tc>
          <w:tcPr>
            <w:tcW w:type="dxa" w:w="2041"/>
            <w:shd w:val="clear" w:color="auto" w:fill="F3F6FA"/>
            <w:vAlign w:val="top"/>
          </w:tcPr>
          <w:p>
            <w:pPr>
              <w:spacing w:after="0" w:line="240" w:lineRule="auto"/>
            </w:pPr>
            <w:r>
              <w:rPr>
                <w:b w:val="0"/>
                <w:i w:val="0"/>
                <w:sz w:val="15"/>
              </w:rPr>
              <w:t>ModifiedDate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Date and time of the last change.</w:t>
            </w:r>
          </w:p>
        </w:tc>
      </w:tr>
      <w:tr>
        <w:trPr>
          <w:cantSplit/>
        </w:trPr>
        <w:tc>
          <w:tcPr>
            <w:tcW w:type="dxa" w:w="340"/>
            <w:vAlign w:val="top"/>
          </w:tcPr>
          <w:p>
            <w:pPr>
              <w:spacing w:after="0" w:line="240" w:lineRule="auto"/>
            </w:pPr>
            <w:r>
              <w:rPr>
                <w:b w:val="0"/>
                <w:i w:val="0"/>
                <w:sz w:val="15"/>
              </w:rPr>
              <w:t>21</w:t>
            </w:r>
          </w:p>
        </w:tc>
        <w:tc>
          <w:tcPr>
            <w:tcW w:type="dxa" w:w="2041"/>
            <w:vAlign w:val="top"/>
          </w:tcPr>
          <w:p>
            <w:pPr>
              <w:spacing w:after="0" w:line="240" w:lineRule="auto"/>
            </w:pPr>
            <w:r>
              <w:rPr>
                <w:b w:val="0"/>
                <w:i w:val="0"/>
                <w:sz w:val="15"/>
              </w:rPr>
              <w:t>ModifiedBy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last changed the record.</w:t>
            </w:r>
          </w:p>
        </w:tc>
      </w:tr>
    </w:tbl>
    <w:p>
      <w:pPr>
        <w:spacing w:before="60" w:after="0"/>
      </w:pPr>
      <w:r>
        <w:rPr>
          <w:b/>
          <w:i w:val="0"/>
          <w:color w:val="1B2A4A"/>
          <w:sz w:val="16"/>
        </w:rPr>
        <w:t xml:space="preserve">References: </w:t>
      </w:r>
      <w:hyperlink w:anchor="t_Branchmaster" w:history="1">
        <w:r>
          <w:rPr>
            <w:color w:val="1F5FAF"/>
            <w:sz w:val="16"/>
          </w:rPr>
          <w:t xml:space="preserve">Branchmaster</w:t>
        </w:r>
      </w:hyperlink>
      <w:r>
        <w:rPr>
          <w:b w:val="0"/>
          <w:i w:val="0"/>
          <w:color w:val="555F6D"/>
          <w:sz w:val="16"/>
        </w:rPr>
        <w:t xml:space="preserve"> (via BranchId)</w:t>
      </w:r>
      <w:r>
        <w:rPr>
          <w:b w:val="0"/>
          <w:i w:val="0"/>
          <w:sz w:val="16"/>
        </w:rPr>
        <w:t xml:space="preserve">, </w:t>
      </w:r>
      <w:hyperlink w:anchor="t_DoctorMaster" w:history="1">
        <w:r>
          <w:rPr>
            <w:color w:val="1F5FAF"/>
            <w:sz w:val="16"/>
          </w:rPr>
          <w:t xml:space="preserve">DoctorMaster</w:t>
        </w:r>
      </w:hyperlink>
      <w:r>
        <w:rPr>
          <w:b w:val="0"/>
          <w:i w:val="0"/>
          <w:color w:val="555F6D"/>
          <w:sz w:val="16"/>
        </w:rPr>
        <w:t xml:space="preserve"> (via DoctorId)</w:t>
      </w:r>
      <w:r>
        <w:rPr>
          <w:b w:val="0"/>
          <w:i w:val="0"/>
          <w:sz w:val="16"/>
        </w:rPr>
        <w:t xml:space="preserve">, </w:t>
      </w:r>
      <w:hyperlink w:anchor="t_DoctorSpecialityMaster" w:history="1">
        <w:r>
          <w:rPr>
            <w:color w:val="1F5FAF"/>
            <w:sz w:val="16"/>
          </w:rPr>
          <w:t xml:space="preserve">DoctorSpecialityMaster</w:t>
        </w:r>
      </w:hyperlink>
      <w:r>
        <w:rPr>
          <w:b w:val="0"/>
          <w:i w:val="0"/>
          <w:color w:val="555F6D"/>
          <w:sz w:val="16"/>
        </w:rPr>
        <w:t xml:space="preserve"> (via SpecialityId)</w:t>
      </w:r>
      <w:r>
        <w:rPr>
          <w:b w:val="0"/>
          <w:i w:val="0"/>
          <w:sz w:val="16"/>
        </w:rPr>
        <w:t xml:space="preserve">, </w:t>
      </w:r>
      <w:r>
        <w:rPr>
          <w:b w:val="0"/>
          <w:i w:val="0"/>
          <w:sz w:val="16"/>
        </w:rPr>
        <w:t>ProcedureMaster</w:t>
      </w:r>
      <w:r>
        <w:rPr>
          <w:b w:val="0"/>
          <w:i w:val="0"/>
          <w:color w:val="555F6D"/>
          <w:sz w:val="16"/>
        </w:rPr>
        <w:t xml:space="preserve"> (via ProcedureId)</w:t>
      </w:r>
      <w:r>
        <w:rPr>
          <w:b w:val="0"/>
          <w:i w:val="0"/>
          <w:sz w:val="16"/>
        </w:rPr>
        <w:t xml:space="preserve">, </w:t>
      </w:r>
      <w:hyperlink w:anchor="t_ServiceMaster" w:history="1">
        <w:r>
          <w:rPr>
            <w:color w:val="1F5FAF"/>
            <w:sz w:val="16"/>
          </w:rPr>
          <w:t xml:space="preserve">ServiceMaster</w:t>
        </w:r>
      </w:hyperlink>
      <w:r>
        <w:rPr>
          <w:b w:val="0"/>
          <w:i w:val="0"/>
          <w:color w:val="555F6D"/>
          <w:sz w:val="16"/>
        </w:rPr>
        <w:t xml:space="preserve"> (via ServiceId)</w:t>
      </w:r>
      <w:r>
        <w:rPr>
          <w:b w:val="0"/>
          <w:i w:val="0"/>
          <w:sz w:val="16"/>
        </w:rPr>
        <w:t xml:space="preserve">, </w:t>
      </w:r>
      <w:hyperlink w:anchor="t_CorporateMaster" w:history="1">
        <w:r>
          <w:rPr>
            <w:color w:val="1F5FAF"/>
            <w:sz w:val="16"/>
          </w:rPr>
          <w:t xml:space="preserve">CorporateMaster</w:t>
        </w:r>
      </w:hyperlink>
      <w:r>
        <w:rPr>
          <w:b w:val="0"/>
          <w:i w:val="0"/>
          <w:color w:val="555F6D"/>
          <w:sz w:val="16"/>
        </w:rPr>
        <w:t xml:space="preserve"> (via CorporateId)</w:t>
      </w:r>
      <w:r>
        <w:rPr>
          <w:b w:val="0"/>
          <w:i w:val="0"/>
          <w:sz w:val="16"/>
        </w:rPr>
        <w:t xml:space="preserve">, </w:t>
      </w:r>
      <w:r>
        <w:rPr>
          <w:b w:val="0"/>
          <w:i w:val="0"/>
          <w:sz w:val="16"/>
        </w:rPr>
        <w:t>InsuranceTPAMaster</w:t>
      </w:r>
      <w:r>
        <w:rPr>
          <w:b w:val="0"/>
          <w:i w:val="0"/>
          <w:color w:val="555F6D"/>
          <w:sz w:val="16"/>
        </w:rPr>
        <w:t xml:space="preserve"> (via InsuranceTPAId)</w:t>
      </w:r>
    </w:p>
    <w:p>
      <w:pPr>
        <w:spacing w:after="40"/>
      </w:pPr>
      <w:r>
        <w:rPr>
          <w:b/>
          <w:i w:val="0"/>
          <w:color w:val="1B2A4A"/>
          <w:sz w:val="16"/>
        </w:rPr>
        <w:t xml:space="preserve">Referenced by: </w:t>
      </w:r>
      <w:hyperlink w:anchor="t_DoctorDisbursal" w:history="1">
        <w:r>
          <w:rPr>
            <w:color w:val="1F5FAF"/>
            <w:sz w:val="16"/>
          </w:rPr>
          <w:t xml:space="preserve">DoctorDisbursal</w:t>
        </w:r>
      </w:hyperlink>
      <w:r>
        <w:rPr>
          <w:b w:val="0"/>
          <w:i w:val="0"/>
          <w:color w:val="555F6D"/>
          <w:sz w:val="16"/>
        </w:rPr>
        <w:t>.CommissionConfigId</w:t>
      </w:r>
    </w:p>
    <w:p>
      <w:pPr>
        <w:pStyle w:val="Heading3"/>
      </w:pPr>
      <w:bookmarkStart w:id="211" w:name="t_DoctorPayoutProfile"/>
      <w:r>
        <w:t>DoctorPayoutProfile</w:t>
      </w:r>
      <w:bookmarkEnd w:id="211"/>
    </w:p>
    <w:p>
      <w:pPr>
        <w:spacing w:after="60"/>
      </w:pPr>
      <w:r>
        <w:t>How a doctor is paid: payee, PAN, TDS and bank / UPI details.</w:t>
      </w:r>
    </w:p>
    <w:p>
      <w:pPr>
        <w:spacing w:after="60"/>
      </w:pPr>
      <w:r>
        <w:rPr>
          <w:b/>
          <w:i w:val="0"/>
          <w:sz w:val="17"/>
        </w:rPr>
        <w:t xml:space="preserve">Primary key: </w:t>
      </w:r>
      <w:r>
        <w:rPr>
          <w:b w:val="0"/>
          <w:i w:val="0"/>
          <w:sz w:val="17"/>
        </w:rPr>
        <w:t>PayoutProfileId</w:t>
      </w:r>
      <w:r>
        <w:rPr>
          <w:b/>
          <w:i w:val="0"/>
          <w:sz w:val="17"/>
        </w:rPr>
        <w:t xml:space="preserve">    Unique: </w:t>
      </w:r>
      <w:r>
        <w:rPr>
          <w:b w:val="0"/>
          <w:i w:val="0"/>
          <w:sz w:val="17"/>
        </w:rPr>
        <w:t>(CompanyId, DoctorId)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PayoutProfileId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Company (tenant) the record belongs to.</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DoctorId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doctor.</w:t>
            </w:r>
            <w:r>
              <w:rPr>
                <w:b w:val="0"/>
                <w:i w:val="0"/>
                <w:color w:val="555F6D"/>
                <w:sz w:val="15"/>
              </w:rPr>
              <w:t xml:space="preserve">  → </w:t>
            </w:r>
            <w:hyperlink w:anchor="t_DoctorMaster" w:history="1">
              <w:r>
                <w:rPr>
                  <w:color w:val="1F5FAF"/>
                  <w:sz w:val="15"/>
                </w:rPr>
                <w:t xml:space="preserve">DoctorMaster</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PayeeName</w:t>
            </w:r>
          </w:p>
        </w:tc>
        <w:tc>
          <w:tcPr>
            <w:tcW w:type="dxa" w:w="1304"/>
            <w:shd w:val="clear" w:color="auto" w:fill="F3F6FA"/>
            <w:vAlign w:val="top"/>
          </w:tcPr>
          <w:p>
            <w:pPr>
              <w:spacing w:after="0" w:line="240" w:lineRule="auto"/>
            </w:pPr>
            <w:r>
              <w:rPr>
                <w:b w:val="0"/>
                <w:i w:val="0"/>
                <w:sz w:val="15"/>
              </w:rPr>
              <w:t>nvarchar(200)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Payee name.</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PAN</w:t>
            </w:r>
          </w:p>
        </w:tc>
        <w:tc>
          <w:tcPr>
            <w:tcW w:type="dxa" w:w="1304"/>
            <w:vAlign w:val="top"/>
          </w:tcPr>
          <w:p>
            <w:pPr>
              <w:spacing w:after="0" w:line="240" w:lineRule="auto"/>
            </w:pPr>
            <w:r>
              <w:rPr>
                <w:b w:val="0"/>
                <w:i w:val="0"/>
                <w:sz w:val="15"/>
              </w:rPr>
              <w:t>varchar(10)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PAN.</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TdsApplicable</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Yes/No: TDS applicable.</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TdsPercent</w:t>
            </w:r>
          </w:p>
        </w:tc>
        <w:tc>
          <w:tcPr>
            <w:tcW w:type="dxa" w:w="1304"/>
            <w:vAlign w:val="top"/>
          </w:tcPr>
          <w:p>
            <w:pPr>
              <w:spacing w:after="0" w:line="240" w:lineRule="auto"/>
            </w:pPr>
            <w:r>
              <w:rPr>
                <w:b w:val="0"/>
                <w:i w:val="0"/>
                <w:sz w:val="15"/>
              </w:rPr>
              <w:t>decimal(5,2)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10</w:t>
            </w:r>
          </w:p>
        </w:tc>
        <w:tc>
          <w:tcPr>
            <w:tcW w:type="dxa" w:w="4309"/>
            <w:vAlign w:val="top"/>
          </w:tcPr>
          <w:p>
            <w:pPr>
              <w:spacing w:after="0" w:line="240" w:lineRule="auto"/>
            </w:pPr>
            <w:r>
              <w:rPr>
                <w:b w:val="0"/>
                <w:i w:val="0"/>
                <w:sz w:val="15"/>
              </w:rPr>
              <w:t>TDS percent (%).</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PreferredMode</w:t>
            </w:r>
          </w:p>
        </w:tc>
        <w:tc>
          <w:tcPr>
            <w:tcW w:type="dxa" w:w="1304"/>
            <w:shd w:val="clear" w:color="auto" w:fill="F3F6FA"/>
            <w:vAlign w:val="top"/>
          </w:tcPr>
          <w:p>
            <w:pPr>
              <w:spacing w:after="0" w:line="240" w:lineRule="auto"/>
            </w:pPr>
            <w:r>
              <w:rPr>
                <w:b w:val="0"/>
                <w:i w:val="0"/>
                <w:sz w:val="15"/>
              </w:rPr>
              <w:t>nvarchar(30)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Preferred mode.</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BankName</w:t>
            </w:r>
          </w:p>
        </w:tc>
        <w:tc>
          <w:tcPr>
            <w:tcW w:type="dxa" w:w="1304"/>
            <w:vAlign w:val="top"/>
          </w:tcPr>
          <w:p>
            <w:pPr>
              <w:spacing w:after="0" w:line="240" w:lineRule="auto"/>
            </w:pPr>
            <w:r>
              <w:rPr>
                <w:b w:val="0"/>
                <w:i w:val="0"/>
                <w:sz w:val="15"/>
              </w:rPr>
              <w:t>nvarchar(150)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Bank name.</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AccountNo</w:t>
            </w:r>
          </w:p>
        </w:tc>
        <w:tc>
          <w:tcPr>
            <w:tcW w:type="dxa" w:w="1304"/>
            <w:shd w:val="clear" w:color="auto" w:fill="F3F6FA"/>
            <w:vAlign w:val="top"/>
          </w:tcPr>
          <w:p>
            <w:pPr>
              <w:spacing w:after="0" w:line="240" w:lineRule="auto"/>
            </w:pPr>
            <w:r>
              <w:rPr>
                <w:b w:val="0"/>
                <w:i w:val="0"/>
                <w:sz w:val="15"/>
              </w:rPr>
              <w:t>nvarchar(30)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Account number.</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IFSC</w:t>
            </w:r>
          </w:p>
        </w:tc>
        <w:tc>
          <w:tcPr>
            <w:tcW w:type="dxa" w:w="1304"/>
            <w:vAlign w:val="top"/>
          </w:tcPr>
          <w:p>
            <w:pPr>
              <w:spacing w:after="0" w:line="240" w:lineRule="auto"/>
            </w:pPr>
            <w:r>
              <w:rPr>
                <w:b w:val="0"/>
                <w:i w:val="0"/>
                <w:sz w:val="15"/>
              </w:rPr>
              <w:t>varchar(11)</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IFSC.</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UpiId</w:t>
            </w:r>
          </w:p>
        </w:tc>
        <w:tc>
          <w:tcPr>
            <w:tcW w:type="dxa" w:w="1304"/>
            <w:shd w:val="clear" w:color="auto" w:fill="F3F6FA"/>
            <w:vAlign w:val="top"/>
          </w:tcPr>
          <w:p>
            <w:pPr>
              <w:spacing w:after="0" w:line="240" w:lineRule="auto"/>
            </w:pPr>
            <w:r>
              <w:rPr>
                <w:b w:val="0"/>
                <w:i w:val="0"/>
                <w:sz w:val="15"/>
              </w:rPr>
              <w:t>nvarchar(100)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UPI ID.</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Remarks</w:t>
            </w:r>
          </w:p>
        </w:tc>
        <w:tc>
          <w:tcPr>
            <w:tcW w:type="dxa" w:w="1304"/>
            <w:vAlign w:val="top"/>
          </w:tcPr>
          <w:p>
            <w:pPr>
              <w:spacing w:after="0" w:line="240" w:lineRule="auto"/>
            </w:pPr>
            <w:r>
              <w:rPr>
                <w:b w:val="0"/>
                <w:i w:val="0"/>
                <w:sz w:val="15"/>
              </w:rPr>
              <w:t>nvarchar(300)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Free-text remarks.</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IsActive</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Active flag: 1 = active, 0 = inactive.</w:t>
            </w:r>
          </w:p>
        </w:tc>
      </w:tr>
      <w:tr>
        <w:trPr>
          <w:cantSplit/>
        </w:trPr>
        <w:tc>
          <w:tcPr>
            <w:tcW w:type="dxa" w:w="340"/>
            <w:vAlign w:val="top"/>
          </w:tcPr>
          <w:p>
            <w:pPr>
              <w:spacing w:after="0" w:line="240" w:lineRule="auto"/>
            </w:pPr>
            <w:r>
              <w:rPr>
                <w:b w:val="0"/>
                <w:i w:val="0"/>
                <w:sz w:val="15"/>
              </w:rPr>
              <w:t>15</w:t>
            </w:r>
          </w:p>
        </w:tc>
        <w:tc>
          <w:tcPr>
            <w:tcW w:type="dxa" w:w="2041"/>
            <w:vAlign w:val="top"/>
          </w:tcPr>
          <w:p>
            <w:pPr>
              <w:spacing w:after="0" w:line="240" w:lineRule="auto"/>
            </w:pPr>
            <w:r>
              <w:rPr>
                <w:b w:val="0"/>
                <w:i w:val="0"/>
                <w:sz w:val="15"/>
              </w:rPr>
              <w:t>CreatedBy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created the record.</w:t>
            </w:r>
          </w:p>
        </w:tc>
      </w:tr>
      <w:tr>
        <w:trPr>
          <w:cantSplit/>
        </w:trPr>
        <w:tc>
          <w:tcPr>
            <w:tcW w:type="dxa" w:w="340"/>
            <w:shd w:val="clear" w:color="auto" w:fill="F3F6FA"/>
            <w:vAlign w:val="top"/>
          </w:tcPr>
          <w:p>
            <w:pPr>
              <w:spacing w:after="0" w:line="240" w:lineRule="auto"/>
            </w:pPr>
            <w:r>
              <w:rPr>
                <w:b w:val="0"/>
                <w:i w:val="0"/>
                <w:sz w:val="15"/>
              </w:rPr>
              <w:t>16</w:t>
            </w:r>
          </w:p>
        </w:tc>
        <w:tc>
          <w:tcPr>
            <w:tcW w:type="dxa" w:w="2041"/>
            <w:shd w:val="clear" w:color="auto" w:fill="F3F6FA"/>
            <w:vAlign w:val="top"/>
          </w:tcPr>
          <w:p>
            <w:pPr>
              <w:spacing w:after="0" w:line="240" w:lineRule="auto"/>
            </w:pPr>
            <w:r>
              <w:rPr>
                <w:b w:val="0"/>
                <w:i w:val="0"/>
                <w:sz w:val="15"/>
              </w:rPr>
              <w:t>CreatedDate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GETDATE()</w:t>
            </w:r>
          </w:p>
        </w:tc>
        <w:tc>
          <w:tcPr>
            <w:tcW w:type="dxa" w:w="4309"/>
            <w:shd w:val="clear" w:color="auto" w:fill="F3F6FA"/>
            <w:vAlign w:val="top"/>
          </w:tcPr>
          <w:p>
            <w:pPr>
              <w:spacing w:after="0" w:line="240" w:lineRule="auto"/>
            </w:pPr>
            <w:r>
              <w:rPr>
                <w:b w:val="0"/>
                <w:i w:val="0"/>
                <w:sz w:val="15"/>
              </w:rPr>
              <w:t>Date and time the record was created.</w:t>
            </w:r>
          </w:p>
        </w:tc>
      </w:tr>
      <w:tr>
        <w:trPr>
          <w:cantSplit/>
        </w:trPr>
        <w:tc>
          <w:tcPr>
            <w:tcW w:type="dxa" w:w="340"/>
            <w:vAlign w:val="top"/>
          </w:tcPr>
          <w:p>
            <w:pPr>
              <w:spacing w:after="0" w:line="240" w:lineRule="auto"/>
            </w:pPr>
            <w:r>
              <w:rPr>
                <w:b w:val="0"/>
                <w:i w:val="0"/>
                <w:sz w:val="15"/>
              </w:rPr>
              <w:t>17</w:t>
            </w:r>
          </w:p>
        </w:tc>
        <w:tc>
          <w:tcPr>
            <w:tcW w:type="dxa" w:w="2041"/>
            <w:vAlign w:val="top"/>
          </w:tcPr>
          <w:p>
            <w:pPr>
              <w:spacing w:after="0" w:line="240" w:lineRule="auto"/>
            </w:pPr>
            <w:r>
              <w:rPr>
                <w:b w:val="0"/>
                <w:i w:val="0"/>
                <w:sz w:val="15"/>
              </w:rPr>
              <w:t>ModifiedBy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last changed the record.</w:t>
            </w:r>
          </w:p>
        </w:tc>
      </w:tr>
      <w:tr>
        <w:trPr>
          <w:cantSplit/>
        </w:trPr>
        <w:tc>
          <w:tcPr>
            <w:tcW w:type="dxa" w:w="340"/>
            <w:shd w:val="clear" w:color="auto" w:fill="F3F6FA"/>
            <w:vAlign w:val="top"/>
          </w:tcPr>
          <w:p>
            <w:pPr>
              <w:spacing w:after="0" w:line="240" w:lineRule="auto"/>
            </w:pPr>
            <w:r>
              <w:rPr>
                <w:b w:val="0"/>
                <w:i w:val="0"/>
                <w:sz w:val="15"/>
              </w:rPr>
              <w:t>18</w:t>
            </w:r>
          </w:p>
        </w:tc>
        <w:tc>
          <w:tcPr>
            <w:tcW w:type="dxa" w:w="2041"/>
            <w:shd w:val="clear" w:color="auto" w:fill="F3F6FA"/>
            <w:vAlign w:val="top"/>
          </w:tcPr>
          <w:p>
            <w:pPr>
              <w:spacing w:after="0" w:line="240" w:lineRule="auto"/>
            </w:pPr>
            <w:r>
              <w:rPr>
                <w:b w:val="0"/>
                <w:i w:val="0"/>
                <w:sz w:val="15"/>
              </w:rPr>
              <w:t>ModifiedDate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Date and time of the last change.</w:t>
            </w:r>
          </w:p>
        </w:tc>
      </w:tr>
    </w:tbl>
    <w:p>
      <w:pPr>
        <w:spacing w:before="60" w:after="0"/>
      </w:pPr>
      <w:r>
        <w:rPr>
          <w:b/>
          <w:i w:val="0"/>
          <w:color w:val="1B2A4A"/>
          <w:sz w:val="16"/>
        </w:rPr>
        <w:t xml:space="preserve">References: </w:t>
      </w:r>
      <w:hyperlink w:anchor="t_DoctorMaster" w:history="1">
        <w:r>
          <w:rPr>
            <w:color w:val="1F5FAF"/>
            <w:sz w:val="16"/>
          </w:rPr>
          <w:t xml:space="preserve">DoctorMaster</w:t>
        </w:r>
      </w:hyperlink>
      <w:r>
        <w:rPr>
          <w:b w:val="0"/>
          <w:i w:val="0"/>
          <w:color w:val="555F6D"/>
          <w:sz w:val="16"/>
        </w:rPr>
        <w:t xml:space="preserve"> (via DoctorId)</w:t>
      </w:r>
    </w:p>
    <w:p>
      <w:pPr>
        <w:pStyle w:val="Heading3"/>
      </w:pPr>
      <w:bookmarkStart w:id="212" w:name="t_DoctorDisbursal"/>
      <w:r>
        <w:t>DoctorDisbursal</w:t>
      </w:r>
      <w:bookmarkEnd w:id="212"/>
    </w:p>
    <w:p>
      <w:pPr>
        <w:spacing w:after="60"/>
      </w:pPr>
      <w:r>
        <w:t>The doctor's share computed per visit / bill line, its approval and payment status, and the settlement it was paid in.</w:t>
      </w:r>
    </w:p>
    <w:p>
      <w:pPr>
        <w:spacing w:after="60"/>
      </w:pPr>
      <w:r>
        <w:rPr>
          <w:b/>
          <w:i w:val="0"/>
          <w:sz w:val="17"/>
        </w:rPr>
        <w:t xml:space="preserve">Primary key: </w:t>
      </w:r>
      <w:r>
        <w:rPr>
          <w:b w:val="0"/>
          <w:i w:val="0"/>
          <w:sz w:val="17"/>
        </w:rPr>
        <w:t>DisbursalId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DisbursalId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Company (tenant) the record belongs to.</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BranchId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Reference to the branch.</w:t>
            </w:r>
            <w:r>
              <w:rPr>
                <w:b w:val="0"/>
                <w:i w:val="0"/>
                <w:color w:val="555F6D"/>
                <w:sz w:val="15"/>
              </w:rPr>
              <w:t xml:space="preserve">  → </w:t>
            </w:r>
            <w:hyperlink w:anchor="t_Branchmaster" w:history="1">
              <w:r>
                <w:rPr>
                  <w:color w:val="1F5FAF"/>
                  <w:sz w:val="15"/>
                </w:rPr>
                <w:t xml:space="preserve">Branchmaster</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DoctorId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doctor.</w:t>
            </w:r>
            <w:r>
              <w:rPr>
                <w:b w:val="0"/>
                <w:i w:val="0"/>
                <w:color w:val="555F6D"/>
                <w:sz w:val="15"/>
              </w:rPr>
              <w:t xml:space="preserve">  → </w:t>
            </w:r>
            <w:hyperlink w:anchor="t_DoctorMaster" w:history="1">
              <w:r>
                <w:rPr>
                  <w:color w:val="1F5FAF"/>
                  <w:sz w:val="15"/>
                </w:rPr>
                <w:t xml:space="preserve">DoctorMaster</w:t>
              </w:r>
            </w:hyperlink>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VisitId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The OPD visit (PatientOPDService.OPDServiceId).</w:t>
            </w:r>
            <w:r>
              <w:rPr>
                <w:b w:val="0"/>
                <w:i w:val="0"/>
                <w:color w:val="555F6D"/>
                <w:sz w:val="15"/>
              </w:rPr>
              <w:t xml:space="preserve">  → </w:t>
            </w:r>
            <w:hyperlink w:anchor="t_PatientOPDService" w:history="1">
              <w:r>
                <w:rPr>
                  <w:color w:val="1F5FAF"/>
                  <w:sz w:val="15"/>
                </w:rPr>
                <w:t xml:space="preserve">PatientOPDService</w:t>
              </w:r>
            </w:hyperlink>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BillId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The bill (PaymentHeader.PaymentHeaderId).</w:t>
            </w:r>
            <w:r>
              <w:rPr>
                <w:b w:val="0"/>
                <w:i w:val="0"/>
                <w:color w:val="555F6D"/>
                <w:sz w:val="15"/>
              </w:rPr>
              <w:t xml:space="preserve">  → </w:t>
            </w:r>
            <w:hyperlink w:anchor="t_PaymentHeader" w:history="1">
              <w:r>
                <w:rPr>
                  <w:color w:val="1F5FAF"/>
                  <w:sz w:val="15"/>
                </w:rPr>
                <w:t xml:space="preserve">PaymentHeader</w:t>
              </w:r>
            </w:hyperlink>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ConsultationId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consultation.</w:t>
            </w:r>
            <w:r>
              <w:rPr>
                <w:b w:val="0"/>
                <w:i w:val="0"/>
                <w:color w:val="555F6D"/>
                <w:sz w:val="15"/>
              </w:rPr>
              <w:t xml:space="preserve">  → </w:t>
            </w:r>
            <w:hyperlink w:anchor="t_EmrPatientConsultation" w:history="1">
              <w:r>
                <w:rPr>
                  <w:color w:val="1F5FAF"/>
                  <w:sz w:val="15"/>
                </w:rPr>
                <w:t xml:space="preserve">EmrPatientConsultation</w:t>
              </w:r>
            </w:hyperlink>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RevenueType</w:t>
            </w:r>
          </w:p>
        </w:tc>
        <w:tc>
          <w:tcPr>
            <w:tcW w:type="dxa" w:w="1304"/>
            <w:shd w:val="clear" w:color="auto" w:fill="F3F6FA"/>
            <w:vAlign w:val="top"/>
          </w:tcPr>
          <w:p>
            <w:pPr>
              <w:spacing w:after="0" w:line="240" w:lineRule="auto"/>
            </w:pPr>
            <w:r>
              <w:rPr>
                <w:b w:val="0"/>
                <w:i w:val="0"/>
                <w:sz w:val="15"/>
              </w:rPr>
              <w:t>nvarchar(50)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'Consultation'</w:t>
            </w:r>
          </w:p>
        </w:tc>
        <w:tc>
          <w:tcPr>
            <w:tcW w:type="dxa" w:w="4309"/>
            <w:shd w:val="clear" w:color="auto" w:fill="F3F6FA"/>
            <w:vAlign w:val="top"/>
          </w:tcPr>
          <w:p>
            <w:pPr>
              <w:spacing w:after="0" w:line="240" w:lineRule="auto"/>
            </w:pPr>
            <w:r>
              <w:rPr>
                <w:b w:val="0"/>
                <w:i w:val="0"/>
                <w:sz w:val="15"/>
              </w:rPr>
              <w:t>Revenue type.</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GrossBillAmount</w:t>
            </w:r>
          </w:p>
        </w:tc>
        <w:tc>
          <w:tcPr>
            <w:tcW w:type="dxa" w:w="1304"/>
            <w:vAlign w:val="top"/>
          </w:tcPr>
          <w:p>
            <w:pPr>
              <w:spacing w:after="0" w:line="240" w:lineRule="auto"/>
            </w:pPr>
            <w:r>
              <w:rPr>
                <w:b w:val="0"/>
                <w:i w:val="0"/>
                <w:sz w:val="15"/>
              </w:rPr>
              <w:t>decimal(18,2)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Gross bill amount.</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DiscountAmount</w:t>
            </w:r>
          </w:p>
        </w:tc>
        <w:tc>
          <w:tcPr>
            <w:tcW w:type="dxa" w:w="1304"/>
            <w:shd w:val="clear" w:color="auto" w:fill="F3F6FA"/>
            <w:vAlign w:val="top"/>
          </w:tcPr>
          <w:p>
            <w:pPr>
              <w:spacing w:after="0" w:line="240" w:lineRule="auto"/>
            </w:pPr>
            <w:r>
              <w:rPr>
                <w:b w:val="0"/>
                <w:i w:val="0"/>
                <w:sz w:val="15"/>
              </w:rPr>
              <w:t>decimal(18,2)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Discount amount.</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ApprovedAdjustment</w:t>
            </w:r>
          </w:p>
        </w:tc>
        <w:tc>
          <w:tcPr>
            <w:tcW w:type="dxa" w:w="1304"/>
            <w:vAlign w:val="top"/>
          </w:tcPr>
          <w:p>
            <w:pPr>
              <w:spacing w:after="0" w:line="240" w:lineRule="auto"/>
            </w:pPr>
            <w:r>
              <w:rPr>
                <w:b w:val="0"/>
                <w:i w:val="0"/>
                <w:sz w:val="15"/>
              </w:rPr>
              <w:t>decimal(18,2)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Approved adjustment.</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NetBillAmount</w:t>
            </w:r>
          </w:p>
        </w:tc>
        <w:tc>
          <w:tcPr>
            <w:tcW w:type="dxa" w:w="1304"/>
            <w:shd w:val="clear" w:color="auto" w:fill="F3F6FA"/>
            <w:vAlign w:val="top"/>
          </w:tcPr>
          <w:p>
            <w:pPr>
              <w:spacing w:after="0" w:line="240" w:lineRule="auto"/>
            </w:pPr>
            <w:r>
              <w:rPr>
                <w:b w:val="0"/>
                <w:i w:val="0"/>
                <w:sz w:val="15"/>
              </w:rPr>
              <w:t>decimal(18,2)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Net bill amount.</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CollectedAmount</w:t>
            </w:r>
          </w:p>
        </w:tc>
        <w:tc>
          <w:tcPr>
            <w:tcW w:type="dxa" w:w="1304"/>
            <w:vAlign w:val="top"/>
          </w:tcPr>
          <w:p>
            <w:pPr>
              <w:spacing w:after="0" w:line="240" w:lineRule="auto"/>
            </w:pPr>
            <w:r>
              <w:rPr>
                <w:b w:val="0"/>
                <w:i w:val="0"/>
                <w:sz w:val="15"/>
              </w:rPr>
              <w:t>decimal(18,2)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Collected amount.</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CommissionBasis</w:t>
            </w:r>
          </w:p>
        </w:tc>
        <w:tc>
          <w:tcPr>
            <w:tcW w:type="dxa" w:w="1304"/>
            <w:shd w:val="clear" w:color="auto" w:fill="F3F6FA"/>
            <w:vAlign w:val="top"/>
          </w:tcPr>
          <w:p>
            <w:pPr>
              <w:spacing w:after="0" w:line="240" w:lineRule="auto"/>
            </w:pPr>
            <w:r>
              <w:rPr>
                <w:b w:val="0"/>
                <w:i w:val="0"/>
                <w:sz w:val="15"/>
              </w:rPr>
              <w:t>nvarchar(50)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'Net Collected'</w:t>
            </w:r>
          </w:p>
        </w:tc>
        <w:tc>
          <w:tcPr>
            <w:tcW w:type="dxa" w:w="4309"/>
            <w:shd w:val="clear" w:color="auto" w:fill="F3F6FA"/>
            <w:vAlign w:val="top"/>
          </w:tcPr>
          <w:p>
            <w:pPr>
              <w:spacing w:after="0" w:line="240" w:lineRule="auto"/>
            </w:pPr>
            <w:r>
              <w:rPr>
                <w:b w:val="0"/>
                <w:i w:val="0"/>
                <w:sz w:val="15"/>
              </w:rPr>
              <w:t>Commission basis.</w:t>
            </w:r>
          </w:p>
        </w:tc>
      </w:tr>
      <w:tr>
        <w:trPr>
          <w:cantSplit/>
        </w:trPr>
        <w:tc>
          <w:tcPr>
            <w:tcW w:type="dxa" w:w="340"/>
            <w:vAlign w:val="top"/>
          </w:tcPr>
          <w:p>
            <w:pPr>
              <w:spacing w:after="0" w:line="240" w:lineRule="auto"/>
            </w:pPr>
            <w:r>
              <w:rPr>
                <w:b w:val="0"/>
                <w:i w:val="0"/>
                <w:sz w:val="15"/>
              </w:rPr>
              <w:t>15</w:t>
            </w:r>
          </w:p>
        </w:tc>
        <w:tc>
          <w:tcPr>
            <w:tcW w:type="dxa" w:w="2041"/>
            <w:vAlign w:val="top"/>
          </w:tcPr>
          <w:p>
            <w:pPr>
              <w:spacing w:after="0" w:line="240" w:lineRule="auto"/>
            </w:pPr>
            <w:r>
              <w:rPr>
                <w:b w:val="0"/>
                <w:i w:val="0"/>
                <w:sz w:val="15"/>
              </w:rPr>
              <w:t>EligibleAmount</w:t>
            </w:r>
          </w:p>
        </w:tc>
        <w:tc>
          <w:tcPr>
            <w:tcW w:type="dxa" w:w="1304"/>
            <w:vAlign w:val="top"/>
          </w:tcPr>
          <w:p>
            <w:pPr>
              <w:spacing w:after="0" w:line="240" w:lineRule="auto"/>
            </w:pPr>
            <w:r>
              <w:rPr>
                <w:b w:val="0"/>
                <w:i w:val="0"/>
                <w:sz w:val="15"/>
              </w:rPr>
              <w:t>decimal(18,2)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Eligible amount.</w:t>
            </w:r>
          </w:p>
        </w:tc>
      </w:tr>
      <w:tr>
        <w:trPr>
          <w:cantSplit/>
        </w:trPr>
        <w:tc>
          <w:tcPr>
            <w:tcW w:type="dxa" w:w="340"/>
            <w:shd w:val="clear" w:color="auto" w:fill="F3F6FA"/>
            <w:vAlign w:val="top"/>
          </w:tcPr>
          <w:p>
            <w:pPr>
              <w:spacing w:after="0" w:line="240" w:lineRule="auto"/>
            </w:pPr>
            <w:r>
              <w:rPr>
                <w:b w:val="0"/>
                <w:i w:val="0"/>
                <w:sz w:val="15"/>
              </w:rPr>
              <w:t>16</w:t>
            </w:r>
          </w:p>
        </w:tc>
        <w:tc>
          <w:tcPr>
            <w:tcW w:type="dxa" w:w="2041"/>
            <w:shd w:val="clear" w:color="auto" w:fill="F3F6FA"/>
            <w:vAlign w:val="top"/>
          </w:tcPr>
          <w:p>
            <w:pPr>
              <w:spacing w:after="0" w:line="240" w:lineRule="auto"/>
            </w:pPr>
            <w:r>
              <w:rPr>
                <w:b w:val="0"/>
                <w:i w:val="0"/>
                <w:sz w:val="15"/>
              </w:rPr>
              <w:t>CommissionConfigId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commission config.</w:t>
            </w:r>
            <w:r>
              <w:rPr>
                <w:b w:val="0"/>
                <w:i w:val="0"/>
                <w:color w:val="555F6D"/>
                <w:sz w:val="15"/>
              </w:rPr>
              <w:t xml:space="preserve">  → </w:t>
            </w:r>
            <w:hyperlink w:anchor="t_DoctorCommissionConfig" w:history="1">
              <w:r>
                <w:rPr>
                  <w:color w:val="1F5FAF"/>
                  <w:sz w:val="15"/>
                </w:rPr>
                <w:t xml:space="preserve">DoctorCommissionConfig</w:t>
              </w:r>
            </w:hyperlink>
          </w:p>
        </w:tc>
      </w:tr>
      <w:tr>
        <w:trPr>
          <w:cantSplit/>
        </w:trPr>
        <w:tc>
          <w:tcPr>
            <w:tcW w:type="dxa" w:w="340"/>
            <w:vAlign w:val="top"/>
          </w:tcPr>
          <w:p>
            <w:pPr>
              <w:spacing w:after="0" w:line="240" w:lineRule="auto"/>
            </w:pPr>
            <w:r>
              <w:rPr>
                <w:b w:val="0"/>
                <w:i w:val="0"/>
                <w:sz w:val="15"/>
              </w:rPr>
              <w:t>17</w:t>
            </w:r>
          </w:p>
        </w:tc>
        <w:tc>
          <w:tcPr>
            <w:tcW w:type="dxa" w:w="2041"/>
            <w:vAlign w:val="top"/>
          </w:tcPr>
          <w:p>
            <w:pPr>
              <w:spacing w:after="0" w:line="240" w:lineRule="auto"/>
            </w:pPr>
            <w:r>
              <w:rPr>
                <w:b w:val="0"/>
                <w:i w:val="0"/>
                <w:sz w:val="15"/>
              </w:rPr>
              <w:t>CommissionRule</w:t>
            </w:r>
          </w:p>
        </w:tc>
        <w:tc>
          <w:tcPr>
            <w:tcW w:type="dxa" w:w="1304"/>
            <w:vAlign w:val="top"/>
          </w:tcPr>
          <w:p>
            <w:pPr>
              <w:spacing w:after="0" w:line="240" w:lineRule="auto"/>
            </w:pPr>
            <w:r>
              <w:rPr>
                <w:b w:val="0"/>
                <w:i w:val="0"/>
                <w:sz w:val="15"/>
              </w:rPr>
              <w:t>nvarchar(200)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'Standard 70% of Net Collected'</w:t>
            </w:r>
          </w:p>
        </w:tc>
        <w:tc>
          <w:tcPr>
            <w:tcW w:type="dxa" w:w="4309"/>
            <w:vAlign w:val="top"/>
          </w:tcPr>
          <w:p>
            <w:pPr>
              <w:spacing w:after="0" w:line="240" w:lineRule="auto"/>
            </w:pPr>
            <w:r>
              <w:rPr>
                <w:b w:val="0"/>
                <w:i w:val="0"/>
                <w:sz w:val="15"/>
              </w:rPr>
              <w:t>Commission rule.</w:t>
            </w:r>
          </w:p>
        </w:tc>
      </w:tr>
      <w:tr>
        <w:trPr>
          <w:cantSplit/>
        </w:trPr>
        <w:tc>
          <w:tcPr>
            <w:tcW w:type="dxa" w:w="340"/>
            <w:shd w:val="clear" w:color="auto" w:fill="F3F6FA"/>
            <w:vAlign w:val="top"/>
          </w:tcPr>
          <w:p>
            <w:pPr>
              <w:spacing w:after="0" w:line="240" w:lineRule="auto"/>
            </w:pPr>
            <w:r>
              <w:rPr>
                <w:b w:val="0"/>
                <w:i w:val="0"/>
                <w:sz w:val="15"/>
              </w:rPr>
              <w:t>18</w:t>
            </w:r>
          </w:p>
        </w:tc>
        <w:tc>
          <w:tcPr>
            <w:tcW w:type="dxa" w:w="2041"/>
            <w:shd w:val="clear" w:color="auto" w:fill="F3F6FA"/>
            <w:vAlign w:val="top"/>
          </w:tcPr>
          <w:p>
            <w:pPr>
              <w:spacing w:after="0" w:line="240" w:lineRule="auto"/>
            </w:pPr>
            <w:r>
              <w:rPr>
                <w:b w:val="0"/>
                <w:i w:val="0"/>
                <w:sz w:val="15"/>
              </w:rPr>
              <w:t>CommissionPercentage</w:t>
            </w:r>
          </w:p>
        </w:tc>
        <w:tc>
          <w:tcPr>
            <w:tcW w:type="dxa" w:w="1304"/>
            <w:shd w:val="clear" w:color="auto" w:fill="F3F6FA"/>
            <w:vAlign w:val="top"/>
          </w:tcPr>
          <w:p>
            <w:pPr>
              <w:spacing w:after="0" w:line="240" w:lineRule="auto"/>
            </w:pPr>
            <w:r>
              <w:rPr>
                <w:b w:val="0"/>
                <w:i w:val="0"/>
                <w:sz w:val="15"/>
              </w:rPr>
              <w:t>decimal(18,2)</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70.00</w:t>
            </w:r>
          </w:p>
        </w:tc>
        <w:tc>
          <w:tcPr>
            <w:tcW w:type="dxa" w:w="4309"/>
            <w:shd w:val="clear" w:color="auto" w:fill="F3F6FA"/>
            <w:vAlign w:val="top"/>
          </w:tcPr>
          <w:p>
            <w:pPr>
              <w:spacing w:after="0" w:line="240" w:lineRule="auto"/>
            </w:pPr>
            <w:r>
              <w:rPr>
                <w:b w:val="0"/>
                <w:i w:val="0"/>
                <w:sz w:val="15"/>
              </w:rPr>
              <w:t>Commission percentage (%).</w:t>
            </w:r>
          </w:p>
        </w:tc>
      </w:tr>
      <w:tr>
        <w:trPr>
          <w:cantSplit/>
        </w:trPr>
        <w:tc>
          <w:tcPr>
            <w:tcW w:type="dxa" w:w="340"/>
            <w:vAlign w:val="top"/>
          </w:tcPr>
          <w:p>
            <w:pPr>
              <w:spacing w:after="0" w:line="240" w:lineRule="auto"/>
            </w:pPr>
            <w:r>
              <w:rPr>
                <w:b w:val="0"/>
                <w:i w:val="0"/>
                <w:sz w:val="15"/>
              </w:rPr>
              <w:t>19</w:t>
            </w:r>
          </w:p>
        </w:tc>
        <w:tc>
          <w:tcPr>
            <w:tcW w:type="dxa" w:w="2041"/>
            <w:vAlign w:val="top"/>
          </w:tcPr>
          <w:p>
            <w:pPr>
              <w:spacing w:after="0" w:line="240" w:lineRule="auto"/>
            </w:pPr>
            <w:r>
              <w:rPr>
                <w:b w:val="0"/>
                <w:i w:val="0"/>
                <w:sz w:val="15"/>
              </w:rPr>
              <w:t>CalculatedAmount</w:t>
            </w:r>
          </w:p>
        </w:tc>
        <w:tc>
          <w:tcPr>
            <w:tcW w:type="dxa" w:w="1304"/>
            <w:vAlign w:val="top"/>
          </w:tcPr>
          <w:p>
            <w:pPr>
              <w:spacing w:after="0" w:line="240" w:lineRule="auto"/>
            </w:pPr>
            <w:r>
              <w:rPr>
                <w:b w:val="0"/>
                <w:i w:val="0"/>
                <w:sz w:val="15"/>
              </w:rPr>
              <w:t>decimal(18,2)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Calculated amount.</w:t>
            </w:r>
          </w:p>
        </w:tc>
      </w:tr>
      <w:tr>
        <w:trPr>
          <w:cantSplit/>
        </w:trPr>
        <w:tc>
          <w:tcPr>
            <w:tcW w:type="dxa" w:w="340"/>
            <w:shd w:val="clear" w:color="auto" w:fill="F3F6FA"/>
            <w:vAlign w:val="top"/>
          </w:tcPr>
          <w:p>
            <w:pPr>
              <w:spacing w:after="0" w:line="240" w:lineRule="auto"/>
            </w:pPr>
            <w:r>
              <w:rPr>
                <w:b w:val="0"/>
                <w:i w:val="0"/>
                <w:sz w:val="15"/>
              </w:rPr>
              <w:t>20</w:t>
            </w:r>
          </w:p>
        </w:tc>
        <w:tc>
          <w:tcPr>
            <w:tcW w:type="dxa" w:w="2041"/>
            <w:shd w:val="clear" w:color="auto" w:fill="F3F6FA"/>
            <w:vAlign w:val="top"/>
          </w:tcPr>
          <w:p>
            <w:pPr>
              <w:spacing w:after="0" w:line="240" w:lineRule="auto"/>
            </w:pPr>
            <w:r>
              <w:rPr>
                <w:b w:val="0"/>
                <w:i w:val="0"/>
                <w:sz w:val="15"/>
              </w:rPr>
              <w:t>AdjustmentAmount</w:t>
            </w:r>
          </w:p>
        </w:tc>
        <w:tc>
          <w:tcPr>
            <w:tcW w:type="dxa" w:w="1304"/>
            <w:shd w:val="clear" w:color="auto" w:fill="F3F6FA"/>
            <w:vAlign w:val="top"/>
          </w:tcPr>
          <w:p>
            <w:pPr>
              <w:spacing w:after="0" w:line="240" w:lineRule="auto"/>
            </w:pPr>
            <w:r>
              <w:rPr>
                <w:b w:val="0"/>
                <w:i w:val="0"/>
                <w:sz w:val="15"/>
              </w:rPr>
              <w:t>decimal(18,2)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Adjustment amount.</w:t>
            </w:r>
          </w:p>
        </w:tc>
      </w:tr>
      <w:tr>
        <w:trPr>
          <w:cantSplit/>
        </w:trPr>
        <w:tc>
          <w:tcPr>
            <w:tcW w:type="dxa" w:w="340"/>
            <w:vAlign w:val="top"/>
          </w:tcPr>
          <w:p>
            <w:pPr>
              <w:spacing w:after="0" w:line="240" w:lineRule="auto"/>
            </w:pPr>
            <w:r>
              <w:rPr>
                <w:b w:val="0"/>
                <w:i w:val="0"/>
                <w:sz w:val="15"/>
              </w:rPr>
              <w:t>21</w:t>
            </w:r>
          </w:p>
        </w:tc>
        <w:tc>
          <w:tcPr>
            <w:tcW w:type="dxa" w:w="2041"/>
            <w:vAlign w:val="top"/>
          </w:tcPr>
          <w:p>
            <w:pPr>
              <w:spacing w:after="0" w:line="240" w:lineRule="auto"/>
            </w:pPr>
            <w:r>
              <w:rPr>
                <w:b w:val="0"/>
                <w:i w:val="0"/>
                <w:sz w:val="15"/>
              </w:rPr>
              <w:t>AdjustmentReason</w:t>
            </w:r>
          </w:p>
        </w:tc>
        <w:tc>
          <w:tcPr>
            <w:tcW w:type="dxa" w:w="1304"/>
            <w:vAlign w:val="top"/>
          </w:tcPr>
          <w:p>
            <w:pPr>
              <w:spacing w:after="0" w:line="240" w:lineRule="auto"/>
            </w:pPr>
            <w:r>
              <w:rPr>
                <w:b w:val="0"/>
                <w:i w:val="0"/>
                <w:sz w:val="15"/>
              </w:rPr>
              <w:t>nvarchar(500)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Adjustment reason.</w:t>
            </w:r>
          </w:p>
        </w:tc>
      </w:tr>
      <w:tr>
        <w:trPr>
          <w:cantSplit/>
        </w:trPr>
        <w:tc>
          <w:tcPr>
            <w:tcW w:type="dxa" w:w="340"/>
            <w:shd w:val="clear" w:color="auto" w:fill="F3F6FA"/>
            <w:vAlign w:val="top"/>
          </w:tcPr>
          <w:p>
            <w:pPr>
              <w:spacing w:after="0" w:line="240" w:lineRule="auto"/>
            </w:pPr>
            <w:r>
              <w:rPr>
                <w:b w:val="0"/>
                <w:i w:val="0"/>
                <w:sz w:val="15"/>
              </w:rPr>
              <w:t>22</w:t>
            </w:r>
          </w:p>
        </w:tc>
        <w:tc>
          <w:tcPr>
            <w:tcW w:type="dxa" w:w="2041"/>
            <w:shd w:val="clear" w:color="auto" w:fill="F3F6FA"/>
            <w:vAlign w:val="top"/>
          </w:tcPr>
          <w:p>
            <w:pPr>
              <w:spacing w:after="0" w:line="240" w:lineRule="auto"/>
            </w:pPr>
            <w:r>
              <w:rPr>
                <w:b w:val="0"/>
                <w:i w:val="0"/>
                <w:sz w:val="15"/>
              </w:rPr>
              <w:t>NetPayable</w:t>
            </w:r>
          </w:p>
        </w:tc>
        <w:tc>
          <w:tcPr>
            <w:tcW w:type="dxa" w:w="1304"/>
            <w:shd w:val="clear" w:color="auto" w:fill="F3F6FA"/>
            <w:vAlign w:val="top"/>
          </w:tcPr>
          <w:p>
            <w:pPr>
              <w:spacing w:after="0" w:line="240" w:lineRule="auto"/>
            </w:pPr>
            <w:r>
              <w:rPr>
                <w:b w:val="0"/>
                <w:i w:val="0"/>
                <w:sz w:val="15"/>
              </w:rPr>
              <w:t>decimal(18,2)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Net payable (amount).</w:t>
            </w:r>
          </w:p>
        </w:tc>
      </w:tr>
      <w:tr>
        <w:trPr>
          <w:cantSplit/>
        </w:trPr>
        <w:tc>
          <w:tcPr>
            <w:tcW w:type="dxa" w:w="340"/>
            <w:vAlign w:val="top"/>
          </w:tcPr>
          <w:p>
            <w:pPr>
              <w:spacing w:after="0" w:line="240" w:lineRule="auto"/>
            </w:pPr>
            <w:r>
              <w:rPr>
                <w:b w:val="0"/>
                <w:i w:val="0"/>
                <w:sz w:val="15"/>
              </w:rPr>
              <w:t>23</w:t>
            </w:r>
          </w:p>
        </w:tc>
        <w:tc>
          <w:tcPr>
            <w:tcW w:type="dxa" w:w="2041"/>
            <w:vAlign w:val="top"/>
          </w:tcPr>
          <w:p>
            <w:pPr>
              <w:spacing w:after="0" w:line="240" w:lineRule="auto"/>
            </w:pPr>
            <w:r>
              <w:rPr>
                <w:b w:val="0"/>
                <w:i w:val="0"/>
                <w:sz w:val="15"/>
              </w:rPr>
              <w:t>SettlementPeriod</w:t>
            </w:r>
          </w:p>
        </w:tc>
        <w:tc>
          <w:tcPr>
            <w:tcW w:type="dxa" w:w="1304"/>
            <w:vAlign w:val="top"/>
          </w:tcPr>
          <w:p>
            <w:pPr>
              <w:spacing w:after="0" w:line="240" w:lineRule="auto"/>
            </w:pPr>
            <w:r>
              <w:rPr>
                <w:b w:val="0"/>
                <w:i w:val="0"/>
                <w:sz w:val="15"/>
              </w:rPr>
              <w:t>nvarchar(20)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Settlement period.</w:t>
            </w:r>
          </w:p>
        </w:tc>
      </w:tr>
      <w:tr>
        <w:trPr>
          <w:cantSplit/>
        </w:trPr>
        <w:tc>
          <w:tcPr>
            <w:tcW w:type="dxa" w:w="340"/>
            <w:shd w:val="clear" w:color="auto" w:fill="F3F6FA"/>
            <w:vAlign w:val="top"/>
          </w:tcPr>
          <w:p>
            <w:pPr>
              <w:spacing w:after="0" w:line="240" w:lineRule="auto"/>
            </w:pPr>
            <w:r>
              <w:rPr>
                <w:b w:val="0"/>
                <w:i w:val="0"/>
                <w:sz w:val="15"/>
              </w:rPr>
              <w:t>24</w:t>
            </w:r>
          </w:p>
        </w:tc>
        <w:tc>
          <w:tcPr>
            <w:tcW w:type="dxa" w:w="2041"/>
            <w:shd w:val="clear" w:color="auto" w:fill="F3F6FA"/>
            <w:vAlign w:val="top"/>
          </w:tcPr>
          <w:p>
            <w:pPr>
              <w:spacing w:after="0" w:line="240" w:lineRule="auto"/>
            </w:pPr>
            <w:r>
              <w:rPr>
                <w:b w:val="0"/>
                <w:i w:val="0"/>
                <w:sz w:val="15"/>
              </w:rPr>
              <w:t>ApprovalStatus</w:t>
            </w:r>
          </w:p>
        </w:tc>
        <w:tc>
          <w:tcPr>
            <w:tcW w:type="dxa" w:w="1304"/>
            <w:shd w:val="clear" w:color="auto" w:fill="F3F6FA"/>
            <w:vAlign w:val="top"/>
          </w:tcPr>
          <w:p>
            <w:pPr>
              <w:spacing w:after="0" w:line="240" w:lineRule="auto"/>
            </w:pPr>
            <w:r>
              <w:rPr>
                <w:b w:val="0"/>
                <w:i w:val="0"/>
                <w:sz w:val="15"/>
              </w:rPr>
              <w:t>nvarchar(50)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'CALCULATED'</w:t>
            </w:r>
          </w:p>
        </w:tc>
        <w:tc>
          <w:tcPr>
            <w:tcW w:type="dxa" w:w="4309"/>
            <w:shd w:val="clear" w:color="auto" w:fill="F3F6FA"/>
            <w:vAlign w:val="top"/>
          </w:tcPr>
          <w:p>
            <w:pPr>
              <w:spacing w:after="0" w:line="240" w:lineRule="auto"/>
            </w:pPr>
            <w:r>
              <w:rPr>
                <w:b w:val="0"/>
                <w:i w:val="0"/>
                <w:sz w:val="15"/>
              </w:rPr>
              <w:t>Approval status.</w:t>
            </w:r>
          </w:p>
        </w:tc>
      </w:tr>
      <w:tr>
        <w:trPr>
          <w:cantSplit/>
        </w:trPr>
        <w:tc>
          <w:tcPr>
            <w:tcW w:type="dxa" w:w="340"/>
            <w:vAlign w:val="top"/>
          </w:tcPr>
          <w:p>
            <w:pPr>
              <w:spacing w:after="0" w:line="240" w:lineRule="auto"/>
            </w:pPr>
            <w:r>
              <w:rPr>
                <w:b w:val="0"/>
                <w:i w:val="0"/>
                <w:sz w:val="15"/>
              </w:rPr>
              <w:t>25</w:t>
            </w:r>
          </w:p>
        </w:tc>
        <w:tc>
          <w:tcPr>
            <w:tcW w:type="dxa" w:w="2041"/>
            <w:vAlign w:val="top"/>
          </w:tcPr>
          <w:p>
            <w:pPr>
              <w:spacing w:after="0" w:line="240" w:lineRule="auto"/>
            </w:pPr>
            <w:r>
              <w:rPr>
                <w:b w:val="0"/>
                <w:i w:val="0"/>
                <w:sz w:val="15"/>
              </w:rPr>
              <w:t>PaymentStatus</w:t>
            </w:r>
          </w:p>
        </w:tc>
        <w:tc>
          <w:tcPr>
            <w:tcW w:type="dxa" w:w="1304"/>
            <w:vAlign w:val="top"/>
          </w:tcPr>
          <w:p>
            <w:pPr>
              <w:spacing w:after="0" w:line="240" w:lineRule="auto"/>
            </w:pPr>
            <w:r>
              <w:rPr>
                <w:b w:val="0"/>
                <w:i w:val="0"/>
                <w:sz w:val="15"/>
              </w:rPr>
              <w:t>nvarchar(50)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'Pending'</w:t>
            </w:r>
          </w:p>
        </w:tc>
        <w:tc>
          <w:tcPr>
            <w:tcW w:type="dxa" w:w="4309"/>
            <w:vAlign w:val="top"/>
          </w:tcPr>
          <w:p>
            <w:pPr>
              <w:spacing w:after="0" w:line="240" w:lineRule="auto"/>
            </w:pPr>
            <w:r>
              <w:rPr>
                <w:b w:val="0"/>
                <w:i w:val="0"/>
                <w:sz w:val="15"/>
              </w:rPr>
              <w:t>Payment status.</w:t>
            </w:r>
          </w:p>
        </w:tc>
      </w:tr>
      <w:tr>
        <w:trPr>
          <w:cantSplit/>
        </w:trPr>
        <w:tc>
          <w:tcPr>
            <w:tcW w:type="dxa" w:w="340"/>
            <w:shd w:val="clear" w:color="auto" w:fill="F3F6FA"/>
            <w:vAlign w:val="top"/>
          </w:tcPr>
          <w:p>
            <w:pPr>
              <w:spacing w:after="0" w:line="240" w:lineRule="auto"/>
            </w:pPr>
            <w:r>
              <w:rPr>
                <w:b w:val="0"/>
                <w:i w:val="0"/>
                <w:sz w:val="15"/>
              </w:rPr>
              <w:t>26</w:t>
            </w:r>
          </w:p>
        </w:tc>
        <w:tc>
          <w:tcPr>
            <w:tcW w:type="dxa" w:w="2041"/>
            <w:shd w:val="clear" w:color="auto" w:fill="F3F6FA"/>
            <w:vAlign w:val="top"/>
          </w:tcPr>
          <w:p>
            <w:pPr>
              <w:spacing w:after="0" w:line="240" w:lineRule="auto"/>
            </w:pPr>
            <w:r>
              <w:rPr>
                <w:b w:val="0"/>
                <w:i w:val="0"/>
                <w:sz w:val="15"/>
              </w:rPr>
              <w:t>ApprovedBy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Approved by. (user)</w:t>
            </w:r>
          </w:p>
        </w:tc>
      </w:tr>
      <w:tr>
        <w:trPr>
          <w:cantSplit/>
        </w:trPr>
        <w:tc>
          <w:tcPr>
            <w:tcW w:type="dxa" w:w="340"/>
            <w:vAlign w:val="top"/>
          </w:tcPr>
          <w:p>
            <w:pPr>
              <w:spacing w:after="0" w:line="240" w:lineRule="auto"/>
            </w:pPr>
            <w:r>
              <w:rPr>
                <w:b w:val="0"/>
                <w:i w:val="0"/>
                <w:sz w:val="15"/>
              </w:rPr>
              <w:t>27</w:t>
            </w:r>
          </w:p>
        </w:tc>
        <w:tc>
          <w:tcPr>
            <w:tcW w:type="dxa" w:w="2041"/>
            <w:vAlign w:val="top"/>
          </w:tcPr>
          <w:p>
            <w:pPr>
              <w:spacing w:after="0" w:line="240" w:lineRule="auto"/>
            </w:pPr>
            <w:r>
              <w:rPr>
                <w:b w:val="0"/>
                <w:i w:val="0"/>
                <w:sz w:val="15"/>
              </w:rPr>
              <w:t>ApprovedDate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Approved date.</w:t>
            </w:r>
          </w:p>
        </w:tc>
      </w:tr>
      <w:tr>
        <w:trPr>
          <w:cantSplit/>
        </w:trPr>
        <w:tc>
          <w:tcPr>
            <w:tcW w:type="dxa" w:w="340"/>
            <w:shd w:val="clear" w:color="auto" w:fill="F3F6FA"/>
            <w:vAlign w:val="top"/>
          </w:tcPr>
          <w:p>
            <w:pPr>
              <w:spacing w:after="0" w:line="240" w:lineRule="auto"/>
            </w:pPr>
            <w:r>
              <w:rPr>
                <w:b w:val="0"/>
                <w:i w:val="0"/>
                <w:sz w:val="15"/>
              </w:rPr>
              <w:t>28</w:t>
            </w:r>
          </w:p>
        </w:tc>
        <w:tc>
          <w:tcPr>
            <w:tcW w:type="dxa" w:w="2041"/>
            <w:shd w:val="clear" w:color="auto" w:fill="F3F6FA"/>
            <w:vAlign w:val="top"/>
          </w:tcPr>
          <w:p>
            <w:pPr>
              <w:spacing w:after="0" w:line="240" w:lineRule="auto"/>
            </w:pPr>
            <w:r>
              <w:rPr>
                <w:b w:val="0"/>
                <w:i w:val="0"/>
                <w:sz w:val="15"/>
              </w:rPr>
              <w:t>PaymentMethod</w:t>
            </w:r>
          </w:p>
        </w:tc>
        <w:tc>
          <w:tcPr>
            <w:tcW w:type="dxa" w:w="1304"/>
            <w:shd w:val="clear" w:color="auto" w:fill="F3F6FA"/>
            <w:vAlign w:val="top"/>
          </w:tcPr>
          <w:p>
            <w:pPr>
              <w:spacing w:after="0" w:line="240" w:lineRule="auto"/>
            </w:pPr>
            <w:r>
              <w:rPr>
                <w:b w:val="0"/>
                <w:i w:val="0"/>
                <w:sz w:val="15"/>
              </w:rPr>
              <w:t>nvarchar(50)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Payment method.</w:t>
            </w:r>
          </w:p>
        </w:tc>
      </w:tr>
      <w:tr>
        <w:trPr>
          <w:cantSplit/>
        </w:trPr>
        <w:tc>
          <w:tcPr>
            <w:tcW w:type="dxa" w:w="340"/>
            <w:vAlign w:val="top"/>
          </w:tcPr>
          <w:p>
            <w:pPr>
              <w:spacing w:after="0" w:line="240" w:lineRule="auto"/>
            </w:pPr>
            <w:r>
              <w:rPr>
                <w:b w:val="0"/>
                <w:i w:val="0"/>
                <w:sz w:val="15"/>
              </w:rPr>
              <w:t>29</w:t>
            </w:r>
          </w:p>
        </w:tc>
        <w:tc>
          <w:tcPr>
            <w:tcW w:type="dxa" w:w="2041"/>
            <w:vAlign w:val="top"/>
          </w:tcPr>
          <w:p>
            <w:pPr>
              <w:spacing w:after="0" w:line="240" w:lineRule="auto"/>
            </w:pPr>
            <w:r>
              <w:rPr>
                <w:b w:val="0"/>
                <w:i w:val="0"/>
                <w:sz w:val="15"/>
              </w:rPr>
              <w:t>PaymentReference</w:t>
            </w:r>
          </w:p>
        </w:tc>
        <w:tc>
          <w:tcPr>
            <w:tcW w:type="dxa" w:w="1304"/>
            <w:vAlign w:val="top"/>
          </w:tcPr>
          <w:p>
            <w:pPr>
              <w:spacing w:after="0" w:line="240" w:lineRule="auto"/>
            </w:pPr>
            <w:r>
              <w:rPr>
                <w:b w:val="0"/>
                <w:i w:val="0"/>
                <w:sz w:val="15"/>
              </w:rPr>
              <w:t>nvarchar(100)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Payment reference.</w:t>
            </w:r>
          </w:p>
        </w:tc>
      </w:tr>
      <w:tr>
        <w:trPr>
          <w:cantSplit/>
        </w:trPr>
        <w:tc>
          <w:tcPr>
            <w:tcW w:type="dxa" w:w="340"/>
            <w:shd w:val="clear" w:color="auto" w:fill="F3F6FA"/>
            <w:vAlign w:val="top"/>
          </w:tcPr>
          <w:p>
            <w:pPr>
              <w:spacing w:after="0" w:line="240" w:lineRule="auto"/>
            </w:pPr>
            <w:r>
              <w:rPr>
                <w:b w:val="0"/>
                <w:i w:val="0"/>
                <w:sz w:val="15"/>
              </w:rPr>
              <w:t>30</w:t>
            </w:r>
          </w:p>
        </w:tc>
        <w:tc>
          <w:tcPr>
            <w:tcW w:type="dxa" w:w="2041"/>
            <w:shd w:val="clear" w:color="auto" w:fill="F3F6FA"/>
            <w:vAlign w:val="top"/>
          </w:tcPr>
          <w:p>
            <w:pPr>
              <w:spacing w:after="0" w:line="240" w:lineRule="auto"/>
            </w:pPr>
            <w:r>
              <w:rPr>
                <w:b w:val="0"/>
                <w:i w:val="0"/>
                <w:sz w:val="15"/>
              </w:rPr>
              <w:t>PaidDate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Paid date.</w:t>
            </w:r>
          </w:p>
        </w:tc>
      </w:tr>
      <w:tr>
        <w:trPr>
          <w:cantSplit/>
        </w:trPr>
        <w:tc>
          <w:tcPr>
            <w:tcW w:type="dxa" w:w="340"/>
            <w:vAlign w:val="top"/>
          </w:tcPr>
          <w:p>
            <w:pPr>
              <w:spacing w:after="0" w:line="240" w:lineRule="auto"/>
            </w:pPr>
            <w:r>
              <w:rPr>
                <w:b w:val="0"/>
                <w:i w:val="0"/>
                <w:sz w:val="15"/>
              </w:rPr>
              <w:t>31</w:t>
            </w:r>
          </w:p>
        </w:tc>
        <w:tc>
          <w:tcPr>
            <w:tcW w:type="dxa" w:w="2041"/>
            <w:vAlign w:val="top"/>
          </w:tcPr>
          <w:p>
            <w:pPr>
              <w:spacing w:after="0" w:line="240" w:lineRule="auto"/>
            </w:pPr>
            <w:r>
              <w:rPr>
                <w:b w:val="0"/>
                <w:i w:val="0"/>
                <w:sz w:val="15"/>
              </w:rPr>
              <w:t>PaidBy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Paid by. (user)</w:t>
            </w:r>
          </w:p>
        </w:tc>
      </w:tr>
      <w:tr>
        <w:trPr>
          <w:cantSplit/>
        </w:trPr>
        <w:tc>
          <w:tcPr>
            <w:tcW w:type="dxa" w:w="340"/>
            <w:shd w:val="clear" w:color="auto" w:fill="F3F6FA"/>
            <w:vAlign w:val="top"/>
          </w:tcPr>
          <w:p>
            <w:pPr>
              <w:spacing w:after="0" w:line="240" w:lineRule="auto"/>
            </w:pPr>
            <w:r>
              <w:rPr>
                <w:b w:val="0"/>
                <w:i w:val="0"/>
                <w:sz w:val="15"/>
              </w:rPr>
              <w:t>32</w:t>
            </w:r>
          </w:p>
        </w:tc>
        <w:tc>
          <w:tcPr>
            <w:tcW w:type="dxa" w:w="2041"/>
            <w:shd w:val="clear" w:color="auto" w:fill="F3F6FA"/>
            <w:vAlign w:val="top"/>
          </w:tcPr>
          <w:p>
            <w:pPr>
              <w:spacing w:after="0" w:line="240" w:lineRule="auto"/>
            </w:pPr>
            <w:r>
              <w:rPr>
                <w:b w:val="0"/>
                <w:i w:val="0"/>
                <w:sz w:val="15"/>
              </w:rPr>
              <w:t>DisbursalNotes</w:t>
            </w:r>
          </w:p>
        </w:tc>
        <w:tc>
          <w:tcPr>
            <w:tcW w:type="dxa" w:w="1304"/>
            <w:shd w:val="clear" w:color="auto" w:fill="F3F6FA"/>
            <w:vAlign w:val="top"/>
          </w:tcPr>
          <w:p>
            <w:pPr>
              <w:spacing w:after="0" w:line="240" w:lineRule="auto"/>
            </w:pPr>
            <w:r>
              <w:rPr>
                <w:b w:val="0"/>
                <w:i w:val="0"/>
                <w:sz w:val="15"/>
              </w:rPr>
              <w:t>nvarchar(max)</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Disbursal notes.</w:t>
            </w:r>
          </w:p>
        </w:tc>
      </w:tr>
      <w:tr>
        <w:trPr>
          <w:cantSplit/>
        </w:trPr>
        <w:tc>
          <w:tcPr>
            <w:tcW w:type="dxa" w:w="340"/>
            <w:vAlign w:val="top"/>
          </w:tcPr>
          <w:p>
            <w:pPr>
              <w:spacing w:after="0" w:line="240" w:lineRule="auto"/>
            </w:pPr>
            <w:r>
              <w:rPr>
                <w:b w:val="0"/>
                <w:i w:val="0"/>
                <w:sz w:val="15"/>
              </w:rPr>
              <w:t>33</w:t>
            </w:r>
          </w:p>
        </w:tc>
        <w:tc>
          <w:tcPr>
            <w:tcW w:type="dxa" w:w="2041"/>
            <w:vAlign w:val="top"/>
          </w:tcPr>
          <w:p>
            <w:pPr>
              <w:spacing w:after="0" w:line="240" w:lineRule="auto"/>
            </w:pPr>
            <w:r>
              <w:rPr>
                <w:b w:val="0"/>
                <w:i w:val="0"/>
                <w:sz w:val="15"/>
              </w:rPr>
              <w:t>IsActive</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Active flag: 1 = active, 0 = inactive.</w:t>
            </w:r>
          </w:p>
        </w:tc>
      </w:tr>
      <w:tr>
        <w:trPr>
          <w:cantSplit/>
        </w:trPr>
        <w:tc>
          <w:tcPr>
            <w:tcW w:type="dxa" w:w="340"/>
            <w:shd w:val="clear" w:color="auto" w:fill="F3F6FA"/>
            <w:vAlign w:val="top"/>
          </w:tcPr>
          <w:p>
            <w:pPr>
              <w:spacing w:after="0" w:line="240" w:lineRule="auto"/>
            </w:pPr>
            <w:r>
              <w:rPr>
                <w:b w:val="0"/>
                <w:i w:val="0"/>
                <w:sz w:val="15"/>
              </w:rPr>
              <w:t>34</w:t>
            </w:r>
          </w:p>
        </w:tc>
        <w:tc>
          <w:tcPr>
            <w:tcW w:type="dxa" w:w="2041"/>
            <w:shd w:val="clear" w:color="auto" w:fill="F3F6FA"/>
            <w:vAlign w:val="top"/>
          </w:tcPr>
          <w:p>
            <w:pPr>
              <w:spacing w:after="0" w:line="240" w:lineRule="auto"/>
            </w:pPr>
            <w:r>
              <w:rPr>
                <w:b w:val="0"/>
                <w:i w:val="0"/>
                <w:sz w:val="15"/>
              </w:rPr>
              <w:t>CreatedDate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GETDATE()</w:t>
            </w:r>
          </w:p>
        </w:tc>
        <w:tc>
          <w:tcPr>
            <w:tcW w:type="dxa" w:w="4309"/>
            <w:shd w:val="clear" w:color="auto" w:fill="F3F6FA"/>
            <w:vAlign w:val="top"/>
          </w:tcPr>
          <w:p>
            <w:pPr>
              <w:spacing w:after="0" w:line="240" w:lineRule="auto"/>
            </w:pPr>
            <w:r>
              <w:rPr>
                <w:b w:val="0"/>
                <w:i w:val="0"/>
                <w:sz w:val="15"/>
              </w:rPr>
              <w:t>Date and time the record was created.</w:t>
            </w:r>
          </w:p>
        </w:tc>
      </w:tr>
      <w:tr>
        <w:trPr>
          <w:cantSplit/>
        </w:trPr>
        <w:tc>
          <w:tcPr>
            <w:tcW w:type="dxa" w:w="340"/>
            <w:vAlign w:val="top"/>
          </w:tcPr>
          <w:p>
            <w:pPr>
              <w:spacing w:after="0" w:line="240" w:lineRule="auto"/>
            </w:pPr>
            <w:r>
              <w:rPr>
                <w:b w:val="0"/>
                <w:i w:val="0"/>
                <w:sz w:val="15"/>
              </w:rPr>
              <w:t>35</w:t>
            </w:r>
          </w:p>
        </w:tc>
        <w:tc>
          <w:tcPr>
            <w:tcW w:type="dxa" w:w="2041"/>
            <w:vAlign w:val="top"/>
          </w:tcPr>
          <w:p>
            <w:pPr>
              <w:spacing w:after="0" w:line="240" w:lineRule="auto"/>
            </w:pPr>
            <w:r>
              <w:rPr>
                <w:b w:val="0"/>
                <w:i w:val="0"/>
                <w:sz w:val="15"/>
              </w:rPr>
              <w:t>CreatedBy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created the record.</w:t>
            </w:r>
          </w:p>
        </w:tc>
      </w:tr>
      <w:tr>
        <w:trPr>
          <w:cantSplit/>
        </w:trPr>
        <w:tc>
          <w:tcPr>
            <w:tcW w:type="dxa" w:w="340"/>
            <w:shd w:val="clear" w:color="auto" w:fill="F3F6FA"/>
            <w:vAlign w:val="top"/>
          </w:tcPr>
          <w:p>
            <w:pPr>
              <w:spacing w:after="0" w:line="240" w:lineRule="auto"/>
            </w:pPr>
            <w:r>
              <w:rPr>
                <w:b w:val="0"/>
                <w:i w:val="0"/>
                <w:sz w:val="15"/>
              </w:rPr>
              <w:t>36</w:t>
            </w:r>
          </w:p>
        </w:tc>
        <w:tc>
          <w:tcPr>
            <w:tcW w:type="dxa" w:w="2041"/>
            <w:shd w:val="clear" w:color="auto" w:fill="F3F6FA"/>
            <w:vAlign w:val="top"/>
          </w:tcPr>
          <w:p>
            <w:pPr>
              <w:spacing w:after="0" w:line="240" w:lineRule="auto"/>
            </w:pPr>
            <w:r>
              <w:rPr>
                <w:b w:val="0"/>
                <w:i w:val="0"/>
                <w:sz w:val="15"/>
              </w:rPr>
              <w:t>ModifiedDate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Date and time of the last change.</w:t>
            </w:r>
          </w:p>
        </w:tc>
      </w:tr>
      <w:tr>
        <w:trPr>
          <w:cantSplit/>
        </w:trPr>
        <w:tc>
          <w:tcPr>
            <w:tcW w:type="dxa" w:w="340"/>
            <w:vAlign w:val="top"/>
          </w:tcPr>
          <w:p>
            <w:pPr>
              <w:spacing w:after="0" w:line="240" w:lineRule="auto"/>
            </w:pPr>
            <w:r>
              <w:rPr>
                <w:b w:val="0"/>
                <w:i w:val="0"/>
                <w:sz w:val="15"/>
              </w:rPr>
              <w:t>37</w:t>
            </w:r>
          </w:p>
        </w:tc>
        <w:tc>
          <w:tcPr>
            <w:tcW w:type="dxa" w:w="2041"/>
            <w:vAlign w:val="top"/>
          </w:tcPr>
          <w:p>
            <w:pPr>
              <w:spacing w:after="0" w:line="240" w:lineRule="auto"/>
            </w:pPr>
            <w:r>
              <w:rPr>
                <w:b w:val="0"/>
                <w:i w:val="0"/>
                <w:sz w:val="15"/>
              </w:rPr>
              <w:t>ModifiedBy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last changed the record.</w:t>
            </w:r>
          </w:p>
        </w:tc>
      </w:tr>
      <w:tr>
        <w:trPr>
          <w:cantSplit/>
        </w:trPr>
        <w:tc>
          <w:tcPr>
            <w:tcW w:type="dxa" w:w="340"/>
            <w:shd w:val="clear" w:color="auto" w:fill="F3F6FA"/>
            <w:vAlign w:val="top"/>
          </w:tcPr>
          <w:p>
            <w:pPr>
              <w:spacing w:after="0" w:line="240" w:lineRule="auto"/>
            </w:pPr>
            <w:r>
              <w:rPr>
                <w:b w:val="0"/>
                <w:i w:val="0"/>
                <w:sz w:val="15"/>
              </w:rPr>
              <w:t>38</w:t>
            </w:r>
          </w:p>
        </w:tc>
        <w:tc>
          <w:tcPr>
            <w:tcW w:type="dxa" w:w="2041"/>
            <w:shd w:val="clear" w:color="auto" w:fill="F3F6FA"/>
            <w:vAlign w:val="top"/>
          </w:tcPr>
          <w:p>
            <w:pPr>
              <w:spacing w:after="0" w:line="240" w:lineRule="auto"/>
            </w:pPr>
            <w:r>
              <w:rPr>
                <w:b w:val="0"/>
                <w:i w:val="0"/>
                <w:sz w:val="15"/>
              </w:rPr>
              <w:t>ShareDate</w:t>
            </w:r>
          </w:p>
        </w:tc>
        <w:tc>
          <w:tcPr>
            <w:tcW w:type="dxa" w:w="1304"/>
            <w:shd w:val="clear" w:color="auto" w:fill="F3F6FA"/>
            <w:vAlign w:val="top"/>
          </w:tcPr>
          <w:p>
            <w:pPr>
              <w:spacing w:after="0" w:line="240" w:lineRule="auto"/>
            </w:pPr>
            <w:r>
              <w:rPr>
                <w:b w:val="0"/>
                <w:i w:val="0"/>
                <w:sz w:val="15"/>
              </w:rPr>
              <w:t>date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Share date.</w:t>
            </w:r>
          </w:p>
        </w:tc>
      </w:tr>
      <w:tr>
        <w:trPr>
          <w:cantSplit/>
        </w:trPr>
        <w:tc>
          <w:tcPr>
            <w:tcW w:type="dxa" w:w="340"/>
            <w:vAlign w:val="top"/>
          </w:tcPr>
          <w:p>
            <w:pPr>
              <w:spacing w:after="0" w:line="240" w:lineRule="auto"/>
            </w:pPr>
            <w:r>
              <w:rPr>
                <w:b w:val="0"/>
                <w:i w:val="0"/>
                <w:sz w:val="15"/>
              </w:rPr>
              <w:t>39</w:t>
            </w:r>
          </w:p>
        </w:tc>
        <w:tc>
          <w:tcPr>
            <w:tcW w:type="dxa" w:w="2041"/>
            <w:vAlign w:val="top"/>
          </w:tcPr>
          <w:p>
            <w:pPr>
              <w:spacing w:after="0" w:line="240" w:lineRule="auto"/>
            </w:pPr>
            <w:r>
              <w:rPr>
                <w:b w:val="0"/>
                <w:i w:val="0"/>
                <w:sz w:val="15"/>
              </w:rPr>
              <w:t>LineType</w:t>
            </w:r>
          </w:p>
        </w:tc>
        <w:tc>
          <w:tcPr>
            <w:tcW w:type="dxa" w:w="1304"/>
            <w:vAlign w:val="top"/>
          </w:tcPr>
          <w:p>
            <w:pPr>
              <w:spacing w:after="0" w:line="240" w:lineRule="auto"/>
            </w:pPr>
            <w:r>
              <w:rPr>
                <w:b w:val="0"/>
                <w:i w:val="0"/>
                <w:sz w:val="15"/>
              </w:rPr>
              <w:t>varchar(10)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'SHARE'</w:t>
            </w:r>
          </w:p>
        </w:tc>
        <w:tc>
          <w:tcPr>
            <w:tcW w:type="dxa" w:w="4309"/>
            <w:vAlign w:val="top"/>
          </w:tcPr>
          <w:p>
            <w:pPr>
              <w:spacing w:after="0" w:line="240" w:lineRule="auto"/>
            </w:pPr>
            <w:r>
              <w:rPr>
                <w:b w:val="0"/>
                <w:i w:val="0"/>
                <w:sz w:val="15"/>
              </w:rPr>
              <w:t>Line type.</w:t>
            </w:r>
          </w:p>
        </w:tc>
      </w:tr>
      <w:tr>
        <w:trPr>
          <w:cantSplit/>
        </w:trPr>
        <w:tc>
          <w:tcPr>
            <w:tcW w:type="dxa" w:w="340"/>
            <w:shd w:val="clear" w:color="auto" w:fill="F3F6FA"/>
            <w:vAlign w:val="top"/>
          </w:tcPr>
          <w:p>
            <w:pPr>
              <w:spacing w:after="0" w:line="240" w:lineRule="auto"/>
            </w:pPr>
            <w:r>
              <w:rPr>
                <w:b w:val="0"/>
                <w:i w:val="0"/>
                <w:sz w:val="15"/>
              </w:rPr>
              <w:t>40</w:t>
            </w:r>
          </w:p>
        </w:tc>
        <w:tc>
          <w:tcPr>
            <w:tcW w:type="dxa" w:w="2041"/>
            <w:shd w:val="clear" w:color="auto" w:fill="F3F6FA"/>
            <w:vAlign w:val="top"/>
          </w:tcPr>
          <w:p>
            <w:pPr>
              <w:spacing w:after="0" w:line="240" w:lineRule="auto"/>
            </w:pPr>
            <w:r>
              <w:rPr>
                <w:b w:val="0"/>
                <w:i w:val="0"/>
                <w:sz w:val="15"/>
              </w:rPr>
              <w:t>SettlementId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settlement.</w:t>
            </w:r>
            <w:r>
              <w:rPr>
                <w:b w:val="0"/>
                <w:i w:val="0"/>
                <w:color w:val="555F6D"/>
                <w:sz w:val="15"/>
              </w:rPr>
              <w:t xml:space="preserve">  → </w:t>
            </w:r>
            <w:hyperlink w:anchor="t_DoctorSettlement" w:history="1">
              <w:r>
                <w:rPr>
                  <w:color w:val="1F5FAF"/>
                  <w:sz w:val="15"/>
                </w:rPr>
                <w:t xml:space="preserve">DoctorSettlement</w:t>
              </w:r>
            </w:hyperlink>
          </w:p>
        </w:tc>
      </w:tr>
    </w:tbl>
    <w:p>
      <w:pPr>
        <w:spacing w:before="60" w:after="0"/>
      </w:pPr>
      <w:r>
        <w:rPr>
          <w:b/>
          <w:i w:val="0"/>
          <w:color w:val="1B2A4A"/>
          <w:sz w:val="16"/>
        </w:rPr>
        <w:t xml:space="preserve">References: </w:t>
      </w:r>
      <w:hyperlink w:anchor="t_Branchmaster" w:history="1">
        <w:r>
          <w:rPr>
            <w:color w:val="1F5FAF"/>
            <w:sz w:val="16"/>
          </w:rPr>
          <w:t xml:space="preserve">Branchmaster</w:t>
        </w:r>
      </w:hyperlink>
      <w:r>
        <w:rPr>
          <w:b w:val="0"/>
          <w:i w:val="0"/>
          <w:color w:val="555F6D"/>
          <w:sz w:val="16"/>
        </w:rPr>
        <w:t xml:space="preserve"> (via BranchId)</w:t>
      </w:r>
      <w:r>
        <w:rPr>
          <w:b w:val="0"/>
          <w:i w:val="0"/>
          <w:sz w:val="16"/>
        </w:rPr>
        <w:t xml:space="preserve">, </w:t>
      </w:r>
      <w:hyperlink w:anchor="t_DoctorMaster" w:history="1">
        <w:r>
          <w:rPr>
            <w:color w:val="1F5FAF"/>
            <w:sz w:val="16"/>
          </w:rPr>
          <w:t xml:space="preserve">DoctorMaster</w:t>
        </w:r>
      </w:hyperlink>
      <w:r>
        <w:rPr>
          <w:b w:val="0"/>
          <w:i w:val="0"/>
          <w:color w:val="555F6D"/>
          <w:sz w:val="16"/>
        </w:rPr>
        <w:t xml:space="preserve"> (via DoctorId)</w:t>
      </w:r>
      <w:r>
        <w:rPr>
          <w:b w:val="0"/>
          <w:i w:val="0"/>
          <w:sz w:val="16"/>
        </w:rPr>
        <w:t xml:space="preserve">, </w:t>
      </w:r>
      <w:hyperlink w:anchor="t_PatientOPDService" w:history="1">
        <w:r>
          <w:rPr>
            <w:color w:val="1F5FAF"/>
            <w:sz w:val="16"/>
          </w:rPr>
          <w:t xml:space="preserve">PatientOPDService</w:t>
        </w:r>
      </w:hyperlink>
      <w:r>
        <w:rPr>
          <w:b w:val="0"/>
          <w:i w:val="0"/>
          <w:color w:val="555F6D"/>
          <w:sz w:val="16"/>
        </w:rPr>
        <w:t xml:space="preserve"> (via VisitId)</w:t>
      </w:r>
      <w:r>
        <w:rPr>
          <w:b w:val="0"/>
          <w:i w:val="0"/>
          <w:sz w:val="16"/>
        </w:rPr>
        <w:t xml:space="preserve">, </w:t>
      </w:r>
      <w:hyperlink w:anchor="t_PaymentHeader" w:history="1">
        <w:r>
          <w:rPr>
            <w:color w:val="1F5FAF"/>
            <w:sz w:val="16"/>
          </w:rPr>
          <w:t xml:space="preserve">PaymentHeader</w:t>
        </w:r>
      </w:hyperlink>
      <w:r>
        <w:rPr>
          <w:b w:val="0"/>
          <w:i w:val="0"/>
          <w:color w:val="555F6D"/>
          <w:sz w:val="16"/>
        </w:rPr>
        <w:t xml:space="preserve"> (via BillId)</w:t>
      </w:r>
      <w:r>
        <w:rPr>
          <w:b w:val="0"/>
          <w:i w:val="0"/>
          <w:sz w:val="16"/>
        </w:rPr>
        <w:t xml:space="preserve">, </w:t>
      </w:r>
      <w:hyperlink w:anchor="t_EmrPatientConsultation" w:history="1">
        <w:r>
          <w:rPr>
            <w:color w:val="1F5FAF"/>
            <w:sz w:val="16"/>
          </w:rPr>
          <w:t xml:space="preserve">EmrPatientConsultation</w:t>
        </w:r>
      </w:hyperlink>
      <w:r>
        <w:rPr>
          <w:b w:val="0"/>
          <w:i w:val="0"/>
          <w:color w:val="555F6D"/>
          <w:sz w:val="16"/>
        </w:rPr>
        <w:t xml:space="preserve"> (via ConsultationId)</w:t>
      </w:r>
      <w:r>
        <w:rPr>
          <w:b w:val="0"/>
          <w:i w:val="0"/>
          <w:sz w:val="16"/>
        </w:rPr>
        <w:t xml:space="preserve">, </w:t>
      </w:r>
      <w:hyperlink w:anchor="t_DoctorCommissionConfig" w:history="1">
        <w:r>
          <w:rPr>
            <w:color w:val="1F5FAF"/>
            <w:sz w:val="16"/>
          </w:rPr>
          <w:t xml:space="preserve">DoctorCommissionConfig</w:t>
        </w:r>
      </w:hyperlink>
      <w:r>
        <w:rPr>
          <w:b w:val="0"/>
          <w:i w:val="0"/>
          <w:color w:val="555F6D"/>
          <w:sz w:val="16"/>
        </w:rPr>
        <w:t xml:space="preserve"> (via CommissionConfigId)</w:t>
      </w:r>
      <w:r>
        <w:rPr>
          <w:b w:val="0"/>
          <w:i w:val="0"/>
          <w:sz w:val="16"/>
        </w:rPr>
        <w:t xml:space="preserve">, </w:t>
      </w:r>
      <w:hyperlink w:anchor="t_DoctorSettlement" w:history="1">
        <w:r>
          <w:rPr>
            <w:color w:val="1F5FAF"/>
            <w:sz w:val="16"/>
          </w:rPr>
          <w:t xml:space="preserve">DoctorSettlement</w:t>
        </w:r>
      </w:hyperlink>
      <w:r>
        <w:rPr>
          <w:b w:val="0"/>
          <w:i w:val="0"/>
          <w:color w:val="555F6D"/>
          <w:sz w:val="16"/>
        </w:rPr>
        <w:t xml:space="preserve"> (via SettlementId)</w:t>
      </w:r>
    </w:p>
    <w:p>
      <w:pPr>
        <w:spacing w:after="40"/>
      </w:pPr>
      <w:r>
        <w:rPr>
          <w:b/>
          <w:i w:val="0"/>
          <w:color w:val="1B2A4A"/>
          <w:sz w:val="16"/>
        </w:rPr>
        <w:t xml:space="preserve">Referenced by: </w:t>
      </w:r>
      <w:hyperlink w:anchor="t_DoctorBillingAdjustment" w:history="1">
        <w:r>
          <w:rPr>
            <w:color w:val="1F5FAF"/>
            <w:sz w:val="16"/>
          </w:rPr>
          <w:t xml:space="preserve">DoctorBillingAdjustment</w:t>
        </w:r>
      </w:hyperlink>
      <w:r>
        <w:rPr>
          <w:b w:val="0"/>
          <w:i w:val="0"/>
          <w:color w:val="555F6D"/>
          <w:sz w:val="16"/>
        </w:rPr>
        <w:t>.DisbursalId</w:t>
      </w:r>
    </w:p>
    <w:p>
      <w:pPr>
        <w:pStyle w:val="Heading3"/>
      </w:pPr>
      <w:bookmarkStart w:id="213" w:name="t_DoctorBillingAdjustment"/>
      <w:r>
        <w:t>DoctorBillingAdjustment</w:t>
      </w:r>
      <w:bookmarkEnd w:id="213"/>
    </w:p>
    <w:p>
      <w:pPr>
        <w:spacing w:after="60"/>
      </w:pPr>
      <w:r>
        <w:t>Approved adjustments (recoveries, additions) to a doctor's share.</w:t>
      </w:r>
    </w:p>
    <w:p>
      <w:pPr>
        <w:spacing w:after="60"/>
      </w:pPr>
      <w:r>
        <w:rPr>
          <w:b/>
          <w:i w:val="0"/>
          <w:sz w:val="17"/>
        </w:rPr>
        <w:t xml:space="preserve">Primary key: </w:t>
      </w:r>
      <w:r>
        <w:rPr>
          <w:b w:val="0"/>
          <w:i w:val="0"/>
          <w:sz w:val="17"/>
        </w:rPr>
        <w:t>AdjustmentId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AdjustmentId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Company (tenant) the record belongs to.</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BranchId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Reference to the branch.</w:t>
            </w:r>
            <w:r>
              <w:rPr>
                <w:b w:val="0"/>
                <w:i w:val="0"/>
                <w:color w:val="555F6D"/>
                <w:sz w:val="15"/>
              </w:rPr>
              <w:t xml:space="preserve">  → </w:t>
            </w:r>
            <w:hyperlink w:anchor="t_Branchmaster" w:history="1">
              <w:r>
                <w:rPr>
                  <w:color w:val="1F5FAF"/>
                  <w:sz w:val="15"/>
                </w:rPr>
                <w:t xml:space="preserve">Branchmaster</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DisbursalId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disbursal.</w:t>
            </w:r>
            <w:r>
              <w:rPr>
                <w:b w:val="0"/>
                <w:i w:val="0"/>
                <w:color w:val="555F6D"/>
                <w:sz w:val="15"/>
              </w:rPr>
              <w:t xml:space="preserve">  → </w:t>
            </w:r>
            <w:hyperlink w:anchor="t_DoctorDisbursal" w:history="1">
              <w:r>
                <w:rPr>
                  <w:color w:val="1F5FAF"/>
                  <w:sz w:val="15"/>
                </w:rPr>
                <w:t xml:space="preserve">DoctorDisbursal</w:t>
              </w:r>
            </w:hyperlink>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VisitId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visit.</w:t>
            </w:r>
            <w:r>
              <w:rPr>
                <w:b w:val="0"/>
                <w:i w:val="0"/>
                <w:color w:val="555F6D"/>
                <w:sz w:val="15"/>
              </w:rPr>
              <w:t xml:space="preserve">  → </w:t>
            </w:r>
            <w:hyperlink w:anchor="t_PatientOPDService" w:history="1">
              <w:r>
                <w:rPr>
                  <w:color w:val="1F5FAF"/>
                  <w:sz w:val="15"/>
                </w:rPr>
                <w:t xml:space="preserve">PatientOPDService</w:t>
              </w:r>
            </w:hyperlink>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BillId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bill.</w:t>
            </w:r>
            <w:r>
              <w:rPr>
                <w:b w:val="0"/>
                <w:i w:val="0"/>
                <w:color w:val="555F6D"/>
                <w:sz w:val="15"/>
              </w:rPr>
              <w:t xml:space="preserve">  → </w:t>
            </w:r>
            <w:hyperlink w:anchor="t_PaymentHeader" w:history="1">
              <w:r>
                <w:rPr>
                  <w:color w:val="1F5FAF"/>
                  <w:sz w:val="15"/>
                </w:rPr>
                <w:t xml:space="preserve">PaymentHeader</w:t>
              </w:r>
            </w:hyperlink>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DoctorId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doctor.</w:t>
            </w:r>
            <w:r>
              <w:rPr>
                <w:b w:val="0"/>
                <w:i w:val="0"/>
                <w:color w:val="555F6D"/>
                <w:sz w:val="15"/>
              </w:rPr>
              <w:t xml:space="preserve">  → </w:t>
            </w:r>
            <w:hyperlink w:anchor="t_DoctorMaster" w:history="1">
              <w:r>
                <w:rPr>
                  <w:color w:val="1F5FAF"/>
                  <w:sz w:val="15"/>
                </w:rPr>
                <w:t xml:space="preserve">DoctorMaster</w:t>
              </w:r>
            </w:hyperlink>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AdjustmentType</w:t>
            </w:r>
          </w:p>
        </w:tc>
        <w:tc>
          <w:tcPr>
            <w:tcW w:type="dxa" w:w="1304"/>
            <w:shd w:val="clear" w:color="auto" w:fill="F3F6FA"/>
            <w:vAlign w:val="top"/>
          </w:tcPr>
          <w:p>
            <w:pPr>
              <w:spacing w:after="0" w:line="240" w:lineRule="auto"/>
            </w:pPr>
            <w:r>
              <w:rPr>
                <w:b w:val="0"/>
                <w:i w:val="0"/>
                <w:sz w:val="15"/>
              </w:rPr>
              <w:t>nvarchar(50)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Adjustment type.</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Amount</w:t>
            </w:r>
          </w:p>
        </w:tc>
        <w:tc>
          <w:tcPr>
            <w:tcW w:type="dxa" w:w="1304"/>
            <w:vAlign w:val="top"/>
          </w:tcPr>
          <w:p>
            <w:pPr>
              <w:spacing w:after="0" w:line="240" w:lineRule="auto"/>
            </w:pPr>
            <w:r>
              <w:rPr>
                <w:b w:val="0"/>
                <w:i w:val="0"/>
                <w:sz w:val="15"/>
              </w:rPr>
              <w:t>decimal(18,2)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Amount.</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Reason</w:t>
            </w:r>
          </w:p>
        </w:tc>
        <w:tc>
          <w:tcPr>
            <w:tcW w:type="dxa" w:w="1304"/>
            <w:shd w:val="clear" w:color="auto" w:fill="F3F6FA"/>
            <w:vAlign w:val="top"/>
          </w:tcPr>
          <w:p>
            <w:pPr>
              <w:spacing w:after="0" w:line="240" w:lineRule="auto"/>
            </w:pPr>
            <w:r>
              <w:rPr>
                <w:b w:val="0"/>
                <w:i w:val="0"/>
                <w:sz w:val="15"/>
              </w:rPr>
              <w:t>nvarchar(500)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Reason.</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RequestedBy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Requested by. (user)</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ApprovedBy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Approved by. (user)</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AdjustmentDate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GETDATE()</w:t>
            </w:r>
          </w:p>
        </w:tc>
        <w:tc>
          <w:tcPr>
            <w:tcW w:type="dxa" w:w="4309"/>
            <w:vAlign w:val="top"/>
          </w:tcPr>
          <w:p>
            <w:pPr>
              <w:spacing w:after="0" w:line="240" w:lineRule="auto"/>
            </w:pPr>
            <w:r>
              <w:rPr>
                <w:b w:val="0"/>
                <w:i w:val="0"/>
                <w:sz w:val="15"/>
              </w:rPr>
              <w:t>Adjustment date.</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IsActive</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Active flag: 1 = active, 0 = inactive.</w:t>
            </w:r>
          </w:p>
        </w:tc>
      </w:tr>
    </w:tbl>
    <w:p>
      <w:pPr>
        <w:spacing w:before="60" w:after="0"/>
      </w:pPr>
      <w:r>
        <w:rPr>
          <w:b/>
          <w:i w:val="0"/>
          <w:color w:val="1B2A4A"/>
          <w:sz w:val="16"/>
        </w:rPr>
        <w:t xml:space="preserve">References: </w:t>
      </w:r>
      <w:hyperlink w:anchor="t_Branchmaster" w:history="1">
        <w:r>
          <w:rPr>
            <w:color w:val="1F5FAF"/>
            <w:sz w:val="16"/>
          </w:rPr>
          <w:t xml:space="preserve">Branchmaster</w:t>
        </w:r>
      </w:hyperlink>
      <w:r>
        <w:rPr>
          <w:b w:val="0"/>
          <w:i w:val="0"/>
          <w:color w:val="555F6D"/>
          <w:sz w:val="16"/>
        </w:rPr>
        <w:t xml:space="preserve"> (via BranchId)</w:t>
      </w:r>
      <w:r>
        <w:rPr>
          <w:b w:val="0"/>
          <w:i w:val="0"/>
          <w:sz w:val="16"/>
        </w:rPr>
        <w:t xml:space="preserve">, </w:t>
      </w:r>
      <w:hyperlink w:anchor="t_DoctorDisbursal" w:history="1">
        <w:r>
          <w:rPr>
            <w:color w:val="1F5FAF"/>
            <w:sz w:val="16"/>
          </w:rPr>
          <w:t xml:space="preserve">DoctorDisbursal</w:t>
        </w:r>
      </w:hyperlink>
      <w:r>
        <w:rPr>
          <w:b w:val="0"/>
          <w:i w:val="0"/>
          <w:color w:val="555F6D"/>
          <w:sz w:val="16"/>
        </w:rPr>
        <w:t xml:space="preserve"> (via DisbursalId)</w:t>
      </w:r>
      <w:r>
        <w:rPr>
          <w:b w:val="0"/>
          <w:i w:val="0"/>
          <w:sz w:val="16"/>
        </w:rPr>
        <w:t xml:space="preserve">, </w:t>
      </w:r>
      <w:hyperlink w:anchor="t_PatientOPDService" w:history="1">
        <w:r>
          <w:rPr>
            <w:color w:val="1F5FAF"/>
            <w:sz w:val="16"/>
          </w:rPr>
          <w:t xml:space="preserve">PatientOPDService</w:t>
        </w:r>
      </w:hyperlink>
      <w:r>
        <w:rPr>
          <w:b w:val="0"/>
          <w:i w:val="0"/>
          <w:color w:val="555F6D"/>
          <w:sz w:val="16"/>
        </w:rPr>
        <w:t xml:space="preserve"> (via VisitId)</w:t>
      </w:r>
      <w:r>
        <w:rPr>
          <w:b w:val="0"/>
          <w:i w:val="0"/>
          <w:sz w:val="16"/>
        </w:rPr>
        <w:t xml:space="preserve">, </w:t>
      </w:r>
      <w:hyperlink w:anchor="t_PaymentHeader" w:history="1">
        <w:r>
          <w:rPr>
            <w:color w:val="1F5FAF"/>
            <w:sz w:val="16"/>
          </w:rPr>
          <w:t xml:space="preserve">PaymentHeader</w:t>
        </w:r>
      </w:hyperlink>
      <w:r>
        <w:rPr>
          <w:b w:val="0"/>
          <w:i w:val="0"/>
          <w:color w:val="555F6D"/>
          <w:sz w:val="16"/>
        </w:rPr>
        <w:t xml:space="preserve"> (via BillId)</w:t>
      </w:r>
      <w:r>
        <w:rPr>
          <w:b w:val="0"/>
          <w:i w:val="0"/>
          <w:sz w:val="16"/>
        </w:rPr>
        <w:t xml:space="preserve">, </w:t>
      </w:r>
      <w:hyperlink w:anchor="t_DoctorMaster" w:history="1">
        <w:r>
          <w:rPr>
            <w:color w:val="1F5FAF"/>
            <w:sz w:val="16"/>
          </w:rPr>
          <w:t xml:space="preserve">DoctorMaster</w:t>
        </w:r>
      </w:hyperlink>
      <w:r>
        <w:rPr>
          <w:b w:val="0"/>
          <w:i w:val="0"/>
          <w:color w:val="555F6D"/>
          <w:sz w:val="16"/>
        </w:rPr>
        <w:t xml:space="preserve"> (via DoctorId)</w:t>
      </w:r>
    </w:p>
    <w:p>
      <w:pPr>
        <w:pStyle w:val="Heading3"/>
      </w:pPr>
      <w:bookmarkStart w:id="214" w:name="t_DoctorSettlement"/>
      <w:r>
        <w:t>DoctorSettlement</w:t>
      </w:r>
      <w:bookmarkEnd w:id="214"/>
    </w:p>
    <w:p>
      <w:pPr>
        <w:spacing w:after="60"/>
      </w:pPr>
      <w:r>
        <w:t>A periodic settlement to a doctor: gross share, recoveries, TDS, net payable, approval and payment.</w:t>
      </w:r>
    </w:p>
    <w:p>
      <w:pPr>
        <w:spacing w:after="60"/>
      </w:pPr>
      <w:r>
        <w:rPr>
          <w:b/>
          <w:i w:val="0"/>
          <w:sz w:val="17"/>
        </w:rPr>
        <w:t xml:space="preserve">Primary key: </w:t>
      </w:r>
      <w:r>
        <w:rPr>
          <w:b w:val="0"/>
          <w:i w:val="0"/>
          <w:sz w:val="17"/>
        </w:rPr>
        <w:t>SettlementId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SettlementId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SettlementNo</w:t>
            </w:r>
          </w:p>
        </w:tc>
        <w:tc>
          <w:tcPr>
            <w:tcW w:type="dxa" w:w="1304"/>
            <w:shd w:val="clear" w:color="auto" w:fill="F3F6FA"/>
            <w:vAlign w:val="top"/>
          </w:tcPr>
          <w:p>
            <w:pPr>
              <w:spacing w:after="0" w:line="240" w:lineRule="auto"/>
            </w:pPr>
            <w:r>
              <w:rPr>
                <w:b w:val="0"/>
                <w:i w:val="0"/>
                <w:sz w:val="15"/>
              </w:rPr>
              <w:t>nvarchar(30)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UQ</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Settlement number.</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CompanyId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Company (tenant) the record belongs to.</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BranchId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branch.</w:t>
            </w:r>
            <w:r>
              <w:rPr>
                <w:b w:val="0"/>
                <w:i w:val="0"/>
                <w:color w:val="555F6D"/>
                <w:sz w:val="15"/>
              </w:rPr>
              <w:t xml:space="preserve">  → </w:t>
            </w:r>
            <w:hyperlink w:anchor="t_Branchmaster" w:history="1">
              <w:r>
                <w:rPr>
                  <w:color w:val="1F5FAF"/>
                  <w:sz w:val="15"/>
                </w:rPr>
                <w:t xml:space="preserve">Branchmaster</w:t>
              </w:r>
            </w:hyperlink>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DoctorId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doctor.</w:t>
            </w:r>
            <w:r>
              <w:rPr>
                <w:b w:val="0"/>
                <w:i w:val="0"/>
                <w:color w:val="555F6D"/>
                <w:sz w:val="15"/>
              </w:rPr>
              <w:t xml:space="preserve">  → </w:t>
            </w:r>
            <w:hyperlink w:anchor="t_DoctorMaster" w:history="1">
              <w:r>
                <w:rPr>
                  <w:color w:val="1F5FAF"/>
                  <w:sz w:val="15"/>
                </w:rPr>
                <w:t xml:space="preserve">DoctorMaster</w:t>
              </w:r>
            </w:hyperlink>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SettlementDate</w:t>
            </w:r>
          </w:p>
        </w:tc>
        <w:tc>
          <w:tcPr>
            <w:tcW w:type="dxa" w:w="1304"/>
            <w:shd w:val="clear" w:color="auto" w:fill="F3F6FA"/>
            <w:vAlign w:val="top"/>
          </w:tcPr>
          <w:p>
            <w:pPr>
              <w:spacing w:after="0" w:line="240" w:lineRule="auto"/>
            </w:pPr>
            <w:r>
              <w:rPr>
                <w:b w:val="0"/>
                <w:i w:val="0"/>
                <w:sz w:val="15"/>
              </w:rPr>
              <w:t>date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Settlement date.</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PeriodFrom</w:t>
            </w:r>
          </w:p>
        </w:tc>
        <w:tc>
          <w:tcPr>
            <w:tcW w:type="dxa" w:w="1304"/>
            <w:vAlign w:val="top"/>
          </w:tcPr>
          <w:p>
            <w:pPr>
              <w:spacing w:after="0" w:line="240" w:lineRule="auto"/>
            </w:pPr>
            <w:r>
              <w:rPr>
                <w:b w:val="0"/>
                <w:i w:val="0"/>
                <w:sz w:val="15"/>
              </w:rPr>
              <w:t>date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Period from.</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PeriodTo</w:t>
            </w:r>
          </w:p>
        </w:tc>
        <w:tc>
          <w:tcPr>
            <w:tcW w:type="dxa" w:w="1304"/>
            <w:shd w:val="clear" w:color="auto" w:fill="F3F6FA"/>
            <w:vAlign w:val="top"/>
          </w:tcPr>
          <w:p>
            <w:pPr>
              <w:spacing w:after="0" w:line="240" w:lineRule="auto"/>
            </w:pPr>
            <w:r>
              <w:rPr>
                <w:b w:val="0"/>
                <w:i w:val="0"/>
                <w:sz w:val="15"/>
              </w:rPr>
              <w:t>date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Period to.</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LineCount</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Line count.</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Visits</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Visits.</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GrossShare</w:t>
            </w:r>
          </w:p>
        </w:tc>
        <w:tc>
          <w:tcPr>
            <w:tcW w:type="dxa" w:w="1304"/>
            <w:vAlign w:val="top"/>
          </w:tcPr>
          <w:p>
            <w:pPr>
              <w:spacing w:after="0" w:line="240" w:lineRule="auto"/>
            </w:pPr>
            <w:r>
              <w:rPr>
                <w:b w:val="0"/>
                <w:i w:val="0"/>
                <w:sz w:val="15"/>
              </w:rPr>
              <w:t>decimal(18,2)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Gross share (amount).</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Recoveries</w:t>
            </w:r>
          </w:p>
        </w:tc>
        <w:tc>
          <w:tcPr>
            <w:tcW w:type="dxa" w:w="1304"/>
            <w:shd w:val="clear" w:color="auto" w:fill="F3F6FA"/>
            <w:vAlign w:val="top"/>
          </w:tcPr>
          <w:p>
            <w:pPr>
              <w:spacing w:after="0" w:line="240" w:lineRule="auto"/>
            </w:pPr>
            <w:r>
              <w:rPr>
                <w:b w:val="0"/>
                <w:i w:val="0"/>
                <w:sz w:val="15"/>
              </w:rPr>
              <w:t>decimal(18,2)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Recoveries.</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OtherAdjustment</w:t>
            </w:r>
          </w:p>
        </w:tc>
        <w:tc>
          <w:tcPr>
            <w:tcW w:type="dxa" w:w="1304"/>
            <w:vAlign w:val="top"/>
          </w:tcPr>
          <w:p>
            <w:pPr>
              <w:spacing w:after="0" w:line="240" w:lineRule="auto"/>
            </w:pPr>
            <w:r>
              <w:rPr>
                <w:b w:val="0"/>
                <w:i w:val="0"/>
                <w:sz w:val="15"/>
              </w:rPr>
              <w:t>decimal(18,2)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Other adjustment.</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OtherAdjustmentReason</w:t>
            </w:r>
          </w:p>
        </w:tc>
        <w:tc>
          <w:tcPr>
            <w:tcW w:type="dxa" w:w="1304"/>
            <w:shd w:val="clear" w:color="auto" w:fill="F3F6FA"/>
            <w:vAlign w:val="top"/>
          </w:tcPr>
          <w:p>
            <w:pPr>
              <w:spacing w:after="0" w:line="240" w:lineRule="auto"/>
            </w:pPr>
            <w:r>
              <w:rPr>
                <w:b w:val="0"/>
                <w:i w:val="0"/>
                <w:sz w:val="15"/>
              </w:rPr>
              <w:t>nvarchar(300)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Other adjustment reason.</w:t>
            </w:r>
          </w:p>
        </w:tc>
      </w:tr>
      <w:tr>
        <w:trPr>
          <w:cantSplit/>
        </w:trPr>
        <w:tc>
          <w:tcPr>
            <w:tcW w:type="dxa" w:w="340"/>
            <w:vAlign w:val="top"/>
          </w:tcPr>
          <w:p>
            <w:pPr>
              <w:spacing w:after="0" w:line="240" w:lineRule="auto"/>
            </w:pPr>
            <w:r>
              <w:rPr>
                <w:b w:val="0"/>
                <w:i w:val="0"/>
                <w:sz w:val="15"/>
              </w:rPr>
              <w:t>15</w:t>
            </w:r>
          </w:p>
        </w:tc>
        <w:tc>
          <w:tcPr>
            <w:tcW w:type="dxa" w:w="2041"/>
            <w:vAlign w:val="top"/>
          </w:tcPr>
          <w:p>
            <w:pPr>
              <w:spacing w:after="0" w:line="240" w:lineRule="auto"/>
            </w:pPr>
            <w:r>
              <w:rPr>
                <w:b w:val="0"/>
                <w:i w:val="0"/>
                <w:sz w:val="15"/>
              </w:rPr>
              <w:t>TaxableAmount</w:t>
            </w:r>
          </w:p>
        </w:tc>
        <w:tc>
          <w:tcPr>
            <w:tcW w:type="dxa" w:w="1304"/>
            <w:vAlign w:val="top"/>
          </w:tcPr>
          <w:p>
            <w:pPr>
              <w:spacing w:after="0" w:line="240" w:lineRule="auto"/>
            </w:pPr>
            <w:r>
              <w:rPr>
                <w:b w:val="0"/>
                <w:i w:val="0"/>
                <w:sz w:val="15"/>
              </w:rPr>
              <w:t>decimal(18,2)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Taxable amount.</w:t>
            </w:r>
          </w:p>
        </w:tc>
      </w:tr>
      <w:tr>
        <w:trPr>
          <w:cantSplit/>
        </w:trPr>
        <w:tc>
          <w:tcPr>
            <w:tcW w:type="dxa" w:w="340"/>
            <w:shd w:val="clear" w:color="auto" w:fill="F3F6FA"/>
            <w:vAlign w:val="top"/>
          </w:tcPr>
          <w:p>
            <w:pPr>
              <w:spacing w:after="0" w:line="240" w:lineRule="auto"/>
            </w:pPr>
            <w:r>
              <w:rPr>
                <w:b w:val="0"/>
                <w:i w:val="0"/>
                <w:sz w:val="15"/>
              </w:rPr>
              <w:t>16</w:t>
            </w:r>
          </w:p>
        </w:tc>
        <w:tc>
          <w:tcPr>
            <w:tcW w:type="dxa" w:w="2041"/>
            <w:shd w:val="clear" w:color="auto" w:fill="F3F6FA"/>
            <w:vAlign w:val="top"/>
          </w:tcPr>
          <w:p>
            <w:pPr>
              <w:spacing w:after="0" w:line="240" w:lineRule="auto"/>
            </w:pPr>
            <w:r>
              <w:rPr>
                <w:b w:val="0"/>
                <w:i w:val="0"/>
                <w:sz w:val="15"/>
              </w:rPr>
              <w:t>TdsPercent</w:t>
            </w:r>
          </w:p>
        </w:tc>
        <w:tc>
          <w:tcPr>
            <w:tcW w:type="dxa" w:w="1304"/>
            <w:shd w:val="clear" w:color="auto" w:fill="F3F6FA"/>
            <w:vAlign w:val="top"/>
          </w:tcPr>
          <w:p>
            <w:pPr>
              <w:spacing w:after="0" w:line="240" w:lineRule="auto"/>
            </w:pPr>
            <w:r>
              <w:rPr>
                <w:b w:val="0"/>
                <w:i w:val="0"/>
                <w:sz w:val="15"/>
              </w:rPr>
              <w:t>decimal(5,2)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TDS percent (%).</w:t>
            </w:r>
          </w:p>
        </w:tc>
      </w:tr>
      <w:tr>
        <w:trPr>
          <w:cantSplit/>
        </w:trPr>
        <w:tc>
          <w:tcPr>
            <w:tcW w:type="dxa" w:w="340"/>
            <w:vAlign w:val="top"/>
          </w:tcPr>
          <w:p>
            <w:pPr>
              <w:spacing w:after="0" w:line="240" w:lineRule="auto"/>
            </w:pPr>
            <w:r>
              <w:rPr>
                <w:b w:val="0"/>
                <w:i w:val="0"/>
                <w:sz w:val="15"/>
              </w:rPr>
              <w:t>17</w:t>
            </w:r>
          </w:p>
        </w:tc>
        <w:tc>
          <w:tcPr>
            <w:tcW w:type="dxa" w:w="2041"/>
            <w:vAlign w:val="top"/>
          </w:tcPr>
          <w:p>
            <w:pPr>
              <w:spacing w:after="0" w:line="240" w:lineRule="auto"/>
            </w:pPr>
            <w:r>
              <w:rPr>
                <w:b w:val="0"/>
                <w:i w:val="0"/>
                <w:sz w:val="15"/>
              </w:rPr>
              <w:t>TdsAmount</w:t>
            </w:r>
          </w:p>
        </w:tc>
        <w:tc>
          <w:tcPr>
            <w:tcW w:type="dxa" w:w="1304"/>
            <w:vAlign w:val="top"/>
          </w:tcPr>
          <w:p>
            <w:pPr>
              <w:spacing w:after="0" w:line="240" w:lineRule="auto"/>
            </w:pPr>
            <w:r>
              <w:rPr>
                <w:b w:val="0"/>
                <w:i w:val="0"/>
                <w:sz w:val="15"/>
              </w:rPr>
              <w:t>decimal(18,2)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TDS amount.</w:t>
            </w:r>
          </w:p>
        </w:tc>
      </w:tr>
      <w:tr>
        <w:trPr>
          <w:cantSplit/>
        </w:trPr>
        <w:tc>
          <w:tcPr>
            <w:tcW w:type="dxa" w:w="340"/>
            <w:shd w:val="clear" w:color="auto" w:fill="F3F6FA"/>
            <w:vAlign w:val="top"/>
          </w:tcPr>
          <w:p>
            <w:pPr>
              <w:spacing w:after="0" w:line="240" w:lineRule="auto"/>
            </w:pPr>
            <w:r>
              <w:rPr>
                <w:b w:val="0"/>
                <w:i w:val="0"/>
                <w:sz w:val="15"/>
              </w:rPr>
              <w:t>18</w:t>
            </w:r>
          </w:p>
        </w:tc>
        <w:tc>
          <w:tcPr>
            <w:tcW w:type="dxa" w:w="2041"/>
            <w:shd w:val="clear" w:color="auto" w:fill="F3F6FA"/>
            <w:vAlign w:val="top"/>
          </w:tcPr>
          <w:p>
            <w:pPr>
              <w:spacing w:after="0" w:line="240" w:lineRule="auto"/>
            </w:pPr>
            <w:r>
              <w:rPr>
                <w:b w:val="0"/>
                <w:i w:val="0"/>
                <w:sz w:val="15"/>
              </w:rPr>
              <w:t>NetPayable</w:t>
            </w:r>
          </w:p>
        </w:tc>
        <w:tc>
          <w:tcPr>
            <w:tcW w:type="dxa" w:w="1304"/>
            <w:shd w:val="clear" w:color="auto" w:fill="F3F6FA"/>
            <w:vAlign w:val="top"/>
          </w:tcPr>
          <w:p>
            <w:pPr>
              <w:spacing w:after="0" w:line="240" w:lineRule="auto"/>
            </w:pPr>
            <w:r>
              <w:rPr>
                <w:b w:val="0"/>
                <w:i w:val="0"/>
                <w:sz w:val="15"/>
              </w:rPr>
              <w:t>decimal(18,2)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Net payable (amount).</w:t>
            </w:r>
          </w:p>
        </w:tc>
      </w:tr>
      <w:tr>
        <w:trPr>
          <w:cantSplit/>
        </w:trPr>
        <w:tc>
          <w:tcPr>
            <w:tcW w:type="dxa" w:w="340"/>
            <w:vAlign w:val="top"/>
          </w:tcPr>
          <w:p>
            <w:pPr>
              <w:spacing w:after="0" w:line="240" w:lineRule="auto"/>
            </w:pPr>
            <w:r>
              <w:rPr>
                <w:b w:val="0"/>
                <w:i w:val="0"/>
                <w:sz w:val="15"/>
              </w:rPr>
              <w:t>19</w:t>
            </w:r>
          </w:p>
        </w:tc>
        <w:tc>
          <w:tcPr>
            <w:tcW w:type="dxa" w:w="2041"/>
            <w:vAlign w:val="top"/>
          </w:tcPr>
          <w:p>
            <w:pPr>
              <w:spacing w:after="0" w:line="240" w:lineRule="auto"/>
            </w:pPr>
            <w:r>
              <w:rPr>
                <w:b w:val="0"/>
                <w:i w:val="0"/>
                <w:sz w:val="15"/>
              </w:rPr>
              <w:t>PAN</w:t>
            </w:r>
          </w:p>
        </w:tc>
        <w:tc>
          <w:tcPr>
            <w:tcW w:type="dxa" w:w="1304"/>
            <w:vAlign w:val="top"/>
          </w:tcPr>
          <w:p>
            <w:pPr>
              <w:spacing w:after="0" w:line="240" w:lineRule="auto"/>
            </w:pPr>
            <w:r>
              <w:rPr>
                <w:b w:val="0"/>
                <w:i w:val="0"/>
                <w:sz w:val="15"/>
              </w:rPr>
              <w:t>varchar(10)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PAN.</w:t>
            </w:r>
          </w:p>
        </w:tc>
      </w:tr>
      <w:tr>
        <w:trPr>
          <w:cantSplit/>
        </w:trPr>
        <w:tc>
          <w:tcPr>
            <w:tcW w:type="dxa" w:w="340"/>
            <w:shd w:val="clear" w:color="auto" w:fill="F3F6FA"/>
            <w:vAlign w:val="top"/>
          </w:tcPr>
          <w:p>
            <w:pPr>
              <w:spacing w:after="0" w:line="240" w:lineRule="auto"/>
            </w:pPr>
            <w:r>
              <w:rPr>
                <w:b w:val="0"/>
                <w:i w:val="0"/>
                <w:sz w:val="15"/>
              </w:rPr>
              <w:t>20</w:t>
            </w:r>
          </w:p>
        </w:tc>
        <w:tc>
          <w:tcPr>
            <w:tcW w:type="dxa" w:w="2041"/>
            <w:shd w:val="clear" w:color="auto" w:fill="F3F6FA"/>
            <w:vAlign w:val="top"/>
          </w:tcPr>
          <w:p>
            <w:pPr>
              <w:spacing w:after="0" w:line="240" w:lineRule="auto"/>
            </w:pPr>
            <w:r>
              <w:rPr>
                <w:b w:val="0"/>
                <w:i w:val="0"/>
                <w:sz w:val="15"/>
              </w:rPr>
              <w:t>PayeeName</w:t>
            </w:r>
          </w:p>
        </w:tc>
        <w:tc>
          <w:tcPr>
            <w:tcW w:type="dxa" w:w="1304"/>
            <w:shd w:val="clear" w:color="auto" w:fill="F3F6FA"/>
            <w:vAlign w:val="top"/>
          </w:tcPr>
          <w:p>
            <w:pPr>
              <w:spacing w:after="0" w:line="240" w:lineRule="auto"/>
            </w:pPr>
            <w:r>
              <w:rPr>
                <w:b w:val="0"/>
                <w:i w:val="0"/>
                <w:sz w:val="15"/>
              </w:rPr>
              <w:t>nvarchar(200)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Payee name.</w:t>
            </w:r>
          </w:p>
        </w:tc>
      </w:tr>
      <w:tr>
        <w:trPr>
          <w:cantSplit/>
        </w:trPr>
        <w:tc>
          <w:tcPr>
            <w:tcW w:type="dxa" w:w="340"/>
            <w:vAlign w:val="top"/>
          </w:tcPr>
          <w:p>
            <w:pPr>
              <w:spacing w:after="0" w:line="240" w:lineRule="auto"/>
            </w:pPr>
            <w:r>
              <w:rPr>
                <w:b w:val="0"/>
                <w:i w:val="0"/>
                <w:sz w:val="15"/>
              </w:rPr>
              <w:t>21</w:t>
            </w:r>
          </w:p>
        </w:tc>
        <w:tc>
          <w:tcPr>
            <w:tcW w:type="dxa" w:w="2041"/>
            <w:vAlign w:val="top"/>
          </w:tcPr>
          <w:p>
            <w:pPr>
              <w:spacing w:after="0" w:line="240" w:lineRule="auto"/>
            </w:pPr>
            <w:r>
              <w:rPr>
                <w:b w:val="0"/>
                <w:i w:val="0"/>
                <w:sz w:val="15"/>
              </w:rPr>
              <w:t>BankName</w:t>
            </w:r>
          </w:p>
        </w:tc>
        <w:tc>
          <w:tcPr>
            <w:tcW w:type="dxa" w:w="1304"/>
            <w:vAlign w:val="top"/>
          </w:tcPr>
          <w:p>
            <w:pPr>
              <w:spacing w:after="0" w:line="240" w:lineRule="auto"/>
            </w:pPr>
            <w:r>
              <w:rPr>
                <w:b w:val="0"/>
                <w:i w:val="0"/>
                <w:sz w:val="15"/>
              </w:rPr>
              <w:t>nvarchar(150)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Bank name.</w:t>
            </w:r>
          </w:p>
        </w:tc>
      </w:tr>
      <w:tr>
        <w:trPr>
          <w:cantSplit/>
        </w:trPr>
        <w:tc>
          <w:tcPr>
            <w:tcW w:type="dxa" w:w="340"/>
            <w:shd w:val="clear" w:color="auto" w:fill="F3F6FA"/>
            <w:vAlign w:val="top"/>
          </w:tcPr>
          <w:p>
            <w:pPr>
              <w:spacing w:after="0" w:line="240" w:lineRule="auto"/>
            </w:pPr>
            <w:r>
              <w:rPr>
                <w:b w:val="0"/>
                <w:i w:val="0"/>
                <w:sz w:val="15"/>
              </w:rPr>
              <w:t>22</w:t>
            </w:r>
          </w:p>
        </w:tc>
        <w:tc>
          <w:tcPr>
            <w:tcW w:type="dxa" w:w="2041"/>
            <w:shd w:val="clear" w:color="auto" w:fill="F3F6FA"/>
            <w:vAlign w:val="top"/>
          </w:tcPr>
          <w:p>
            <w:pPr>
              <w:spacing w:after="0" w:line="240" w:lineRule="auto"/>
            </w:pPr>
            <w:r>
              <w:rPr>
                <w:b w:val="0"/>
                <w:i w:val="0"/>
                <w:sz w:val="15"/>
              </w:rPr>
              <w:t>AccountNo</w:t>
            </w:r>
          </w:p>
        </w:tc>
        <w:tc>
          <w:tcPr>
            <w:tcW w:type="dxa" w:w="1304"/>
            <w:shd w:val="clear" w:color="auto" w:fill="F3F6FA"/>
            <w:vAlign w:val="top"/>
          </w:tcPr>
          <w:p>
            <w:pPr>
              <w:spacing w:after="0" w:line="240" w:lineRule="auto"/>
            </w:pPr>
            <w:r>
              <w:rPr>
                <w:b w:val="0"/>
                <w:i w:val="0"/>
                <w:sz w:val="15"/>
              </w:rPr>
              <w:t>nvarchar(30)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Account number.</w:t>
            </w:r>
          </w:p>
        </w:tc>
      </w:tr>
      <w:tr>
        <w:trPr>
          <w:cantSplit/>
        </w:trPr>
        <w:tc>
          <w:tcPr>
            <w:tcW w:type="dxa" w:w="340"/>
            <w:vAlign w:val="top"/>
          </w:tcPr>
          <w:p>
            <w:pPr>
              <w:spacing w:after="0" w:line="240" w:lineRule="auto"/>
            </w:pPr>
            <w:r>
              <w:rPr>
                <w:b w:val="0"/>
                <w:i w:val="0"/>
                <w:sz w:val="15"/>
              </w:rPr>
              <w:t>23</w:t>
            </w:r>
          </w:p>
        </w:tc>
        <w:tc>
          <w:tcPr>
            <w:tcW w:type="dxa" w:w="2041"/>
            <w:vAlign w:val="top"/>
          </w:tcPr>
          <w:p>
            <w:pPr>
              <w:spacing w:after="0" w:line="240" w:lineRule="auto"/>
            </w:pPr>
            <w:r>
              <w:rPr>
                <w:b w:val="0"/>
                <w:i w:val="0"/>
                <w:sz w:val="15"/>
              </w:rPr>
              <w:t>IFSC</w:t>
            </w:r>
          </w:p>
        </w:tc>
        <w:tc>
          <w:tcPr>
            <w:tcW w:type="dxa" w:w="1304"/>
            <w:vAlign w:val="top"/>
          </w:tcPr>
          <w:p>
            <w:pPr>
              <w:spacing w:after="0" w:line="240" w:lineRule="auto"/>
            </w:pPr>
            <w:r>
              <w:rPr>
                <w:b w:val="0"/>
                <w:i w:val="0"/>
                <w:sz w:val="15"/>
              </w:rPr>
              <w:t>varchar(11)</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IFSC.</w:t>
            </w:r>
          </w:p>
        </w:tc>
      </w:tr>
      <w:tr>
        <w:trPr>
          <w:cantSplit/>
        </w:trPr>
        <w:tc>
          <w:tcPr>
            <w:tcW w:type="dxa" w:w="340"/>
            <w:shd w:val="clear" w:color="auto" w:fill="F3F6FA"/>
            <w:vAlign w:val="top"/>
          </w:tcPr>
          <w:p>
            <w:pPr>
              <w:spacing w:after="0" w:line="240" w:lineRule="auto"/>
            </w:pPr>
            <w:r>
              <w:rPr>
                <w:b w:val="0"/>
                <w:i w:val="0"/>
                <w:sz w:val="15"/>
              </w:rPr>
              <w:t>24</w:t>
            </w:r>
          </w:p>
        </w:tc>
        <w:tc>
          <w:tcPr>
            <w:tcW w:type="dxa" w:w="2041"/>
            <w:shd w:val="clear" w:color="auto" w:fill="F3F6FA"/>
            <w:vAlign w:val="top"/>
          </w:tcPr>
          <w:p>
            <w:pPr>
              <w:spacing w:after="0" w:line="240" w:lineRule="auto"/>
            </w:pPr>
            <w:r>
              <w:rPr>
                <w:b w:val="0"/>
                <w:i w:val="0"/>
                <w:sz w:val="15"/>
              </w:rPr>
              <w:t>UpiId</w:t>
            </w:r>
          </w:p>
        </w:tc>
        <w:tc>
          <w:tcPr>
            <w:tcW w:type="dxa" w:w="1304"/>
            <w:shd w:val="clear" w:color="auto" w:fill="F3F6FA"/>
            <w:vAlign w:val="top"/>
          </w:tcPr>
          <w:p>
            <w:pPr>
              <w:spacing w:after="0" w:line="240" w:lineRule="auto"/>
            </w:pPr>
            <w:r>
              <w:rPr>
                <w:b w:val="0"/>
                <w:i w:val="0"/>
                <w:sz w:val="15"/>
              </w:rPr>
              <w:t>nvarchar(100)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UPI ID.</w:t>
            </w:r>
          </w:p>
        </w:tc>
      </w:tr>
      <w:tr>
        <w:trPr>
          <w:cantSplit/>
        </w:trPr>
        <w:tc>
          <w:tcPr>
            <w:tcW w:type="dxa" w:w="340"/>
            <w:vAlign w:val="top"/>
          </w:tcPr>
          <w:p>
            <w:pPr>
              <w:spacing w:after="0" w:line="240" w:lineRule="auto"/>
            </w:pPr>
            <w:r>
              <w:rPr>
                <w:b w:val="0"/>
                <w:i w:val="0"/>
                <w:sz w:val="15"/>
              </w:rPr>
              <w:t>25</w:t>
            </w:r>
          </w:p>
        </w:tc>
        <w:tc>
          <w:tcPr>
            <w:tcW w:type="dxa" w:w="2041"/>
            <w:vAlign w:val="top"/>
          </w:tcPr>
          <w:p>
            <w:pPr>
              <w:spacing w:after="0" w:line="240" w:lineRule="auto"/>
            </w:pPr>
            <w:r>
              <w:rPr>
                <w:b w:val="0"/>
                <w:i w:val="0"/>
                <w:sz w:val="15"/>
              </w:rPr>
              <w:t>Status</w:t>
            </w:r>
          </w:p>
        </w:tc>
        <w:tc>
          <w:tcPr>
            <w:tcW w:type="dxa" w:w="1304"/>
            <w:vAlign w:val="top"/>
          </w:tcPr>
          <w:p>
            <w:pPr>
              <w:spacing w:after="0" w:line="240" w:lineRule="auto"/>
            </w:pPr>
            <w:r>
              <w:rPr>
                <w:b w:val="0"/>
                <w:i w:val="0"/>
                <w:sz w:val="15"/>
              </w:rPr>
              <w:t>varchar(12)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Status.</w:t>
            </w:r>
          </w:p>
        </w:tc>
      </w:tr>
      <w:tr>
        <w:trPr>
          <w:cantSplit/>
        </w:trPr>
        <w:tc>
          <w:tcPr>
            <w:tcW w:type="dxa" w:w="340"/>
            <w:shd w:val="clear" w:color="auto" w:fill="F3F6FA"/>
            <w:vAlign w:val="top"/>
          </w:tcPr>
          <w:p>
            <w:pPr>
              <w:spacing w:after="0" w:line="240" w:lineRule="auto"/>
            </w:pPr>
            <w:r>
              <w:rPr>
                <w:b w:val="0"/>
                <w:i w:val="0"/>
                <w:sz w:val="15"/>
              </w:rPr>
              <w:t>26</w:t>
            </w:r>
          </w:p>
        </w:tc>
        <w:tc>
          <w:tcPr>
            <w:tcW w:type="dxa" w:w="2041"/>
            <w:shd w:val="clear" w:color="auto" w:fill="F3F6FA"/>
            <w:vAlign w:val="top"/>
          </w:tcPr>
          <w:p>
            <w:pPr>
              <w:spacing w:after="0" w:line="240" w:lineRule="auto"/>
            </w:pPr>
            <w:r>
              <w:rPr>
                <w:b w:val="0"/>
                <w:i w:val="0"/>
                <w:sz w:val="15"/>
              </w:rPr>
              <w:t>PreparedBy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Prepared by. (user)</w:t>
            </w:r>
          </w:p>
        </w:tc>
      </w:tr>
      <w:tr>
        <w:trPr>
          <w:cantSplit/>
        </w:trPr>
        <w:tc>
          <w:tcPr>
            <w:tcW w:type="dxa" w:w="340"/>
            <w:vAlign w:val="top"/>
          </w:tcPr>
          <w:p>
            <w:pPr>
              <w:spacing w:after="0" w:line="240" w:lineRule="auto"/>
            </w:pPr>
            <w:r>
              <w:rPr>
                <w:b w:val="0"/>
                <w:i w:val="0"/>
                <w:sz w:val="15"/>
              </w:rPr>
              <w:t>27</w:t>
            </w:r>
          </w:p>
        </w:tc>
        <w:tc>
          <w:tcPr>
            <w:tcW w:type="dxa" w:w="2041"/>
            <w:vAlign w:val="top"/>
          </w:tcPr>
          <w:p>
            <w:pPr>
              <w:spacing w:after="0" w:line="240" w:lineRule="auto"/>
            </w:pPr>
            <w:r>
              <w:rPr>
                <w:b w:val="0"/>
                <w:i w:val="0"/>
                <w:sz w:val="15"/>
              </w:rPr>
              <w:t>PreparedOn</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Prepared on.</w:t>
            </w:r>
          </w:p>
        </w:tc>
      </w:tr>
      <w:tr>
        <w:trPr>
          <w:cantSplit/>
        </w:trPr>
        <w:tc>
          <w:tcPr>
            <w:tcW w:type="dxa" w:w="340"/>
            <w:shd w:val="clear" w:color="auto" w:fill="F3F6FA"/>
            <w:vAlign w:val="top"/>
          </w:tcPr>
          <w:p>
            <w:pPr>
              <w:spacing w:after="0" w:line="240" w:lineRule="auto"/>
            </w:pPr>
            <w:r>
              <w:rPr>
                <w:b w:val="0"/>
                <w:i w:val="0"/>
                <w:sz w:val="15"/>
              </w:rPr>
              <w:t>28</w:t>
            </w:r>
          </w:p>
        </w:tc>
        <w:tc>
          <w:tcPr>
            <w:tcW w:type="dxa" w:w="2041"/>
            <w:shd w:val="clear" w:color="auto" w:fill="F3F6FA"/>
            <w:vAlign w:val="top"/>
          </w:tcPr>
          <w:p>
            <w:pPr>
              <w:spacing w:after="0" w:line="240" w:lineRule="auto"/>
            </w:pPr>
            <w:r>
              <w:rPr>
                <w:b w:val="0"/>
                <w:i w:val="0"/>
                <w:sz w:val="15"/>
              </w:rPr>
              <w:t>PrepareRemarks</w:t>
            </w:r>
          </w:p>
        </w:tc>
        <w:tc>
          <w:tcPr>
            <w:tcW w:type="dxa" w:w="1304"/>
            <w:shd w:val="clear" w:color="auto" w:fill="F3F6FA"/>
            <w:vAlign w:val="top"/>
          </w:tcPr>
          <w:p>
            <w:pPr>
              <w:spacing w:after="0" w:line="240" w:lineRule="auto"/>
            </w:pPr>
            <w:r>
              <w:rPr>
                <w:b w:val="0"/>
                <w:i w:val="0"/>
                <w:sz w:val="15"/>
              </w:rPr>
              <w:t>nvarchar(500)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Prepare remarks.</w:t>
            </w:r>
          </w:p>
        </w:tc>
      </w:tr>
      <w:tr>
        <w:trPr>
          <w:cantSplit/>
        </w:trPr>
        <w:tc>
          <w:tcPr>
            <w:tcW w:type="dxa" w:w="340"/>
            <w:vAlign w:val="top"/>
          </w:tcPr>
          <w:p>
            <w:pPr>
              <w:spacing w:after="0" w:line="240" w:lineRule="auto"/>
            </w:pPr>
            <w:r>
              <w:rPr>
                <w:b w:val="0"/>
                <w:i w:val="0"/>
                <w:sz w:val="15"/>
              </w:rPr>
              <w:t>29</w:t>
            </w:r>
          </w:p>
        </w:tc>
        <w:tc>
          <w:tcPr>
            <w:tcW w:type="dxa" w:w="2041"/>
            <w:vAlign w:val="top"/>
          </w:tcPr>
          <w:p>
            <w:pPr>
              <w:spacing w:after="0" w:line="240" w:lineRule="auto"/>
            </w:pPr>
            <w:r>
              <w:rPr>
                <w:b w:val="0"/>
                <w:i w:val="0"/>
                <w:sz w:val="15"/>
              </w:rPr>
              <w:t>ApprovedBy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Approved by. (user)</w:t>
            </w:r>
          </w:p>
        </w:tc>
      </w:tr>
      <w:tr>
        <w:trPr>
          <w:cantSplit/>
        </w:trPr>
        <w:tc>
          <w:tcPr>
            <w:tcW w:type="dxa" w:w="340"/>
            <w:shd w:val="clear" w:color="auto" w:fill="F3F6FA"/>
            <w:vAlign w:val="top"/>
          </w:tcPr>
          <w:p>
            <w:pPr>
              <w:spacing w:after="0" w:line="240" w:lineRule="auto"/>
            </w:pPr>
            <w:r>
              <w:rPr>
                <w:b w:val="0"/>
                <w:i w:val="0"/>
                <w:sz w:val="15"/>
              </w:rPr>
              <w:t>30</w:t>
            </w:r>
          </w:p>
        </w:tc>
        <w:tc>
          <w:tcPr>
            <w:tcW w:type="dxa" w:w="2041"/>
            <w:shd w:val="clear" w:color="auto" w:fill="F3F6FA"/>
            <w:vAlign w:val="top"/>
          </w:tcPr>
          <w:p>
            <w:pPr>
              <w:spacing w:after="0" w:line="240" w:lineRule="auto"/>
            </w:pPr>
            <w:r>
              <w:rPr>
                <w:b w:val="0"/>
                <w:i w:val="0"/>
                <w:sz w:val="15"/>
              </w:rPr>
              <w:t>ApprovedOn</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Approved on.</w:t>
            </w:r>
          </w:p>
        </w:tc>
      </w:tr>
      <w:tr>
        <w:trPr>
          <w:cantSplit/>
        </w:trPr>
        <w:tc>
          <w:tcPr>
            <w:tcW w:type="dxa" w:w="340"/>
            <w:vAlign w:val="top"/>
          </w:tcPr>
          <w:p>
            <w:pPr>
              <w:spacing w:after="0" w:line="240" w:lineRule="auto"/>
            </w:pPr>
            <w:r>
              <w:rPr>
                <w:b w:val="0"/>
                <w:i w:val="0"/>
                <w:sz w:val="15"/>
              </w:rPr>
              <w:t>31</w:t>
            </w:r>
          </w:p>
        </w:tc>
        <w:tc>
          <w:tcPr>
            <w:tcW w:type="dxa" w:w="2041"/>
            <w:vAlign w:val="top"/>
          </w:tcPr>
          <w:p>
            <w:pPr>
              <w:spacing w:after="0" w:line="240" w:lineRule="auto"/>
            </w:pPr>
            <w:r>
              <w:rPr>
                <w:b w:val="0"/>
                <w:i w:val="0"/>
                <w:sz w:val="15"/>
              </w:rPr>
              <w:t>ApprovalRemarks</w:t>
            </w:r>
          </w:p>
        </w:tc>
        <w:tc>
          <w:tcPr>
            <w:tcW w:type="dxa" w:w="1304"/>
            <w:vAlign w:val="top"/>
          </w:tcPr>
          <w:p>
            <w:pPr>
              <w:spacing w:after="0" w:line="240" w:lineRule="auto"/>
            </w:pPr>
            <w:r>
              <w:rPr>
                <w:b w:val="0"/>
                <w:i w:val="0"/>
                <w:sz w:val="15"/>
              </w:rPr>
              <w:t>nvarchar(500)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Approval remarks.</w:t>
            </w:r>
          </w:p>
        </w:tc>
      </w:tr>
      <w:tr>
        <w:trPr>
          <w:cantSplit/>
        </w:trPr>
        <w:tc>
          <w:tcPr>
            <w:tcW w:type="dxa" w:w="340"/>
            <w:shd w:val="clear" w:color="auto" w:fill="F3F6FA"/>
            <w:vAlign w:val="top"/>
          </w:tcPr>
          <w:p>
            <w:pPr>
              <w:spacing w:after="0" w:line="240" w:lineRule="auto"/>
            </w:pPr>
            <w:r>
              <w:rPr>
                <w:b w:val="0"/>
                <w:i w:val="0"/>
                <w:sz w:val="15"/>
              </w:rPr>
              <w:t>32</w:t>
            </w:r>
          </w:p>
        </w:tc>
        <w:tc>
          <w:tcPr>
            <w:tcW w:type="dxa" w:w="2041"/>
            <w:shd w:val="clear" w:color="auto" w:fill="F3F6FA"/>
            <w:vAlign w:val="top"/>
          </w:tcPr>
          <w:p>
            <w:pPr>
              <w:spacing w:after="0" w:line="240" w:lineRule="auto"/>
            </w:pPr>
            <w:r>
              <w:rPr>
                <w:b w:val="0"/>
                <w:i w:val="0"/>
                <w:sz w:val="15"/>
              </w:rPr>
              <w:t>PaymentDate</w:t>
            </w:r>
          </w:p>
        </w:tc>
        <w:tc>
          <w:tcPr>
            <w:tcW w:type="dxa" w:w="1304"/>
            <w:shd w:val="clear" w:color="auto" w:fill="F3F6FA"/>
            <w:vAlign w:val="top"/>
          </w:tcPr>
          <w:p>
            <w:pPr>
              <w:spacing w:after="0" w:line="240" w:lineRule="auto"/>
            </w:pPr>
            <w:r>
              <w:rPr>
                <w:b w:val="0"/>
                <w:i w:val="0"/>
                <w:sz w:val="15"/>
              </w:rPr>
              <w:t>date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Payment date.</w:t>
            </w:r>
          </w:p>
        </w:tc>
      </w:tr>
      <w:tr>
        <w:trPr>
          <w:cantSplit/>
        </w:trPr>
        <w:tc>
          <w:tcPr>
            <w:tcW w:type="dxa" w:w="340"/>
            <w:vAlign w:val="top"/>
          </w:tcPr>
          <w:p>
            <w:pPr>
              <w:spacing w:after="0" w:line="240" w:lineRule="auto"/>
            </w:pPr>
            <w:r>
              <w:rPr>
                <w:b w:val="0"/>
                <w:i w:val="0"/>
                <w:sz w:val="15"/>
              </w:rPr>
              <w:t>33</w:t>
            </w:r>
          </w:p>
        </w:tc>
        <w:tc>
          <w:tcPr>
            <w:tcW w:type="dxa" w:w="2041"/>
            <w:vAlign w:val="top"/>
          </w:tcPr>
          <w:p>
            <w:pPr>
              <w:spacing w:after="0" w:line="240" w:lineRule="auto"/>
            </w:pPr>
            <w:r>
              <w:rPr>
                <w:b w:val="0"/>
                <w:i w:val="0"/>
                <w:sz w:val="15"/>
              </w:rPr>
              <w:t>PaymentMode</w:t>
            </w:r>
          </w:p>
        </w:tc>
        <w:tc>
          <w:tcPr>
            <w:tcW w:type="dxa" w:w="1304"/>
            <w:vAlign w:val="top"/>
          </w:tcPr>
          <w:p>
            <w:pPr>
              <w:spacing w:after="0" w:line="240" w:lineRule="auto"/>
            </w:pPr>
            <w:r>
              <w:rPr>
                <w:b w:val="0"/>
                <w:i w:val="0"/>
                <w:sz w:val="15"/>
              </w:rPr>
              <w:t>nvarchar(30)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Payment mode.</w:t>
            </w:r>
          </w:p>
        </w:tc>
      </w:tr>
      <w:tr>
        <w:trPr>
          <w:cantSplit/>
        </w:trPr>
        <w:tc>
          <w:tcPr>
            <w:tcW w:type="dxa" w:w="340"/>
            <w:shd w:val="clear" w:color="auto" w:fill="F3F6FA"/>
            <w:vAlign w:val="top"/>
          </w:tcPr>
          <w:p>
            <w:pPr>
              <w:spacing w:after="0" w:line="240" w:lineRule="auto"/>
            </w:pPr>
            <w:r>
              <w:rPr>
                <w:b w:val="0"/>
                <w:i w:val="0"/>
                <w:sz w:val="15"/>
              </w:rPr>
              <w:t>34</w:t>
            </w:r>
          </w:p>
        </w:tc>
        <w:tc>
          <w:tcPr>
            <w:tcW w:type="dxa" w:w="2041"/>
            <w:shd w:val="clear" w:color="auto" w:fill="F3F6FA"/>
            <w:vAlign w:val="top"/>
          </w:tcPr>
          <w:p>
            <w:pPr>
              <w:spacing w:after="0" w:line="240" w:lineRule="auto"/>
            </w:pPr>
            <w:r>
              <w:rPr>
                <w:b w:val="0"/>
                <w:i w:val="0"/>
                <w:sz w:val="15"/>
              </w:rPr>
              <w:t>PaymentReference</w:t>
            </w:r>
          </w:p>
        </w:tc>
        <w:tc>
          <w:tcPr>
            <w:tcW w:type="dxa" w:w="1304"/>
            <w:shd w:val="clear" w:color="auto" w:fill="F3F6FA"/>
            <w:vAlign w:val="top"/>
          </w:tcPr>
          <w:p>
            <w:pPr>
              <w:spacing w:after="0" w:line="240" w:lineRule="auto"/>
            </w:pPr>
            <w:r>
              <w:rPr>
                <w:b w:val="0"/>
                <w:i w:val="0"/>
                <w:sz w:val="15"/>
              </w:rPr>
              <w:t>nvarchar(100)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Payment reference.</w:t>
            </w:r>
          </w:p>
        </w:tc>
      </w:tr>
      <w:tr>
        <w:trPr>
          <w:cantSplit/>
        </w:trPr>
        <w:tc>
          <w:tcPr>
            <w:tcW w:type="dxa" w:w="340"/>
            <w:vAlign w:val="top"/>
          </w:tcPr>
          <w:p>
            <w:pPr>
              <w:spacing w:after="0" w:line="240" w:lineRule="auto"/>
            </w:pPr>
            <w:r>
              <w:rPr>
                <w:b w:val="0"/>
                <w:i w:val="0"/>
                <w:sz w:val="15"/>
              </w:rPr>
              <w:t>35</w:t>
            </w:r>
          </w:p>
        </w:tc>
        <w:tc>
          <w:tcPr>
            <w:tcW w:type="dxa" w:w="2041"/>
            <w:vAlign w:val="top"/>
          </w:tcPr>
          <w:p>
            <w:pPr>
              <w:spacing w:after="0" w:line="240" w:lineRule="auto"/>
            </w:pPr>
            <w:r>
              <w:rPr>
                <w:b w:val="0"/>
                <w:i w:val="0"/>
                <w:sz w:val="15"/>
              </w:rPr>
              <w:t>PaymentRemarks</w:t>
            </w:r>
          </w:p>
        </w:tc>
        <w:tc>
          <w:tcPr>
            <w:tcW w:type="dxa" w:w="1304"/>
            <w:vAlign w:val="top"/>
          </w:tcPr>
          <w:p>
            <w:pPr>
              <w:spacing w:after="0" w:line="240" w:lineRule="auto"/>
            </w:pPr>
            <w:r>
              <w:rPr>
                <w:b w:val="0"/>
                <w:i w:val="0"/>
                <w:sz w:val="15"/>
              </w:rPr>
              <w:t>nvarchar(500)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Payment remarks.</w:t>
            </w:r>
          </w:p>
        </w:tc>
      </w:tr>
      <w:tr>
        <w:trPr>
          <w:cantSplit/>
        </w:trPr>
        <w:tc>
          <w:tcPr>
            <w:tcW w:type="dxa" w:w="340"/>
            <w:shd w:val="clear" w:color="auto" w:fill="F3F6FA"/>
            <w:vAlign w:val="top"/>
          </w:tcPr>
          <w:p>
            <w:pPr>
              <w:spacing w:after="0" w:line="240" w:lineRule="auto"/>
            </w:pPr>
            <w:r>
              <w:rPr>
                <w:b w:val="0"/>
                <w:i w:val="0"/>
                <w:sz w:val="15"/>
              </w:rPr>
              <w:t>36</w:t>
            </w:r>
          </w:p>
        </w:tc>
        <w:tc>
          <w:tcPr>
            <w:tcW w:type="dxa" w:w="2041"/>
            <w:shd w:val="clear" w:color="auto" w:fill="F3F6FA"/>
            <w:vAlign w:val="top"/>
          </w:tcPr>
          <w:p>
            <w:pPr>
              <w:spacing w:after="0" w:line="240" w:lineRule="auto"/>
            </w:pPr>
            <w:r>
              <w:rPr>
                <w:b w:val="0"/>
                <w:i w:val="0"/>
                <w:sz w:val="15"/>
              </w:rPr>
              <w:t>PaidBy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Paid by. (user)</w:t>
            </w:r>
          </w:p>
        </w:tc>
      </w:tr>
      <w:tr>
        <w:trPr>
          <w:cantSplit/>
        </w:trPr>
        <w:tc>
          <w:tcPr>
            <w:tcW w:type="dxa" w:w="340"/>
            <w:vAlign w:val="top"/>
          </w:tcPr>
          <w:p>
            <w:pPr>
              <w:spacing w:after="0" w:line="240" w:lineRule="auto"/>
            </w:pPr>
            <w:r>
              <w:rPr>
                <w:b w:val="0"/>
                <w:i w:val="0"/>
                <w:sz w:val="15"/>
              </w:rPr>
              <w:t>37</w:t>
            </w:r>
          </w:p>
        </w:tc>
        <w:tc>
          <w:tcPr>
            <w:tcW w:type="dxa" w:w="2041"/>
            <w:vAlign w:val="top"/>
          </w:tcPr>
          <w:p>
            <w:pPr>
              <w:spacing w:after="0" w:line="240" w:lineRule="auto"/>
            </w:pPr>
            <w:r>
              <w:rPr>
                <w:b w:val="0"/>
                <w:i w:val="0"/>
                <w:sz w:val="15"/>
              </w:rPr>
              <w:t>PaidOn</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Paid on.</w:t>
            </w:r>
          </w:p>
        </w:tc>
      </w:tr>
      <w:tr>
        <w:trPr>
          <w:cantSplit/>
        </w:trPr>
        <w:tc>
          <w:tcPr>
            <w:tcW w:type="dxa" w:w="340"/>
            <w:shd w:val="clear" w:color="auto" w:fill="F3F6FA"/>
            <w:vAlign w:val="top"/>
          </w:tcPr>
          <w:p>
            <w:pPr>
              <w:spacing w:after="0" w:line="240" w:lineRule="auto"/>
            </w:pPr>
            <w:r>
              <w:rPr>
                <w:b w:val="0"/>
                <w:i w:val="0"/>
                <w:sz w:val="15"/>
              </w:rPr>
              <w:t>38</w:t>
            </w:r>
          </w:p>
        </w:tc>
        <w:tc>
          <w:tcPr>
            <w:tcW w:type="dxa" w:w="2041"/>
            <w:shd w:val="clear" w:color="auto" w:fill="F3F6FA"/>
            <w:vAlign w:val="top"/>
          </w:tcPr>
          <w:p>
            <w:pPr>
              <w:spacing w:after="0" w:line="240" w:lineRule="auto"/>
            </w:pPr>
            <w:r>
              <w:rPr>
                <w:b w:val="0"/>
                <w:i w:val="0"/>
                <w:sz w:val="15"/>
              </w:rPr>
              <w:t>ClosedBy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Closed by. (user)</w:t>
            </w:r>
          </w:p>
        </w:tc>
      </w:tr>
      <w:tr>
        <w:trPr>
          <w:cantSplit/>
        </w:trPr>
        <w:tc>
          <w:tcPr>
            <w:tcW w:type="dxa" w:w="340"/>
            <w:vAlign w:val="top"/>
          </w:tcPr>
          <w:p>
            <w:pPr>
              <w:spacing w:after="0" w:line="240" w:lineRule="auto"/>
            </w:pPr>
            <w:r>
              <w:rPr>
                <w:b w:val="0"/>
                <w:i w:val="0"/>
                <w:sz w:val="15"/>
              </w:rPr>
              <w:t>39</w:t>
            </w:r>
          </w:p>
        </w:tc>
        <w:tc>
          <w:tcPr>
            <w:tcW w:type="dxa" w:w="2041"/>
            <w:vAlign w:val="top"/>
          </w:tcPr>
          <w:p>
            <w:pPr>
              <w:spacing w:after="0" w:line="240" w:lineRule="auto"/>
            </w:pPr>
            <w:r>
              <w:rPr>
                <w:b w:val="0"/>
                <w:i w:val="0"/>
                <w:sz w:val="15"/>
              </w:rPr>
              <w:t>ClosedOn</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Closed on.</w:t>
            </w:r>
          </w:p>
        </w:tc>
      </w:tr>
      <w:tr>
        <w:trPr>
          <w:cantSplit/>
        </w:trPr>
        <w:tc>
          <w:tcPr>
            <w:tcW w:type="dxa" w:w="340"/>
            <w:shd w:val="clear" w:color="auto" w:fill="F3F6FA"/>
            <w:vAlign w:val="top"/>
          </w:tcPr>
          <w:p>
            <w:pPr>
              <w:spacing w:after="0" w:line="240" w:lineRule="auto"/>
            </w:pPr>
            <w:r>
              <w:rPr>
                <w:b w:val="0"/>
                <w:i w:val="0"/>
                <w:sz w:val="15"/>
              </w:rPr>
              <w:t>40</w:t>
            </w:r>
          </w:p>
        </w:tc>
        <w:tc>
          <w:tcPr>
            <w:tcW w:type="dxa" w:w="2041"/>
            <w:shd w:val="clear" w:color="auto" w:fill="F3F6FA"/>
            <w:vAlign w:val="top"/>
          </w:tcPr>
          <w:p>
            <w:pPr>
              <w:spacing w:after="0" w:line="240" w:lineRule="auto"/>
            </w:pPr>
            <w:r>
              <w:rPr>
                <w:b w:val="0"/>
                <w:i w:val="0"/>
                <w:sz w:val="15"/>
              </w:rPr>
              <w:t>CloseReason</w:t>
            </w:r>
          </w:p>
        </w:tc>
        <w:tc>
          <w:tcPr>
            <w:tcW w:type="dxa" w:w="1304"/>
            <w:shd w:val="clear" w:color="auto" w:fill="F3F6FA"/>
            <w:vAlign w:val="top"/>
          </w:tcPr>
          <w:p>
            <w:pPr>
              <w:spacing w:after="0" w:line="240" w:lineRule="auto"/>
            </w:pPr>
            <w:r>
              <w:rPr>
                <w:b w:val="0"/>
                <w:i w:val="0"/>
                <w:sz w:val="15"/>
              </w:rPr>
              <w:t>nvarchar(500)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Close reason.</w:t>
            </w:r>
          </w:p>
        </w:tc>
      </w:tr>
    </w:tbl>
    <w:p>
      <w:pPr>
        <w:spacing w:before="60" w:after="0"/>
      </w:pPr>
      <w:r>
        <w:rPr>
          <w:b/>
          <w:i w:val="0"/>
          <w:color w:val="1B2A4A"/>
          <w:sz w:val="16"/>
        </w:rPr>
        <w:t xml:space="preserve">References: </w:t>
      </w:r>
      <w:hyperlink w:anchor="t_Branchmaster" w:history="1">
        <w:r>
          <w:rPr>
            <w:color w:val="1F5FAF"/>
            <w:sz w:val="16"/>
          </w:rPr>
          <w:t xml:space="preserve">Branchmaster</w:t>
        </w:r>
      </w:hyperlink>
      <w:r>
        <w:rPr>
          <w:b w:val="0"/>
          <w:i w:val="0"/>
          <w:color w:val="555F6D"/>
          <w:sz w:val="16"/>
        </w:rPr>
        <w:t xml:space="preserve"> (via BranchId)</w:t>
      </w:r>
      <w:r>
        <w:rPr>
          <w:b w:val="0"/>
          <w:i w:val="0"/>
          <w:sz w:val="16"/>
        </w:rPr>
        <w:t xml:space="preserve">, </w:t>
      </w:r>
      <w:hyperlink w:anchor="t_DoctorMaster" w:history="1">
        <w:r>
          <w:rPr>
            <w:color w:val="1F5FAF"/>
            <w:sz w:val="16"/>
          </w:rPr>
          <w:t xml:space="preserve">DoctorMaster</w:t>
        </w:r>
      </w:hyperlink>
      <w:r>
        <w:rPr>
          <w:b w:val="0"/>
          <w:i w:val="0"/>
          <w:color w:val="555F6D"/>
          <w:sz w:val="16"/>
        </w:rPr>
        <w:t xml:space="preserve"> (via DoctorId)</w:t>
      </w:r>
    </w:p>
    <w:p>
      <w:pPr>
        <w:spacing w:after="40"/>
      </w:pPr>
      <w:r>
        <w:rPr>
          <w:b/>
          <w:i w:val="0"/>
          <w:color w:val="1B2A4A"/>
          <w:sz w:val="16"/>
        </w:rPr>
        <w:t xml:space="preserve">Referenced by: </w:t>
      </w:r>
      <w:hyperlink w:anchor="t_DoctorDisbursal" w:history="1">
        <w:r>
          <w:rPr>
            <w:color w:val="1F5FAF"/>
            <w:sz w:val="16"/>
          </w:rPr>
          <w:t xml:space="preserve">DoctorDisbursal</w:t>
        </w:r>
      </w:hyperlink>
      <w:r>
        <w:rPr>
          <w:b w:val="0"/>
          <w:i w:val="0"/>
          <w:color w:val="555F6D"/>
          <w:sz w:val="16"/>
        </w:rPr>
        <w:t>.SettlementId</w:t>
      </w:r>
    </w:p>
    <w:p>
      <w:r>
        <w:br w:type="page"/>
      </w:r>
    </w:p>
    <w:p>
      <w:pPr>
        <w:pStyle w:val="Heading1"/>
      </w:pPr>
      <w:bookmarkStart w:id="215" w:name="p_C"/>
      <w:r>
        <w:t>5. Part C — LAB (Laboratory Information System)</w:t>
      </w:r>
      <w:bookmarkEnd w:id="215"/>
    </w:p>
    <w:p>
      <w:r>
        <w:t>Test masters, profiles and packages, microbiology, rate cards and B2B partners, order booking, sample logistics, result entry and approval, quality control, consumption and the doctor incentive programme.</w:t>
      </w:r>
    </w:p>
    <w:p>
      <w:pPr>
        <w:pStyle w:val="Heading2"/>
      </w:pPr>
      <w:bookmarkStart w:id="216" w:name="m_C1"/>
      <w:r>
        <w:t>C1  Test Classification &amp; Lab Masters</w:t>
      </w:r>
      <w:bookmarkEnd w:id="216"/>
    </w:p>
    <w:p>
      <w:r>
        <w:t>The building blocks of a test: department &gt; category &gt; sub-category, sample type (specimen and container), method, unit, analyzer, sample rejection reasons, reporting conditions and miscellaneous charges (e.g. home collection).</w:t>
      </w:r>
    </w:p>
    <w:p>
      <w:pPr>
        <w:sectPr>
          <w:pgSz w:w="11906" w:h="16838"/>
          <w:pgMar w:top="907" w:right="850" w:bottom="850" w:left="850" w:header="720" w:footer="720" w:gutter="0"/>
          <w:cols w:space="720"/>
          <w:docGrid w:linePitch="360"/>
        </w:sectPr>
      </w:pPr>
    </w:p>
    <w:p>
      <w:r>
        <w:rPr>
          <w:b/>
          <w:i w:val="0"/>
          <w:color w:val="1B2A4A"/>
          <w:sz w:val="24"/>
        </w:rPr>
        <w:t>C1  Test Classification &amp; Lab Masters — relation diagram</w:t>
      </w:r>
    </w:p>
    <w:p>
      <w:pPr>
        <w:jc w:val="center"/>
      </w:pPr>
      <w:r>
        <w:drawing>
          <wp:inline xmlns:a="http://schemas.openxmlformats.org/drawingml/2006/main" xmlns:pic="http://schemas.openxmlformats.org/drawingml/2006/picture">
            <wp:extent cx="9540000" cy="3501741"/>
            <wp:docPr id="17" name="Picture 17"/>
            <wp:cNvGraphicFramePr>
              <a:graphicFrameLocks noChangeAspect="1"/>
            </wp:cNvGraphicFramePr>
            <a:graphic>
              <a:graphicData uri="http://schemas.openxmlformats.org/drawingml/2006/picture">
                <pic:pic>
                  <pic:nvPicPr>
                    <pic:cNvPr id="0" name="er_C1.png"/>
                    <pic:cNvPicPr/>
                  </pic:nvPicPr>
                  <pic:blipFill>
                    <a:blip r:embed="rId27"/>
                    <a:stretch>
                      <a:fillRect/>
                    </a:stretch>
                  </pic:blipFill>
                  <pic:spPr>
                    <a:xfrm>
                      <a:off x="0" y="0"/>
                      <a:ext cx="9540000" cy="3501741"/>
                    </a:xfrm>
                    <a:prstGeom prst="rect"/>
                  </pic:spPr>
                </pic:pic>
              </a:graphicData>
            </a:graphic>
          </wp:inline>
        </w:drawing>
      </w:r>
    </w:p>
    <w:p>
      <w:pPr>
        <w:jc w:val="center"/>
      </w:pPr>
      <w:r>
        <w:rPr>
          <w:b w:val="0"/>
          <w:i/>
          <w:color w:val="555F6D"/>
          <w:sz w:val="16"/>
        </w:rPr>
        <w:t>Figure C1: relations — Test Classification &amp; Lab Masters</w:t>
      </w:r>
    </w:p>
    <w:p>
      <w:pPr>
        <w:sectPr>
          <w:pgSz w:w="16838" w:h="11906" w:orient="landscape"/>
          <w:pgMar w:top="907" w:right="850" w:bottom="850" w:left="850" w:header="720" w:footer="720" w:gutter="0"/>
          <w:cols w:space="720"/>
          <w:docGrid w:linePitch="360"/>
        </w:sectPr>
      </w:pPr>
    </w:p>
    <w:p>
      <w:pPr>
        <w:keepNext/>
      </w:pPr>
      <w:r>
        <w:rPr>
          <w:b/>
          <w:i w:val="0"/>
          <w:color w:val="0F6E6E"/>
        </w:rPr>
        <w:t>Relations of C1 (7)</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2551"/>
        <w:gridCol w:w="2551"/>
        <w:gridCol w:w="2551"/>
        <w:gridCol w:w="2551"/>
      </w:tblGrid>
      <w:tr>
        <w:trPr>
          <w:tblHeader w:val="true"/>
        </w:trPr>
        <w:tc>
          <w:tcPr>
            <w:tcW w:type="dxa" w:w="3515"/>
            <w:shd w:val="clear" w:color="auto" w:fill="1B2A4A"/>
          </w:tcPr>
          <w:p>
            <w:pPr>
              <w:spacing w:after="0"/>
            </w:pPr>
            <w:r>
              <w:rPr>
                <w:b/>
                <w:i w:val="0"/>
                <w:color w:val="FFFFFF"/>
                <w:sz w:val="15"/>
              </w:rPr>
              <w:t>Child table.column</w:t>
            </w:r>
          </w:p>
        </w:tc>
        <w:tc>
          <w:tcPr>
            <w:tcW w:type="dxa" w:w="3515"/>
            <w:shd w:val="clear" w:color="auto" w:fill="1B2A4A"/>
          </w:tcPr>
          <w:p>
            <w:pPr>
              <w:spacing w:after="0"/>
            </w:pPr>
            <w:r>
              <w:rPr>
                <w:b/>
                <w:i w:val="0"/>
                <w:color w:val="FFFFFF"/>
                <w:sz w:val="15"/>
              </w:rPr>
              <w:t>Parent table.column</w:t>
            </w:r>
          </w:p>
        </w:tc>
        <w:tc>
          <w:tcPr>
            <w:tcW w:type="dxa" w:w="1191"/>
            <w:shd w:val="clear" w:color="auto" w:fill="1B2A4A"/>
          </w:tcPr>
          <w:p>
            <w:pPr>
              <w:spacing w:after="0"/>
            </w:pPr>
            <w:r>
              <w:rPr>
                <w:b/>
                <w:i w:val="0"/>
                <w:color w:val="FFFFFF"/>
                <w:sz w:val="15"/>
              </w:rPr>
              <w:t>Cardinality</w:t>
            </w:r>
          </w:p>
        </w:tc>
        <w:tc>
          <w:tcPr>
            <w:tcW w:type="dxa" w:w="1984"/>
            <w:shd w:val="clear" w:color="auto" w:fill="1B2A4A"/>
          </w:tcPr>
          <w:p>
            <w:pPr>
              <w:spacing w:after="0"/>
            </w:pPr>
            <w:r>
              <w:rPr>
                <w:b/>
                <w:i w:val="0"/>
                <w:color w:val="FFFFFF"/>
                <w:sz w:val="15"/>
              </w:rPr>
              <w:t>Type</w:t>
            </w:r>
          </w:p>
        </w:tc>
      </w:tr>
      <w:tr>
        <w:trPr>
          <w:cantSplit/>
        </w:trPr>
        <w:tc>
          <w:tcPr>
            <w:tcW w:type="dxa" w:w="3515"/>
            <w:vAlign w:val="top"/>
          </w:tcPr>
          <w:p>
            <w:pPr>
              <w:spacing w:after="0" w:line="240" w:lineRule="auto"/>
            </w:pPr>
            <w:hyperlink w:anchor="t_LabTestCategoryMaster" w:history="1">
              <w:r>
                <w:rPr>
                  <w:color w:val="1F5FAF"/>
                  <w:sz w:val="15"/>
                </w:rPr>
                <w:t xml:space="preserve">LabTestCategoryMaster</w:t>
              </w:r>
            </w:hyperlink>
            <w:r>
              <w:rPr>
                <w:b w:val="0"/>
                <w:i w:val="0"/>
                <w:sz w:val="15"/>
              </w:rPr>
              <w:t>.Department_ID</w:t>
            </w:r>
          </w:p>
        </w:tc>
        <w:tc>
          <w:tcPr>
            <w:tcW w:type="dxa" w:w="3515"/>
            <w:vAlign w:val="top"/>
          </w:tcPr>
          <w:p>
            <w:pPr>
              <w:spacing w:after="0" w:line="240" w:lineRule="auto"/>
            </w:pPr>
            <w:hyperlink w:anchor="t_DepartmentMaster" w:history="1">
              <w:r>
                <w:rPr>
                  <w:color w:val="1F5FAF"/>
                  <w:sz w:val="15"/>
                </w:rPr>
                <w:t xml:space="preserve">DepartmentMaster</w:t>
              </w:r>
            </w:hyperlink>
            <w:r>
              <w:rPr>
                <w:b w:val="0"/>
                <w:i w:val="0"/>
                <w:sz w:val="15"/>
              </w:rPr>
              <w:t>.DeptId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LabTestSubCategoryMaster" w:history="1">
              <w:r>
                <w:rPr>
                  <w:color w:val="1F5FAF"/>
                  <w:sz w:val="15"/>
                </w:rPr>
                <w:t xml:space="preserve">LabTestSubCategoryMaster</w:t>
              </w:r>
            </w:hyperlink>
            <w:r>
              <w:rPr>
                <w:b w:val="0"/>
                <w:i w:val="0"/>
                <w:sz w:val="15"/>
              </w:rPr>
              <w:t>.Category_ID</w:t>
            </w:r>
          </w:p>
        </w:tc>
        <w:tc>
          <w:tcPr>
            <w:tcW w:type="dxa" w:w="3515"/>
            <w:shd w:val="clear" w:color="auto" w:fill="F3F6FA"/>
            <w:vAlign w:val="top"/>
          </w:tcPr>
          <w:p>
            <w:pPr>
              <w:spacing w:after="0" w:line="240" w:lineRule="auto"/>
            </w:pPr>
            <w:hyperlink w:anchor="t_LabTestCategoryMaster" w:history="1">
              <w:r>
                <w:rPr>
                  <w:color w:val="1F5FAF"/>
                  <w:sz w:val="15"/>
                </w:rPr>
                <w:t xml:space="preserve">LabTestCategoryMaster</w:t>
              </w:r>
            </w:hyperlink>
            <w:r>
              <w:rPr>
                <w:b w:val="0"/>
                <w:i w:val="0"/>
                <w:sz w:val="15"/>
              </w:rPr>
              <w:t>.Category_ID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Declared</w:t>
            </w:r>
          </w:p>
        </w:tc>
      </w:tr>
      <w:tr>
        <w:trPr>
          <w:cantSplit/>
        </w:trPr>
        <w:tc>
          <w:tcPr>
            <w:tcW w:type="dxa" w:w="3515"/>
            <w:vAlign w:val="top"/>
          </w:tcPr>
          <w:p>
            <w:pPr>
              <w:spacing w:after="0" w:line="240" w:lineRule="auto"/>
            </w:pPr>
            <w:hyperlink w:anchor="t_LabSampleTypeMaster" w:history="1">
              <w:r>
                <w:rPr>
                  <w:color w:val="1F5FAF"/>
                  <w:sz w:val="15"/>
                </w:rPr>
                <w:t xml:space="preserve">LabSampleTypeMaster</w:t>
              </w:r>
            </w:hyperlink>
            <w:r>
              <w:rPr>
                <w:b w:val="0"/>
                <w:i w:val="0"/>
                <w:sz w:val="15"/>
              </w:rPr>
              <w:t>.Unit_ID</w:t>
            </w:r>
          </w:p>
        </w:tc>
        <w:tc>
          <w:tcPr>
            <w:tcW w:type="dxa" w:w="3515"/>
            <w:vAlign w:val="top"/>
          </w:tcPr>
          <w:p>
            <w:pPr>
              <w:spacing w:after="0" w:line="240" w:lineRule="auto"/>
            </w:pPr>
            <w:hyperlink w:anchor="t_LabUnitMaster" w:history="1">
              <w:r>
                <w:rPr>
                  <w:color w:val="1F5FAF"/>
                  <w:sz w:val="15"/>
                </w:rPr>
                <w:t xml:space="preserve">LabUnitMaster</w:t>
              </w:r>
            </w:hyperlink>
            <w:r>
              <w:rPr>
                <w:b w:val="0"/>
                <w:i w:val="0"/>
                <w:sz w:val="15"/>
              </w:rPr>
              <w:t>.Unit_ID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LabTestMethodMaster" w:history="1">
              <w:r>
                <w:rPr>
                  <w:color w:val="1F5FAF"/>
                  <w:sz w:val="15"/>
                </w:rPr>
                <w:t xml:space="preserve">LabTestMethodMaster</w:t>
              </w:r>
            </w:hyperlink>
            <w:r>
              <w:rPr>
                <w:b w:val="0"/>
                <w:i w:val="0"/>
                <w:sz w:val="15"/>
              </w:rPr>
              <w:t>.Department_ID</w:t>
            </w:r>
          </w:p>
        </w:tc>
        <w:tc>
          <w:tcPr>
            <w:tcW w:type="dxa" w:w="3515"/>
            <w:shd w:val="clear" w:color="auto" w:fill="F3F6FA"/>
            <w:vAlign w:val="top"/>
          </w:tcPr>
          <w:p>
            <w:pPr>
              <w:spacing w:after="0" w:line="240" w:lineRule="auto"/>
            </w:pPr>
            <w:hyperlink w:anchor="t_DepartmentMaster" w:history="1">
              <w:r>
                <w:rPr>
                  <w:color w:val="1F5FAF"/>
                  <w:sz w:val="15"/>
                </w:rPr>
                <w:t xml:space="preserve">DepartmentMaster</w:t>
              </w:r>
            </w:hyperlink>
            <w:r>
              <w:rPr>
                <w:b w:val="0"/>
                <w:i w:val="0"/>
                <w:sz w:val="15"/>
              </w:rPr>
              <w:t>.DeptId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Declared</w:t>
            </w:r>
          </w:p>
        </w:tc>
      </w:tr>
      <w:tr>
        <w:trPr>
          <w:cantSplit/>
        </w:trPr>
        <w:tc>
          <w:tcPr>
            <w:tcW w:type="dxa" w:w="3515"/>
            <w:vAlign w:val="top"/>
          </w:tcPr>
          <w:p>
            <w:pPr>
              <w:spacing w:after="0" w:line="240" w:lineRule="auto"/>
            </w:pPr>
            <w:hyperlink w:anchor="t_tbl_mst_analyzer" w:history="1">
              <w:r>
                <w:rPr>
                  <w:color w:val="1F5FAF"/>
                  <w:sz w:val="15"/>
                </w:rPr>
                <w:t xml:space="preserve">tbl_mst_analyzer</w:t>
              </w:r>
            </w:hyperlink>
            <w:r>
              <w:rPr>
                <w:b w:val="0"/>
                <w:i w:val="0"/>
                <w:sz w:val="15"/>
              </w:rPr>
              <w:t>.Department_ID</w:t>
            </w:r>
          </w:p>
        </w:tc>
        <w:tc>
          <w:tcPr>
            <w:tcW w:type="dxa" w:w="3515"/>
            <w:vAlign w:val="top"/>
          </w:tcPr>
          <w:p>
            <w:pPr>
              <w:spacing w:after="0" w:line="240" w:lineRule="auto"/>
            </w:pPr>
            <w:hyperlink w:anchor="t_DepartmentMaster" w:history="1">
              <w:r>
                <w:rPr>
                  <w:color w:val="1F5FAF"/>
                  <w:sz w:val="15"/>
                </w:rPr>
                <w:t xml:space="preserve">DepartmentMaster</w:t>
              </w:r>
            </w:hyperlink>
            <w:r>
              <w:rPr>
                <w:b w:val="0"/>
                <w:i w:val="0"/>
                <w:sz w:val="15"/>
              </w:rPr>
              <w:t>.DeptId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LabSampleRejectionReasonMaster" w:history="1">
              <w:r>
                <w:rPr>
                  <w:color w:val="1F5FAF"/>
                  <w:sz w:val="15"/>
                </w:rPr>
                <w:t xml:space="preserve">LabSampleRejectionReasonMaster</w:t>
              </w:r>
            </w:hyperlink>
            <w:r>
              <w:rPr>
                <w:b w:val="0"/>
                <w:i w:val="0"/>
                <w:sz w:val="15"/>
              </w:rPr>
              <w:t>.Applicable_Sample_Type_ID</w:t>
            </w:r>
          </w:p>
        </w:tc>
        <w:tc>
          <w:tcPr>
            <w:tcW w:type="dxa" w:w="3515"/>
            <w:shd w:val="clear" w:color="auto" w:fill="F3F6FA"/>
            <w:vAlign w:val="top"/>
          </w:tcPr>
          <w:p>
            <w:pPr>
              <w:spacing w:after="0" w:line="240" w:lineRule="auto"/>
            </w:pPr>
            <w:hyperlink w:anchor="t_LabSampleTypeMaster" w:history="1">
              <w:r>
                <w:rPr>
                  <w:color w:val="1F5FAF"/>
                  <w:sz w:val="15"/>
                </w:rPr>
                <w:t xml:space="preserve">LabSampleTypeMaster</w:t>
              </w:r>
            </w:hyperlink>
            <w:r>
              <w:rPr>
                <w:b w:val="0"/>
                <w:i w:val="0"/>
                <w:sz w:val="15"/>
              </w:rPr>
              <w:t>.Sample_Type_ID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Declared</w:t>
            </w:r>
          </w:p>
        </w:tc>
      </w:tr>
      <w:tr>
        <w:trPr>
          <w:cantSplit/>
        </w:trPr>
        <w:tc>
          <w:tcPr>
            <w:tcW w:type="dxa" w:w="3515"/>
            <w:vAlign w:val="top"/>
          </w:tcPr>
          <w:p>
            <w:pPr>
              <w:spacing w:after="0" w:line="240" w:lineRule="auto"/>
            </w:pPr>
            <w:hyperlink w:anchor="t_LabReportingConditionMaster" w:history="1">
              <w:r>
                <w:rPr>
                  <w:color w:val="1F5FAF"/>
                  <w:sz w:val="15"/>
                </w:rPr>
                <w:t xml:space="preserve">LabReportingConditionMaster</w:t>
              </w:r>
            </w:hyperlink>
            <w:r>
              <w:rPr>
                <w:b w:val="0"/>
                <w:i w:val="0"/>
                <w:sz w:val="15"/>
              </w:rPr>
              <w:t>.Branch_ID</w:t>
            </w:r>
          </w:p>
        </w:tc>
        <w:tc>
          <w:tcPr>
            <w:tcW w:type="dxa" w:w="3515"/>
            <w:vAlign w:val="top"/>
          </w:tcPr>
          <w:p>
            <w:pPr>
              <w:spacing w:after="0" w:line="240" w:lineRule="auto"/>
            </w:pPr>
            <w:hyperlink w:anchor="t_Branchmaster" w:history="1">
              <w:r>
                <w:rPr>
                  <w:color w:val="1F5FAF"/>
                  <w:sz w:val="15"/>
                </w:rPr>
                <w:t xml:space="preserve">Branchmaster</w:t>
              </w:r>
            </w:hyperlink>
            <w:r>
              <w:rPr>
                <w:b w:val="0"/>
                <w:i w:val="0"/>
                <w:sz w:val="15"/>
              </w:rPr>
              <w:t>.BranchID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bl>
    <w:p>
      <w:pPr>
        <w:pStyle w:val="Heading3"/>
      </w:pPr>
      <w:bookmarkStart w:id="217" w:name="t_LabTestCategoryMaster"/>
      <w:r>
        <w:t>LabTestCategoryMaster</w:t>
      </w:r>
      <w:bookmarkEnd w:id="217"/>
    </w:p>
    <w:p>
      <w:pPr>
        <w:spacing w:after="60"/>
      </w:pPr>
      <w:r>
        <w:t>Test categories within a department; whether a barcode / sample collection is required.</w:t>
      </w:r>
    </w:p>
    <w:p>
      <w:pPr>
        <w:spacing w:after="60"/>
      </w:pPr>
      <w:r>
        <w:rPr>
          <w:b/>
          <w:i w:val="0"/>
          <w:sz w:val="17"/>
        </w:rPr>
        <w:t xml:space="preserve">Primary key: </w:t>
      </w:r>
      <w:r>
        <w:rPr>
          <w:b w:val="0"/>
          <w:i w:val="0"/>
          <w:sz w:val="17"/>
        </w:rPr>
        <w:t>Category_ID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Category_ID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Company (tenant) the record belongs to.</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Department_ID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department.</w:t>
            </w:r>
            <w:r>
              <w:rPr>
                <w:b w:val="0"/>
                <w:i w:val="0"/>
                <w:color w:val="555F6D"/>
                <w:sz w:val="15"/>
              </w:rPr>
              <w:t xml:space="preserve">  → </w:t>
            </w:r>
            <w:hyperlink w:anchor="t_DepartmentMaster" w:history="1">
              <w:r>
                <w:rPr>
                  <w:color w:val="1F5FAF"/>
                  <w:sz w:val="15"/>
                </w:rPr>
                <w:t xml:space="preserve">DepartmentMaster</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Category_Name</w:t>
            </w:r>
          </w:p>
        </w:tc>
        <w:tc>
          <w:tcPr>
            <w:tcW w:type="dxa" w:w="1304"/>
            <w:shd w:val="clear" w:color="auto" w:fill="F3F6FA"/>
            <w:vAlign w:val="top"/>
          </w:tcPr>
          <w:p>
            <w:pPr>
              <w:spacing w:after="0" w:line="240" w:lineRule="auto"/>
            </w:pPr>
            <w:r>
              <w:rPr>
                <w:b w:val="0"/>
                <w:i w:val="0"/>
                <w:sz w:val="15"/>
              </w:rPr>
              <w:t>nvarchar(150)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Category name.</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Category_Code</w:t>
            </w:r>
          </w:p>
        </w:tc>
        <w:tc>
          <w:tcPr>
            <w:tcW w:type="dxa" w:w="1304"/>
            <w:vAlign w:val="top"/>
          </w:tcPr>
          <w:p>
            <w:pPr>
              <w:spacing w:after="0" w:line="240" w:lineRule="auto"/>
            </w:pPr>
            <w:r>
              <w:rPr>
                <w:b w:val="0"/>
                <w:i w:val="0"/>
                <w:sz w:val="15"/>
              </w:rPr>
              <w:t>nvarchar(50)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Short code (category code).</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Display_Order</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Display order in lists.</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Status</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Status flag: 1 = active, 0 = inactive.</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CreatedBy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created the record.</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CreatedDate</w:t>
            </w:r>
          </w:p>
        </w:tc>
        <w:tc>
          <w:tcPr>
            <w:tcW w:type="dxa" w:w="1304"/>
            <w:vAlign w:val="top"/>
          </w:tcPr>
          <w:p>
            <w:pPr>
              <w:spacing w:after="0" w:line="240" w:lineRule="auto"/>
            </w:pPr>
            <w:r>
              <w:rPr>
                <w:b w:val="0"/>
                <w:i w:val="0"/>
                <w:sz w:val="15"/>
              </w:rPr>
              <w:t>datetime2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GETDATE()</w:t>
            </w:r>
          </w:p>
        </w:tc>
        <w:tc>
          <w:tcPr>
            <w:tcW w:type="dxa" w:w="4309"/>
            <w:vAlign w:val="top"/>
          </w:tcPr>
          <w:p>
            <w:pPr>
              <w:spacing w:after="0" w:line="240" w:lineRule="auto"/>
            </w:pPr>
            <w:r>
              <w:rPr>
                <w:b w:val="0"/>
                <w:i w:val="0"/>
                <w:sz w:val="15"/>
              </w:rPr>
              <w:t>Date and time the record was created.</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ModifiedBy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last changed the record.</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ModifiedDate</w:t>
            </w:r>
          </w:p>
        </w:tc>
        <w:tc>
          <w:tcPr>
            <w:tcW w:type="dxa" w:w="1304"/>
            <w:vAlign w:val="top"/>
          </w:tcPr>
          <w:p>
            <w:pPr>
              <w:spacing w:after="0" w:line="240" w:lineRule="auto"/>
            </w:pPr>
            <w:r>
              <w:rPr>
                <w:b w:val="0"/>
                <w:i w:val="0"/>
                <w:sz w:val="15"/>
              </w:rPr>
              <w:t>datetime2</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Date and time of the last change.</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IsDeleted</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Soft-delete flag: 1 = deleted (hidden), 0 = live.</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Is_Barcode_Required</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Yes/No: Barcode required.</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Is_Sample_Collection_Required</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Yes/No: Sample collection required.</w:t>
            </w:r>
          </w:p>
        </w:tc>
      </w:tr>
    </w:tbl>
    <w:p>
      <w:pPr>
        <w:spacing w:before="60" w:after="0"/>
      </w:pPr>
      <w:r>
        <w:rPr>
          <w:b/>
          <w:i w:val="0"/>
          <w:color w:val="1B2A4A"/>
          <w:sz w:val="16"/>
        </w:rPr>
        <w:t xml:space="preserve">References: </w:t>
      </w:r>
      <w:hyperlink w:anchor="t_DepartmentMaster" w:history="1">
        <w:r>
          <w:rPr>
            <w:color w:val="1F5FAF"/>
            <w:sz w:val="16"/>
          </w:rPr>
          <w:t xml:space="preserve">DepartmentMaster</w:t>
        </w:r>
      </w:hyperlink>
      <w:r>
        <w:rPr>
          <w:b w:val="0"/>
          <w:i w:val="0"/>
          <w:color w:val="555F6D"/>
          <w:sz w:val="16"/>
        </w:rPr>
        <w:t xml:space="preserve"> (via Department_ID)</w:t>
      </w:r>
    </w:p>
    <w:p>
      <w:pPr>
        <w:spacing w:after="40"/>
      </w:pPr>
      <w:r>
        <w:rPr>
          <w:b/>
          <w:i w:val="0"/>
          <w:color w:val="1B2A4A"/>
          <w:sz w:val="16"/>
        </w:rPr>
        <w:t xml:space="preserve">Referenced by: </w:t>
      </w:r>
      <w:hyperlink w:anchor="t_Doctor_IP_Dtl" w:history="1">
        <w:r>
          <w:rPr>
            <w:color w:val="1F5FAF"/>
            <w:sz w:val="16"/>
          </w:rPr>
          <w:t xml:space="preserve">Doctor_IP_Dtl</w:t>
        </w:r>
      </w:hyperlink>
      <w:r>
        <w:rPr>
          <w:b w:val="0"/>
          <w:i w:val="0"/>
          <w:color w:val="555F6D"/>
          <w:sz w:val="16"/>
        </w:rPr>
        <w:t>.Category_ID</w:t>
      </w:r>
      <w:r>
        <w:rPr>
          <w:b w:val="0"/>
          <w:i w:val="0"/>
          <w:sz w:val="16"/>
        </w:rPr>
        <w:t xml:space="preserve">, </w:t>
      </w:r>
      <w:hyperlink w:anchor="t_LabInvestigationMaster" w:history="1">
        <w:r>
          <w:rPr>
            <w:color w:val="1F5FAF"/>
            <w:sz w:val="16"/>
          </w:rPr>
          <w:t xml:space="preserve">LabInvestigationMaster</w:t>
        </w:r>
      </w:hyperlink>
      <w:r>
        <w:rPr>
          <w:b w:val="0"/>
          <w:i w:val="0"/>
          <w:color w:val="555F6D"/>
          <w:sz w:val="16"/>
        </w:rPr>
        <w:t>.Category_ID</w:t>
      </w:r>
      <w:r>
        <w:rPr>
          <w:b w:val="0"/>
          <w:i w:val="0"/>
          <w:sz w:val="16"/>
        </w:rPr>
        <w:t xml:space="preserve">, </w:t>
      </w:r>
      <w:hyperlink w:anchor="t_LabTestSubCategoryMaster" w:history="1">
        <w:r>
          <w:rPr>
            <w:color w:val="1F5FAF"/>
            <w:sz w:val="16"/>
          </w:rPr>
          <w:t xml:space="preserve">LabTestSubCategoryMaster</w:t>
        </w:r>
      </w:hyperlink>
      <w:r>
        <w:rPr>
          <w:b w:val="0"/>
          <w:i w:val="0"/>
          <w:color w:val="555F6D"/>
          <w:sz w:val="16"/>
        </w:rPr>
        <w:t>.Category_ID</w:t>
      </w:r>
      <w:r>
        <w:rPr>
          <w:b w:val="0"/>
          <w:i w:val="0"/>
          <w:sz w:val="16"/>
        </w:rPr>
        <w:t xml:space="preserve">, </w:t>
      </w:r>
      <w:hyperlink w:anchor="t_SampleCollection" w:history="1">
        <w:r>
          <w:rPr>
            <w:color w:val="1F5FAF"/>
            <w:sz w:val="16"/>
          </w:rPr>
          <w:t xml:space="preserve">SampleCollection</w:t>
        </w:r>
      </w:hyperlink>
      <w:r>
        <w:rPr>
          <w:b w:val="0"/>
          <w:i w:val="0"/>
          <w:color w:val="555F6D"/>
          <w:sz w:val="16"/>
        </w:rPr>
        <w:t>.TestcategoryID</w:t>
      </w:r>
    </w:p>
    <w:p>
      <w:pPr>
        <w:pStyle w:val="Heading3"/>
      </w:pPr>
      <w:bookmarkStart w:id="218" w:name="t_LabTestSubCategoryMaster"/>
      <w:r>
        <w:t>LabTestSubCategoryMaster</w:t>
      </w:r>
      <w:bookmarkEnd w:id="218"/>
    </w:p>
    <w:p>
      <w:pPr>
        <w:spacing w:after="60"/>
      </w:pPr>
      <w:r>
        <w:t>Sub-categories within a test category.</w:t>
      </w:r>
    </w:p>
    <w:p>
      <w:pPr>
        <w:spacing w:after="60"/>
      </w:pPr>
      <w:r>
        <w:rPr>
          <w:b/>
          <w:i w:val="0"/>
          <w:sz w:val="17"/>
        </w:rPr>
        <w:t xml:space="preserve">Primary key: </w:t>
      </w:r>
      <w:r>
        <w:rPr>
          <w:b w:val="0"/>
          <w:i w:val="0"/>
          <w:sz w:val="17"/>
        </w:rPr>
        <w:t>SubCategory_ID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SubCategory_ID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Company (tenant) the record belongs to.</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Category_ID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category.</w:t>
            </w:r>
            <w:r>
              <w:rPr>
                <w:b w:val="0"/>
                <w:i w:val="0"/>
                <w:color w:val="555F6D"/>
                <w:sz w:val="15"/>
              </w:rPr>
              <w:t xml:space="preserve">  → </w:t>
            </w:r>
            <w:hyperlink w:anchor="t_LabTestCategoryMaster" w:history="1">
              <w:r>
                <w:rPr>
                  <w:color w:val="1F5FAF"/>
                  <w:sz w:val="15"/>
                </w:rPr>
                <w:t xml:space="preserve">LabTestCategoryMaster</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SubCategory_Name</w:t>
            </w:r>
          </w:p>
        </w:tc>
        <w:tc>
          <w:tcPr>
            <w:tcW w:type="dxa" w:w="1304"/>
            <w:shd w:val="clear" w:color="auto" w:fill="F3F6FA"/>
            <w:vAlign w:val="top"/>
          </w:tcPr>
          <w:p>
            <w:pPr>
              <w:spacing w:after="0" w:line="240" w:lineRule="auto"/>
            </w:pPr>
            <w:r>
              <w:rPr>
                <w:b w:val="0"/>
                <w:i w:val="0"/>
                <w:sz w:val="15"/>
              </w:rPr>
              <w:t>nvarchar(150)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Sub category name.</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SubCategory_Code</w:t>
            </w:r>
          </w:p>
        </w:tc>
        <w:tc>
          <w:tcPr>
            <w:tcW w:type="dxa" w:w="1304"/>
            <w:vAlign w:val="top"/>
          </w:tcPr>
          <w:p>
            <w:pPr>
              <w:spacing w:after="0" w:line="240" w:lineRule="auto"/>
            </w:pPr>
            <w:r>
              <w:rPr>
                <w:b w:val="0"/>
                <w:i w:val="0"/>
                <w:sz w:val="15"/>
              </w:rPr>
              <w:t>nvarchar(50)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Short code (sub category code).</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Display_Order</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Display order in lists.</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Status</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Status flag: 1 = active, 0 = inactive.</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CreatedBy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created the record.</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CreatedDate</w:t>
            </w:r>
          </w:p>
        </w:tc>
        <w:tc>
          <w:tcPr>
            <w:tcW w:type="dxa" w:w="1304"/>
            <w:vAlign w:val="top"/>
          </w:tcPr>
          <w:p>
            <w:pPr>
              <w:spacing w:after="0" w:line="240" w:lineRule="auto"/>
            </w:pPr>
            <w:r>
              <w:rPr>
                <w:b w:val="0"/>
                <w:i w:val="0"/>
                <w:sz w:val="15"/>
              </w:rPr>
              <w:t>datetime2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GETDATE()</w:t>
            </w:r>
          </w:p>
        </w:tc>
        <w:tc>
          <w:tcPr>
            <w:tcW w:type="dxa" w:w="4309"/>
            <w:vAlign w:val="top"/>
          </w:tcPr>
          <w:p>
            <w:pPr>
              <w:spacing w:after="0" w:line="240" w:lineRule="auto"/>
            </w:pPr>
            <w:r>
              <w:rPr>
                <w:b w:val="0"/>
                <w:i w:val="0"/>
                <w:sz w:val="15"/>
              </w:rPr>
              <w:t>Date and time the record was created.</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ModifiedBy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last changed the record.</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ModifiedDate</w:t>
            </w:r>
          </w:p>
        </w:tc>
        <w:tc>
          <w:tcPr>
            <w:tcW w:type="dxa" w:w="1304"/>
            <w:vAlign w:val="top"/>
          </w:tcPr>
          <w:p>
            <w:pPr>
              <w:spacing w:after="0" w:line="240" w:lineRule="auto"/>
            </w:pPr>
            <w:r>
              <w:rPr>
                <w:b w:val="0"/>
                <w:i w:val="0"/>
                <w:sz w:val="15"/>
              </w:rPr>
              <w:t>datetime2</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Date and time of the last change.</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IsDeleted</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Soft-delete flag: 1 = deleted (hidden), 0 = live.</w:t>
            </w:r>
          </w:p>
        </w:tc>
      </w:tr>
    </w:tbl>
    <w:p>
      <w:pPr>
        <w:spacing w:before="60" w:after="0"/>
      </w:pPr>
      <w:r>
        <w:rPr>
          <w:b/>
          <w:i w:val="0"/>
          <w:color w:val="1B2A4A"/>
          <w:sz w:val="16"/>
        </w:rPr>
        <w:t xml:space="preserve">References: </w:t>
      </w:r>
      <w:hyperlink w:anchor="t_LabTestCategoryMaster" w:history="1">
        <w:r>
          <w:rPr>
            <w:color w:val="1F5FAF"/>
            <w:sz w:val="16"/>
          </w:rPr>
          <w:t xml:space="preserve">LabTestCategoryMaster</w:t>
        </w:r>
      </w:hyperlink>
      <w:r>
        <w:rPr>
          <w:b w:val="0"/>
          <w:i w:val="0"/>
          <w:color w:val="555F6D"/>
          <w:sz w:val="16"/>
        </w:rPr>
        <w:t xml:space="preserve"> (via Category_ID)</w:t>
      </w:r>
    </w:p>
    <w:p>
      <w:pPr>
        <w:spacing w:after="40"/>
      </w:pPr>
      <w:r>
        <w:rPr>
          <w:b/>
          <w:i w:val="0"/>
          <w:color w:val="1B2A4A"/>
          <w:sz w:val="16"/>
        </w:rPr>
        <w:t xml:space="preserve">Referenced by: </w:t>
      </w:r>
      <w:hyperlink w:anchor="t_Doctor_IP_Dtl" w:history="1">
        <w:r>
          <w:rPr>
            <w:color w:val="1F5FAF"/>
            <w:sz w:val="16"/>
          </w:rPr>
          <w:t xml:space="preserve">Doctor_IP_Dtl</w:t>
        </w:r>
      </w:hyperlink>
      <w:r>
        <w:rPr>
          <w:b w:val="0"/>
          <w:i w:val="0"/>
          <w:color w:val="555F6D"/>
          <w:sz w:val="16"/>
        </w:rPr>
        <w:t>.Sub_Category_ID</w:t>
      </w:r>
      <w:r>
        <w:rPr>
          <w:b w:val="0"/>
          <w:i w:val="0"/>
          <w:sz w:val="16"/>
        </w:rPr>
        <w:t xml:space="preserve">, </w:t>
      </w:r>
      <w:hyperlink w:anchor="t_LabInvestigationMaster" w:history="1">
        <w:r>
          <w:rPr>
            <w:color w:val="1F5FAF"/>
            <w:sz w:val="16"/>
          </w:rPr>
          <w:t xml:space="preserve">LabInvestigationMaster</w:t>
        </w:r>
      </w:hyperlink>
      <w:r>
        <w:rPr>
          <w:b w:val="0"/>
          <w:i w:val="0"/>
          <w:color w:val="555F6D"/>
          <w:sz w:val="16"/>
        </w:rPr>
        <w:t>.SubCategory_ID</w:t>
      </w:r>
      <w:r>
        <w:rPr>
          <w:b w:val="0"/>
          <w:i w:val="0"/>
          <w:sz w:val="16"/>
        </w:rPr>
        <w:t xml:space="preserve">, </w:t>
      </w:r>
      <w:hyperlink w:anchor="t_SampleCollection" w:history="1">
        <w:r>
          <w:rPr>
            <w:color w:val="1F5FAF"/>
            <w:sz w:val="16"/>
          </w:rPr>
          <w:t xml:space="preserve">SampleCollection</w:t>
        </w:r>
      </w:hyperlink>
      <w:r>
        <w:rPr>
          <w:b w:val="0"/>
          <w:i w:val="0"/>
          <w:color w:val="555F6D"/>
          <w:sz w:val="16"/>
        </w:rPr>
        <w:t>.TestsubcategoryID</w:t>
      </w:r>
    </w:p>
    <w:p>
      <w:pPr>
        <w:pStyle w:val="Heading3"/>
      </w:pPr>
      <w:bookmarkStart w:id="219" w:name="t_LabSampleTypeMaster"/>
      <w:r>
        <w:t>LabSampleTypeMaster</w:t>
      </w:r>
      <w:bookmarkEnd w:id="219"/>
    </w:p>
    <w:p>
      <w:pPr>
        <w:spacing w:after="60"/>
      </w:pPr>
      <w:r>
        <w:t>Sample (specimen) types: container, volume, storage temperature and rejection criteria.</w:t>
      </w:r>
    </w:p>
    <w:p>
      <w:pPr>
        <w:spacing w:after="60"/>
      </w:pPr>
      <w:r>
        <w:rPr>
          <w:b/>
          <w:i w:val="0"/>
          <w:sz w:val="17"/>
        </w:rPr>
        <w:t xml:space="preserve">Primary key: </w:t>
      </w:r>
      <w:r>
        <w:rPr>
          <w:b w:val="0"/>
          <w:i w:val="0"/>
          <w:sz w:val="17"/>
        </w:rPr>
        <w:t>Sample_Type_ID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Sample_Type_ID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Company (tenant) the record belongs to.</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Sample_Name</w:t>
            </w:r>
          </w:p>
        </w:tc>
        <w:tc>
          <w:tcPr>
            <w:tcW w:type="dxa" w:w="1304"/>
            <w:vAlign w:val="top"/>
          </w:tcPr>
          <w:p>
            <w:pPr>
              <w:spacing w:after="0" w:line="240" w:lineRule="auto"/>
            </w:pPr>
            <w:r>
              <w:rPr>
                <w:b w:val="0"/>
                <w:i w:val="0"/>
                <w:sz w:val="15"/>
              </w:rPr>
              <w:t>nvarchar(150)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Sample name.</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Sample_Code</w:t>
            </w:r>
          </w:p>
        </w:tc>
        <w:tc>
          <w:tcPr>
            <w:tcW w:type="dxa" w:w="1304"/>
            <w:shd w:val="clear" w:color="auto" w:fill="F3F6FA"/>
            <w:vAlign w:val="top"/>
          </w:tcPr>
          <w:p>
            <w:pPr>
              <w:spacing w:after="0" w:line="240" w:lineRule="auto"/>
            </w:pPr>
            <w:r>
              <w:rPr>
                <w:b w:val="0"/>
                <w:i w:val="0"/>
                <w:sz w:val="15"/>
              </w:rPr>
              <w:t>nvarchar(50)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Short code (sample code).</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Container_Type</w:t>
            </w:r>
          </w:p>
        </w:tc>
        <w:tc>
          <w:tcPr>
            <w:tcW w:type="dxa" w:w="1304"/>
            <w:vAlign w:val="top"/>
          </w:tcPr>
          <w:p>
            <w:pPr>
              <w:spacing w:after="0" w:line="240" w:lineRule="auto"/>
            </w:pPr>
            <w:r>
              <w:rPr>
                <w:b w:val="0"/>
                <w:i w:val="0"/>
                <w:sz w:val="15"/>
              </w:rPr>
              <w:t>nvarchar(100)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Container type.</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Volume_Value</w:t>
            </w:r>
          </w:p>
        </w:tc>
        <w:tc>
          <w:tcPr>
            <w:tcW w:type="dxa" w:w="1304"/>
            <w:shd w:val="clear" w:color="auto" w:fill="F3F6FA"/>
            <w:vAlign w:val="top"/>
          </w:tcPr>
          <w:p>
            <w:pPr>
              <w:spacing w:after="0" w:line="240" w:lineRule="auto"/>
            </w:pPr>
            <w:r>
              <w:rPr>
                <w:b w:val="0"/>
                <w:i w:val="0"/>
                <w:sz w:val="15"/>
              </w:rPr>
              <w:t>decimal(10,2)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Volume value.</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Volume_Unit</w:t>
            </w:r>
          </w:p>
        </w:tc>
        <w:tc>
          <w:tcPr>
            <w:tcW w:type="dxa" w:w="1304"/>
            <w:vAlign w:val="top"/>
          </w:tcPr>
          <w:p>
            <w:pPr>
              <w:spacing w:after="0" w:line="240" w:lineRule="auto"/>
            </w:pPr>
            <w:r>
              <w:rPr>
                <w:b w:val="0"/>
                <w:i w:val="0"/>
                <w:sz w:val="15"/>
              </w:rPr>
              <w:t>nvarchar(20)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Volume unit.</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Volume_Required</w:t>
            </w:r>
          </w:p>
        </w:tc>
        <w:tc>
          <w:tcPr>
            <w:tcW w:type="dxa" w:w="1304"/>
            <w:shd w:val="clear" w:color="auto" w:fill="F3F6FA"/>
            <w:vAlign w:val="top"/>
          </w:tcPr>
          <w:p>
            <w:pPr>
              <w:spacing w:after="0" w:line="240" w:lineRule="auto"/>
            </w:pPr>
            <w:r>
              <w:rPr>
                <w:b w:val="0"/>
                <w:i w:val="0"/>
                <w:sz w:val="15"/>
              </w:rPr>
              <w:t>nvarchar(50)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Volume required.</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Storage_Temperature</w:t>
            </w:r>
          </w:p>
        </w:tc>
        <w:tc>
          <w:tcPr>
            <w:tcW w:type="dxa" w:w="1304"/>
            <w:vAlign w:val="top"/>
          </w:tcPr>
          <w:p>
            <w:pPr>
              <w:spacing w:after="0" w:line="240" w:lineRule="auto"/>
            </w:pPr>
            <w:r>
              <w:rPr>
                <w:b w:val="0"/>
                <w:i w:val="0"/>
                <w:sz w:val="15"/>
              </w:rPr>
              <w:t>nvarchar(50)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Storage temperature.</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Rejection_Criteria</w:t>
            </w:r>
          </w:p>
        </w:tc>
        <w:tc>
          <w:tcPr>
            <w:tcW w:type="dxa" w:w="1304"/>
            <w:shd w:val="clear" w:color="auto" w:fill="F3F6FA"/>
            <w:vAlign w:val="top"/>
          </w:tcPr>
          <w:p>
            <w:pPr>
              <w:spacing w:after="0" w:line="240" w:lineRule="auto"/>
            </w:pPr>
            <w:r>
              <w:rPr>
                <w:b w:val="0"/>
                <w:i w:val="0"/>
                <w:sz w:val="15"/>
              </w:rPr>
              <w:t>nvarchar(500)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Rejection criteria.</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Display_Order</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Display order in lists.</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Status</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Status flag: 1 = active, 0 = inactive.</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CreatedBy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created the record.</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CreatedDate</w:t>
            </w:r>
          </w:p>
        </w:tc>
        <w:tc>
          <w:tcPr>
            <w:tcW w:type="dxa" w:w="1304"/>
            <w:shd w:val="clear" w:color="auto" w:fill="F3F6FA"/>
            <w:vAlign w:val="top"/>
          </w:tcPr>
          <w:p>
            <w:pPr>
              <w:spacing w:after="0" w:line="240" w:lineRule="auto"/>
            </w:pPr>
            <w:r>
              <w:rPr>
                <w:b w:val="0"/>
                <w:i w:val="0"/>
                <w:sz w:val="15"/>
              </w:rPr>
              <w:t>datetime2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GETDATE()</w:t>
            </w:r>
          </w:p>
        </w:tc>
        <w:tc>
          <w:tcPr>
            <w:tcW w:type="dxa" w:w="4309"/>
            <w:shd w:val="clear" w:color="auto" w:fill="F3F6FA"/>
            <w:vAlign w:val="top"/>
          </w:tcPr>
          <w:p>
            <w:pPr>
              <w:spacing w:after="0" w:line="240" w:lineRule="auto"/>
            </w:pPr>
            <w:r>
              <w:rPr>
                <w:b w:val="0"/>
                <w:i w:val="0"/>
                <w:sz w:val="15"/>
              </w:rPr>
              <w:t>Date and time the record was created.</w:t>
            </w:r>
          </w:p>
        </w:tc>
      </w:tr>
      <w:tr>
        <w:trPr>
          <w:cantSplit/>
        </w:trPr>
        <w:tc>
          <w:tcPr>
            <w:tcW w:type="dxa" w:w="340"/>
            <w:vAlign w:val="top"/>
          </w:tcPr>
          <w:p>
            <w:pPr>
              <w:spacing w:after="0" w:line="240" w:lineRule="auto"/>
            </w:pPr>
            <w:r>
              <w:rPr>
                <w:b w:val="0"/>
                <w:i w:val="0"/>
                <w:sz w:val="15"/>
              </w:rPr>
              <w:t>15</w:t>
            </w:r>
          </w:p>
        </w:tc>
        <w:tc>
          <w:tcPr>
            <w:tcW w:type="dxa" w:w="2041"/>
            <w:vAlign w:val="top"/>
          </w:tcPr>
          <w:p>
            <w:pPr>
              <w:spacing w:after="0" w:line="240" w:lineRule="auto"/>
            </w:pPr>
            <w:r>
              <w:rPr>
                <w:b w:val="0"/>
                <w:i w:val="0"/>
                <w:sz w:val="15"/>
              </w:rPr>
              <w:t>ModifiedBy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last changed the record.</w:t>
            </w:r>
          </w:p>
        </w:tc>
      </w:tr>
      <w:tr>
        <w:trPr>
          <w:cantSplit/>
        </w:trPr>
        <w:tc>
          <w:tcPr>
            <w:tcW w:type="dxa" w:w="340"/>
            <w:shd w:val="clear" w:color="auto" w:fill="F3F6FA"/>
            <w:vAlign w:val="top"/>
          </w:tcPr>
          <w:p>
            <w:pPr>
              <w:spacing w:after="0" w:line="240" w:lineRule="auto"/>
            </w:pPr>
            <w:r>
              <w:rPr>
                <w:b w:val="0"/>
                <w:i w:val="0"/>
                <w:sz w:val="15"/>
              </w:rPr>
              <w:t>16</w:t>
            </w:r>
          </w:p>
        </w:tc>
        <w:tc>
          <w:tcPr>
            <w:tcW w:type="dxa" w:w="2041"/>
            <w:shd w:val="clear" w:color="auto" w:fill="F3F6FA"/>
            <w:vAlign w:val="top"/>
          </w:tcPr>
          <w:p>
            <w:pPr>
              <w:spacing w:after="0" w:line="240" w:lineRule="auto"/>
            </w:pPr>
            <w:r>
              <w:rPr>
                <w:b w:val="0"/>
                <w:i w:val="0"/>
                <w:sz w:val="15"/>
              </w:rPr>
              <w:t>ModifiedDate</w:t>
            </w:r>
          </w:p>
        </w:tc>
        <w:tc>
          <w:tcPr>
            <w:tcW w:type="dxa" w:w="1304"/>
            <w:shd w:val="clear" w:color="auto" w:fill="F3F6FA"/>
            <w:vAlign w:val="top"/>
          </w:tcPr>
          <w:p>
            <w:pPr>
              <w:spacing w:after="0" w:line="240" w:lineRule="auto"/>
            </w:pPr>
            <w:r>
              <w:rPr>
                <w:b w:val="0"/>
                <w:i w:val="0"/>
                <w:sz w:val="15"/>
              </w:rPr>
              <w:t>datetime2</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Date and time of the last change.</w:t>
            </w:r>
          </w:p>
        </w:tc>
      </w:tr>
      <w:tr>
        <w:trPr>
          <w:cantSplit/>
        </w:trPr>
        <w:tc>
          <w:tcPr>
            <w:tcW w:type="dxa" w:w="340"/>
            <w:vAlign w:val="top"/>
          </w:tcPr>
          <w:p>
            <w:pPr>
              <w:spacing w:after="0" w:line="240" w:lineRule="auto"/>
            </w:pPr>
            <w:r>
              <w:rPr>
                <w:b w:val="0"/>
                <w:i w:val="0"/>
                <w:sz w:val="15"/>
              </w:rPr>
              <w:t>17</w:t>
            </w:r>
          </w:p>
        </w:tc>
        <w:tc>
          <w:tcPr>
            <w:tcW w:type="dxa" w:w="2041"/>
            <w:vAlign w:val="top"/>
          </w:tcPr>
          <w:p>
            <w:pPr>
              <w:spacing w:after="0" w:line="240" w:lineRule="auto"/>
            </w:pPr>
            <w:r>
              <w:rPr>
                <w:b w:val="0"/>
                <w:i w:val="0"/>
                <w:sz w:val="15"/>
              </w:rPr>
              <w:t>Unit_ID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unit.</w:t>
            </w:r>
            <w:r>
              <w:rPr>
                <w:b w:val="0"/>
                <w:i w:val="0"/>
                <w:color w:val="555F6D"/>
                <w:sz w:val="15"/>
              </w:rPr>
              <w:t xml:space="preserve">  → </w:t>
            </w:r>
            <w:hyperlink w:anchor="t_LabUnitMaster" w:history="1">
              <w:r>
                <w:rPr>
                  <w:color w:val="1F5FAF"/>
                  <w:sz w:val="15"/>
                </w:rPr>
                <w:t xml:space="preserve">LabUnitMaster</w:t>
              </w:r>
            </w:hyperlink>
          </w:p>
        </w:tc>
      </w:tr>
      <w:tr>
        <w:trPr>
          <w:cantSplit/>
        </w:trPr>
        <w:tc>
          <w:tcPr>
            <w:tcW w:type="dxa" w:w="340"/>
            <w:shd w:val="clear" w:color="auto" w:fill="F3F6FA"/>
            <w:vAlign w:val="top"/>
          </w:tcPr>
          <w:p>
            <w:pPr>
              <w:spacing w:after="0" w:line="240" w:lineRule="auto"/>
            </w:pPr>
            <w:r>
              <w:rPr>
                <w:b w:val="0"/>
                <w:i w:val="0"/>
                <w:sz w:val="15"/>
              </w:rPr>
              <w:t>18</w:t>
            </w:r>
          </w:p>
        </w:tc>
        <w:tc>
          <w:tcPr>
            <w:tcW w:type="dxa" w:w="2041"/>
            <w:shd w:val="clear" w:color="auto" w:fill="F3F6FA"/>
            <w:vAlign w:val="top"/>
          </w:tcPr>
          <w:p>
            <w:pPr>
              <w:spacing w:after="0" w:line="240" w:lineRule="auto"/>
            </w:pPr>
            <w:r>
              <w:rPr>
                <w:b w:val="0"/>
                <w:i w:val="0"/>
                <w:sz w:val="15"/>
              </w:rPr>
              <w:t>IsDeleted</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Soft-delete flag: 1 = deleted (hidden), 0 = live.</w:t>
            </w:r>
          </w:p>
        </w:tc>
      </w:tr>
    </w:tbl>
    <w:p>
      <w:pPr>
        <w:spacing w:before="60" w:after="0"/>
      </w:pPr>
      <w:r>
        <w:rPr>
          <w:b/>
          <w:i w:val="0"/>
          <w:color w:val="1B2A4A"/>
          <w:sz w:val="16"/>
        </w:rPr>
        <w:t xml:space="preserve">References: </w:t>
      </w:r>
      <w:hyperlink w:anchor="t_LabUnitMaster" w:history="1">
        <w:r>
          <w:rPr>
            <w:color w:val="1F5FAF"/>
            <w:sz w:val="16"/>
          </w:rPr>
          <w:t xml:space="preserve">LabUnitMaster</w:t>
        </w:r>
      </w:hyperlink>
      <w:r>
        <w:rPr>
          <w:b w:val="0"/>
          <w:i w:val="0"/>
          <w:color w:val="555F6D"/>
          <w:sz w:val="16"/>
        </w:rPr>
        <w:t xml:space="preserve"> (via Unit_ID)</w:t>
      </w:r>
    </w:p>
    <w:p>
      <w:pPr>
        <w:spacing w:after="40"/>
      </w:pPr>
      <w:r>
        <w:rPr>
          <w:b/>
          <w:i w:val="0"/>
          <w:color w:val="1B2A4A"/>
          <w:sz w:val="16"/>
        </w:rPr>
        <w:t xml:space="preserve">Referenced by: </w:t>
      </w:r>
      <w:hyperlink w:anchor="t_BomSampleKit" w:history="1">
        <w:r>
          <w:rPr>
            <w:color w:val="1F5FAF"/>
            <w:sz w:val="16"/>
          </w:rPr>
          <w:t xml:space="preserve">BomSampleKit</w:t>
        </w:r>
      </w:hyperlink>
      <w:r>
        <w:rPr>
          <w:b w:val="0"/>
          <w:i w:val="0"/>
          <w:color w:val="555F6D"/>
          <w:sz w:val="16"/>
        </w:rPr>
        <w:t>.SampleTypeId</w:t>
      </w:r>
      <w:r>
        <w:rPr>
          <w:b w:val="0"/>
          <w:i w:val="0"/>
          <w:sz w:val="16"/>
        </w:rPr>
        <w:t xml:space="preserve">, </w:t>
      </w:r>
      <w:hyperlink w:anchor="t_LabAntibioticPanelMaster" w:history="1">
        <w:r>
          <w:rPr>
            <w:color w:val="1F5FAF"/>
            <w:sz w:val="16"/>
          </w:rPr>
          <w:t xml:space="preserve">LabAntibioticPanelMaster</w:t>
        </w:r>
      </w:hyperlink>
      <w:r>
        <w:rPr>
          <w:b w:val="0"/>
          <w:i w:val="0"/>
          <w:color w:val="555F6D"/>
          <w:sz w:val="16"/>
        </w:rPr>
        <w:t>.Sample_Type_ID</w:t>
      </w:r>
      <w:r>
        <w:rPr>
          <w:b w:val="0"/>
          <w:i w:val="0"/>
          <w:sz w:val="16"/>
        </w:rPr>
        <w:t xml:space="preserve">, </w:t>
      </w:r>
      <w:hyperlink w:anchor="t_LabInvestigationMaster" w:history="1">
        <w:r>
          <w:rPr>
            <w:color w:val="1F5FAF"/>
            <w:sz w:val="16"/>
          </w:rPr>
          <w:t xml:space="preserve">LabInvestigationMaster</w:t>
        </w:r>
      </w:hyperlink>
      <w:r>
        <w:rPr>
          <w:b w:val="0"/>
          <w:i w:val="0"/>
          <w:color w:val="555F6D"/>
          <w:sz w:val="16"/>
        </w:rPr>
        <w:t>.Sample_Type_ID</w:t>
      </w:r>
      <w:r>
        <w:rPr>
          <w:b w:val="0"/>
          <w:i w:val="0"/>
          <w:sz w:val="16"/>
        </w:rPr>
        <w:t xml:space="preserve">, </w:t>
      </w:r>
      <w:hyperlink w:anchor="t_LabSampleRejectionReasonMaster" w:history="1">
        <w:r>
          <w:rPr>
            <w:color w:val="1F5FAF"/>
            <w:sz w:val="16"/>
          </w:rPr>
          <w:t xml:space="preserve">LabSampleRejectionReasonMaster</w:t>
        </w:r>
      </w:hyperlink>
      <w:r>
        <w:rPr>
          <w:b w:val="0"/>
          <w:i w:val="0"/>
          <w:color w:val="555F6D"/>
          <w:sz w:val="16"/>
        </w:rPr>
        <w:t>.Applicable_Sample_Type_ID</w:t>
      </w:r>
    </w:p>
    <w:p>
      <w:pPr>
        <w:pStyle w:val="Heading3"/>
      </w:pPr>
      <w:bookmarkStart w:id="220" w:name="t_LabTestMethodMaster"/>
      <w:r>
        <w:t>LabTestMethodMaster</w:t>
      </w:r>
      <w:bookmarkEnd w:id="220"/>
    </w:p>
    <w:p>
      <w:pPr>
        <w:spacing w:after="60"/>
      </w:pPr>
      <w:r>
        <w:t>Test methods (e.g. ELISA, CLIA) per department.</w:t>
      </w:r>
    </w:p>
    <w:p>
      <w:pPr>
        <w:spacing w:after="60"/>
      </w:pPr>
      <w:r>
        <w:rPr>
          <w:b/>
          <w:i w:val="0"/>
          <w:sz w:val="17"/>
        </w:rPr>
        <w:t xml:space="preserve">Primary key: </w:t>
      </w:r>
      <w:r>
        <w:rPr>
          <w:b w:val="0"/>
          <w:i w:val="0"/>
          <w:sz w:val="17"/>
        </w:rPr>
        <w:t>Method_ID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Method_ID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Company (tenant) the record belongs to.</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Department_ID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department.</w:t>
            </w:r>
            <w:r>
              <w:rPr>
                <w:b w:val="0"/>
                <w:i w:val="0"/>
                <w:color w:val="555F6D"/>
                <w:sz w:val="15"/>
              </w:rPr>
              <w:t xml:space="preserve">  → </w:t>
            </w:r>
            <w:hyperlink w:anchor="t_DepartmentMaster" w:history="1">
              <w:r>
                <w:rPr>
                  <w:color w:val="1F5FAF"/>
                  <w:sz w:val="15"/>
                </w:rPr>
                <w:t xml:space="preserve">DepartmentMaster</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Method_Name</w:t>
            </w:r>
          </w:p>
        </w:tc>
        <w:tc>
          <w:tcPr>
            <w:tcW w:type="dxa" w:w="1304"/>
            <w:shd w:val="clear" w:color="auto" w:fill="F3F6FA"/>
            <w:vAlign w:val="top"/>
          </w:tcPr>
          <w:p>
            <w:pPr>
              <w:spacing w:after="0" w:line="240" w:lineRule="auto"/>
            </w:pPr>
            <w:r>
              <w:rPr>
                <w:b w:val="0"/>
                <w:i w:val="0"/>
                <w:sz w:val="15"/>
              </w:rPr>
              <w:t>nvarchar(150)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Method name.</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Method_Code</w:t>
            </w:r>
          </w:p>
        </w:tc>
        <w:tc>
          <w:tcPr>
            <w:tcW w:type="dxa" w:w="1304"/>
            <w:vAlign w:val="top"/>
          </w:tcPr>
          <w:p>
            <w:pPr>
              <w:spacing w:after="0" w:line="240" w:lineRule="auto"/>
            </w:pPr>
            <w:r>
              <w:rPr>
                <w:b w:val="0"/>
                <w:i w:val="0"/>
                <w:sz w:val="15"/>
              </w:rPr>
              <w:t>nvarchar(50)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Short code (method code).</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Display_Order</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Display order in lists.</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Status</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Status flag: 1 = active, 0 = inactive.</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CreatedBy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created the record.</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CreatedDate</w:t>
            </w:r>
          </w:p>
        </w:tc>
        <w:tc>
          <w:tcPr>
            <w:tcW w:type="dxa" w:w="1304"/>
            <w:vAlign w:val="top"/>
          </w:tcPr>
          <w:p>
            <w:pPr>
              <w:spacing w:after="0" w:line="240" w:lineRule="auto"/>
            </w:pPr>
            <w:r>
              <w:rPr>
                <w:b w:val="0"/>
                <w:i w:val="0"/>
                <w:sz w:val="15"/>
              </w:rPr>
              <w:t>datetime2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GETDATE()</w:t>
            </w:r>
          </w:p>
        </w:tc>
        <w:tc>
          <w:tcPr>
            <w:tcW w:type="dxa" w:w="4309"/>
            <w:vAlign w:val="top"/>
          </w:tcPr>
          <w:p>
            <w:pPr>
              <w:spacing w:after="0" w:line="240" w:lineRule="auto"/>
            </w:pPr>
            <w:r>
              <w:rPr>
                <w:b w:val="0"/>
                <w:i w:val="0"/>
                <w:sz w:val="15"/>
              </w:rPr>
              <w:t>Date and time the record was created.</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ModifiedBy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last changed the record.</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ModifiedDate</w:t>
            </w:r>
          </w:p>
        </w:tc>
        <w:tc>
          <w:tcPr>
            <w:tcW w:type="dxa" w:w="1304"/>
            <w:vAlign w:val="top"/>
          </w:tcPr>
          <w:p>
            <w:pPr>
              <w:spacing w:after="0" w:line="240" w:lineRule="auto"/>
            </w:pPr>
            <w:r>
              <w:rPr>
                <w:b w:val="0"/>
                <w:i w:val="0"/>
                <w:sz w:val="15"/>
              </w:rPr>
              <w:t>datetime2</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Date and time of the last change.</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IsDeleted</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Soft-delete flag: 1 = deleted (hidden), 0 = live.</w:t>
            </w:r>
          </w:p>
        </w:tc>
      </w:tr>
    </w:tbl>
    <w:p>
      <w:pPr>
        <w:spacing w:before="60" w:after="0"/>
      </w:pPr>
      <w:r>
        <w:rPr>
          <w:b/>
          <w:i w:val="0"/>
          <w:color w:val="1B2A4A"/>
          <w:sz w:val="16"/>
        </w:rPr>
        <w:t xml:space="preserve">References: </w:t>
      </w:r>
      <w:hyperlink w:anchor="t_DepartmentMaster" w:history="1">
        <w:r>
          <w:rPr>
            <w:color w:val="1F5FAF"/>
            <w:sz w:val="16"/>
          </w:rPr>
          <w:t xml:space="preserve">DepartmentMaster</w:t>
        </w:r>
      </w:hyperlink>
      <w:r>
        <w:rPr>
          <w:b w:val="0"/>
          <w:i w:val="0"/>
          <w:color w:val="555F6D"/>
          <w:sz w:val="16"/>
        </w:rPr>
        <w:t xml:space="preserve"> (via Department_ID)</w:t>
      </w:r>
    </w:p>
    <w:p>
      <w:pPr>
        <w:spacing w:after="40"/>
      </w:pPr>
      <w:r>
        <w:rPr>
          <w:b/>
          <w:i w:val="0"/>
          <w:color w:val="1B2A4A"/>
          <w:sz w:val="16"/>
        </w:rPr>
        <w:t xml:space="preserve">Referenced by: </w:t>
      </w:r>
      <w:hyperlink w:anchor="t_LabInvestigationMaster" w:history="1">
        <w:r>
          <w:rPr>
            <w:color w:val="1F5FAF"/>
            <w:sz w:val="16"/>
          </w:rPr>
          <w:t xml:space="preserve">LabInvestigationMaster</w:t>
        </w:r>
      </w:hyperlink>
      <w:r>
        <w:rPr>
          <w:b w:val="0"/>
          <w:i w:val="0"/>
          <w:color w:val="555F6D"/>
          <w:sz w:val="16"/>
        </w:rPr>
        <w:t>.Method_ID</w:t>
      </w:r>
      <w:r>
        <w:rPr>
          <w:b w:val="0"/>
          <w:i w:val="0"/>
          <w:sz w:val="16"/>
        </w:rPr>
        <w:t xml:space="preserve">, </w:t>
      </w:r>
      <w:hyperlink w:anchor="t_LabReferenceRangeMaster" w:history="1">
        <w:r>
          <w:rPr>
            <w:color w:val="1F5FAF"/>
            <w:sz w:val="16"/>
          </w:rPr>
          <w:t xml:space="preserve">LabReferenceRangeMaster</w:t>
        </w:r>
      </w:hyperlink>
      <w:r>
        <w:rPr>
          <w:b w:val="0"/>
          <w:i w:val="0"/>
          <w:color w:val="555F6D"/>
          <w:sz w:val="16"/>
        </w:rPr>
        <w:t>.Method_ID</w:t>
      </w:r>
    </w:p>
    <w:p>
      <w:pPr>
        <w:pStyle w:val="Heading3"/>
      </w:pPr>
      <w:bookmarkStart w:id="221" w:name="t_LabUnitMaster"/>
      <w:r>
        <w:t>LabUnitMaster</w:t>
      </w:r>
      <w:bookmarkEnd w:id="221"/>
    </w:p>
    <w:p>
      <w:pPr>
        <w:spacing w:after="60"/>
      </w:pPr>
      <w:r>
        <w:t>Units of measurement for results and sample quantity, with conversion factor.</w:t>
      </w:r>
    </w:p>
    <w:p>
      <w:pPr>
        <w:spacing w:after="60"/>
      </w:pPr>
      <w:r>
        <w:rPr>
          <w:b/>
          <w:i w:val="0"/>
          <w:sz w:val="17"/>
        </w:rPr>
        <w:t xml:space="preserve">Primary key: </w:t>
      </w:r>
      <w:r>
        <w:rPr>
          <w:b w:val="0"/>
          <w:i w:val="0"/>
          <w:sz w:val="17"/>
        </w:rPr>
        <w:t>Unit_ID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Unit_ID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Company (tenant) the record belongs to.</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Unit_Name</w:t>
            </w:r>
          </w:p>
        </w:tc>
        <w:tc>
          <w:tcPr>
            <w:tcW w:type="dxa" w:w="1304"/>
            <w:vAlign w:val="top"/>
          </w:tcPr>
          <w:p>
            <w:pPr>
              <w:spacing w:after="0" w:line="240" w:lineRule="auto"/>
            </w:pPr>
            <w:r>
              <w:rPr>
                <w:b w:val="0"/>
                <w:i w:val="0"/>
                <w:sz w:val="15"/>
              </w:rPr>
              <w:t>nvarchar(150)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Unit name.</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Unit_Code</w:t>
            </w:r>
          </w:p>
        </w:tc>
        <w:tc>
          <w:tcPr>
            <w:tcW w:type="dxa" w:w="1304"/>
            <w:shd w:val="clear" w:color="auto" w:fill="F3F6FA"/>
            <w:vAlign w:val="top"/>
          </w:tcPr>
          <w:p>
            <w:pPr>
              <w:spacing w:after="0" w:line="240" w:lineRule="auto"/>
            </w:pPr>
            <w:r>
              <w:rPr>
                <w:b w:val="0"/>
                <w:i w:val="0"/>
                <w:sz w:val="15"/>
              </w:rPr>
              <w:t>nvarchar(50)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Short code (unit code).</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Unit_Symbol</w:t>
            </w:r>
          </w:p>
        </w:tc>
        <w:tc>
          <w:tcPr>
            <w:tcW w:type="dxa" w:w="1304"/>
            <w:vAlign w:val="top"/>
          </w:tcPr>
          <w:p>
            <w:pPr>
              <w:spacing w:after="0" w:line="240" w:lineRule="auto"/>
            </w:pPr>
            <w:r>
              <w:rPr>
                <w:b w:val="0"/>
                <w:i w:val="0"/>
                <w:sz w:val="15"/>
              </w:rPr>
              <w:t>nvarchar(50)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Unit symbol.</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Conversion_Factor</w:t>
            </w:r>
          </w:p>
        </w:tc>
        <w:tc>
          <w:tcPr>
            <w:tcW w:type="dxa" w:w="1304"/>
            <w:shd w:val="clear" w:color="auto" w:fill="F3F6FA"/>
            <w:vAlign w:val="top"/>
          </w:tcPr>
          <w:p>
            <w:pPr>
              <w:spacing w:after="0" w:line="240" w:lineRule="auto"/>
            </w:pPr>
            <w:r>
              <w:rPr>
                <w:b w:val="0"/>
                <w:i w:val="0"/>
                <w:sz w:val="15"/>
              </w:rPr>
              <w:t>decimal(18,6)</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1.0</w:t>
            </w:r>
          </w:p>
        </w:tc>
        <w:tc>
          <w:tcPr>
            <w:tcW w:type="dxa" w:w="4309"/>
            <w:shd w:val="clear" w:color="auto" w:fill="F3F6FA"/>
            <w:vAlign w:val="top"/>
          </w:tcPr>
          <w:p>
            <w:pPr>
              <w:spacing w:after="0" w:line="240" w:lineRule="auto"/>
            </w:pPr>
            <w:r>
              <w:rPr>
                <w:b w:val="0"/>
                <w:i w:val="0"/>
                <w:sz w:val="15"/>
              </w:rPr>
              <w:t>Conversion factor.</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Display_Order</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Display order in lists.</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Status</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Status flag: 1 = active, 0 = inactive.</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CreatedBy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created the record.</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CreatedDate</w:t>
            </w:r>
          </w:p>
        </w:tc>
        <w:tc>
          <w:tcPr>
            <w:tcW w:type="dxa" w:w="1304"/>
            <w:shd w:val="clear" w:color="auto" w:fill="F3F6FA"/>
            <w:vAlign w:val="top"/>
          </w:tcPr>
          <w:p>
            <w:pPr>
              <w:spacing w:after="0" w:line="240" w:lineRule="auto"/>
            </w:pPr>
            <w:r>
              <w:rPr>
                <w:b w:val="0"/>
                <w:i w:val="0"/>
                <w:sz w:val="15"/>
              </w:rPr>
              <w:t>datetime2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GETDATE()</w:t>
            </w:r>
          </w:p>
        </w:tc>
        <w:tc>
          <w:tcPr>
            <w:tcW w:type="dxa" w:w="4309"/>
            <w:shd w:val="clear" w:color="auto" w:fill="F3F6FA"/>
            <w:vAlign w:val="top"/>
          </w:tcPr>
          <w:p>
            <w:pPr>
              <w:spacing w:after="0" w:line="240" w:lineRule="auto"/>
            </w:pPr>
            <w:r>
              <w:rPr>
                <w:b w:val="0"/>
                <w:i w:val="0"/>
                <w:sz w:val="15"/>
              </w:rPr>
              <w:t>Date and time the record was created.</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ModifiedBy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last changed the record.</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ModifiedDate</w:t>
            </w:r>
          </w:p>
        </w:tc>
        <w:tc>
          <w:tcPr>
            <w:tcW w:type="dxa" w:w="1304"/>
            <w:shd w:val="clear" w:color="auto" w:fill="F3F6FA"/>
            <w:vAlign w:val="top"/>
          </w:tcPr>
          <w:p>
            <w:pPr>
              <w:spacing w:after="0" w:line="240" w:lineRule="auto"/>
            </w:pPr>
            <w:r>
              <w:rPr>
                <w:b w:val="0"/>
                <w:i w:val="0"/>
                <w:sz w:val="15"/>
              </w:rPr>
              <w:t>datetime2</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Date and time of the last change.</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IsDeleted</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Soft-delete flag: 1 = deleted (hidden), 0 = live.</w:t>
            </w:r>
          </w:p>
        </w:tc>
      </w:tr>
    </w:tbl>
    <w:p>
      <w:pPr>
        <w:spacing w:after="40"/>
      </w:pPr>
      <w:r>
        <w:rPr>
          <w:b/>
          <w:i w:val="0"/>
          <w:color w:val="1B2A4A"/>
          <w:sz w:val="16"/>
        </w:rPr>
        <w:t xml:space="preserve">Referenced by: </w:t>
      </w:r>
      <w:hyperlink w:anchor="t_LabInvestigationMaster" w:history="1">
        <w:r>
          <w:rPr>
            <w:color w:val="1F5FAF"/>
            <w:sz w:val="16"/>
          </w:rPr>
          <w:t xml:space="preserve">LabInvestigationMaster</w:t>
        </w:r>
      </w:hyperlink>
      <w:r>
        <w:rPr>
          <w:b w:val="0"/>
          <w:i w:val="0"/>
          <w:color w:val="555F6D"/>
          <w:sz w:val="16"/>
        </w:rPr>
        <w:t>.Sample_Quantity_Unit_ID</w:t>
      </w:r>
      <w:r>
        <w:rPr>
          <w:b w:val="0"/>
          <w:i w:val="0"/>
          <w:sz w:val="16"/>
        </w:rPr>
        <w:t xml:space="preserve">, </w:t>
      </w:r>
      <w:hyperlink w:anchor="t_LabInvestigationMaster" w:history="1">
        <w:r>
          <w:rPr>
            <w:color w:val="1F5FAF"/>
            <w:sz w:val="16"/>
          </w:rPr>
          <w:t xml:space="preserve">LabInvestigationMaster</w:t>
        </w:r>
      </w:hyperlink>
      <w:r>
        <w:rPr>
          <w:b w:val="0"/>
          <w:i w:val="0"/>
          <w:color w:val="555F6D"/>
          <w:sz w:val="16"/>
        </w:rPr>
        <w:t>.Unit_ID</w:t>
      </w:r>
      <w:r>
        <w:rPr>
          <w:b w:val="0"/>
          <w:i w:val="0"/>
          <w:sz w:val="16"/>
        </w:rPr>
        <w:t xml:space="preserve">, </w:t>
      </w:r>
      <w:hyperlink w:anchor="t_LabReferenceRangeMaster" w:history="1">
        <w:r>
          <w:rPr>
            <w:color w:val="1F5FAF"/>
            <w:sz w:val="16"/>
          </w:rPr>
          <w:t xml:space="preserve">LabReferenceRangeMaster</w:t>
        </w:r>
      </w:hyperlink>
      <w:r>
        <w:rPr>
          <w:b w:val="0"/>
          <w:i w:val="0"/>
          <w:color w:val="555F6D"/>
          <w:sz w:val="16"/>
        </w:rPr>
        <w:t>.Unit_ID</w:t>
      </w:r>
      <w:r>
        <w:rPr>
          <w:b w:val="0"/>
          <w:i w:val="0"/>
          <w:sz w:val="16"/>
        </w:rPr>
        <w:t xml:space="preserve">, </w:t>
      </w:r>
      <w:hyperlink w:anchor="t_LabSampleTypeMaster" w:history="1">
        <w:r>
          <w:rPr>
            <w:color w:val="1F5FAF"/>
            <w:sz w:val="16"/>
          </w:rPr>
          <w:t xml:space="preserve">LabSampleTypeMaster</w:t>
        </w:r>
      </w:hyperlink>
      <w:r>
        <w:rPr>
          <w:b w:val="0"/>
          <w:i w:val="0"/>
          <w:color w:val="555F6D"/>
          <w:sz w:val="16"/>
        </w:rPr>
        <w:t>.Unit_ID</w:t>
      </w:r>
    </w:p>
    <w:p>
      <w:pPr>
        <w:pStyle w:val="Heading3"/>
      </w:pPr>
      <w:bookmarkStart w:id="222" w:name="t_tbl_mst_analyzer"/>
      <w:r>
        <w:t>tbl_mst_analyzer</w:t>
      </w:r>
      <w:bookmarkEnd w:id="222"/>
    </w:p>
    <w:p>
      <w:pPr>
        <w:spacing w:after="60"/>
      </w:pPr>
      <w:r>
        <w:t>Analyzers (instruments) per department and their interface protocol.</w:t>
      </w:r>
    </w:p>
    <w:p>
      <w:pPr>
        <w:spacing w:after="60"/>
      </w:pPr>
      <w:r>
        <w:rPr>
          <w:b/>
          <w:i w:val="0"/>
          <w:sz w:val="17"/>
        </w:rPr>
        <w:t xml:space="preserve">Primary key: </w:t>
      </w:r>
      <w:r>
        <w:rPr>
          <w:b w:val="0"/>
          <w:i w:val="0"/>
          <w:sz w:val="17"/>
        </w:rPr>
        <w:t>Analyzer_ID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Analyzer_ID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Company (tenant) the record belongs to.</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Department_ID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department.</w:t>
            </w:r>
            <w:r>
              <w:rPr>
                <w:b w:val="0"/>
                <w:i w:val="0"/>
                <w:color w:val="555F6D"/>
                <w:sz w:val="15"/>
              </w:rPr>
              <w:t xml:space="preserve">  → </w:t>
            </w:r>
            <w:hyperlink w:anchor="t_DepartmentMaster" w:history="1">
              <w:r>
                <w:rPr>
                  <w:color w:val="1F5FAF"/>
                  <w:sz w:val="15"/>
                </w:rPr>
                <w:t xml:space="preserve">DepartmentMaster</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Analyzer_Name</w:t>
            </w:r>
          </w:p>
        </w:tc>
        <w:tc>
          <w:tcPr>
            <w:tcW w:type="dxa" w:w="1304"/>
            <w:shd w:val="clear" w:color="auto" w:fill="F3F6FA"/>
            <w:vAlign w:val="top"/>
          </w:tcPr>
          <w:p>
            <w:pPr>
              <w:spacing w:after="0" w:line="240" w:lineRule="auto"/>
            </w:pPr>
            <w:r>
              <w:rPr>
                <w:b w:val="0"/>
                <w:i w:val="0"/>
                <w:sz w:val="15"/>
              </w:rPr>
              <w:t>nvarchar(150)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Analyzer name.</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Interface_Protocol</w:t>
            </w:r>
          </w:p>
        </w:tc>
        <w:tc>
          <w:tcPr>
            <w:tcW w:type="dxa" w:w="1304"/>
            <w:vAlign w:val="top"/>
          </w:tcPr>
          <w:p>
            <w:pPr>
              <w:spacing w:after="0" w:line="240" w:lineRule="auto"/>
            </w:pPr>
            <w:r>
              <w:rPr>
                <w:b w:val="0"/>
                <w:i w:val="0"/>
                <w:sz w:val="15"/>
              </w:rPr>
              <w:t>nvarchar(50)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Interface protocol.</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Status</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Status flag: 1 = active, 0 = inactive.</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CreatedDate</w:t>
            </w:r>
          </w:p>
        </w:tc>
        <w:tc>
          <w:tcPr>
            <w:tcW w:type="dxa" w:w="1304"/>
            <w:vAlign w:val="top"/>
          </w:tcPr>
          <w:p>
            <w:pPr>
              <w:spacing w:after="0" w:line="240" w:lineRule="auto"/>
            </w:pPr>
            <w:r>
              <w:rPr>
                <w:b w:val="0"/>
                <w:i w:val="0"/>
                <w:sz w:val="15"/>
              </w:rPr>
              <w:t>datetime2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GETDATE()</w:t>
            </w:r>
          </w:p>
        </w:tc>
        <w:tc>
          <w:tcPr>
            <w:tcW w:type="dxa" w:w="4309"/>
            <w:vAlign w:val="top"/>
          </w:tcPr>
          <w:p>
            <w:pPr>
              <w:spacing w:after="0" w:line="240" w:lineRule="auto"/>
            </w:pPr>
            <w:r>
              <w:rPr>
                <w:b w:val="0"/>
                <w:i w:val="0"/>
                <w:sz w:val="15"/>
              </w:rPr>
              <w:t>Date and time the record was created.</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CreatedBy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created the record.</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ModifiedDate</w:t>
            </w:r>
          </w:p>
        </w:tc>
        <w:tc>
          <w:tcPr>
            <w:tcW w:type="dxa" w:w="1304"/>
            <w:vAlign w:val="top"/>
          </w:tcPr>
          <w:p>
            <w:pPr>
              <w:spacing w:after="0" w:line="240" w:lineRule="auto"/>
            </w:pPr>
            <w:r>
              <w:rPr>
                <w:b w:val="0"/>
                <w:i w:val="0"/>
                <w:sz w:val="15"/>
              </w:rPr>
              <w:t>datetime2</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Date and time of the last change.</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ModifiedBy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last changed the record.</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IsDeleted</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Soft-delete flag: 1 = deleted (hidden), 0 = live.</w:t>
            </w:r>
          </w:p>
        </w:tc>
      </w:tr>
    </w:tbl>
    <w:p>
      <w:pPr>
        <w:spacing w:before="60" w:after="0"/>
      </w:pPr>
      <w:r>
        <w:rPr>
          <w:b/>
          <w:i w:val="0"/>
          <w:color w:val="1B2A4A"/>
          <w:sz w:val="16"/>
        </w:rPr>
        <w:t xml:space="preserve">References: </w:t>
      </w:r>
      <w:hyperlink w:anchor="t_DepartmentMaster" w:history="1">
        <w:r>
          <w:rPr>
            <w:color w:val="1F5FAF"/>
            <w:sz w:val="16"/>
          </w:rPr>
          <w:t xml:space="preserve">DepartmentMaster</w:t>
        </w:r>
      </w:hyperlink>
      <w:r>
        <w:rPr>
          <w:b w:val="0"/>
          <w:i w:val="0"/>
          <w:color w:val="555F6D"/>
          <w:sz w:val="16"/>
        </w:rPr>
        <w:t xml:space="preserve"> (via Department_ID)</w:t>
      </w:r>
    </w:p>
    <w:p>
      <w:pPr>
        <w:spacing w:after="40"/>
      </w:pPr>
      <w:r>
        <w:rPr>
          <w:b/>
          <w:i w:val="0"/>
          <w:color w:val="1B2A4A"/>
          <w:sz w:val="16"/>
        </w:rPr>
        <w:t xml:space="preserve">Referenced by: </w:t>
      </w:r>
      <w:hyperlink w:anchor="t_BomTest" w:history="1">
        <w:r>
          <w:rPr>
            <w:color w:val="1F5FAF"/>
            <w:sz w:val="16"/>
          </w:rPr>
          <w:t xml:space="preserve">BomTest</w:t>
        </w:r>
      </w:hyperlink>
      <w:r>
        <w:rPr>
          <w:b w:val="0"/>
          <w:i w:val="0"/>
          <w:color w:val="555F6D"/>
          <w:sz w:val="16"/>
        </w:rPr>
        <w:t>.AnalyzerId</w:t>
      </w:r>
      <w:r>
        <w:rPr>
          <w:b w:val="0"/>
          <w:i w:val="0"/>
          <w:sz w:val="16"/>
        </w:rPr>
        <w:t xml:space="preserve">, </w:t>
      </w:r>
      <w:hyperlink w:anchor="t_IqcRun" w:history="1">
        <w:r>
          <w:rPr>
            <w:color w:val="1F5FAF"/>
            <w:sz w:val="16"/>
          </w:rPr>
          <w:t xml:space="preserve">IqcRun</w:t>
        </w:r>
      </w:hyperlink>
      <w:r>
        <w:rPr>
          <w:b w:val="0"/>
          <w:i w:val="0"/>
          <w:color w:val="555F6D"/>
          <w:sz w:val="16"/>
        </w:rPr>
        <w:t>.AnalyzerId</w:t>
      </w:r>
      <w:r>
        <w:rPr>
          <w:b w:val="0"/>
          <w:i w:val="0"/>
          <w:sz w:val="16"/>
        </w:rPr>
        <w:t xml:space="preserve">, </w:t>
      </w:r>
      <w:hyperlink w:anchor="t_IqcTarget" w:history="1">
        <w:r>
          <w:rPr>
            <w:color w:val="1F5FAF"/>
            <w:sz w:val="16"/>
          </w:rPr>
          <w:t xml:space="preserve">IqcTarget</w:t>
        </w:r>
      </w:hyperlink>
      <w:r>
        <w:rPr>
          <w:b w:val="0"/>
          <w:i w:val="0"/>
          <w:color w:val="555F6D"/>
          <w:sz w:val="16"/>
        </w:rPr>
        <w:t>.AnalyzerId</w:t>
      </w:r>
      <w:r>
        <w:rPr>
          <w:b w:val="0"/>
          <w:i w:val="0"/>
          <w:sz w:val="16"/>
        </w:rPr>
        <w:t xml:space="preserve">, </w:t>
      </w:r>
      <w:hyperlink w:anchor="t_QcConsumption" w:history="1">
        <w:r>
          <w:rPr>
            <w:color w:val="1F5FAF"/>
            <w:sz w:val="16"/>
          </w:rPr>
          <w:t xml:space="preserve">QcConsumption</w:t>
        </w:r>
      </w:hyperlink>
      <w:r>
        <w:rPr>
          <w:b w:val="0"/>
          <w:i w:val="0"/>
          <w:color w:val="555F6D"/>
          <w:sz w:val="16"/>
        </w:rPr>
        <w:t>.AnalyzerId</w:t>
      </w:r>
      <w:r>
        <w:rPr>
          <w:b w:val="0"/>
          <w:i w:val="0"/>
          <w:sz w:val="16"/>
        </w:rPr>
        <w:t xml:space="preserve">, </w:t>
      </w:r>
      <w:hyperlink w:anchor="t_QcEquipment" w:history="1">
        <w:r>
          <w:rPr>
            <w:color w:val="1F5FAF"/>
            <w:sz w:val="16"/>
          </w:rPr>
          <w:t xml:space="preserve">QcEquipment</w:t>
        </w:r>
      </w:hyperlink>
      <w:r>
        <w:rPr>
          <w:b w:val="0"/>
          <w:i w:val="0"/>
          <w:color w:val="555F6D"/>
          <w:sz w:val="16"/>
        </w:rPr>
        <w:t>.AnalyzerId</w:t>
      </w:r>
    </w:p>
    <w:p>
      <w:pPr>
        <w:pStyle w:val="Heading3"/>
      </w:pPr>
      <w:bookmarkStart w:id="223" w:name="t_LabSampleRejectionMaster"/>
      <w:r>
        <w:t>LabSampleRejectionMaster</w:t>
      </w:r>
      <w:bookmarkEnd w:id="223"/>
    </w:p>
    <w:p>
      <w:pPr>
        <w:spacing w:after="60"/>
      </w:pPr>
      <w:r>
        <w:t>Standard sample rejection codes and reasons.</w:t>
      </w:r>
    </w:p>
    <w:p>
      <w:pPr>
        <w:spacing w:after="60"/>
      </w:pPr>
      <w:r>
        <w:rPr>
          <w:b/>
          <w:i w:val="0"/>
          <w:sz w:val="17"/>
        </w:rPr>
        <w:t xml:space="preserve">Primary key: </w:t>
      </w:r>
      <w:r>
        <w:rPr>
          <w:b w:val="0"/>
          <w:i w:val="0"/>
          <w:sz w:val="17"/>
        </w:rPr>
        <w:t>Rejection_ID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Rejection_ID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Company (tenant) the record belongs to.</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Rejection_Code</w:t>
            </w:r>
          </w:p>
        </w:tc>
        <w:tc>
          <w:tcPr>
            <w:tcW w:type="dxa" w:w="1304"/>
            <w:vAlign w:val="top"/>
          </w:tcPr>
          <w:p>
            <w:pPr>
              <w:spacing w:after="0" w:line="240" w:lineRule="auto"/>
            </w:pPr>
            <w:r>
              <w:rPr>
                <w:b w:val="0"/>
                <w:i w:val="0"/>
                <w:sz w:val="15"/>
              </w:rPr>
              <w:t>nvarchar(50)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Short code (rejection code).</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Rejection_Reason</w:t>
            </w:r>
          </w:p>
        </w:tc>
        <w:tc>
          <w:tcPr>
            <w:tcW w:type="dxa" w:w="1304"/>
            <w:shd w:val="clear" w:color="auto" w:fill="F3F6FA"/>
            <w:vAlign w:val="top"/>
          </w:tcPr>
          <w:p>
            <w:pPr>
              <w:spacing w:after="0" w:line="240" w:lineRule="auto"/>
            </w:pPr>
            <w:r>
              <w:rPr>
                <w:b w:val="0"/>
                <w:i w:val="0"/>
                <w:sz w:val="15"/>
              </w:rPr>
              <w:t>nvarchar(255)</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Rejection reason.</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Description</w:t>
            </w:r>
          </w:p>
        </w:tc>
        <w:tc>
          <w:tcPr>
            <w:tcW w:type="dxa" w:w="1304"/>
            <w:vAlign w:val="top"/>
          </w:tcPr>
          <w:p>
            <w:pPr>
              <w:spacing w:after="0" w:line="240" w:lineRule="auto"/>
            </w:pPr>
            <w:r>
              <w:rPr>
                <w:b w:val="0"/>
                <w:i w:val="0"/>
                <w:sz w:val="15"/>
              </w:rPr>
              <w:t>nvarchar(500)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Description.</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Display_Order</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Display order in lists.</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Status</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Status flag: 1 = active, 0 = inactive.</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IsDeleted</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Soft-delete flag: 1 = deleted (hidden), 0 = live.</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CreatedBy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created the record.</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CreatedDate</w:t>
            </w:r>
          </w:p>
        </w:tc>
        <w:tc>
          <w:tcPr>
            <w:tcW w:type="dxa" w:w="1304"/>
            <w:shd w:val="clear" w:color="auto" w:fill="F3F6FA"/>
            <w:vAlign w:val="top"/>
          </w:tcPr>
          <w:p>
            <w:pPr>
              <w:spacing w:after="0" w:line="240" w:lineRule="auto"/>
            </w:pPr>
            <w:r>
              <w:rPr>
                <w:b w:val="0"/>
                <w:i w:val="0"/>
                <w:sz w:val="15"/>
              </w:rPr>
              <w:t>datetime2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GETDATE()</w:t>
            </w:r>
          </w:p>
        </w:tc>
        <w:tc>
          <w:tcPr>
            <w:tcW w:type="dxa" w:w="4309"/>
            <w:shd w:val="clear" w:color="auto" w:fill="F3F6FA"/>
            <w:vAlign w:val="top"/>
          </w:tcPr>
          <w:p>
            <w:pPr>
              <w:spacing w:after="0" w:line="240" w:lineRule="auto"/>
            </w:pPr>
            <w:r>
              <w:rPr>
                <w:b w:val="0"/>
                <w:i w:val="0"/>
                <w:sz w:val="15"/>
              </w:rPr>
              <w:t>Date and time the record was created.</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ModifiedBy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last changed the record.</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ModifiedDate</w:t>
            </w:r>
          </w:p>
        </w:tc>
        <w:tc>
          <w:tcPr>
            <w:tcW w:type="dxa" w:w="1304"/>
            <w:shd w:val="clear" w:color="auto" w:fill="F3F6FA"/>
            <w:vAlign w:val="top"/>
          </w:tcPr>
          <w:p>
            <w:pPr>
              <w:spacing w:after="0" w:line="240" w:lineRule="auto"/>
            </w:pPr>
            <w:r>
              <w:rPr>
                <w:b w:val="0"/>
                <w:i w:val="0"/>
                <w:sz w:val="15"/>
              </w:rPr>
              <w:t>datetime2</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Date and time of the last change.</w:t>
            </w:r>
          </w:p>
        </w:tc>
      </w:tr>
    </w:tbl>
    <w:p>
      <w:pPr>
        <w:pStyle w:val="Heading3"/>
      </w:pPr>
      <w:bookmarkStart w:id="224" w:name="t_LabSampleRejectionReasonMaster"/>
      <w:r>
        <w:t>LabSampleRejectionReasonMaster</w:t>
      </w:r>
      <w:bookmarkEnd w:id="224"/>
    </w:p>
    <w:p>
      <w:pPr>
        <w:spacing w:after="60"/>
      </w:pPr>
      <w:r>
        <w:t>Sample rejection reasons offered at collection / receipt, optionally per sample type.</w:t>
      </w:r>
    </w:p>
    <w:p>
      <w:pPr>
        <w:spacing w:after="60"/>
      </w:pPr>
      <w:r>
        <w:rPr>
          <w:b/>
          <w:i w:val="0"/>
          <w:sz w:val="17"/>
        </w:rPr>
        <w:t xml:space="preserve">Primary key: </w:t>
      </w:r>
      <w:r>
        <w:rPr>
          <w:b w:val="0"/>
          <w:i w:val="0"/>
          <w:sz w:val="17"/>
        </w:rPr>
        <w:t>Reason_ID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Reason_ID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Company (tenant) the record belongs to.</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Reason_Text</w:t>
            </w:r>
          </w:p>
        </w:tc>
        <w:tc>
          <w:tcPr>
            <w:tcW w:type="dxa" w:w="1304"/>
            <w:vAlign w:val="top"/>
          </w:tcPr>
          <w:p>
            <w:pPr>
              <w:spacing w:after="0" w:line="240" w:lineRule="auto"/>
            </w:pPr>
            <w:r>
              <w:rPr>
                <w:b w:val="0"/>
                <w:i w:val="0"/>
                <w:sz w:val="15"/>
              </w:rPr>
              <w:t>nvarchar(1000)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Reason text.</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Applicable_Sample_Type_ID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applicable sample type.</w:t>
            </w:r>
            <w:r>
              <w:rPr>
                <w:b w:val="0"/>
                <w:i w:val="0"/>
                <w:color w:val="555F6D"/>
                <w:sz w:val="15"/>
              </w:rPr>
              <w:t xml:space="preserve">  → </w:t>
            </w:r>
            <w:hyperlink w:anchor="t_LabSampleTypeMaster" w:history="1">
              <w:r>
                <w:rPr>
                  <w:color w:val="1F5FAF"/>
                  <w:sz w:val="15"/>
                </w:rPr>
                <w:t xml:space="preserve">LabSampleTypeMaster</w:t>
              </w:r>
            </w:hyperlink>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Display_Order</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Display order in lists.</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Status</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Status flag: 1 = active, 0 = inactive.</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IsDeleted</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Soft-delete flag: 1 = deleted (hidden), 0 = live.</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CreatedBy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created the record.</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CreatedDate</w:t>
            </w:r>
          </w:p>
        </w:tc>
        <w:tc>
          <w:tcPr>
            <w:tcW w:type="dxa" w:w="1304"/>
            <w:vAlign w:val="top"/>
          </w:tcPr>
          <w:p>
            <w:pPr>
              <w:spacing w:after="0" w:line="240" w:lineRule="auto"/>
            </w:pPr>
            <w:r>
              <w:rPr>
                <w:b w:val="0"/>
                <w:i w:val="0"/>
                <w:sz w:val="15"/>
              </w:rPr>
              <w:t>datetime2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GETDATE()</w:t>
            </w:r>
          </w:p>
        </w:tc>
        <w:tc>
          <w:tcPr>
            <w:tcW w:type="dxa" w:w="4309"/>
            <w:vAlign w:val="top"/>
          </w:tcPr>
          <w:p>
            <w:pPr>
              <w:spacing w:after="0" w:line="240" w:lineRule="auto"/>
            </w:pPr>
            <w:r>
              <w:rPr>
                <w:b w:val="0"/>
                <w:i w:val="0"/>
                <w:sz w:val="15"/>
              </w:rPr>
              <w:t>Date and time the record was created.</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ModifiedBy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last changed the record.</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ModifiedDate</w:t>
            </w:r>
          </w:p>
        </w:tc>
        <w:tc>
          <w:tcPr>
            <w:tcW w:type="dxa" w:w="1304"/>
            <w:vAlign w:val="top"/>
          </w:tcPr>
          <w:p>
            <w:pPr>
              <w:spacing w:after="0" w:line="240" w:lineRule="auto"/>
            </w:pPr>
            <w:r>
              <w:rPr>
                <w:b w:val="0"/>
                <w:i w:val="0"/>
                <w:sz w:val="15"/>
              </w:rPr>
              <w:t>datetime2</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Date and time of the last change.</w:t>
            </w:r>
          </w:p>
        </w:tc>
      </w:tr>
    </w:tbl>
    <w:p>
      <w:pPr>
        <w:spacing w:before="60" w:after="0"/>
      </w:pPr>
      <w:r>
        <w:rPr>
          <w:b/>
          <w:i w:val="0"/>
          <w:color w:val="1B2A4A"/>
          <w:sz w:val="16"/>
        </w:rPr>
        <w:t xml:space="preserve">References: </w:t>
      </w:r>
      <w:hyperlink w:anchor="t_LabSampleTypeMaster" w:history="1">
        <w:r>
          <w:rPr>
            <w:color w:val="1F5FAF"/>
            <w:sz w:val="16"/>
          </w:rPr>
          <w:t xml:space="preserve">LabSampleTypeMaster</w:t>
        </w:r>
      </w:hyperlink>
      <w:r>
        <w:rPr>
          <w:b w:val="0"/>
          <w:i w:val="0"/>
          <w:color w:val="555F6D"/>
          <w:sz w:val="16"/>
        </w:rPr>
        <w:t xml:space="preserve"> (via Applicable_Sample_Type_ID)</w:t>
      </w:r>
    </w:p>
    <w:p>
      <w:pPr>
        <w:spacing w:after="40"/>
      </w:pPr>
      <w:r>
        <w:rPr>
          <w:b/>
          <w:i w:val="0"/>
          <w:color w:val="1B2A4A"/>
          <w:sz w:val="16"/>
        </w:rPr>
        <w:t xml:space="preserve">Referenced by: </w:t>
      </w:r>
      <w:hyperlink w:anchor="t_LabSampleStatusLog" w:history="1">
        <w:r>
          <w:rPr>
            <w:color w:val="1F5FAF"/>
            <w:sz w:val="16"/>
          </w:rPr>
          <w:t xml:space="preserve">LabSampleStatusLog</w:t>
        </w:r>
      </w:hyperlink>
      <w:r>
        <w:rPr>
          <w:b w:val="0"/>
          <w:i w:val="0"/>
          <w:color w:val="555F6D"/>
          <w:sz w:val="16"/>
        </w:rPr>
        <w:t>.RejectionReasonId</w:t>
      </w:r>
      <w:r>
        <w:rPr>
          <w:b w:val="0"/>
          <w:i w:val="0"/>
          <w:sz w:val="16"/>
        </w:rPr>
        <w:t xml:space="preserve">, </w:t>
      </w:r>
      <w:hyperlink w:anchor="t_SampleCollection" w:history="1">
        <w:r>
          <w:rPr>
            <w:color w:val="1F5FAF"/>
            <w:sz w:val="16"/>
          </w:rPr>
          <w:t xml:space="preserve">SampleCollection</w:t>
        </w:r>
      </w:hyperlink>
      <w:r>
        <w:rPr>
          <w:b w:val="0"/>
          <w:i w:val="0"/>
          <w:color w:val="555F6D"/>
          <w:sz w:val="16"/>
        </w:rPr>
        <w:t>.RejectionReasonId</w:t>
      </w:r>
      <w:r>
        <w:rPr>
          <w:b w:val="0"/>
          <w:i w:val="0"/>
          <w:sz w:val="16"/>
        </w:rPr>
        <w:t xml:space="preserve">, </w:t>
      </w:r>
      <w:hyperlink w:anchor="t_labentrydetails" w:history="1">
        <w:r>
          <w:rPr>
            <w:color w:val="1F5FAF"/>
            <w:sz w:val="16"/>
          </w:rPr>
          <w:t xml:space="preserve">labentrydetails</w:t>
        </w:r>
      </w:hyperlink>
      <w:r>
        <w:rPr>
          <w:b w:val="0"/>
          <w:i w:val="0"/>
          <w:color w:val="555F6D"/>
          <w:sz w:val="16"/>
        </w:rPr>
        <w:t>.RejectionReasonId</w:t>
      </w:r>
    </w:p>
    <w:p>
      <w:pPr>
        <w:pStyle w:val="Heading3"/>
      </w:pPr>
      <w:bookmarkStart w:id="225" w:name="t_LabReportingConditionMaster"/>
      <w:r>
        <w:t>LabReportingConditionMaster</w:t>
      </w:r>
      <w:bookmarkEnd w:id="225"/>
    </w:p>
    <w:p>
      <w:pPr>
        <w:spacing w:after="60"/>
      </w:pPr>
      <w:r>
        <w:t>Standard conditions / disclaimers printed on reports, per branch.</w:t>
      </w:r>
    </w:p>
    <w:p>
      <w:pPr>
        <w:spacing w:after="60"/>
      </w:pPr>
      <w:r>
        <w:rPr>
          <w:b/>
          <w:i w:val="0"/>
          <w:sz w:val="17"/>
        </w:rPr>
        <w:t xml:space="preserve">Primary key: </w:t>
      </w:r>
      <w:r>
        <w:rPr>
          <w:b w:val="0"/>
          <w:i w:val="0"/>
          <w:sz w:val="17"/>
        </w:rPr>
        <w:t>Condition_ID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Condition_ID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Company (tenant) the record belongs to.</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Branch_ID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branch.</w:t>
            </w:r>
            <w:r>
              <w:rPr>
                <w:b w:val="0"/>
                <w:i w:val="0"/>
                <w:color w:val="555F6D"/>
                <w:sz w:val="15"/>
              </w:rPr>
              <w:t xml:space="preserve">  → </w:t>
            </w:r>
            <w:hyperlink w:anchor="t_Branchmaster" w:history="1">
              <w:r>
                <w:rPr>
                  <w:color w:val="1F5FAF"/>
                  <w:sz w:val="15"/>
                </w:rPr>
                <w:t xml:space="preserve">Branchmaster</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Condition_Code</w:t>
            </w:r>
          </w:p>
        </w:tc>
        <w:tc>
          <w:tcPr>
            <w:tcW w:type="dxa" w:w="1304"/>
            <w:shd w:val="clear" w:color="auto" w:fill="F3F6FA"/>
            <w:vAlign w:val="top"/>
          </w:tcPr>
          <w:p>
            <w:pPr>
              <w:spacing w:after="0" w:line="240" w:lineRule="auto"/>
            </w:pPr>
            <w:r>
              <w:rPr>
                <w:b w:val="0"/>
                <w:i w:val="0"/>
                <w:sz w:val="15"/>
              </w:rPr>
              <w:t>nvarchar(50)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w:t>
            </w:r>
          </w:p>
        </w:tc>
        <w:tc>
          <w:tcPr>
            <w:tcW w:type="dxa" w:w="4309"/>
            <w:shd w:val="clear" w:color="auto" w:fill="F3F6FA"/>
            <w:vAlign w:val="top"/>
          </w:tcPr>
          <w:p>
            <w:pPr>
              <w:spacing w:after="0" w:line="240" w:lineRule="auto"/>
            </w:pPr>
            <w:r>
              <w:rPr>
                <w:b w:val="0"/>
                <w:i w:val="0"/>
                <w:sz w:val="15"/>
              </w:rPr>
              <w:t>Short code (condition code).</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Condition_Text</w:t>
            </w:r>
          </w:p>
        </w:tc>
        <w:tc>
          <w:tcPr>
            <w:tcW w:type="dxa" w:w="1304"/>
            <w:vAlign w:val="top"/>
          </w:tcPr>
          <w:p>
            <w:pPr>
              <w:spacing w:after="0" w:line="240" w:lineRule="auto"/>
            </w:pPr>
            <w:r>
              <w:rPr>
                <w:b w:val="0"/>
                <w:i w:val="0"/>
                <w:sz w:val="15"/>
              </w:rPr>
              <w:t>nvarchar(1000)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Condition text.</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Display_Order</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Display order in lists.</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Status</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Status flag: 1 = active, 0 = inactive.</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IsDeleted</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Soft-delete flag: 1 = deleted (hidden), 0 = live.</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CreatedBy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created the record.</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CreatedDate</w:t>
            </w:r>
          </w:p>
        </w:tc>
        <w:tc>
          <w:tcPr>
            <w:tcW w:type="dxa" w:w="1304"/>
            <w:shd w:val="clear" w:color="auto" w:fill="F3F6FA"/>
            <w:vAlign w:val="top"/>
          </w:tcPr>
          <w:p>
            <w:pPr>
              <w:spacing w:after="0" w:line="240" w:lineRule="auto"/>
            </w:pPr>
            <w:r>
              <w:rPr>
                <w:b w:val="0"/>
                <w:i w:val="0"/>
                <w:sz w:val="15"/>
              </w:rPr>
              <w:t>datetime2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GETDATE()</w:t>
            </w:r>
          </w:p>
        </w:tc>
        <w:tc>
          <w:tcPr>
            <w:tcW w:type="dxa" w:w="4309"/>
            <w:shd w:val="clear" w:color="auto" w:fill="F3F6FA"/>
            <w:vAlign w:val="top"/>
          </w:tcPr>
          <w:p>
            <w:pPr>
              <w:spacing w:after="0" w:line="240" w:lineRule="auto"/>
            </w:pPr>
            <w:r>
              <w:rPr>
                <w:b w:val="0"/>
                <w:i w:val="0"/>
                <w:sz w:val="15"/>
              </w:rPr>
              <w:t>Date and time the record was created.</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ModifiedBy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last changed the record.</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ModifiedDate</w:t>
            </w:r>
          </w:p>
        </w:tc>
        <w:tc>
          <w:tcPr>
            <w:tcW w:type="dxa" w:w="1304"/>
            <w:shd w:val="clear" w:color="auto" w:fill="F3F6FA"/>
            <w:vAlign w:val="top"/>
          </w:tcPr>
          <w:p>
            <w:pPr>
              <w:spacing w:after="0" w:line="240" w:lineRule="auto"/>
            </w:pPr>
            <w:r>
              <w:rPr>
                <w:b w:val="0"/>
                <w:i w:val="0"/>
                <w:sz w:val="15"/>
              </w:rPr>
              <w:t>datetime2</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Date and time of the last change.</w:t>
            </w:r>
          </w:p>
        </w:tc>
      </w:tr>
    </w:tbl>
    <w:p>
      <w:pPr>
        <w:spacing w:before="60" w:after="0"/>
      </w:pPr>
      <w:r>
        <w:rPr>
          <w:b/>
          <w:i w:val="0"/>
          <w:color w:val="1B2A4A"/>
          <w:sz w:val="16"/>
        </w:rPr>
        <w:t xml:space="preserve">References: </w:t>
      </w:r>
      <w:hyperlink w:anchor="t_Branchmaster" w:history="1">
        <w:r>
          <w:rPr>
            <w:color w:val="1F5FAF"/>
            <w:sz w:val="16"/>
          </w:rPr>
          <w:t xml:space="preserve">Branchmaster</w:t>
        </w:r>
      </w:hyperlink>
      <w:r>
        <w:rPr>
          <w:b w:val="0"/>
          <w:i w:val="0"/>
          <w:color w:val="555F6D"/>
          <w:sz w:val="16"/>
        </w:rPr>
        <w:t xml:space="preserve"> (via Branch_ID)</w:t>
      </w:r>
    </w:p>
    <w:p>
      <w:pPr>
        <w:pStyle w:val="Heading3"/>
      </w:pPr>
      <w:bookmarkStart w:id="226" w:name="t_LabMiscChargeMaster"/>
      <w:r>
        <w:t>LabMiscChargeMaster</w:t>
      </w:r>
      <w:bookmarkEnd w:id="226"/>
    </w:p>
    <w:p>
      <w:pPr>
        <w:spacing w:after="60"/>
      </w:pPr>
      <w:r>
        <w:t>Miscellaneous charges added to a lab bill (home collection, urgent ...), with GST and discount rules.</w:t>
      </w:r>
    </w:p>
    <w:p>
      <w:pPr>
        <w:spacing w:after="60"/>
      </w:pPr>
      <w:r>
        <w:rPr>
          <w:b/>
          <w:i w:val="0"/>
          <w:sz w:val="17"/>
        </w:rPr>
        <w:t xml:space="preserve">Primary key: </w:t>
      </w:r>
      <w:r>
        <w:rPr>
          <w:b w:val="0"/>
          <w:i w:val="0"/>
          <w:sz w:val="17"/>
        </w:rPr>
        <w:t>Misc_Charge_ID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Misc_Charge_ID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Company (tenant) the record belongs to.</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Charge_Name</w:t>
            </w:r>
          </w:p>
        </w:tc>
        <w:tc>
          <w:tcPr>
            <w:tcW w:type="dxa" w:w="1304"/>
            <w:vAlign w:val="top"/>
          </w:tcPr>
          <w:p>
            <w:pPr>
              <w:spacing w:after="0" w:line="240" w:lineRule="auto"/>
            </w:pPr>
            <w:r>
              <w:rPr>
                <w:b w:val="0"/>
                <w:i w:val="0"/>
                <w:sz w:val="15"/>
              </w:rPr>
              <w:t>nvarchar(150)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Charge name.</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Charge_Type</w:t>
            </w:r>
          </w:p>
        </w:tc>
        <w:tc>
          <w:tcPr>
            <w:tcW w:type="dxa" w:w="1304"/>
            <w:shd w:val="clear" w:color="auto" w:fill="F3F6FA"/>
            <w:vAlign w:val="top"/>
          </w:tcPr>
          <w:p>
            <w:pPr>
              <w:spacing w:after="0" w:line="240" w:lineRule="auto"/>
            </w:pPr>
            <w:r>
              <w:rPr>
                <w:b w:val="0"/>
                <w:i w:val="0"/>
                <w:sz w:val="15"/>
              </w:rPr>
              <w:t>varchar(20)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Charge type.</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Amount</w:t>
            </w:r>
          </w:p>
        </w:tc>
        <w:tc>
          <w:tcPr>
            <w:tcW w:type="dxa" w:w="1304"/>
            <w:vAlign w:val="top"/>
          </w:tcPr>
          <w:p>
            <w:pPr>
              <w:spacing w:after="0" w:line="240" w:lineRule="auto"/>
            </w:pPr>
            <w:r>
              <w:rPr>
                <w:b w:val="0"/>
                <w:i w:val="0"/>
                <w:sz w:val="15"/>
              </w:rPr>
              <w:t>decimal(10,2)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Amount.</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Is_Discountable</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Yes/No: Discountable.</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Is_GST_Required</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Yes/No: GST required.</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GST_Percentage</w:t>
            </w:r>
          </w:p>
        </w:tc>
        <w:tc>
          <w:tcPr>
            <w:tcW w:type="dxa" w:w="1304"/>
            <w:shd w:val="clear" w:color="auto" w:fill="F3F6FA"/>
            <w:vAlign w:val="top"/>
          </w:tcPr>
          <w:p>
            <w:pPr>
              <w:spacing w:after="0" w:line="240" w:lineRule="auto"/>
            </w:pPr>
            <w:r>
              <w:rPr>
                <w:b w:val="0"/>
                <w:i w:val="0"/>
                <w:sz w:val="15"/>
              </w:rPr>
              <w:t>decimal(5,2)</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GST percentage (%).</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Description</w:t>
            </w:r>
          </w:p>
        </w:tc>
        <w:tc>
          <w:tcPr>
            <w:tcW w:type="dxa" w:w="1304"/>
            <w:vAlign w:val="top"/>
          </w:tcPr>
          <w:p>
            <w:pPr>
              <w:spacing w:after="0" w:line="240" w:lineRule="auto"/>
            </w:pPr>
            <w:r>
              <w:rPr>
                <w:b w:val="0"/>
                <w:i w:val="0"/>
                <w:sz w:val="15"/>
              </w:rPr>
              <w:t>nvarchar(500)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Description.</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Display_Order</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Display order in lists.</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Status</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Status flag: 1 = active, 0 = inactive.</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IsDeleted</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Soft-delete flag: 1 = deleted (hidden), 0 = live.</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CreatedBy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created the record.</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CreatedDate</w:t>
            </w:r>
          </w:p>
        </w:tc>
        <w:tc>
          <w:tcPr>
            <w:tcW w:type="dxa" w:w="1304"/>
            <w:shd w:val="clear" w:color="auto" w:fill="F3F6FA"/>
            <w:vAlign w:val="top"/>
          </w:tcPr>
          <w:p>
            <w:pPr>
              <w:spacing w:after="0" w:line="240" w:lineRule="auto"/>
            </w:pPr>
            <w:r>
              <w:rPr>
                <w:b w:val="0"/>
                <w:i w:val="0"/>
                <w:sz w:val="15"/>
              </w:rPr>
              <w:t>datetime2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GETDATE()</w:t>
            </w:r>
          </w:p>
        </w:tc>
        <w:tc>
          <w:tcPr>
            <w:tcW w:type="dxa" w:w="4309"/>
            <w:shd w:val="clear" w:color="auto" w:fill="F3F6FA"/>
            <w:vAlign w:val="top"/>
          </w:tcPr>
          <w:p>
            <w:pPr>
              <w:spacing w:after="0" w:line="240" w:lineRule="auto"/>
            </w:pPr>
            <w:r>
              <w:rPr>
                <w:b w:val="0"/>
                <w:i w:val="0"/>
                <w:sz w:val="15"/>
              </w:rPr>
              <w:t>Date and time the record was created.</w:t>
            </w:r>
          </w:p>
        </w:tc>
      </w:tr>
      <w:tr>
        <w:trPr>
          <w:cantSplit/>
        </w:trPr>
        <w:tc>
          <w:tcPr>
            <w:tcW w:type="dxa" w:w="340"/>
            <w:vAlign w:val="top"/>
          </w:tcPr>
          <w:p>
            <w:pPr>
              <w:spacing w:after="0" w:line="240" w:lineRule="auto"/>
            </w:pPr>
            <w:r>
              <w:rPr>
                <w:b w:val="0"/>
                <w:i w:val="0"/>
                <w:sz w:val="15"/>
              </w:rPr>
              <w:t>15</w:t>
            </w:r>
          </w:p>
        </w:tc>
        <w:tc>
          <w:tcPr>
            <w:tcW w:type="dxa" w:w="2041"/>
            <w:vAlign w:val="top"/>
          </w:tcPr>
          <w:p>
            <w:pPr>
              <w:spacing w:after="0" w:line="240" w:lineRule="auto"/>
            </w:pPr>
            <w:r>
              <w:rPr>
                <w:b w:val="0"/>
                <w:i w:val="0"/>
                <w:sz w:val="15"/>
              </w:rPr>
              <w:t>ModifiedBy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last changed the record.</w:t>
            </w:r>
          </w:p>
        </w:tc>
      </w:tr>
      <w:tr>
        <w:trPr>
          <w:cantSplit/>
        </w:trPr>
        <w:tc>
          <w:tcPr>
            <w:tcW w:type="dxa" w:w="340"/>
            <w:shd w:val="clear" w:color="auto" w:fill="F3F6FA"/>
            <w:vAlign w:val="top"/>
          </w:tcPr>
          <w:p>
            <w:pPr>
              <w:spacing w:after="0" w:line="240" w:lineRule="auto"/>
            </w:pPr>
            <w:r>
              <w:rPr>
                <w:b w:val="0"/>
                <w:i w:val="0"/>
                <w:sz w:val="15"/>
              </w:rPr>
              <w:t>16</w:t>
            </w:r>
          </w:p>
        </w:tc>
        <w:tc>
          <w:tcPr>
            <w:tcW w:type="dxa" w:w="2041"/>
            <w:shd w:val="clear" w:color="auto" w:fill="F3F6FA"/>
            <w:vAlign w:val="top"/>
          </w:tcPr>
          <w:p>
            <w:pPr>
              <w:spacing w:after="0" w:line="240" w:lineRule="auto"/>
            </w:pPr>
            <w:r>
              <w:rPr>
                <w:b w:val="0"/>
                <w:i w:val="0"/>
                <w:sz w:val="15"/>
              </w:rPr>
              <w:t>ModifiedDate</w:t>
            </w:r>
          </w:p>
        </w:tc>
        <w:tc>
          <w:tcPr>
            <w:tcW w:type="dxa" w:w="1304"/>
            <w:shd w:val="clear" w:color="auto" w:fill="F3F6FA"/>
            <w:vAlign w:val="top"/>
          </w:tcPr>
          <w:p>
            <w:pPr>
              <w:spacing w:after="0" w:line="240" w:lineRule="auto"/>
            </w:pPr>
            <w:r>
              <w:rPr>
                <w:b w:val="0"/>
                <w:i w:val="0"/>
                <w:sz w:val="15"/>
              </w:rPr>
              <w:t>datetime2</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Date and time of the last change.</w:t>
            </w:r>
          </w:p>
        </w:tc>
      </w:tr>
    </w:tbl>
    <w:p>
      <w:pPr>
        <w:spacing w:after="40"/>
      </w:pPr>
      <w:r>
        <w:rPr>
          <w:b/>
          <w:i w:val="0"/>
          <w:color w:val="1B2A4A"/>
          <w:sz w:val="16"/>
        </w:rPr>
        <w:t xml:space="preserve">Referenced by: </w:t>
      </w:r>
      <w:hyperlink w:anchor="t_LabOrderMiscCharge" w:history="1">
        <w:r>
          <w:rPr>
            <w:color w:val="1F5FAF"/>
            <w:sz w:val="16"/>
          </w:rPr>
          <w:t xml:space="preserve">LabOrderMiscCharge</w:t>
        </w:r>
      </w:hyperlink>
      <w:r>
        <w:rPr>
          <w:b w:val="0"/>
          <w:i w:val="0"/>
          <w:color w:val="555F6D"/>
          <w:sz w:val="16"/>
        </w:rPr>
        <w:t>.MiscChargeId</w:t>
      </w:r>
    </w:p>
    <w:p>
      <w:pPr>
        <w:pStyle w:val="Heading2"/>
      </w:pPr>
      <w:bookmarkStart w:id="227" w:name="m_C2"/>
      <w:r>
        <w:t>C2  Investigation, Profile &amp; Package</w:t>
      </w:r>
      <w:bookmarkEnd w:id="227"/>
    </w:p>
    <w:p>
      <w:r>
        <w:t>The test catalogue (LabInvestigationMaster) with its reference ranges, select options, formulae and descriptive templates; profiles and packages that bundle tests; reflex rules that suggest a follow-up test; and LOINC terminology mapping.</w:t>
      </w:r>
    </w:p>
    <w:p>
      <w:pPr>
        <w:sectPr>
          <w:pgSz w:w="11906" w:h="16838"/>
          <w:pgMar w:top="907" w:right="850" w:bottom="850" w:left="850" w:header="720" w:footer="720" w:gutter="0"/>
          <w:cols w:space="720"/>
          <w:docGrid w:linePitch="360"/>
        </w:sectPr>
      </w:pPr>
    </w:p>
    <w:p>
      <w:r>
        <w:rPr>
          <w:b/>
          <w:i w:val="0"/>
          <w:color w:val="1B2A4A"/>
          <w:sz w:val="24"/>
        </w:rPr>
        <w:t>C2  Investigation, Profile &amp; Package — relation diagram</w:t>
      </w:r>
    </w:p>
    <w:p>
      <w:pPr>
        <w:jc w:val="center"/>
      </w:pPr>
      <w:r>
        <w:drawing>
          <wp:inline xmlns:a="http://schemas.openxmlformats.org/drawingml/2006/main" xmlns:pic="http://schemas.openxmlformats.org/drawingml/2006/picture">
            <wp:extent cx="9540000" cy="3559531"/>
            <wp:docPr id="18" name="Picture 18"/>
            <wp:cNvGraphicFramePr>
              <a:graphicFrameLocks noChangeAspect="1"/>
            </wp:cNvGraphicFramePr>
            <a:graphic>
              <a:graphicData uri="http://schemas.openxmlformats.org/drawingml/2006/picture">
                <pic:pic>
                  <pic:nvPicPr>
                    <pic:cNvPr id="0" name="er_C2.png"/>
                    <pic:cNvPicPr/>
                  </pic:nvPicPr>
                  <pic:blipFill>
                    <a:blip r:embed="rId28"/>
                    <a:stretch>
                      <a:fillRect/>
                    </a:stretch>
                  </pic:blipFill>
                  <pic:spPr>
                    <a:xfrm>
                      <a:off x="0" y="0"/>
                      <a:ext cx="9540000" cy="3559531"/>
                    </a:xfrm>
                    <a:prstGeom prst="rect"/>
                  </pic:spPr>
                </pic:pic>
              </a:graphicData>
            </a:graphic>
          </wp:inline>
        </w:drawing>
      </w:r>
    </w:p>
    <w:p>
      <w:pPr>
        <w:jc w:val="center"/>
      </w:pPr>
      <w:r>
        <w:rPr>
          <w:b w:val="0"/>
          <w:i/>
          <w:color w:val="555F6D"/>
          <w:sz w:val="16"/>
        </w:rPr>
        <w:t>Figure C2: relations — Investigation, Profile &amp; Package</w:t>
      </w:r>
    </w:p>
    <w:p>
      <w:pPr>
        <w:sectPr>
          <w:pgSz w:w="16838" w:h="11906" w:orient="landscape"/>
          <w:pgMar w:top="907" w:right="850" w:bottom="850" w:left="850" w:header="720" w:footer="720" w:gutter="0"/>
          <w:cols w:space="720"/>
          <w:docGrid w:linePitch="360"/>
        </w:sectPr>
      </w:pPr>
    </w:p>
    <w:p>
      <w:pPr>
        <w:keepNext/>
      </w:pPr>
      <w:r>
        <w:rPr>
          <w:b/>
          <w:i w:val="0"/>
          <w:color w:val="0F6E6E"/>
        </w:rPr>
        <w:t>Relations of C2 (20)</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2551"/>
        <w:gridCol w:w="2551"/>
        <w:gridCol w:w="2551"/>
        <w:gridCol w:w="2551"/>
      </w:tblGrid>
      <w:tr>
        <w:trPr>
          <w:tblHeader w:val="true"/>
        </w:trPr>
        <w:tc>
          <w:tcPr>
            <w:tcW w:type="dxa" w:w="3515"/>
            <w:shd w:val="clear" w:color="auto" w:fill="1B2A4A"/>
          </w:tcPr>
          <w:p>
            <w:pPr>
              <w:spacing w:after="0"/>
            </w:pPr>
            <w:r>
              <w:rPr>
                <w:b/>
                <w:i w:val="0"/>
                <w:color w:val="FFFFFF"/>
                <w:sz w:val="15"/>
              </w:rPr>
              <w:t>Child table.column</w:t>
            </w:r>
          </w:p>
        </w:tc>
        <w:tc>
          <w:tcPr>
            <w:tcW w:type="dxa" w:w="3515"/>
            <w:shd w:val="clear" w:color="auto" w:fill="1B2A4A"/>
          </w:tcPr>
          <w:p>
            <w:pPr>
              <w:spacing w:after="0"/>
            </w:pPr>
            <w:r>
              <w:rPr>
                <w:b/>
                <w:i w:val="0"/>
                <w:color w:val="FFFFFF"/>
                <w:sz w:val="15"/>
              </w:rPr>
              <w:t>Parent table.column</w:t>
            </w:r>
          </w:p>
        </w:tc>
        <w:tc>
          <w:tcPr>
            <w:tcW w:type="dxa" w:w="1191"/>
            <w:shd w:val="clear" w:color="auto" w:fill="1B2A4A"/>
          </w:tcPr>
          <w:p>
            <w:pPr>
              <w:spacing w:after="0"/>
            </w:pPr>
            <w:r>
              <w:rPr>
                <w:b/>
                <w:i w:val="0"/>
                <w:color w:val="FFFFFF"/>
                <w:sz w:val="15"/>
              </w:rPr>
              <w:t>Cardinality</w:t>
            </w:r>
          </w:p>
        </w:tc>
        <w:tc>
          <w:tcPr>
            <w:tcW w:type="dxa" w:w="1984"/>
            <w:shd w:val="clear" w:color="auto" w:fill="1B2A4A"/>
          </w:tcPr>
          <w:p>
            <w:pPr>
              <w:spacing w:after="0"/>
            </w:pPr>
            <w:r>
              <w:rPr>
                <w:b/>
                <w:i w:val="0"/>
                <w:color w:val="FFFFFF"/>
                <w:sz w:val="15"/>
              </w:rPr>
              <w:t>Type</w:t>
            </w:r>
          </w:p>
        </w:tc>
      </w:tr>
      <w:tr>
        <w:trPr>
          <w:cantSplit/>
        </w:trPr>
        <w:tc>
          <w:tcPr>
            <w:tcW w:type="dxa" w:w="3515"/>
            <w:vAlign w:val="top"/>
          </w:tcPr>
          <w:p>
            <w:pPr>
              <w:spacing w:after="0" w:line="240" w:lineRule="auto"/>
            </w:pPr>
            <w:hyperlink w:anchor="t_LabInvestigationMaster" w:history="1">
              <w:r>
                <w:rPr>
                  <w:color w:val="1F5FAF"/>
                  <w:sz w:val="15"/>
                </w:rPr>
                <w:t xml:space="preserve">LabInvestigationMaster</w:t>
              </w:r>
            </w:hyperlink>
            <w:r>
              <w:rPr>
                <w:b w:val="0"/>
                <w:i w:val="0"/>
                <w:sz w:val="15"/>
              </w:rPr>
              <w:t>.Department_ID</w:t>
            </w:r>
          </w:p>
        </w:tc>
        <w:tc>
          <w:tcPr>
            <w:tcW w:type="dxa" w:w="3515"/>
            <w:vAlign w:val="top"/>
          </w:tcPr>
          <w:p>
            <w:pPr>
              <w:spacing w:after="0" w:line="240" w:lineRule="auto"/>
            </w:pPr>
            <w:hyperlink w:anchor="t_DepartmentMaster" w:history="1">
              <w:r>
                <w:rPr>
                  <w:color w:val="1F5FAF"/>
                  <w:sz w:val="15"/>
                </w:rPr>
                <w:t xml:space="preserve">DepartmentMaster</w:t>
              </w:r>
            </w:hyperlink>
            <w:r>
              <w:rPr>
                <w:b w:val="0"/>
                <w:i w:val="0"/>
                <w:sz w:val="15"/>
              </w:rPr>
              <w:t>.DeptId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LabInvestigationMaster" w:history="1">
              <w:r>
                <w:rPr>
                  <w:color w:val="1F5FAF"/>
                  <w:sz w:val="15"/>
                </w:rPr>
                <w:t xml:space="preserve">LabInvestigationMaster</w:t>
              </w:r>
            </w:hyperlink>
            <w:r>
              <w:rPr>
                <w:b w:val="0"/>
                <w:i w:val="0"/>
                <w:sz w:val="15"/>
              </w:rPr>
              <w:t>.Category_ID</w:t>
            </w:r>
          </w:p>
        </w:tc>
        <w:tc>
          <w:tcPr>
            <w:tcW w:type="dxa" w:w="3515"/>
            <w:shd w:val="clear" w:color="auto" w:fill="F3F6FA"/>
            <w:vAlign w:val="top"/>
          </w:tcPr>
          <w:p>
            <w:pPr>
              <w:spacing w:after="0" w:line="240" w:lineRule="auto"/>
            </w:pPr>
            <w:hyperlink w:anchor="t_LabTestCategoryMaster" w:history="1">
              <w:r>
                <w:rPr>
                  <w:color w:val="1F5FAF"/>
                  <w:sz w:val="15"/>
                </w:rPr>
                <w:t xml:space="preserve">LabTestCategoryMaster</w:t>
              </w:r>
            </w:hyperlink>
            <w:r>
              <w:rPr>
                <w:b w:val="0"/>
                <w:i w:val="0"/>
                <w:sz w:val="15"/>
              </w:rPr>
              <w:t>.Category_ID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Declared</w:t>
            </w:r>
          </w:p>
        </w:tc>
      </w:tr>
      <w:tr>
        <w:trPr>
          <w:cantSplit/>
        </w:trPr>
        <w:tc>
          <w:tcPr>
            <w:tcW w:type="dxa" w:w="3515"/>
            <w:vAlign w:val="top"/>
          </w:tcPr>
          <w:p>
            <w:pPr>
              <w:spacing w:after="0" w:line="240" w:lineRule="auto"/>
            </w:pPr>
            <w:hyperlink w:anchor="t_LabInvestigationMaster" w:history="1">
              <w:r>
                <w:rPr>
                  <w:color w:val="1F5FAF"/>
                  <w:sz w:val="15"/>
                </w:rPr>
                <w:t xml:space="preserve">LabInvestigationMaster</w:t>
              </w:r>
            </w:hyperlink>
            <w:r>
              <w:rPr>
                <w:b w:val="0"/>
                <w:i w:val="0"/>
                <w:sz w:val="15"/>
              </w:rPr>
              <w:t>.SubCategory_ID</w:t>
            </w:r>
          </w:p>
        </w:tc>
        <w:tc>
          <w:tcPr>
            <w:tcW w:type="dxa" w:w="3515"/>
            <w:vAlign w:val="top"/>
          </w:tcPr>
          <w:p>
            <w:pPr>
              <w:spacing w:after="0" w:line="240" w:lineRule="auto"/>
            </w:pPr>
            <w:hyperlink w:anchor="t_LabTestSubCategoryMaster" w:history="1">
              <w:r>
                <w:rPr>
                  <w:color w:val="1F5FAF"/>
                  <w:sz w:val="15"/>
                </w:rPr>
                <w:t xml:space="preserve">LabTestSubCategoryMaster</w:t>
              </w:r>
            </w:hyperlink>
            <w:r>
              <w:rPr>
                <w:b w:val="0"/>
                <w:i w:val="0"/>
                <w:sz w:val="15"/>
              </w:rPr>
              <w:t>.SubCategory_ID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LabInvestigationMaster" w:history="1">
              <w:r>
                <w:rPr>
                  <w:color w:val="1F5FAF"/>
                  <w:sz w:val="15"/>
                </w:rPr>
                <w:t xml:space="preserve">LabInvestigationMaster</w:t>
              </w:r>
            </w:hyperlink>
            <w:r>
              <w:rPr>
                <w:b w:val="0"/>
                <w:i w:val="0"/>
                <w:sz w:val="15"/>
              </w:rPr>
              <w:t>.Sample_Type_ID</w:t>
            </w:r>
          </w:p>
        </w:tc>
        <w:tc>
          <w:tcPr>
            <w:tcW w:type="dxa" w:w="3515"/>
            <w:shd w:val="clear" w:color="auto" w:fill="F3F6FA"/>
            <w:vAlign w:val="top"/>
          </w:tcPr>
          <w:p>
            <w:pPr>
              <w:spacing w:after="0" w:line="240" w:lineRule="auto"/>
            </w:pPr>
            <w:hyperlink w:anchor="t_LabSampleTypeMaster" w:history="1">
              <w:r>
                <w:rPr>
                  <w:color w:val="1F5FAF"/>
                  <w:sz w:val="15"/>
                </w:rPr>
                <w:t xml:space="preserve">LabSampleTypeMaster</w:t>
              </w:r>
            </w:hyperlink>
            <w:r>
              <w:rPr>
                <w:b w:val="0"/>
                <w:i w:val="0"/>
                <w:sz w:val="15"/>
              </w:rPr>
              <w:t>.Sample_Type_ID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Declared</w:t>
            </w:r>
          </w:p>
        </w:tc>
      </w:tr>
      <w:tr>
        <w:trPr>
          <w:cantSplit/>
        </w:trPr>
        <w:tc>
          <w:tcPr>
            <w:tcW w:type="dxa" w:w="3515"/>
            <w:vAlign w:val="top"/>
          </w:tcPr>
          <w:p>
            <w:pPr>
              <w:spacing w:after="0" w:line="240" w:lineRule="auto"/>
            </w:pPr>
            <w:hyperlink w:anchor="t_LabInvestigationMaster" w:history="1">
              <w:r>
                <w:rPr>
                  <w:color w:val="1F5FAF"/>
                  <w:sz w:val="15"/>
                </w:rPr>
                <w:t xml:space="preserve">LabInvestigationMaster</w:t>
              </w:r>
            </w:hyperlink>
            <w:r>
              <w:rPr>
                <w:b w:val="0"/>
                <w:i w:val="0"/>
                <w:sz w:val="15"/>
              </w:rPr>
              <w:t>.Method_ID</w:t>
            </w:r>
          </w:p>
        </w:tc>
        <w:tc>
          <w:tcPr>
            <w:tcW w:type="dxa" w:w="3515"/>
            <w:vAlign w:val="top"/>
          </w:tcPr>
          <w:p>
            <w:pPr>
              <w:spacing w:after="0" w:line="240" w:lineRule="auto"/>
            </w:pPr>
            <w:hyperlink w:anchor="t_LabTestMethodMaster" w:history="1">
              <w:r>
                <w:rPr>
                  <w:color w:val="1F5FAF"/>
                  <w:sz w:val="15"/>
                </w:rPr>
                <w:t xml:space="preserve">LabTestMethodMaster</w:t>
              </w:r>
            </w:hyperlink>
            <w:r>
              <w:rPr>
                <w:b w:val="0"/>
                <w:i w:val="0"/>
                <w:sz w:val="15"/>
              </w:rPr>
              <w:t>.Method_ID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LabInvestigationMaster" w:history="1">
              <w:r>
                <w:rPr>
                  <w:color w:val="1F5FAF"/>
                  <w:sz w:val="15"/>
                </w:rPr>
                <w:t xml:space="preserve">LabInvestigationMaster</w:t>
              </w:r>
            </w:hyperlink>
            <w:r>
              <w:rPr>
                <w:b w:val="0"/>
                <w:i w:val="0"/>
                <w:sz w:val="15"/>
              </w:rPr>
              <w:t>.Unit_ID</w:t>
            </w:r>
          </w:p>
        </w:tc>
        <w:tc>
          <w:tcPr>
            <w:tcW w:type="dxa" w:w="3515"/>
            <w:shd w:val="clear" w:color="auto" w:fill="F3F6FA"/>
            <w:vAlign w:val="top"/>
          </w:tcPr>
          <w:p>
            <w:pPr>
              <w:spacing w:after="0" w:line="240" w:lineRule="auto"/>
            </w:pPr>
            <w:hyperlink w:anchor="t_LabUnitMaster" w:history="1">
              <w:r>
                <w:rPr>
                  <w:color w:val="1F5FAF"/>
                  <w:sz w:val="15"/>
                </w:rPr>
                <w:t xml:space="preserve">LabUnitMaster</w:t>
              </w:r>
            </w:hyperlink>
            <w:r>
              <w:rPr>
                <w:b w:val="0"/>
                <w:i w:val="0"/>
                <w:sz w:val="15"/>
              </w:rPr>
              <w:t>.Unit_ID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Declared</w:t>
            </w:r>
          </w:p>
        </w:tc>
      </w:tr>
      <w:tr>
        <w:trPr>
          <w:cantSplit/>
        </w:trPr>
        <w:tc>
          <w:tcPr>
            <w:tcW w:type="dxa" w:w="3515"/>
            <w:vAlign w:val="top"/>
          </w:tcPr>
          <w:p>
            <w:pPr>
              <w:spacing w:after="0" w:line="240" w:lineRule="auto"/>
            </w:pPr>
            <w:hyperlink w:anchor="t_LabInvestigationMaster" w:history="1">
              <w:r>
                <w:rPr>
                  <w:color w:val="1F5FAF"/>
                  <w:sz w:val="15"/>
                </w:rPr>
                <w:t xml:space="preserve">LabInvestigationMaster</w:t>
              </w:r>
            </w:hyperlink>
            <w:r>
              <w:rPr>
                <w:b w:val="0"/>
                <w:i w:val="0"/>
                <w:sz w:val="15"/>
              </w:rPr>
              <w:t>.Sample_Quantity_Unit_ID</w:t>
            </w:r>
          </w:p>
        </w:tc>
        <w:tc>
          <w:tcPr>
            <w:tcW w:type="dxa" w:w="3515"/>
            <w:vAlign w:val="top"/>
          </w:tcPr>
          <w:p>
            <w:pPr>
              <w:spacing w:after="0" w:line="240" w:lineRule="auto"/>
            </w:pPr>
            <w:hyperlink w:anchor="t_LabUnitMaster" w:history="1">
              <w:r>
                <w:rPr>
                  <w:color w:val="1F5FAF"/>
                  <w:sz w:val="15"/>
                </w:rPr>
                <w:t xml:space="preserve">LabUnitMaster</w:t>
              </w:r>
            </w:hyperlink>
            <w:r>
              <w:rPr>
                <w:b w:val="0"/>
                <w:i w:val="0"/>
                <w:sz w:val="15"/>
              </w:rPr>
              <w:t>.Unit_ID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LabInvestigationProfileHeader" w:history="1">
              <w:r>
                <w:rPr>
                  <w:color w:val="1F5FAF"/>
                  <w:sz w:val="15"/>
                </w:rPr>
                <w:t xml:space="preserve">LabInvestigationProfileHeader</w:t>
              </w:r>
            </w:hyperlink>
            <w:r>
              <w:rPr>
                <w:b w:val="0"/>
                <w:i w:val="0"/>
                <w:sz w:val="15"/>
              </w:rPr>
              <w:t>.Test_ID</w:t>
            </w:r>
          </w:p>
        </w:tc>
        <w:tc>
          <w:tcPr>
            <w:tcW w:type="dxa" w:w="3515"/>
            <w:shd w:val="clear" w:color="auto" w:fill="F3F6FA"/>
            <w:vAlign w:val="top"/>
          </w:tcPr>
          <w:p>
            <w:pPr>
              <w:spacing w:after="0" w:line="240" w:lineRule="auto"/>
            </w:pPr>
            <w:hyperlink w:anchor="t_LabInvestigationMaster" w:history="1">
              <w:r>
                <w:rPr>
                  <w:color w:val="1F5FAF"/>
                  <w:sz w:val="15"/>
                </w:rPr>
                <w:t xml:space="preserve">LabInvestigationMaster</w:t>
              </w:r>
            </w:hyperlink>
            <w:r>
              <w:rPr>
                <w:b w:val="0"/>
                <w:i w:val="0"/>
                <w:sz w:val="15"/>
              </w:rPr>
              <w:t>.Test_ID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LabInvestigationProfileDetail" w:history="1">
              <w:r>
                <w:rPr>
                  <w:color w:val="1F5FAF"/>
                  <w:sz w:val="15"/>
                </w:rPr>
                <w:t xml:space="preserve">LabInvestigationProfileDetail</w:t>
              </w:r>
            </w:hyperlink>
            <w:r>
              <w:rPr>
                <w:b w:val="0"/>
                <w:i w:val="0"/>
                <w:sz w:val="15"/>
              </w:rPr>
              <w:t>.Profile_ID</w:t>
            </w:r>
          </w:p>
        </w:tc>
        <w:tc>
          <w:tcPr>
            <w:tcW w:type="dxa" w:w="3515"/>
            <w:vAlign w:val="top"/>
          </w:tcPr>
          <w:p>
            <w:pPr>
              <w:spacing w:after="0" w:line="240" w:lineRule="auto"/>
            </w:pPr>
            <w:hyperlink w:anchor="t_LabInvestigationProfileHeader" w:history="1">
              <w:r>
                <w:rPr>
                  <w:color w:val="1F5FAF"/>
                  <w:sz w:val="15"/>
                </w:rPr>
                <w:t xml:space="preserve">LabInvestigationProfileHeader</w:t>
              </w:r>
            </w:hyperlink>
            <w:r>
              <w:rPr>
                <w:b w:val="0"/>
                <w:i w:val="0"/>
                <w:sz w:val="15"/>
              </w:rPr>
              <w:t>.Profile_ID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LabInvestigationProfileDetail" w:history="1">
              <w:r>
                <w:rPr>
                  <w:color w:val="1F5FAF"/>
                  <w:sz w:val="15"/>
                </w:rPr>
                <w:t xml:space="preserve">LabInvestigationProfileDetail</w:t>
              </w:r>
            </w:hyperlink>
            <w:r>
              <w:rPr>
                <w:b w:val="0"/>
                <w:i w:val="0"/>
                <w:sz w:val="15"/>
              </w:rPr>
              <w:t>.Test_ID</w:t>
            </w:r>
          </w:p>
        </w:tc>
        <w:tc>
          <w:tcPr>
            <w:tcW w:type="dxa" w:w="3515"/>
            <w:shd w:val="clear" w:color="auto" w:fill="F3F6FA"/>
            <w:vAlign w:val="top"/>
          </w:tcPr>
          <w:p>
            <w:pPr>
              <w:spacing w:after="0" w:line="240" w:lineRule="auto"/>
            </w:pPr>
            <w:hyperlink w:anchor="t_LabInvestigationMaster" w:history="1">
              <w:r>
                <w:rPr>
                  <w:color w:val="1F5FAF"/>
                  <w:sz w:val="15"/>
                </w:rPr>
                <w:t xml:space="preserve">LabInvestigationMaster</w:t>
              </w:r>
            </w:hyperlink>
            <w:r>
              <w:rPr>
                <w:b w:val="0"/>
                <w:i w:val="0"/>
                <w:sz w:val="15"/>
              </w:rPr>
              <w:t>.Test_ID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Declared</w:t>
            </w:r>
          </w:p>
        </w:tc>
      </w:tr>
      <w:tr>
        <w:trPr>
          <w:cantSplit/>
        </w:trPr>
        <w:tc>
          <w:tcPr>
            <w:tcW w:type="dxa" w:w="3515"/>
            <w:vAlign w:val="top"/>
          </w:tcPr>
          <w:p>
            <w:pPr>
              <w:spacing w:after="0" w:line="240" w:lineRule="auto"/>
            </w:pPr>
            <w:hyperlink w:anchor="t_LabReferenceRangeMaster" w:history="1">
              <w:r>
                <w:rPr>
                  <w:color w:val="1F5FAF"/>
                  <w:sz w:val="15"/>
                </w:rPr>
                <w:t xml:space="preserve">LabReferenceRangeMaster</w:t>
              </w:r>
            </w:hyperlink>
            <w:r>
              <w:rPr>
                <w:b w:val="0"/>
                <w:i w:val="0"/>
                <w:sz w:val="15"/>
              </w:rPr>
              <w:t>.Test_ID</w:t>
            </w:r>
          </w:p>
        </w:tc>
        <w:tc>
          <w:tcPr>
            <w:tcW w:type="dxa" w:w="3515"/>
            <w:vAlign w:val="top"/>
          </w:tcPr>
          <w:p>
            <w:pPr>
              <w:spacing w:after="0" w:line="240" w:lineRule="auto"/>
            </w:pPr>
            <w:hyperlink w:anchor="t_LabInvestigationMaster" w:history="1">
              <w:r>
                <w:rPr>
                  <w:color w:val="1F5FAF"/>
                  <w:sz w:val="15"/>
                </w:rPr>
                <w:t xml:space="preserve">LabInvestigationMaster</w:t>
              </w:r>
            </w:hyperlink>
            <w:r>
              <w:rPr>
                <w:b w:val="0"/>
                <w:i w:val="0"/>
                <w:sz w:val="15"/>
              </w:rPr>
              <w:t>.Test_ID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LabReferenceRangeMaster" w:history="1">
              <w:r>
                <w:rPr>
                  <w:color w:val="1F5FAF"/>
                  <w:sz w:val="15"/>
                </w:rPr>
                <w:t xml:space="preserve">LabReferenceRangeMaster</w:t>
              </w:r>
            </w:hyperlink>
            <w:r>
              <w:rPr>
                <w:b w:val="0"/>
                <w:i w:val="0"/>
                <w:sz w:val="15"/>
              </w:rPr>
              <w:t>.Method_ID</w:t>
            </w:r>
          </w:p>
        </w:tc>
        <w:tc>
          <w:tcPr>
            <w:tcW w:type="dxa" w:w="3515"/>
            <w:shd w:val="clear" w:color="auto" w:fill="F3F6FA"/>
            <w:vAlign w:val="top"/>
          </w:tcPr>
          <w:p>
            <w:pPr>
              <w:spacing w:after="0" w:line="240" w:lineRule="auto"/>
            </w:pPr>
            <w:hyperlink w:anchor="t_LabTestMethodMaster" w:history="1">
              <w:r>
                <w:rPr>
                  <w:color w:val="1F5FAF"/>
                  <w:sz w:val="15"/>
                </w:rPr>
                <w:t xml:space="preserve">LabTestMethodMaster</w:t>
              </w:r>
            </w:hyperlink>
            <w:r>
              <w:rPr>
                <w:b w:val="0"/>
                <w:i w:val="0"/>
                <w:sz w:val="15"/>
              </w:rPr>
              <w:t>.Method_ID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Declared</w:t>
            </w:r>
          </w:p>
        </w:tc>
      </w:tr>
      <w:tr>
        <w:trPr>
          <w:cantSplit/>
        </w:trPr>
        <w:tc>
          <w:tcPr>
            <w:tcW w:type="dxa" w:w="3515"/>
            <w:vAlign w:val="top"/>
          </w:tcPr>
          <w:p>
            <w:pPr>
              <w:spacing w:after="0" w:line="240" w:lineRule="auto"/>
            </w:pPr>
            <w:hyperlink w:anchor="t_LabReferenceRangeMaster" w:history="1">
              <w:r>
                <w:rPr>
                  <w:color w:val="1F5FAF"/>
                  <w:sz w:val="15"/>
                </w:rPr>
                <w:t xml:space="preserve">LabReferenceRangeMaster</w:t>
              </w:r>
            </w:hyperlink>
            <w:r>
              <w:rPr>
                <w:b w:val="0"/>
                <w:i w:val="0"/>
                <w:sz w:val="15"/>
              </w:rPr>
              <w:t>.Unit_ID</w:t>
            </w:r>
          </w:p>
        </w:tc>
        <w:tc>
          <w:tcPr>
            <w:tcW w:type="dxa" w:w="3515"/>
            <w:vAlign w:val="top"/>
          </w:tcPr>
          <w:p>
            <w:pPr>
              <w:spacing w:after="0" w:line="240" w:lineRule="auto"/>
            </w:pPr>
            <w:hyperlink w:anchor="t_LabUnitMaster" w:history="1">
              <w:r>
                <w:rPr>
                  <w:color w:val="1F5FAF"/>
                  <w:sz w:val="15"/>
                </w:rPr>
                <w:t xml:space="preserve">LabUnitMaster</w:t>
              </w:r>
            </w:hyperlink>
            <w:r>
              <w:rPr>
                <w:b w:val="0"/>
                <w:i w:val="0"/>
                <w:sz w:val="15"/>
              </w:rPr>
              <w:t>.Unit_ID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LabParameterOptionMaster" w:history="1">
              <w:r>
                <w:rPr>
                  <w:color w:val="1F5FAF"/>
                  <w:sz w:val="15"/>
                </w:rPr>
                <w:t xml:space="preserve">LabParameterOptionMaster</w:t>
              </w:r>
            </w:hyperlink>
            <w:r>
              <w:rPr>
                <w:b w:val="0"/>
                <w:i w:val="0"/>
                <w:sz w:val="15"/>
              </w:rPr>
              <w:t>.Test_ID</w:t>
            </w:r>
          </w:p>
        </w:tc>
        <w:tc>
          <w:tcPr>
            <w:tcW w:type="dxa" w:w="3515"/>
            <w:shd w:val="clear" w:color="auto" w:fill="F3F6FA"/>
            <w:vAlign w:val="top"/>
          </w:tcPr>
          <w:p>
            <w:pPr>
              <w:spacing w:after="0" w:line="240" w:lineRule="auto"/>
            </w:pPr>
            <w:hyperlink w:anchor="t_LabInvestigationMaster" w:history="1">
              <w:r>
                <w:rPr>
                  <w:color w:val="1F5FAF"/>
                  <w:sz w:val="15"/>
                </w:rPr>
                <w:t xml:space="preserve">LabInvestigationMaster</w:t>
              </w:r>
            </w:hyperlink>
            <w:r>
              <w:rPr>
                <w:b w:val="0"/>
                <w:i w:val="0"/>
                <w:sz w:val="15"/>
              </w:rPr>
              <w:t>.Test_ID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LabFormulaParameterMaster" w:history="1">
              <w:r>
                <w:rPr>
                  <w:color w:val="1F5FAF"/>
                  <w:sz w:val="15"/>
                </w:rPr>
                <w:t xml:space="preserve">LabFormulaParameterMaster</w:t>
              </w:r>
            </w:hyperlink>
            <w:r>
              <w:rPr>
                <w:b w:val="0"/>
                <w:i w:val="0"/>
                <w:sz w:val="15"/>
              </w:rPr>
              <w:t>.Test_ID</w:t>
            </w:r>
          </w:p>
        </w:tc>
        <w:tc>
          <w:tcPr>
            <w:tcW w:type="dxa" w:w="3515"/>
            <w:vAlign w:val="top"/>
          </w:tcPr>
          <w:p>
            <w:pPr>
              <w:spacing w:after="0" w:line="240" w:lineRule="auto"/>
            </w:pPr>
            <w:hyperlink w:anchor="t_LabInvestigationMaster" w:history="1">
              <w:r>
                <w:rPr>
                  <w:color w:val="1F5FAF"/>
                  <w:sz w:val="15"/>
                </w:rPr>
                <w:t xml:space="preserve">LabInvestigationMaster</w:t>
              </w:r>
            </w:hyperlink>
            <w:r>
              <w:rPr>
                <w:b w:val="0"/>
                <w:i w:val="0"/>
                <w:sz w:val="15"/>
              </w:rPr>
              <w:t>.Test_ID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LabDescriptiveTestTemplate" w:history="1">
              <w:r>
                <w:rPr>
                  <w:color w:val="1F5FAF"/>
                  <w:sz w:val="15"/>
                </w:rPr>
                <w:t xml:space="preserve">LabDescriptiveTestTemplate</w:t>
              </w:r>
            </w:hyperlink>
            <w:r>
              <w:rPr>
                <w:b w:val="0"/>
                <w:i w:val="0"/>
                <w:sz w:val="15"/>
              </w:rPr>
              <w:t>.Test_ID</w:t>
            </w:r>
          </w:p>
        </w:tc>
        <w:tc>
          <w:tcPr>
            <w:tcW w:type="dxa" w:w="3515"/>
            <w:shd w:val="clear" w:color="auto" w:fill="F3F6FA"/>
            <w:vAlign w:val="top"/>
          </w:tcPr>
          <w:p>
            <w:pPr>
              <w:spacing w:after="0" w:line="240" w:lineRule="auto"/>
            </w:pPr>
            <w:hyperlink w:anchor="t_LabInvestigationMaster" w:history="1">
              <w:r>
                <w:rPr>
                  <w:color w:val="1F5FAF"/>
                  <w:sz w:val="15"/>
                </w:rPr>
                <w:t xml:space="preserve">LabInvestigationMaster</w:t>
              </w:r>
            </w:hyperlink>
            <w:r>
              <w:rPr>
                <w:b w:val="0"/>
                <w:i w:val="0"/>
                <w:sz w:val="15"/>
              </w:rPr>
              <w:t>.Test_ID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LabReflexRule" w:history="1">
              <w:r>
                <w:rPr>
                  <w:color w:val="1F5FAF"/>
                  <w:sz w:val="15"/>
                </w:rPr>
                <w:t xml:space="preserve">LabReflexRule</w:t>
              </w:r>
            </w:hyperlink>
            <w:r>
              <w:rPr>
                <w:b w:val="0"/>
                <w:i w:val="0"/>
                <w:sz w:val="15"/>
              </w:rPr>
              <w:t>.Trigger_Test_ID</w:t>
            </w:r>
          </w:p>
        </w:tc>
        <w:tc>
          <w:tcPr>
            <w:tcW w:type="dxa" w:w="3515"/>
            <w:vAlign w:val="top"/>
          </w:tcPr>
          <w:p>
            <w:pPr>
              <w:spacing w:after="0" w:line="240" w:lineRule="auto"/>
            </w:pPr>
            <w:hyperlink w:anchor="t_LabInvestigationMaster" w:history="1">
              <w:r>
                <w:rPr>
                  <w:color w:val="1F5FAF"/>
                  <w:sz w:val="15"/>
                </w:rPr>
                <w:t xml:space="preserve">LabInvestigationMaster</w:t>
              </w:r>
            </w:hyperlink>
            <w:r>
              <w:rPr>
                <w:b w:val="0"/>
                <w:i w:val="0"/>
                <w:sz w:val="15"/>
              </w:rPr>
              <w:t>.Test_ID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LabReflexRule" w:history="1">
              <w:r>
                <w:rPr>
                  <w:color w:val="1F5FAF"/>
                  <w:sz w:val="15"/>
                </w:rPr>
                <w:t xml:space="preserve">LabReflexRule</w:t>
              </w:r>
            </w:hyperlink>
            <w:r>
              <w:rPr>
                <w:b w:val="0"/>
                <w:i w:val="0"/>
                <w:sz w:val="15"/>
              </w:rPr>
              <w:t>.Suggest_Test_ID</w:t>
            </w:r>
          </w:p>
        </w:tc>
        <w:tc>
          <w:tcPr>
            <w:tcW w:type="dxa" w:w="3515"/>
            <w:shd w:val="clear" w:color="auto" w:fill="F3F6FA"/>
            <w:vAlign w:val="top"/>
          </w:tcPr>
          <w:p>
            <w:pPr>
              <w:spacing w:after="0" w:line="240" w:lineRule="auto"/>
            </w:pPr>
            <w:hyperlink w:anchor="t_LabInvestigationMaster" w:history="1">
              <w:r>
                <w:rPr>
                  <w:color w:val="1F5FAF"/>
                  <w:sz w:val="15"/>
                </w:rPr>
                <w:t xml:space="preserve">LabInvestigationMaster</w:t>
              </w:r>
            </w:hyperlink>
            <w:r>
              <w:rPr>
                <w:b w:val="0"/>
                <w:i w:val="0"/>
                <w:sz w:val="15"/>
              </w:rPr>
              <w:t>.Test_ID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InvestigationLoincMapping" w:history="1">
              <w:r>
                <w:rPr>
                  <w:color w:val="1F5FAF"/>
                  <w:sz w:val="15"/>
                </w:rPr>
                <w:t xml:space="preserve">InvestigationLoincMapping</w:t>
              </w:r>
            </w:hyperlink>
            <w:r>
              <w:rPr>
                <w:b w:val="0"/>
                <w:i w:val="0"/>
                <w:sz w:val="15"/>
              </w:rPr>
              <w:t>.InvestigationId</w:t>
            </w:r>
          </w:p>
        </w:tc>
        <w:tc>
          <w:tcPr>
            <w:tcW w:type="dxa" w:w="3515"/>
            <w:vAlign w:val="top"/>
          </w:tcPr>
          <w:p>
            <w:pPr>
              <w:spacing w:after="0" w:line="240" w:lineRule="auto"/>
            </w:pPr>
            <w:hyperlink w:anchor="t_LabInvestigationMaster" w:history="1">
              <w:r>
                <w:rPr>
                  <w:color w:val="1F5FAF"/>
                  <w:sz w:val="15"/>
                </w:rPr>
                <w:t xml:space="preserve">LabInvestigationMaster</w:t>
              </w:r>
            </w:hyperlink>
            <w:r>
              <w:rPr>
                <w:b w:val="0"/>
                <w:i w:val="0"/>
                <w:sz w:val="15"/>
              </w:rPr>
              <w:t>.Test_ID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InvestigationLoincMapping" w:history="1">
              <w:r>
                <w:rPr>
                  <w:color w:val="1F5FAF"/>
                  <w:sz w:val="15"/>
                </w:rPr>
                <w:t xml:space="preserve">InvestigationLoincMapping</w:t>
              </w:r>
            </w:hyperlink>
            <w:r>
              <w:rPr>
                <w:b w:val="0"/>
                <w:i w:val="0"/>
                <w:sz w:val="15"/>
              </w:rPr>
              <w:t>.LoincCode</w:t>
            </w:r>
          </w:p>
        </w:tc>
        <w:tc>
          <w:tcPr>
            <w:tcW w:type="dxa" w:w="3515"/>
            <w:shd w:val="clear" w:color="auto" w:fill="F3F6FA"/>
            <w:vAlign w:val="top"/>
          </w:tcPr>
          <w:p>
            <w:pPr>
              <w:spacing w:after="0" w:line="240" w:lineRule="auto"/>
            </w:pPr>
            <w:hyperlink w:anchor="t_LoincConcept" w:history="1">
              <w:r>
                <w:rPr>
                  <w:color w:val="1F5FAF"/>
                  <w:sz w:val="15"/>
                </w:rPr>
                <w:t xml:space="preserve">LoincConcept</w:t>
              </w:r>
            </w:hyperlink>
            <w:r>
              <w:rPr>
                <w:b w:val="0"/>
                <w:i w:val="0"/>
                <w:sz w:val="15"/>
              </w:rPr>
              <w:t>.LoincCode</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Declared</w:t>
            </w:r>
          </w:p>
        </w:tc>
      </w:tr>
    </w:tbl>
    <w:p>
      <w:pPr>
        <w:pStyle w:val="Heading3"/>
      </w:pPr>
      <w:bookmarkStart w:id="228" w:name="t_LabInvestigationMaster"/>
      <w:r>
        <w:t>LabInvestigationMaster</w:t>
      </w:r>
      <w:bookmarkEnd w:id="228"/>
    </w:p>
    <w:p>
      <w:pPr>
        <w:spacing w:after="60"/>
      </w:pPr>
      <w:r>
        <w:t>The test catalogue: name, reporting name, department / category / sub-category, sample type, method, unit, reporting type, TAT, NABL, MRP, applicability (age / gender) and documents required at billing.</w:t>
      </w:r>
    </w:p>
    <w:p>
      <w:pPr>
        <w:spacing w:after="60"/>
      </w:pPr>
      <w:r>
        <w:rPr>
          <w:b/>
          <w:i w:val="0"/>
          <w:sz w:val="17"/>
        </w:rPr>
        <w:t xml:space="preserve">Primary key: </w:t>
      </w:r>
      <w:r>
        <w:rPr>
          <w:b w:val="0"/>
          <w:i w:val="0"/>
          <w:sz w:val="17"/>
        </w:rPr>
        <w:t>Test_ID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Test_ID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Company (tenant) the record belongs to.</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Test_Code</w:t>
            </w:r>
          </w:p>
        </w:tc>
        <w:tc>
          <w:tcPr>
            <w:tcW w:type="dxa" w:w="1304"/>
            <w:vAlign w:val="top"/>
          </w:tcPr>
          <w:p>
            <w:pPr>
              <w:spacing w:after="0" w:line="240" w:lineRule="auto"/>
            </w:pPr>
            <w:r>
              <w:rPr>
                <w:b w:val="0"/>
                <w:i w:val="0"/>
                <w:sz w:val="15"/>
              </w:rPr>
              <w:t>nvarchar(50)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Short code (test code).</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Test_Name</w:t>
            </w:r>
          </w:p>
        </w:tc>
        <w:tc>
          <w:tcPr>
            <w:tcW w:type="dxa" w:w="1304"/>
            <w:shd w:val="clear" w:color="auto" w:fill="F3F6FA"/>
            <w:vAlign w:val="top"/>
          </w:tcPr>
          <w:p>
            <w:pPr>
              <w:spacing w:after="0" w:line="240" w:lineRule="auto"/>
            </w:pPr>
            <w:r>
              <w:rPr>
                <w:b w:val="0"/>
                <w:i w:val="0"/>
                <w:sz w:val="15"/>
              </w:rPr>
              <w:t>nvarchar(200)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Test name.</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Department_ID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department.</w:t>
            </w:r>
            <w:r>
              <w:rPr>
                <w:b w:val="0"/>
                <w:i w:val="0"/>
                <w:color w:val="555F6D"/>
                <w:sz w:val="15"/>
              </w:rPr>
              <w:t xml:space="preserve">  → </w:t>
            </w:r>
            <w:hyperlink w:anchor="t_DepartmentMaster" w:history="1">
              <w:r>
                <w:rPr>
                  <w:color w:val="1F5FAF"/>
                  <w:sz w:val="15"/>
                </w:rPr>
                <w:t xml:space="preserve">DepartmentMaster</w:t>
              </w:r>
            </w:hyperlink>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Category_ID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category.</w:t>
            </w:r>
            <w:r>
              <w:rPr>
                <w:b w:val="0"/>
                <w:i w:val="0"/>
                <w:color w:val="555F6D"/>
                <w:sz w:val="15"/>
              </w:rPr>
              <w:t xml:space="preserve">  → </w:t>
            </w:r>
            <w:hyperlink w:anchor="t_LabTestCategoryMaster" w:history="1">
              <w:r>
                <w:rPr>
                  <w:color w:val="1F5FAF"/>
                  <w:sz w:val="15"/>
                </w:rPr>
                <w:t xml:space="preserve">LabTestCategoryMaster</w:t>
              </w:r>
            </w:hyperlink>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SubCategory_ID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sub category.</w:t>
            </w:r>
            <w:r>
              <w:rPr>
                <w:b w:val="0"/>
                <w:i w:val="0"/>
                <w:color w:val="555F6D"/>
                <w:sz w:val="15"/>
              </w:rPr>
              <w:t xml:space="preserve">  → </w:t>
            </w:r>
            <w:hyperlink w:anchor="t_LabTestSubCategoryMaster" w:history="1">
              <w:r>
                <w:rPr>
                  <w:color w:val="1F5FAF"/>
                  <w:sz w:val="15"/>
                </w:rPr>
                <w:t xml:space="preserve">LabTestSubCategoryMaster</w:t>
              </w:r>
            </w:hyperlink>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Sample_Type_ID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sample type.</w:t>
            </w:r>
            <w:r>
              <w:rPr>
                <w:b w:val="0"/>
                <w:i w:val="0"/>
                <w:color w:val="555F6D"/>
                <w:sz w:val="15"/>
              </w:rPr>
              <w:t xml:space="preserve">  → </w:t>
            </w:r>
            <w:hyperlink w:anchor="t_LabSampleTypeMaster" w:history="1">
              <w:r>
                <w:rPr>
                  <w:color w:val="1F5FAF"/>
                  <w:sz w:val="15"/>
                </w:rPr>
                <w:t xml:space="preserve">LabSampleTypeMaster</w:t>
              </w:r>
            </w:hyperlink>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Method_ID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method.</w:t>
            </w:r>
            <w:r>
              <w:rPr>
                <w:b w:val="0"/>
                <w:i w:val="0"/>
                <w:color w:val="555F6D"/>
                <w:sz w:val="15"/>
              </w:rPr>
              <w:t xml:space="preserve">  → </w:t>
            </w:r>
            <w:hyperlink w:anchor="t_LabTestMethodMaster" w:history="1">
              <w:r>
                <w:rPr>
                  <w:color w:val="1F5FAF"/>
                  <w:sz w:val="15"/>
                </w:rPr>
                <w:t xml:space="preserve">LabTestMethodMaster</w:t>
              </w:r>
            </w:hyperlink>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Unit_ID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unit.</w:t>
            </w:r>
            <w:r>
              <w:rPr>
                <w:b w:val="0"/>
                <w:i w:val="0"/>
                <w:color w:val="555F6D"/>
                <w:sz w:val="15"/>
              </w:rPr>
              <w:t xml:space="preserve">  → </w:t>
            </w:r>
            <w:hyperlink w:anchor="t_LabUnitMaster" w:history="1">
              <w:r>
                <w:rPr>
                  <w:color w:val="1F5FAF"/>
                  <w:sz w:val="15"/>
                </w:rPr>
                <w:t xml:space="preserve">LabUnitMaster</w:t>
              </w:r>
            </w:hyperlink>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Reporting_Type</w:t>
            </w:r>
          </w:p>
        </w:tc>
        <w:tc>
          <w:tcPr>
            <w:tcW w:type="dxa" w:w="1304"/>
            <w:vAlign w:val="top"/>
          </w:tcPr>
          <w:p>
            <w:pPr>
              <w:spacing w:after="0" w:line="240" w:lineRule="auto"/>
            </w:pPr>
            <w:r>
              <w:rPr>
                <w:b w:val="0"/>
                <w:i w:val="0"/>
                <w:sz w:val="15"/>
              </w:rPr>
              <w:t>nvarchar(50)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'Numeric'</w:t>
            </w:r>
          </w:p>
        </w:tc>
        <w:tc>
          <w:tcPr>
            <w:tcW w:type="dxa" w:w="4309"/>
            <w:vAlign w:val="top"/>
          </w:tcPr>
          <w:p>
            <w:pPr>
              <w:spacing w:after="0" w:line="240" w:lineRule="auto"/>
            </w:pPr>
            <w:r>
              <w:rPr>
                <w:b w:val="0"/>
                <w:i w:val="0"/>
                <w:sz w:val="15"/>
              </w:rPr>
              <w:t>How the result is entered: Numeric, Select, Text, Descriptive, Template, Culture, Image.</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TAT_Hours</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24</w:t>
            </w:r>
          </w:p>
        </w:tc>
        <w:tc>
          <w:tcPr>
            <w:tcW w:type="dxa" w:w="4309"/>
            <w:shd w:val="clear" w:color="auto" w:fill="F3F6FA"/>
            <w:vAlign w:val="top"/>
          </w:tcPr>
          <w:p>
            <w:pPr>
              <w:spacing w:after="0" w:line="240" w:lineRule="auto"/>
            </w:pPr>
            <w:r>
              <w:rPr>
                <w:b w:val="0"/>
                <w:i w:val="0"/>
                <w:sz w:val="15"/>
              </w:rPr>
              <w:t>TAT hours.</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NABL_Accredited</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Yes/No: NABL accredited.</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NABL_Scope_No</w:t>
            </w:r>
          </w:p>
        </w:tc>
        <w:tc>
          <w:tcPr>
            <w:tcW w:type="dxa" w:w="1304"/>
            <w:shd w:val="clear" w:color="auto" w:fill="F3F6FA"/>
            <w:vAlign w:val="top"/>
          </w:tcPr>
          <w:p>
            <w:pPr>
              <w:spacing w:after="0" w:line="240" w:lineRule="auto"/>
            </w:pPr>
            <w:r>
              <w:rPr>
                <w:b w:val="0"/>
                <w:i w:val="0"/>
                <w:sz w:val="15"/>
              </w:rPr>
              <w:t>nvarchar(100)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NABL scope number.</w:t>
            </w:r>
          </w:p>
        </w:tc>
      </w:tr>
      <w:tr>
        <w:trPr>
          <w:cantSplit/>
        </w:trPr>
        <w:tc>
          <w:tcPr>
            <w:tcW w:type="dxa" w:w="340"/>
            <w:vAlign w:val="top"/>
          </w:tcPr>
          <w:p>
            <w:pPr>
              <w:spacing w:after="0" w:line="240" w:lineRule="auto"/>
            </w:pPr>
            <w:r>
              <w:rPr>
                <w:b w:val="0"/>
                <w:i w:val="0"/>
                <w:sz w:val="15"/>
              </w:rPr>
              <w:t>15</w:t>
            </w:r>
          </w:p>
        </w:tc>
        <w:tc>
          <w:tcPr>
            <w:tcW w:type="dxa" w:w="2041"/>
            <w:vAlign w:val="top"/>
          </w:tcPr>
          <w:p>
            <w:pPr>
              <w:spacing w:after="0" w:line="240" w:lineRule="auto"/>
            </w:pPr>
            <w:r>
              <w:rPr>
                <w:b w:val="0"/>
                <w:i w:val="0"/>
                <w:sz w:val="15"/>
              </w:rPr>
              <w:t>Is_Outsourced</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Yes/No: Outsourced.</w:t>
            </w:r>
          </w:p>
        </w:tc>
      </w:tr>
      <w:tr>
        <w:trPr>
          <w:cantSplit/>
        </w:trPr>
        <w:tc>
          <w:tcPr>
            <w:tcW w:type="dxa" w:w="340"/>
            <w:shd w:val="clear" w:color="auto" w:fill="F3F6FA"/>
            <w:vAlign w:val="top"/>
          </w:tcPr>
          <w:p>
            <w:pPr>
              <w:spacing w:after="0" w:line="240" w:lineRule="auto"/>
            </w:pPr>
            <w:r>
              <w:rPr>
                <w:b w:val="0"/>
                <w:i w:val="0"/>
                <w:sz w:val="15"/>
              </w:rPr>
              <w:t>16</w:t>
            </w:r>
          </w:p>
        </w:tc>
        <w:tc>
          <w:tcPr>
            <w:tcW w:type="dxa" w:w="2041"/>
            <w:shd w:val="clear" w:color="auto" w:fill="F3F6FA"/>
            <w:vAlign w:val="top"/>
          </w:tcPr>
          <w:p>
            <w:pPr>
              <w:spacing w:after="0" w:line="240" w:lineRule="auto"/>
            </w:pPr>
            <w:r>
              <w:rPr>
                <w:b w:val="0"/>
                <w:i w:val="0"/>
                <w:sz w:val="15"/>
              </w:rPr>
              <w:t>MRP</w:t>
            </w:r>
          </w:p>
        </w:tc>
        <w:tc>
          <w:tcPr>
            <w:tcW w:type="dxa" w:w="1304"/>
            <w:shd w:val="clear" w:color="auto" w:fill="F3F6FA"/>
            <w:vAlign w:val="top"/>
          </w:tcPr>
          <w:p>
            <w:pPr>
              <w:spacing w:after="0" w:line="240" w:lineRule="auto"/>
            </w:pPr>
            <w:r>
              <w:rPr>
                <w:b w:val="0"/>
                <w:i w:val="0"/>
                <w:sz w:val="15"/>
              </w:rPr>
              <w:t>decimal(18,2)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0.00</w:t>
            </w:r>
          </w:p>
        </w:tc>
        <w:tc>
          <w:tcPr>
            <w:tcW w:type="dxa" w:w="4309"/>
            <w:shd w:val="clear" w:color="auto" w:fill="F3F6FA"/>
            <w:vAlign w:val="top"/>
          </w:tcPr>
          <w:p>
            <w:pPr>
              <w:spacing w:after="0" w:line="240" w:lineRule="auto"/>
            </w:pPr>
            <w:r>
              <w:rPr>
                <w:b w:val="0"/>
                <w:i w:val="0"/>
                <w:sz w:val="15"/>
              </w:rPr>
              <w:t>MRP (amount).</w:t>
            </w:r>
          </w:p>
        </w:tc>
      </w:tr>
      <w:tr>
        <w:trPr>
          <w:cantSplit/>
        </w:trPr>
        <w:tc>
          <w:tcPr>
            <w:tcW w:type="dxa" w:w="340"/>
            <w:vAlign w:val="top"/>
          </w:tcPr>
          <w:p>
            <w:pPr>
              <w:spacing w:after="0" w:line="240" w:lineRule="auto"/>
            </w:pPr>
            <w:r>
              <w:rPr>
                <w:b w:val="0"/>
                <w:i w:val="0"/>
                <w:sz w:val="15"/>
              </w:rPr>
              <w:t>17</w:t>
            </w:r>
          </w:p>
        </w:tc>
        <w:tc>
          <w:tcPr>
            <w:tcW w:type="dxa" w:w="2041"/>
            <w:vAlign w:val="top"/>
          </w:tcPr>
          <w:p>
            <w:pPr>
              <w:spacing w:after="0" w:line="240" w:lineRule="auto"/>
            </w:pPr>
            <w:r>
              <w:rPr>
                <w:b w:val="0"/>
                <w:i w:val="0"/>
                <w:sz w:val="15"/>
              </w:rPr>
              <w:t>Status</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1 = active (offered in billing), 0 = inactive.</w:t>
            </w:r>
          </w:p>
        </w:tc>
      </w:tr>
      <w:tr>
        <w:trPr>
          <w:cantSplit/>
        </w:trPr>
        <w:tc>
          <w:tcPr>
            <w:tcW w:type="dxa" w:w="340"/>
            <w:shd w:val="clear" w:color="auto" w:fill="F3F6FA"/>
            <w:vAlign w:val="top"/>
          </w:tcPr>
          <w:p>
            <w:pPr>
              <w:spacing w:after="0" w:line="240" w:lineRule="auto"/>
            </w:pPr>
            <w:r>
              <w:rPr>
                <w:b w:val="0"/>
                <w:i w:val="0"/>
                <w:sz w:val="15"/>
              </w:rPr>
              <w:t>18</w:t>
            </w:r>
          </w:p>
        </w:tc>
        <w:tc>
          <w:tcPr>
            <w:tcW w:type="dxa" w:w="2041"/>
            <w:shd w:val="clear" w:color="auto" w:fill="F3F6FA"/>
            <w:vAlign w:val="top"/>
          </w:tcPr>
          <w:p>
            <w:pPr>
              <w:spacing w:after="0" w:line="240" w:lineRule="auto"/>
            </w:pPr>
            <w:r>
              <w:rPr>
                <w:b w:val="0"/>
                <w:i w:val="0"/>
                <w:sz w:val="15"/>
              </w:rPr>
              <w:t>CreatedBy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created the record.</w:t>
            </w:r>
          </w:p>
        </w:tc>
      </w:tr>
      <w:tr>
        <w:trPr>
          <w:cantSplit/>
        </w:trPr>
        <w:tc>
          <w:tcPr>
            <w:tcW w:type="dxa" w:w="340"/>
            <w:vAlign w:val="top"/>
          </w:tcPr>
          <w:p>
            <w:pPr>
              <w:spacing w:after="0" w:line="240" w:lineRule="auto"/>
            </w:pPr>
            <w:r>
              <w:rPr>
                <w:b w:val="0"/>
                <w:i w:val="0"/>
                <w:sz w:val="15"/>
              </w:rPr>
              <w:t>19</w:t>
            </w:r>
          </w:p>
        </w:tc>
        <w:tc>
          <w:tcPr>
            <w:tcW w:type="dxa" w:w="2041"/>
            <w:vAlign w:val="top"/>
          </w:tcPr>
          <w:p>
            <w:pPr>
              <w:spacing w:after="0" w:line="240" w:lineRule="auto"/>
            </w:pPr>
            <w:r>
              <w:rPr>
                <w:b w:val="0"/>
                <w:i w:val="0"/>
                <w:sz w:val="15"/>
              </w:rPr>
              <w:t>CreatedDate</w:t>
            </w:r>
          </w:p>
        </w:tc>
        <w:tc>
          <w:tcPr>
            <w:tcW w:type="dxa" w:w="1304"/>
            <w:vAlign w:val="top"/>
          </w:tcPr>
          <w:p>
            <w:pPr>
              <w:spacing w:after="0" w:line="240" w:lineRule="auto"/>
            </w:pPr>
            <w:r>
              <w:rPr>
                <w:b w:val="0"/>
                <w:i w:val="0"/>
                <w:sz w:val="15"/>
              </w:rPr>
              <w:t>datetime2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GETDATE()</w:t>
            </w:r>
          </w:p>
        </w:tc>
        <w:tc>
          <w:tcPr>
            <w:tcW w:type="dxa" w:w="4309"/>
            <w:vAlign w:val="top"/>
          </w:tcPr>
          <w:p>
            <w:pPr>
              <w:spacing w:after="0" w:line="240" w:lineRule="auto"/>
            </w:pPr>
            <w:r>
              <w:rPr>
                <w:b w:val="0"/>
                <w:i w:val="0"/>
                <w:sz w:val="15"/>
              </w:rPr>
              <w:t>Date and time the record was created.</w:t>
            </w:r>
          </w:p>
        </w:tc>
      </w:tr>
      <w:tr>
        <w:trPr>
          <w:cantSplit/>
        </w:trPr>
        <w:tc>
          <w:tcPr>
            <w:tcW w:type="dxa" w:w="340"/>
            <w:shd w:val="clear" w:color="auto" w:fill="F3F6FA"/>
            <w:vAlign w:val="top"/>
          </w:tcPr>
          <w:p>
            <w:pPr>
              <w:spacing w:after="0" w:line="240" w:lineRule="auto"/>
            </w:pPr>
            <w:r>
              <w:rPr>
                <w:b w:val="0"/>
                <w:i w:val="0"/>
                <w:sz w:val="15"/>
              </w:rPr>
              <w:t>20</w:t>
            </w:r>
          </w:p>
        </w:tc>
        <w:tc>
          <w:tcPr>
            <w:tcW w:type="dxa" w:w="2041"/>
            <w:shd w:val="clear" w:color="auto" w:fill="F3F6FA"/>
            <w:vAlign w:val="top"/>
          </w:tcPr>
          <w:p>
            <w:pPr>
              <w:spacing w:after="0" w:line="240" w:lineRule="auto"/>
            </w:pPr>
            <w:r>
              <w:rPr>
                <w:b w:val="0"/>
                <w:i w:val="0"/>
                <w:sz w:val="15"/>
              </w:rPr>
              <w:t>ModifiedBy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last changed the record.</w:t>
            </w:r>
          </w:p>
        </w:tc>
      </w:tr>
      <w:tr>
        <w:trPr>
          <w:cantSplit/>
        </w:trPr>
        <w:tc>
          <w:tcPr>
            <w:tcW w:type="dxa" w:w="340"/>
            <w:vAlign w:val="top"/>
          </w:tcPr>
          <w:p>
            <w:pPr>
              <w:spacing w:after="0" w:line="240" w:lineRule="auto"/>
            </w:pPr>
            <w:r>
              <w:rPr>
                <w:b w:val="0"/>
                <w:i w:val="0"/>
                <w:sz w:val="15"/>
              </w:rPr>
              <w:t>21</w:t>
            </w:r>
          </w:p>
        </w:tc>
        <w:tc>
          <w:tcPr>
            <w:tcW w:type="dxa" w:w="2041"/>
            <w:vAlign w:val="top"/>
          </w:tcPr>
          <w:p>
            <w:pPr>
              <w:spacing w:after="0" w:line="240" w:lineRule="auto"/>
            </w:pPr>
            <w:r>
              <w:rPr>
                <w:b w:val="0"/>
                <w:i w:val="0"/>
                <w:sz w:val="15"/>
              </w:rPr>
              <w:t>ModifiedDate</w:t>
            </w:r>
          </w:p>
        </w:tc>
        <w:tc>
          <w:tcPr>
            <w:tcW w:type="dxa" w:w="1304"/>
            <w:vAlign w:val="top"/>
          </w:tcPr>
          <w:p>
            <w:pPr>
              <w:spacing w:after="0" w:line="240" w:lineRule="auto"/>
            </w:pPr>
            <w:r>
              <w:rPr>
                <w:b w:val="0"/>
                <w:i w:val="0"/>
                <w:sz w:val="15"/>
              </w:rPr>
              <w:t>datetime2</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Date and time of the last change.</w:t>
            </w:r>
          </w:p>
        </w:tc>
      </w:tr>
      <w:tr>
        <w:trPr>
          <w:cantSplit/>
        </w:trPr>
        <w:tc>
          <w:tcPr>
            <w:tcW w:type="dxa" w:w="340"/>
            <w:shd w:val="clear" w:color="auto" w:fill="F3F6FA"/>
            <w:vAlign w:val="top"/>
          </w:tcPr>
          <w:p>
            <w:pPr>
              <w:spacing w:after="0" w:line="240" w:lineRule="auto"/>
            </w:pPr>
            <w:r>
              <w:rPr>
                <w:b w:val="0"/>
                <w:i w:val="0"/>
                <w:sz w:val="15"/>
              </w:rPr>
              <w:t>22</w:t>
            </w:r>
          </w:p>
        </w:tc>
        <w:tc>
          <w:tcPr>
            <w:tcW w:type="dxa" w:w="2041"/>
            <w:shd w:val="clear" w:color="auto" w:fill="F3F6FA"/>
            <w:vAlign w:val="top"/>
          </w:tcPr>
          <w:p>
            <w:pPr>
              <w:spacing w:after="0" w:line="240" w:lineRule="auto"/>
            </w:pPr>
            <w:r>
              <w:rPr>
                <w:b w:val="0"/>
                <w:i w:val="0"/>
                <w:sz w:val="15"/>
              </w:rPr>
              <w:t>IsDeleted</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Soft-delete flag: 1 = deleted (hidden), 0 = live.</w:t>
            </w:r>
          </w:p>
        </w:tc>
      </w:tr>
      <w:tr>
        <w:trPr>
          <w:cantSplit/>
        </w:trPr>
        <w:tc>
          <w:tcPr>
            <w:tcW w:type="dxa" w:w="340"/>
            <w:vAlign w:val="top"/>
          </w:tcPr>
          <w:p>
            <w:pPr>
              <w:spacing w:after="0" w:line="240" w:lineRule="auto"/>
            </w:pPr>
            <w:r>
              <w:rPr>
                <w:b w:val="0"/>
                <w:i w:val="0"/>
                <w:sz w:val="15"/>
              </w:rPr>
              <w:t>23</w:t>
            </w:r>
          </w:p>
        </w:tc>
        <w:tc>
          <w:tcPr>
            <w:tcW w:type="dxa" w:w="2041"/>
            <w:vAlign w:val="top"/>
          </w:tcPr>
          <w:p>
            <w:pPr>
              <w:spacing w:after="0" w:line="240" w:lineRule="auto"/>
            </w:pPr>
            <w:r>
              <w:rPr>
                <w:b w:val="0"/>
                <w:i w:val="0"/>
                <w:sz w:val="15"/>
              </w:rPr>
              <w:t>Is_Profile_Test</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Yes/No: Profile test.</w:t>
            </w:r>
          </w:p>
        </w:tc>
      </w:tr>
      <w:tr>
        <w:trPr>
          <w:cantSplit/>
        </w:trPr>
        <w:tc>
          <w:tcPr>
            <w:tcW w:type="dxa" w:w="340"/>
            <w:shd w:val="clear" w:color="auto" w:fill="F3F6FA"/>
            <w:vAlign w:val="top"/>
          </w:tcPr>
          <w:p>
            <w:pPr>
              <w:spacing w:after="0" w:line="240" w:lineRule="auto"/>
            </w:pPr>
            <w:r>
              <w:rPr>
                <w:b w:val="0"/>
                <w:i w:val="0"/>
                <w:sz w:val="15"/>
              </w:rPr>
              <w:t>24</w:t>
            </w:r>
          </w:p>
        </w:tc>
        <w:tc>
          <w:tcPr>
            <w:tcW w:type="dxa" w:w="2041"/>
            <w:shd w:val="clear" w:color="auto" w:fill="F3F6FA"/>
            <w:vAlign w:val="top"/>
          </w:tcPr>
          <w:p>
            <w:pPr>
              <w:spacing w:after="0" w:line="240" w:lineRule="auto"/>
            </w:pPr>
            <w:r>
              <w:rPr>
                <w:b w:val="0"/>
                <w:i w:val="0"/>
                <w:sz w:val="15"/>
              </w:rPr>
              <w:t>Applicable_Gender</w:t>
            </w:r>
          </w:p>
        </w:tc>
        <w:tc>
          <w:tcPr>
            <w:tcW w:type="dxa" w:w="1304"/>
            <w:shd w:val="clear" w:color="auto" w:fill="F3F6FA"/>
            <w:vAlign w:val="top"/>
          </w:tcPr>
          <w:p>
            <w:pPr>
              <w:spacing w:after="0" w:line="240" w:lineRule="auto"/>
            </w:pPr>
            <w:r>
              <w:rPr>
                <w:b w:val="0"/>
                <w:i w:val="0"/>
                <w:sz w:val="15"/>
              </w:rPr>
              <w:t>varchar(20)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'All'</w:t>
            </w:r>
          </w:p>
        </w:tc>
        <w:tc>
          <w:tcPr>
            <w:tcW w:type="dxa" w:w="4309"/>
            <w:shd w:val="clear" w:color="auto" w:fill="F3F6FA"/>
            <w:vAlign w:val="top"/>
          </w:tcPr>
          <w:p>
            <w:pPr>
              <w:spacing w:after="0" w:line="240" w:lineRule="auto"/>
            </w:pPr>
            <w:r>
              <w:rPr>
                <w:b w:val="0"/>
                <w:i w:val="0"/>
                <w:sz w:val="15"/>
              </w:rPr>
              <w:t>Applicable gender.</w:t>
            </w:r>
          </w:p>
        </w:tc>
      </w:tr>
      <w:tr>
        <w:trPr>
          <w:cantSplit/>
        </w:trPr>
        <w:tc>
          <w:tcPr>
            <w:tcW w:type="dxa" w:w="340"/>
            <w:vAlign w:val="top"/>
          </w:tcPr>
          <w:p>
            <w:pPr>
              <w:spacing w:after="0" w:line="240" w:lineRule="auto"/>
            </w:pPr>
            <w:r>
              <w:rPr>
                <w:b w:val="0"/>
                <w:i w:val="0"/>
                <w:sz w:val="15"/>
              </w:rPr>
              <w:t>25</w:t>
            </w:r>
          </w:p>
        </w:tc>
        <w:tc>
          <w:tcPr>
            <w:tcW w:type="dxa" w:w="2041"/>
            <w:vAlign w:val="top"/>
          </w:tcPr>
          <w:p>
            <w:pPr>
              <w:spacing w:after="0" w:line="240" w:lineRule="auto"/>
            </w:pPr>
            <w:r>
              <w:rPr>
                <w:b w:val="0"/>
                <w:i w:val="0"/>
                <w:sz w:val="15"/>
              </w:rPr>
              <w:t>Is_Billable</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Yes/No: Billable.</w:t>
            </w:r>
          </w:p>
        </w:tc>
      </w:tr>
      <w:tr>
        <w:trPr>
          <w:cantSplit/>
        </w:trPr>
        <w:tc>
          <w:tcPr>
            <w:tcW w:type="dxa" w:w="340"/>
            <w:shd w:val="clear" w:color="auto" w:fill="F3F6FA"/>
            <w:vAlign w:val="top"/>
          </w:tcPr>
          <w:p>
            <w:pPr>
              <w:spacing w:after="0" w:line="240" w:lineRule="auto"/>
            </w:pPr>
            <w:r>
              <w:rPr>
                <w:b w:val="0"/>
                <w:i w:val="0"/>
                <w:sz w:val="15"/>
              </w:rPr>
              <w:t>26</w:t>
            </w:r>
          </w:p>
        </w:tc>
        <w:tc>
          <w:tcPr>
            <w:tcW w:type="dxa" w:w="2041"/>
            <w:shd w:val="clear" w:color="auto" w:fill="F3F6FA"/>
            <w:vAlign w:val="top"/>
          </w:tcPr>
          <w:p>
            <w:pPr>
              <w:spacing w:after="0" w:line="240" w:lineRule="auto"/>
            </w:pPr>
            <w:r>
              <w:rPr>
                <w:b w:val="0"/>
                <w:i w:val="0"/>
                <w:sz w:val="15"/>
              </w:rPr>
              <w:t>Age_Operator</w:t>
            </w:r>
          </w:p>
        </w:tc>
        <w:tc>
          <w:tcPr>
            <w:tcW w:type="dxa" w:w="1304"/>
            <w:shd w:val="clear" w:color="auto" w:fill="F3F6FA"/>
            <w:vAlign w:val="top"/>
          </w:tcPr>
          <w:p>
            <w:pPr>
              <w:spacing w:after="0" w:line="240" w:lineRule="auto"/>
            </w:pPr>
            <w:r>
              <w:rPr>
                <w:b w:val="0"/>
                <w:i w:val="0"/>
                <w:sz w:val="15"/>
              </w:rPr>
              <w:t>varchar(20)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With Applicable_Age: the age the test applies to (e.g. &gt;=, &lt;).</w:t>
            </w:r>
          </w:p>
        </w:tc>
      </w:tr>
      <w:tr>
        <w:trPr>
          <w:cantSplit/>
        </w:trPr>
        <w:tc>
          <w:tcPr>
            <w:tcW w:type="dxa" w:w="340"/>
            <w:vAlign w:val="top"/>
          </w:tcPr>
          <w:p>
            <w:pPr>
              <w:spacing w:after="0" w:line="240" w:lineRule="auto"/>
            </w:pPr>
            <w:r>
              <w:rPr>
                <w:b w:val="0"/>
                <w:i w:val="0"/>
                <w:sz w:val="15"/>
              </w:rPr>
              <w:t>27</w:t>
            </w:r>
          </w:p>
        </w:tc>
        <w:tc>
          <w:tcPr>
            <w:tcW w:type="dxa" w:w="2041"/>
            <w:vAlign w:val="top"/>
          </w:tcPr>
          <w:p>
            <w:pPr>
              <w:spacing w:after="0" w:line="240" w:lineRule="auto"/>
            </w:pPr>
            <w:r>
              <w:rPr>
                <w:b w:val="0"/>
                <w:i w:val="0"/>
                <w:sz w:val="15"/>
              </w:rPr>
              <w:t>Applicable_Age</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Applicable age.</w:t>
            </w:r>
          </w:p>
        </w:tc>
      </w:tr>
      <w:tr>
        <w:trPr>
          <w:cantSplit/>
        </w:trPr>
        <w:tc>
          <w:tcPr>
            <w:tcW w:type="dxa" w:w="340"/>
            <w:shd w:val="clear" w:color="auto" w:fill="F3F6FA"/>
            <w:vAlign w:val="top"/>
          </w:tcPr>
          <w:p>
            <w:pPr>
              <w:spacing w:after="0" w:line="240" w:lineRule="auto"/>
            </w:pPr>
            <w:r>
              <w:rPr>
                <w:b w:val="0"/>
                <w:i w:val="0"/>
                <w:sz w:val="15"/>
              </w:rPr>
              <w:t>28</w:t>
            </w:r>
          </w:p>
        </w:tc>
        <w:tc>
          <w:tcPr>
            <w:tcW w:type="dxa" w:w="2041"/>
            <w:shd w:val="clear" w:color="auto" w:fill="F3F6FA"/>
            <w:vAlign w:val="top"/>
          </w:tcPr>
          <w:p>
            <w:pPr>
              <w:spacing w:after="0" w:line="240" w:lineRule="auto"/>
            </w:pPr>
            <w:r>
              <w:rPr>
                <w:b w:val="0"/>
                <w:i w:val="0"/>
                <w:sz w:val="15"/>
              </w:rPr>
              <w:t>Is_Fasting_Required</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Yes/No: Fasting required.</w:t>
            </w:r>
          </w:p>
        </w:tc>
      </w:tr>
      <w:tr>
        <w:trPr>
          <w:cantSplit/>
        </w:trPr>
        <w:tc>
          <w:tcPr>
            <w:tcW w:type="dxa" w:w="340"/>
            <w:vAlign w:val="top"/>
          </w:tcPr>
          <w:p>
            <w:pPr>
              <w:spacing w:after="0" w:line="240" w:lineRule="auto"/>
            </w:pPr>
            <w:r>
              <w:rPr>
                <w:b w:val="0"/>
                <w:i w:val="0"/>
                <w:sz w:val="15"/>
              </w:rPr>
              <w:t>29</w:t>
            </w:r>
          </w:p>
        </w:tc>
        <w:tc>
          <w:tcPr>
            <w:tcW w:type="dxa" w:w="2041"/>
            <w:vAlign w:val="top"/>
          </w:tcPr>
          <w:p>
            <w:pPr>
              <w:spacing w:after="0" w:line="240" w:lineRule="auto"/>
            </w:pPr>
            <w:r>
              <w:rPr>
                <w:b w:val="0"/>
                <w:i w:val="0"/>
                <w:sz w:val="15"/>
              </w:rPr>
              <w:t>Sample_Quantity</w:t>
            </w:r>
          </w:p>
        </w:tc>
        <w:tc>
          <w:tcPr>
            <w:tcW w:type="dxa" w:w="1304"/>
            <w:vAlign w:val="top"/>
          </w:tcPr>
          <w:p>
            <w:pPr>
              <w:spacing w:after="0" w:line="240" w:lineRule="auto"/>
            </w:pPr>
            <w:r>
              <w:rPr>
                <w:b w:val="0"/>
                <w:i w:val="0"/>
                <w:sz w:val="15"/>
              </w:rPr>
              <w:t>decimal(18,2)</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Sample quantity.</w:t>
            </w:r>
          </w:p>
        </w:tc>
      </w:tr>
      <w:tr>
        <w:trPr>
          <w:cantSplit/>
        </w:trPr>
        <w:tc>
          <w:tcPr>
            <w:tcW w:type="dxa" w:w="340"/>
            <w:shd w:val="clear" w:color="auto" w:fill="F3F6FA"/>
            <w:vAlign w:val="top"/>
          </w:tcPr>
          <w:p>
            <w:pPr>
              <w:spacing w:after="0" w:line="240" w:lineRule="auto"/>
            </w:pPr>
            <w:r>
              <w:rPr>
                <w:b w:val="0"/>
                <w:i w:val="0"/>
                <w:sz w:val="15"/>
              </w:rPr>
              <w:t>30</w:t>
            </w:r>
          </w:p>
        </w:tc>
        <w:tc>
          <w:tcPr>
            <w:tcW w:type="dxa" w:w="2041"/>
            <w:shd w:val="clear" w:color="auto" w:fill="F3F6FA"/>
            <w:vAlign w:val="top"/>
          </w:tcPr>
          <w:p>
            <w:pPr>
              <w:spacing w:after="0" w:line="240" w:lineRule="auto"/>
            </w:pPr>
            <w:r>
              <w:rPr>
                <w:b w:val="0"/>
                <w:i w:val="0"/>
                <w:sz w:val="15"/>
              </w:rPr>
              <w:t>Sample_Quantity_Unit_ID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sample quantity unit.</w:t>
            </w:r>
            <w:r>
              <w:rPr>
                <w:b w:val="0"/>
                <w:i w:val="0"/>
                <w:color w:val="555F6D"/>
                <w:sz w:val="15"/>
              </w:rPr>
              <w:t xml:space="preserve">  → </w:t>
            </w:r>
            <w:hyperlink w:anchor="t_LabUnitMaster" w:history="1">
              <w:r>
                <w:rPr>
                  <w:color w:val="1F5FAF"/>
                  <w:sz w:val="15"/>
                </w:rPr>
                <w:t xml:space="preserve">LabUnitMaster</w:t>
              </w:r>
            </w:hyperlink>
          </w:p>
        </w:tc>
      </w:tr>
      <w:tr>
        <w:trPr>
          <w:cantSplit/>
        </w:trPr>
        <w:tc>
          <w:tcPr>
            <w:tcW w:type="dxa" w:w="340"/>
            <w:vAlign w:val="top"/>
          </w:tcPr>
          <w:p>
            <w:pPr>
              <w:spacing w:after="0" w:line="240" w:lineRule="auto"/>
            </w:pPr>
            <w:r>
              <w:rPr>
                <w:b w:val="0"/>
                <w:i w:val="0"/>
                <w:sz w:val="15"/>
              </w:rPr>
              <w:t>31</w:t>
            </w:r>
          </w:p>
        </w:tc>
        <w:tc>
          <w:tcPr>
            <w:tcW w:type="dxa" w:w="2041"/>
            <w:vAlign w:val="top"/>
          </w:tcPr>
          <w:p>
            <w:pPr>
              <w:spacing w:after="0" w:line="240" w:lineRule="auto"/>
            </w:pPr>
            <w:r>
              <w:rPr>
                <w:b w:val="0"/>
                <w:i w:val="0"/>
                <w:sz w:val="15"/>
              </w:rPr>
              <w:t>Reported_Duration_Value</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Reported duration value.</w:t>
            </w:r>
          </w:p>
        </w:tc>
      </w:tr>
      <w:tr>
        <w:trPr>
          <w:cantSplit/>
        </w:trPr>
        <w:tc>
          <w:tcPr>
            <w:tcW w:type="dxa" w:w="340"/>
            <w:shd w:val="clear" w:color="auto" w:fill="F3F6FA"/>
            <w:vAlign w:val="top"/>
          </w:tcPr>
          <w:p>
            <w:pPr>
              <w:spacing w:after="0" w:line="240" w:lineRule="auto"/>
            </w:pPr>
            <w:r>
              <w:rPr>
                <w:b w:val="0"/>
                <w:i w:val="0"/>
                <w:sz w:val="15"/>
              </w:rPr>
              <w:t>32</w:t>
            </w:r>
          </w:p>
        </w:tc>
        <w:tc>
          <w:tcPr>
            <w:tcW w:type="dxa" w:w="2041"/>
            <w:shd w:val="clear" w:color="auto" w:fill="F3F6FA"/>
            <w:vAlign w:val="top"/>
          </w:tcPr>
          <w:p>
            <w:pPr>
              <w:spacing w:after="0" w:line="240" w:lineRule="auto"/>
            </w:pPr>
            <w:r>
              <w:rPr>
                <w:b w:val="0"/>
                <w:i w:val="0"/>
                <w:sz w:val="15"/>
              </w:rPr>
              <w:t>Reported_Duration_Unit</w:t>
            </w:r>
          </w:p>
        </w:tc>
        <w:tc>
          <w:tcPr>
            <w:tcW w:type="dxa" w:w="1304"/>
            <w:shd w:val="clear" w:color="auto" w:fill="F3F6FA"/>
            <w:vAlign w:val="top"/>
          </w:tcPr>
          <w:p>
            <w:pPr>
              <w:spacing w:after="0" w:line="240" w:lineRule="auto"/>
            </w:pPr>
            <w:r>
              <w:rPr>
                <w:b w:val="0"/>
                <w:i w:val="0"/>
                <w:sz w:val="15"/>
              </w:rPr>
              <w:t>varchar(20)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'Days'</w:t>
            </w:r>
          </w:p>
        </w:tc>
        <w:tc>
          <w:tcPr>
            <w:tcW w:type="dxa" w:w="4309"/>
            <w:shd w:val="clear" w:color="auto" w:fill="F3F6FA"/>
            <w:vAlign w:val="top"/>
          </w:tcPr>
          <w:p>
            <w:pPr>
              <w:spacing w:after="0" w:line="240" w:lineRule="auto"/>
            </w:pPr>
            <w:r>
              <w:rPr>
                <w:b w:val="0"/>
                <w:i w:val="0"/>
                <w:sz w:val="15"/>
              </w:rPr>
              <w:t>Reported duration unit.</w:t>
            </w:r>
          </w:p>
        </w:tc>
      </w:tr>
      <w:tr>
        <w:trPr>
          <w:cantSplit/>
        </w:trPr>
        <w:tc>
          <w:tcPr>
            <w:tcW w:type="dxa" w:w="340"/>
            <w:vAlign w:val="top"/>
          </w:tcPr>
          <w:p>
            <w:pPr>
              <w:spacing w:after="0" w:line="240" w:lineRule="auto"/>
            </w:pPr>
            <w:r>
              <w:rPr>
                <w:b w:val="0"/>
                <w:i w:val="0"/>
                <w:sz w:val="15"/>
              </w:rPr>
              <w:t>33</w:t>
            </w:r>
          </w:p>
        </w:tc>
        <w:tc>
          <w:tcPr>
            <w:tcW w:type="dxa" w:w="2041"/>
            <w:vAlign w:val="top"/>
          </w:tcPr>
          <w:p>
            <w:pPr>
              <w:spacing w:after="0" w:line="240" w:lineRule="auto"/>
            </w:pPr>
            <w:r>
              <w:rPr>
                <w:b w:val="0"/>
                <w:i w:val="0"/>
                <w:sz w:val="15"/>
              </w:rPr>
              <w:t>Is_Consent_Required</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Yes/No: Consent required.</w:t>
            </w:r>
          </w:p>
        </w:tc>
      </w:tr>
      <w:tr>
        <w:trPr>
          <w:cantSplit/>
        </w:trPr>
        <w:tc>
          <w:tcPr>
            <w:tcW w:type="dxa" w:w="340"/>
            <w:shd w:val="clear" w:color="auto" w:fill="F3F6FA"/>
            <w:vAlign w:val="top"/>
          </w:tcPr>
          <w:p>
            <w:pPr>
              <w:spacing w:after="0" w:line="240" w:lineRule="auto"/>
            </w:pPr>
            <w:r>
              <w:rPr>
                <w:b w:val="0"/>
                <w:i w:val="0"/>
                <w:sz w:val="15"/>
              </w:rPr>
              <w:t>34</w:t>
            </w:r>
          </w:p>
        </w:tc>
        <w:tc>
          <w:tcPr>
            <w:tcW w:type="dxa" w:w="2041"/>
            <w:shd w:val="clear" w:color="auto" w:fill="F3F6FA"/>
            <w:vAlign w:val="top"/>
          </w:tcPr>
          <w:p>
            <w:pPr>
              <w:spacing w:after="0" w:line="240" w:lineRule="auto"/>
            </w:pPr>
            <w:r>
              <w:rPr>
                <w:b w:val="0"/>
                <w:i w:val="0"/>
                <w:sz w:val="15"/>
              </w:rPr>
              <w:t>OVD_Document</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1 = an officially valid identity document is required at billing.</w:t>
            </w:r>
          </w:p>
        </w:tc>
      </w:tr>
      <w:tr>
        <w:trPr>
          <w:cantSplit/>
        </w:trPr>
        <w:tc>
          <w:tcPr>
            <w:tcW w:type="dxa" w:w="340"/>
            <w:vAlign w:val="top"/>
          </w:tcPr>
          <w:p>
            <w:pPr>
              <w:spacing w:after="0" w:line="240" w:lineRule="auto"/>
            </w:pPr>
            <w:r>
              <w:rPr>
                <w:b w:val="0"/>
                <w:i w:val="0"/>
                <w:sz w:val="15"/>
              </w:rPr>
              <w:t>35</w:t>
            </w:r>
          </w:p>
        </w:tc>
        <w:tc>
          <w:tcPr>
            <w:tcW w:type="dxa" w:w="2041"/>
            <w:vAlign w:val="top"/>
          </w:tcPr>
          <w:p>
            <w:pPr>
              <w:spacing w:after="0" w:line="240" w:lineRule="auto"/>
            </w:pPr>
            <w:r>
              <w:rPr>
                <w:b w:val="0"/>
                <w:i w:val="0"/>
                <w:sz w:val="15"/>
              </w:rPr>
              <w:t>Prescription_Required</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Yes/No: Prescription required.</w:t>
            </w:r>
          </w:p>
        </w:tc>
      </w:tr>
      <w:tr>
        <w:trPr>
          <w:cantSplit/>
        </w:trPr>
        <w:tc>
          <w:tcPr>
            <w:tcW w:type="dxa" w:w="340"/>
            <w:shd w:val="clear" w:color="auto" w:fill="F3F6FA"/>
            <w:vAlign w:val="top"/>
          </w:tcPr>
          <w:p>
            <w:pPr>
              <w:spacing w:after="0" w:line="240" w:lineRule="auto"/>
            </w:pPr>
            <w:r>
              <w:rPr>
                <w:b w:val="0"/>
                <w:i w:val="0"/>
                <w:sz w:val="15"/>
              </w:rPr>
              <w:t>36</w:t>
            </w:r>
          </w:p>
        </w:tc>
        <w:tc>
          <w:tcPr>
            <w:tcW w:type="dxa" w:w="2041"/>
            <w:shd w:val="clear" w:color="auto" w:fill="F3F6FA"/>
            <w:vAlign w:val="top"/>
          </w:tcPr>
          <w:p>
            <w:pPr>
              <w:spacing w:after="0" w:line="240" w:lineRule="auto"/>
            </w:pPr>
            <w:r>
              <w:rPr>
                <w:b w:val="0"/>
                <w:i w:val="0"/>
                <w:sz w:val="15"/>
              </w:rPr>
              <w:t>Reporting_Name</w:t>
            </w:r>
          </w:p>
        </w:tc>
        <w:tc>
          <w:tcPr>
            <w:tcW w:type="dxa" w:w="1304"/>
            <w:shd w:val="clear" w:color="auto" w:fill="F3F6FA"/>
            <w:vAlign w:val="top"/>
          </w:tcPr>
          <w:p>
            <w:pPr>
              <w:spacing w:after="0" w:line="240" w:lineRule="auto"/>
            </w:pPr>
            <w:r>
              <w:rPr>
                <w:b w:val="0"/>
                <w:i w:val="0"/>
                <w:sz w:val="15"/>
              </w:rPr>
              <w:t>nvarchar(200)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Name printed on the report (defaults to the test name).</w:t>
            </w:r>
          </w:p>
        </w:tc>
      </w:tr>
      <w:tr>
        <w:trPr>
          <w:cantSplit/>
        </w:trPr>
        <w:tc>
          <w:tcPr>
            <w:tcW w:type="dxa" w:w="340"/>
            <w:vAlign w:val="top"/>
          </w:tcPr>
          <w:p>
            <w:pPr>
              <w:spacing w:after="0" w:line="240" w:lineRule="auto"/>
            </w:pPr>
            <w:r>
              <w:rPr>
                <w:b w:val="0"/>
                <w:i w:val="0"/>
                <w:sz w:val="15"/>
              </w:rPr>
              <w:t>37</w:t>
            </w:r>
          </w:p>
        </w:tc>
        <w:tc>
          <w:tcPr>
            <w:tcW w:type="dxa" w:w="2041"/>
            <w:vAlign w:val="top"/>
          </w:tcPr>
          <w:p>
            <w:pPr>
              <w:spacing w:after="0" w:line="240" w:lineRule="auto"/>
            </w:pPr>
            <w:r>
              <w:rPr>
                <w:b w:val="0"/>
                <w:i w:val="0"/>
                <w:sz w:val="15"/>
              </w:rPr>
              <w:t>Has_External_Document</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1 = the test has an external document.</w:t>
            </w:r>
          </w:p>
        </w:tc>
      </w:tr>
    </w:tbl>
    <w:p>
      <w:pPr>
        <w:spacing w:before="60" w:after="0"/>
      </w:pPr>
      <w:r>
        <w:rPr>
          <w:b/>
          <w:i w:val="0"/>
          <w:color w:val="1B2A4A"/>
          <w:sz w:val="16"/>
        </w:rPr>
        <w:t xml:space="preserve">References: </w:t>
      </w:r>
      <w:hyperlink w:anchor="t_DepartmentMaster" w:history="1">
        <w:r>
          <w:rPr>
            <w:color w:val="1F5FAF"/>
            <w:sz w:val="16"/>
          </w:rPr>
          <w:t xml:space="preserve">DepartmentMaster</w:t>
        </w:r>
      </w:hyperlink>
      <w:r>
        <w:rPr>
          <w:b w:val="0"/>
          <w:i w:val="0"/>
          <w:color w:val="555F6D"/>
          <w:sz w:val="16"/>
        </w:rPr>
        <w:t xml:space="preserve"> (via Department_ID)</w:t>
      </w:r>
      <w:r>
        <w:rPr>
          <w:b w:val="0"/>
          <w:i w:val="0"/>
          <w:sz w:val="16"/>
        </w:rPr>
        <w:t xml:space="preserve">, </w:t>
      </w:r>
      <w:hyperlink w:anchor="t_LabTestCategoryMaster" w:history="1">
        <w:r>
          <w:rPr>
            <w:color w:val="1F5FAF"/>
            <w:sz w:val="16"/>
          </w:rPr>
          <w:t xml:space="preserve">LabTestCategoryMaster</w:t>
        </w:r>
      </w:hyperlink>
      <w:r>
        <w:rPr>
          <w:b w:val="0"/>
          <w:i w:val="0"/>
          <w:color w:val="555F6D"/>
          <w:sz w:val="16"/>
        </w:rPr>
        <w:t xml:space="preserve"> (via Category_ID)</w:t>
      </w:r>
      <w:r>
        <w:rPr>
          <w:b w:val="0"/>
          <w:i w:val="0"/>
          <w:sz w:val="16"/>
        </w:rPr>
        <w:t xml:space="preserve">, </w:t>
      </w:r>
      <w:hyperlink w:anchor="t_LabTestSubCategoryMaster" w:history="1">
        <w:r>
          <w:rPr>
            <w:color w:val="1F5FAF"/>
            <w:sz w:val="16"/>
          </w:rPr>
          <w:t xml:space="preserve">LabTestSubCategoryMaster</w:t>
        </w:r>
      </w:hyperlink>
      <w:r>
        <w:rPr>
          <w:b w:val="0"/>
          <w:i w:val="0"/>
          <w:color w:val="555F6D"/>
          <w:sz w:val="16"/>
        </w:rPr>
        <w:t xml:space="preserve"> (via SubCategory_ID)</w:t>
      </w:r>
      <w:r>
        <w:rPr>
          <w:b w:val="0"/>
          <w:i w:val="0"/>
          <w:sz w:val="16"/>
        </w:rPr>
        <w:t xml:space="preserve">, </w:t>
      </w:r>
      <w:hyperlink w:anchor="t_LabSampleTypeMaster" w:history="1">
        <w:r>
          <w:rPr>
            <w:color w:val="1F5FAF"/>
            <w:sz w:val="16"/>
          </w:rPr>
          <w:t xml:space="preserve">LabSampleTypeMaster</w:t>
        </w:r>
      </w:hyperlink>
      <w:r>
        <w:rPr>
          <w:b w:val="0"/>
          <w:i w:val="0"/>
          <w:color w:val="555F6D"/>
          <w:sz w:val="16"/>
        </w:rPr>
        <w:t xml:space="preserve"> (via Sample_Type_ID)</w:t>
      </w:r>
      <w:r>
        <w:rPr>
          <w:b w:val="0"/>
          <w:i w:val="0"/>
          <w:sz w:val="16"/>
        </w:rPr>
        <w:t xml:space="preserve">, </w:t>
      </w:r>
      <w:hyperlink w:anchor="t_LabTestMethodMaster" w:history="1">
        <w:r>
          <w:rPr>
            <w:color w:val="1F5FAF"/>
            <w:sz w:val="16"/>
          </w:rPr>
          <w:t xml:space="preserve">LabTestMethodMaster</w:t>
        </w:r>
      </w:hyperlink>
      <w:r>
        <w:rPr>
          <w:b w:val="0"/>
          <w:i w:val="0"/>
          <w:color w:val="555F6D"/>
          <w:sz w:val="16"/>
        </w:rPr>
        <w:t xml:space="preserve"> (via Method_ID)</w:t>
      </w:r>
      <w:r>
        <w:rPr>
          <w:b w:val="0"/>
          <w:i w:val="0"/>
          <w:sz w:val="16"/>
        </w:rPr>
        <w:t xml:space="preserve">, </w:t>
      </w:r>
      <w:hyperlink w:anchor="t_LabUnitMaster" w:history="1">
        <w:r>
          <w:rPr>
            <w:color w:val="1F5FAF"/>
            <w:sz w:val="16"/>
          </w:rPr>
          <w:t xml:space="preserve">LabUnitMaster</w:t>
        </w:r>
      </w:hyperlink>
      <w:r>
        <w:rPr>
          <w:b w:val="0"/>
          <w:i w:val="0"/>
          <w:color w:val="555F6D"/>
          <w:sz w:val="16"/>
        </w:rPr>
        <w:t xml:space="preserve"> (via Unit_ID)</w:t>
      </w:r>
      <w:r>
        <w:rPr>
          <w:b w:val="0"/>
          <w:i w:val="0"/>
          <w:sz w:val="16"/>
        </w:rPr>
        <w:t xml:space="preserve">, </w:t>
      </w:r>
      <w:hyperlink w:anchor="t_LabUnitMaster" w:history="1">
        <w:r>
          <w:rPr>
            <w:color w:val="1F5FAF"/>
            <w:sz w:val="16"/>
          </w:rPr>
          <w:t xml:space="preserve">LabUnitMaster</w:t>
        </w:r>
      </w:hyperlink>
      <w:r>
        <w:rPr>
          <w:b w:val="0"/>
          <w:i w:val="0"/>
          <w:color w:val="555F6D"/>
          <w:sz w:val="16"/>
        </w:rPr>
        <w:t xml:space="preserve"> (via Sample_Quantity_Unit_ID)</w:t>
      </w:r>
    </w:p>
    <w:p>
      <w:pPr>
        <w:spacing w:after="40"/>
      </w:pPr>
      <w:r>
        <w:rPr>
          <w:b/>
          <w:i w:val="0"/>
          <w:color w:val="1B2A4A"/>
          <w:sz w:val="16"/>
        </w:rPr>
        <w:t xml:space="preserve">Referenced by: </w:t>
      </w:r>
      <w:hyperlink w:anchor="t_BomTest" w:history="1">
        <w:r>
          <w:rPr>
            <w:color w:val="1F5FAF"/>
            <w:sz w:val="16"/>
          </w:rPr>
          <w:t xml:space="preserve">BomTest</w:t>
        </w:r>
      </w:hyperlink>
      <w:r>
        <w:rPr>
          <w:b w:val="0"/>
          <w:i w:val="0"/>
          <w:color w:val="555F6D"/>
          <w:sz w:val="16"/>
        </w:rPr>
        <w:t>.TestId</w:t>
      </w:r>
      <w:r>
        <w:rPr>
          <w:b w:val="0"/>
          <w:i w:val="0"/>
          <w:sz w:val="16"/>
        </w:rPr>
        <w:t xml:space="preserve">, </w:t>
      </w:r>
      <w:hyperlink w:anchor="t_Doctor_IP_Commission_Dtl" w:history="1">
        <w:r>
          <w:rPr>
            <w:color w:val="1F5FAF"/>
            <w:sz w:val="16"/>
          </w:rPr>
          <w:t xml:space="preserve">Doctor_IP_Commission_Dtl</w:t>
        </w:r>
      </w:hyperlink>
      <w:r>
        <w:rPr>
          <w:b w:val="0"/>
          <w:i w:val="0"/>
          <w:color w:val="555F6D"/>
          <w:sz w:val="16"/>
        </w:rPr>
        <w:t>.Test_ID</w:t>
      </w:r>
      <w:r>
        <w:rPr>
          <w:b w:val="0"/>
          <w:i w:val="0"/>
          <w:sz w:val="16"/>
        </w:rPr>
        <w:t xml:space="preserve">, </w:t>
      </w:r>
      <w:hyperlink w:anchor="t_Doctor_IP_Dtl" w:history="1">
        <w:r>
          <w:rPr>
            <w:color w:val="1F5FAF"/>
            <w:sz w:val="16"/>
          </w:rPr>
          <w:t xml:space="preserve">Doctor_IP_Dtl</w:t>
        </w:r>
      </w:hyperlink>
      <w:r>
        <w:rPr>
          <w:b w:val="0"/>
          <w:i w:val="0"/>
          <w:color w:val="555F6D"/>
          <w:sz w:val="16"/>
        </w:rPr>
        <w:t>.Test_ID</w:t>
      </w:r>
      <w:r>
        <w:rPr>
          <w:b w:val="0"/>
          <w:i w:val="0"/>
          <w:sz w:val="16"/>
        </w:rPr>
        <w:t xml:space="preserve">, </w:t>
      </w:r>
      <w:hyperlink w:anchor="t_InvestigationLoincMapping" w:history="1">
        <w:r>
          <w:rPr>
            <w:color w:val="1F5FAF"/>
            <w:sz w:val="16"/>
          </w:rPr>
          <w:t xml:space="preserve">InvestigationLoincMapping</w:t>
        </w:r>
      </w:hyperlink>
      <w:r>
        <w:rPr>
          <w:b w:val="0"/>
          <w:i w:val="0"/>
          <w:color w:val="555F6D"/>
          <w:sz w:val="16"/>
        </w:rPr>
        <w:t>.InvestigationId</w:t>
      </w:r>
      <w:r>
        <w:rPr>
          <w:b w:val="0"/>
          <w:i w:val="0"/>
          <w:sz w:val="16"/>
        </w:rPr>
        <w:t xml:space="preserve">, </w:t>
      </w:r>
      <w:hyperlink w:anchor="t_IqcRun" w:history="1">
        <w:r>
          <w:rPr>
            <w:color w:val="1F5FAF"/>
            <w:sz w:val="16"/>
          </w:rPr>
          <w:t xml:space="preserve">IqcRun</w:t>
        </w:r>
      </w:hyperlink>
      <w:r>
        <w:rPr>
          <w:b w:val="0"/>
          <w:i w:val="0"/>
          <w:color w:val="555F6D"/>
          <w:sz w:val="16"/>
        </w:rPr>
        <w:t>.TestId</w:t>
      </w:r>
      <w:r>
        <w:rPr>
          <w:b w:val="0"/>
          <w:i w:val="0"/>
          <w:sz w:val="16"/>
        </w:rPr>
        <w:t xml:space="preserve">, </w:t>
      </w:r>
      <w:hyperlink w:anchor="t_IqcTarget" w:history="1">
        <w:r>
          <w:rPr>
            <w:color w:val="1F5FAF"/>
            <w:sz w:val="16"/>
          </w:rPr>
          <w:t xml:space="preserve">IqcTarget</w:t>
        </w:r>
      </w:hyperlink>
      <w:r>
        <w:rPr>
          <w:b w:val="0"/>
          <w:i w:val="0"/>
          <w:color w:val="555F6D"/>
          <w:sz w:val="16"/>
        </w:rPr>
        <w:t>.TestId</w:t>
      </w:r>
      <w:r>
        <w:rPr>
          <w:b w:val="0"/>
          <w:i w:val="0"/>
          <w:sz w:val="16"/>
        </w:rPr>
        <w:t xml:space="preserve">, </w:t>
      </w:r>
      <w:hyperlink w:anchor="t_LabCriticalCommunication" w:history="1">
        <w:r>
          <w:rPr>
            <w:color w:val="1F5FAF"/>
            <w:sz w:val="16"/>
          </w:rPr>
          <w:t xml:space="preserve">LabCriticalCommunication</w:t>
        </w:r>
      </w:hyperlink>
      <w:r>
        <w:rPr>
          <w:b w:val="0"/>
          <w:i w:val="0"/>
          <w:color w:val="555F6D"/>
          <w:sz w:val="16"/>
        </w:rPr>
        <w:t>.InvestigationID</w:t>
      </w:r>
      <w:r>
        <w:rPr>
          <w:b w:val="0"/>
          <w:i w:val="0"/>
          <w:sz w:val="16"/>
        </w:rPr>
        <w:t xml:space="preserve">, </w:t>
      </w:r>
      <w:hyperlink w:anchor="t_LabDescriptiveTestTemplate" w:history="1">
        <w:r>
          <w:rPr>
            <w:color w:val="1F5FAF"/>
            <w:sz w:val="16"/>
          </w:rPr>
          <w:t xml:space="preserve">LabDescriptiveTestTemplate</w:t>
        </w:r>
      </w:hyperlink>
      <w:r>
        <w:rPr>
          <w:b w:val="0"/>
          <w:i w:val="0"/>
          <w:color w:val="555F6D"/>
          <w:sz w:val="16"/>
        </w:rPr>
        <w:t>.Test_ID</w:t>
      </w:r>
      <w:r>
        <w:rPr>
          <w:b w:val="0"/>
          <w:i w:val="0"/>
          <w:sz w:val="16"/>
        </w:rPr>
        <w:t xml:space="preserve">, </w:t>
      </w:r>
      <w:hyperlink w:anchor="t_LabExternalDocument" w:history="1">
        <w:r>
          <w:rPr>
            <w:color w:val="1F5FAF"/>
            <w:sz w:val="16"/>
          </w:rPr>
          <w:t xml:space="preserve">LabExternalDocument</w:t>
        </w:r>
      </w:hyperlink>
      <w:r>
        <w:rPr>
          <w:b w:val="0"/>
          <w:i w:val="0"/>
          <w:color w:val="555F6D"/>
          <w:sz w:val="16"/>
        </w:rPr>
        <w:t>.InvestigationId</w:t>
      </w:r>
      <w:r>
        <w:rPr>
          <w:b w:val="0"/>
          <w:i w:val="0"/>
          <w:sz w:val="16"/>
        </w:rPr>
        <w:t xml:space="preserve">, </w:t>
      </w:r>
      <w:hyperlink w:anchor="t_LabFormulaParameterMaster" w:history="1">
        <w:r>
          <w:rPr>
            <w:color w:val="1F5FAF"/>
            <w:sz w:val="16"/>
          </w:rPr>
          <w:t xml:space="preserve">LabFormulaParameterMaster</w:t>
        </w:r>
      </w:hyperlink>
      <w:r>
        <w:rPr>
          <w:b w:val="0"/>
          <w:i w:val="0"/>
          <w:color w:val="555F6D"/>
          <w:sz w:val="16"/>
        </w:rPr>
        <w:t>.Test_ID</w:t>
      </w:r>
      <w:r>
        <w:rPr>
          <w:b w:val="0"/>
          <w:i w:val="0"/>
          <w:sz w:val="16"/>
        </w:rPr>
        <w:t xml:space="preserve">, </w:t>
      </w:r>
      <w:hyperlink w:anchor="t_LabFranchiseBarcodePool" w:history="1">
        <w:r>
          <w:rPr>
            <w:color w:val="1F5FAF"/>
            <w:sz w:val="16"/>
          </w:rPr>
          <w:t xml:space="preserve">LabFranchiseBarcodePool</w:t>
        </w:r>
      </w:hyperlink>
      <w:r>
        <w:rPr>
          <w:b w:val="0"/>
          <w:i w:val="0"/>
          <w:color w:val="555F6D"/>
          <w:sz w:val="16"/>
        </w:rPr>
        <w:t>.InvestigationId</w:t>
      </w:r>
      <w:r>
        <w:rPr>
          <w:b w:val="0"/>
          <w:i w:val="0"/>
          <w:sz w:val="16"/>
        </w:rPr>
        <w:t xml:space="preserve">, </w:t>
      </w:r>
      <w:hyperlink w:anchor="t_LabInvestigationProfileDetail" w:history="1">
        <w:r>
          <w:rPr>
            <w:color w:val="1F5FAF"/>
            <w:sz w:val="16"/>
          </w:rPr>
          <w:t xml:space="preserve">LabInvestigationProfileDetail</w:t>
        </w:r>
      </w:hyperlink>
      <w:r>
        <w:rPr>
          <w:b w:val="0"/>
          <w:i w:val="0"/>
          <w:color w:val="555F6D"/>
          <w:sz w:val="16"/>
        </w:rPr>
        <w:t>.Test_ID</w:t>
      </w:r>
      <w:r>
        <w:rPr>
          <w:b w:val="0"/>
          <w:i w:val="0"/>
          <w:sz w:val="16"/>
        </w:rPr>
        <w:t xml:space="preserve">, </w:t>
      </w:r>
      <w:hyperlink w:anchor="t_LabInvestigationProfileHeader" w:history="1">
        <w:r>
          <w:rPr>
            <w:color w:val="1F5FAF"/>
            <w:sz w:val="16"/>
          </w:rPr>
          <w:t xml:space="preserve">LabInvestigationProfileHeader</w:t>
        </w:r>
      </w:hyperlink>
      <w:r>
        <w:rPr>
          <w:b w:val="0"/>
          <w:i w:val="0"/>
          <w:color w:val="555F6D"/>
          <w:sz w:val="16"/>
        </w:rPr>
        <w:t>.Test_ID</w:t>
      </w:r>
      <w:r>
        <w:rPr>
          <w:b w:val="0"/>
          <w:i w:val="0"/>
          <w:sz w:val="16"/>
        </w:rPr>
        <w:t xml:space="preserve">, </w:t>
      </w:r>
      <w:hyperlink w:anchor="t_LabOrderItem" w:history="1">
        <w:r>
          <w:rPr>
            <w:color w:val="1F5FAF"/>
            <w:sz w:val="16"/>
          </w:rPr>
          <w:t xml:space="preserve">LabOrderItem</w:t>
        </w:r>
      </w:hyperlink>
      <w:r>
        <w:rPr>
          <w:b w:val="0"/>
          <w:i w:val="0"/>
          <w:color w:val="555F6D"/>
          <w:sz w:val="16"/>
        </w:rPr>
        <w:t>.InvestigationId</w:t>
      </w:r>
      <w:r>
        <w:rPr>
          <w:b w:val="0"/>
          <w:i w:val="0"/>
          <w:sz w:val="16"/>
        </w:rPr>
        <w:t xml:space="preserve">, </w:t>
      </w:r>
      <w:hyperlink w:anchor="t_LabParameterOptionMaster" w:history="1">
        <w:r>
          <w:rPr>
            <w:color w:val="1F5FAF"/>
            <w:sz w:val="16"/>
          </w:rPr>
          <w:t xml:space="preserve">LabParameterOptionMaster</w:t>
        </w:r>
      </w:hyperlink>
      <w:r>
        <w:rPr>
          <w:b w:val="0"/>
          <w:i w:val="0"/>
          <w:color w:val="555F6D"/>
          <w:sz w:val="16"/>
        </w:rPr>
        <w:t>.Test_ID</w:t>
      </w:r>
      <w:r>
        <w:rPr>
          <w:b w:val="0"/>
          <w:i w:val="0"/>
          <w:sz w:val="16"/>
        </w:rPr>
        <w:t xml:space="preserve">, </w:t>
      </w:r>
      <w:hyperlink w:anchor="t_LabRateCardDetail" w:history="1">
        <w:r>
          <w:rPr>
            <w:color w:val="1F5FAF"/>
            <w:sz w:val="16"/>
          </w:rPr>
          <w:t xml:space="preserve">LabRateCardDetail</w:t>
        </w:r>
      </w:hyperlink>
      <w:r>
        <w:rPr>
          <w:b w:val="0"/>
          <w:i w:val="0"/>
          <w:color w:val="555F6D"/>
          <w:sz w:val="16"/>
        </w:rPr>
        <w:t>.Item_ID</w:t>
      </w:r>
      <w:r>
        <w:rPr>
          <w:b w:val="0"/>
          <w:i w:val="0"/>
          <w:sz w:val="16"/>
        </w:rPr>
        <w:t xml:space="preserve">, </w:t>
      </w:r>
      <w:hyperlink w:anchor="t_LabReferenceRangeMaster" w:history="1">
        <w:r>
          <w:rPr>
            <w:color w:val="1F5FAF"/>
            <w:sz w:val="16"/>
          </w:rPr>
          <w:t xml:space="preserve">LabReferenceRangeMaster</w:t>
        </w:r>
      </w:hyperlink>
      <w:r>
        <w:rPr>
          <w:b w:val="0"/>
          <w:i w:val="0"/>
          <w:color w:val="555F6D"/>
          <w:sz w:val="16"/>
        </w:rPr>
        <w:t>.Test_ID</w:t>
      </w:r>
      <w:r>
        <w:rPr>
          <w:b w:val="0"/>
          <w:i w:val="0"/>
          <w:sz w:val="16"/>
        </w:rPr>
        <w:t xml:space="preserve">, </w:t>
      </w:r>
      <w:hyperlink w:anchor="t_LabReflexRecommendation" w:history="1">
        <w:r>
          <w:rPr>
            <w:color w:val="1F5FAF"/>
            <w:sz w:val="16"/>
          </w:rPr>
          <w:t xml:space="preserve">LabReflexRecommendation</w:t>
        </w:r>
      </w:hyperlink>
      <w:r>
        <w:rPr>
          <w:b w:val="0"/>
          <w:i w:val="0"/>
          <w:color w:val="555F6D"/>
          <w:sz w:val="16"/>
        </w:rPr>
        <w:t>.Suggest_Test_ID</w:t>
      </w:r>
      <w:r>
        <w:rPr>
          <w:b w:val="0"/>
          <w:i w:val="0"/>
          <w:sz w:val="16"/>
        </w:rPr>
        <w:t xml:space="preserve">, </w:t>
      </w:r>
      <w:hyperlink w:anchor="t_LabReflexRecommendation" w:history="1">
        <w:r>
          <w:rPr>
            <w:color w:val="1F5FAF"/>
            <w:sz w:val="16"/>
          </w:rPr>
          <w:t xml:space="preserve">LabReflexRecommendation</w:t>
        </w:r>
      </w:hyperlink>
      <w:r>
        <w:rPr>
          <w:b w:val="0"/>
          <w:i w:val="0"/>
          <w:color w:val="555F6D"/>
          <w:sz w:val="16"/>
        </w:rPr>
        <w:t>.Trigger_Test_ID</w:t>
      </w:r>
      <w:r>
        <w:rPr>
          <w:b w:val="0"/>
          <w:i w:val="0"/>
          <w:sz w:val="16"/>
        </w:rPr>
        <w:t xml:space="preserve">, </w:t>
      </w:r>
      <w:hyperlink w:anchor="t_LabReflexRule" w:history="1">
        <w:r>
          <w:rPr>
            <w:color w:val="1F5FAF"/>
            <w:sz w:val="16"/>
          </w:rPr>
          <w:t xml:space="preserve">LabReflexRule</w:t>
        </w:r>
      </w:hyperlink>
      <w:r>
        <w:rPr>
          <w:b w:val="0"/>
          <w:i w:val="0"/>
          <w:color w:val="555F6D"/>
          <w:sz w:val="16"/>
        </w:rPr>
        <w:t>.Suggest_Test_ID</w:t>
      </w:r>
      <w:r>
        <w:rPr>
          <w:b w:val="0"/>
          <w:i w:val="0"/>
          <w:sz w:val="16"/>
        </w:rPr>
        <w:t xml:space="preserve">, </w:t>
      </w:r>
      <w:hyperlink w:anchor="t_LabReflexRule" w:history="1">
        <w:r>
          <w:rPr>
            <w:color w:val="1F5FAF"/>
            <w:sz w:val="16"/>
          </w:rPr>
          <w:t xml:space="preserve">LabReflexRule</w:t>
        </w:r>
      </w:hyperlink>
      <w:r>
        <w:rPr>
          <w:b w:val="0"/>
          <w:i w:val="0"/>
          <w:color w:val="555F6D"/>
          <w:sz w:val="16"/>
        </w:rPr>
        <w:t>.Trigger_Test_ID</w:t>
      </w:r>
      <w:r>
        <w:rPr>
          <w:b w:val="0"/>
          <w:i w:val="0"/>
          <w:sz w:val="16"/>
        </w:rPr>
        <w:t xml:space="preserve">, </w:t>
      </w:r>
      <w:hyperlink w:anchor="t_LabReportApproval" w:history="1">
        <w:r>
          <w:rPr>
            <w:color w:val="1F5FAF"/>
            <w:sz w:val="16"/>
          </w:rPr>
          <w:t xml:space="preserve">LabReportApproval</w:t>
        </w:r>
      </w:hyperlink>
      <w:r>
        <w:rPr>
          <w:b w:val="0"/>
          <w:i w:val="0"/>
          <w:color w:val="555F6D"/>
          <w:sz w:val="16"/>
        </w:rPr>
        <w:t>.InvestigationID</w:t>
      </w:r>
      <w:r>
        <w:rPr>
          <w:b w:val="0"/>
          <w:i w:val="0"/>
          <w:sz w:val="16"/>
        </w:rPr>
        <w:t xml:space="preserve">, </w:t>
      </w:r>
      <w:hyperlink w:anchor="t_LabReportTestRemarks" w:history="1">
        <w:r>
          <w:rPr>
            <w:color w:val="1F5FAF"/>
            <w:sz w:val="16"/>
          </w:rPr>
          <w:t xml:space="preserve">LabReportTestRemarks</w:t>
        </w:r>
      </w:hyperlink>
      <w:r>
        <w:rPr>
          <w:b w:val="0"/>
          <w:i w:val="0"/>
          <w:color w:val="555F6D"/>
          <w:sz w:val="16"/>
        </w:rPr>
        <w:t>.InvestigationId</w:t>
      </w:r>
      <w:r>
        <w:rPr>
          <w:b w:val="0"/>
          <w:i w:val="0"/>
          <w:sz w:val="16"/>
        </w:rPr>
        <w:t xml:space="preserve">, </w:t>
      </w:r>
      <w:hyperlink w:anchor="t_LabReportUnapproval" w:history="1">
        <w:r>
          <w:rPr>
            <w:color w:val="1F5FAF"/>
            <w:sz w:val="16"/>
          </w:rPr>
          <w:t xml:space="preserve">LabReportUnapproval</w:t>
        </w:r>
      </w:hyperlink>
      <w:r>
        <w:rPr>
          <w:b w:val="0"/>
          <w:i w:val="0"/>
          <w:color w:val="555F6D"/>
          <w:sz w:val="16"/>
        </w:rPr>
        <w:t>.InvestigationID</w:t>
      </w:r>
      <w:r>
        <w:rPr>
          <w:b w:val="0"/>
          <w:i w:val="0"/>
          <w:sz w:val="16"/>
        </w:rPr>
        <w:t xml:space="preserve">, </w:t>
      </w:r>
      <w:hyperlink w:anchor="t_LabSampleStatusLog" w:history="1">
        <w:r>
          <w:rPr>
            <w:color w:val="1F5FAF"/>
            <w:sz w:val="16"/>
          </w:rPr>
          <w:t xml:space="preserve">LabSampleStatusLog</w:t>
        </w:r>
      </w:hyperlink>
      <w:r>
        <w:rPr>
          <w:b w:val="0"/>
          <w:i w:val="0"/>
          <w:color w:val="555F6D"/>
          <w:sz w:val="16"/>
        </w:rPr>
        <w:t>.InvestigationId</w:t>
      </w:r>
      <w:r>
        <w:rPr>
          <w:b w:val="0"/>
          <w:i w:val="0"/>
          <w:sz w:val="16"/>
        </w:rPr>
        <w:t xml:space="preserve">, </w:t>
      </w:r>
      <w:hyperlink w:anchor="t_QcConsumption" w:history="1">
        <w:r>
          <w:rPr>
            <w:color w:val="1F5FAF"/>
            <w:sz w:val="16"/>
          </w:rPr>
          <w:t xml:space="preserve">QcConsumption</w:t>
        </w:r>
      </w:hyperlink>
      <w:r>
        <w:rPr>
          <w:b w:val="0"/>
          <w:i w:val="0"/>
          <w:color w:val="555F6D"/>
          <w:sz w:val="16"/>
        </w:rPr>
        <w:t>.TestId</w:t>
      </w:r>
      <w:r>
        <w:rPr>
          <w:b w:val="0"/>
          <w:i w:val="0"/>
          <w:sz w:val="16"/>
        </w:rPr>
        <w:t xml:space="preserve">, </w:t>
      </w:r>
      <w:hyperlink w:anchor="t_QcEqasProgramTest" w:history="1">
        <w:r>
          <w:rPr>
            <w:color w:val="1F5FAF"/>
            <w:sz w:val="16"/>
          </w:rPr>
          <w:t xml:space="preserve">QcEqasProgramTest</w:t>
        </w:r>
      </w:hyperlink>
      <w:r>
        <w:rPr>
          <w:b w:val="0"/>
          <w:i w:val="0"/>
          <w:color w:val="555F6D"/>
          <w:sz w:val="16"/>
        </w:rPr>
        <w:t>.TestId</w:t>
      </w:r>
      <w:r>
        <w:rPr>
          <w:b w:val="0"/>
          <w:i w:val="0"/>
          <w:sz w:val="16"/>
        </w:rPr>
        <w:t xml:space="preserve">, </w:t>
      </w:r>
      <w:hyperlink w:anchor="t_SampleCollection" w:history="1">
        <w:r>
          <w:rPr>
            <w:color w:val="1F5FAF"/>
            <w:sz w:val="16"/>
          </w:rPr>
          <w:t xml:space="preserve">SampleCollection</w:t>
        </w:r>
      </w:hyperlink>
      <w:r>
        <w:rPr>
          <w:b w:val="0"/>
          <w:i w:val="0"/>
          <w:color w:val="555F6D"/>
          <w:sz w:val="16"/>
        </w:rPr>
        <w:t>.InvestigationID</w:t>
      </w:r>
      <w:r>
        <w:rPr>
          <w:b w:val="0"/>
          <w:i w:val="0"/>
          <w:sz w:val="16"/>
        </w:rPr>
        <w:t xml:space="preserve">, </w:t>
      </w:r>
      <w:hyperlink w:anchor="t_SampleTransferAudit" w:history="1">
        <w:r>
          <w:rPr>
            <w:color w:val="1F5FAF"/>
            <w:sz w:val="16"/>
          </w:rPr>
          <w:t xml:space="preserve">SampleTransferAudit</w:t>
        </w:r>
      </w:hyperlink>
      <w:r>
        <w:rPr>
          <w:b w:val="0"/>
          <w:i w:val="0"/>
          <w:color w:val="555F6D"/>
          <w:sz w:val="16"/>
        </w:rPr>
        <w:t>.InvestigationId</w:t>
      </w:r>
      <w:r>
        <w:rPr>
          <w:b w:val="0"/>
          <w:i w:val="0"/>
          <w:sz w:val="16"/>
        </w:rPr>
        <w:t xml:space="preserve">, </w:t>
      </w:r>
      <w:hyperlink w:anchor="t_labentrydetails" w:history="1">
        <w:r>
          <w:rPr>
            <w:color w:val="1F5FAF"/>
            <w:sz w:val="16"/>
          </w:rPr>
          <w:t xml:space="preserve">labentrydetails</w:t>
        </w:r>
      </w:hyperlink>
      <w:r>
        <w:rPr>
          <w:b w:val="0"/>
          <w:i w:val="0"/>
          <w:color w:val="555F6D"/>
          <w:sz w:val="16"/>
        </w:rPr>
        <w:t>.InvestigationID</w:t>
      </w:r>
    </w:p>
    <w:p>
      <w:pPr>
        <w:pStyle w:val="Heading3"/>
      </w:pPr>
      <w:bookmarkStart w:id="229" w:name="t_LabInvestigationProfileHeader"/>
      <w:r>
        <w:t>LabInvestigationProfileHeader</w:t>
      </w:r>
      <w:bookmarkEnd w:id="229"/>
    </w:p>
    <w:p>
      <w:pPr>
        <w:spacing w:after="60"/>
      </w:pPr>
      <w:r>
        <w:t>Profiles (Profile_Type 1, built on a profile test) and packages (Profile_Type 2, with discount and validity dates).</w:t>
      </w:r>
    </w:p>
    <w:p>
      <w:pPr>
        <w:spacing w:after="60"/>
      </w:pPr>
      <w:r>
        <w:rPr>
          <w:b/>
          <w:i w:val="0"/>
          <w:sz w:val="17"/>
        </w:rPr>
        <w:t xml:space="preserve">Primary key: </w:t>
      </w:r>
      <w:r>
        <w:rPr>
          <w:b w:val="0"/>
          <w:i w:val="0"/>
          <w:sz w:val="17"/>
        </w:rPr>
        <w:t>Profile_ID</w:t>
      </w:r>
      <w:r>
        <w:rPr>
          <w:b/>
          <w:i w:val="0"/>
          <w:sz w:val="17"/>
        </w:rPr>
        <w:t xml:space="preserve">    Unique: </w:t>
      </w:r>
      <w:r>
        <w:rPr>
          <w:b w:val="0"/>
          <w:i w:val="0"/>
          <w:sz w:val="17"/>
        </w:rPr>
        <w:t>(CompanyId, Profile_Name)</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Profile_ID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Company (tenant) the record belongs to.</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Profile_Code</w:t>
            </w:r>
          </w:p>
        </w:tc>
        <w:tc>
          <w:tcPr>
            <w:tcW w:type="dxa" w:w="1304"/>
            <w:vAlign w:val="top"/>
          </w:tcPr>
          <w:p>
            <w:pPr>
              <w:spacing w:after="0" w:line="240" w:lineRule="auto"/>
            </w:pPr>
            <w:r>
              <w:rPr>
                <w:b w:val="0"/>
                <w:i w:val="0"/>
                <w:sz w:val="15"/>
              </w:rPr>
              <w:t>varchar(50)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UQ</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Short code (profile code).</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Profile_Name</w:t>
            </w:r>
          </w:p>
        </w:tc>
        <w:tc>
          <w:tcPr>
            <w:tcW w:type="dxa" w:w="1304"/>
            <w:shd w:val="clear" w:color="auto" w:fill="F3F6FA"/>
            <w:vAlign w:val="top"/>
          </w:tcPr>
          <w:p>
            <w:pPr>
              <w:spacing w:after="0" w:line="240" w:lineRule="auto"/>
            </w:pPr>
            <w:r>
              <w:rPr>
                <w:b w:val="0"/>
                <w:i w:val="0"/>
                <w:sz w:val="15"/>
              </w:rPr>
              <w:t>nvarchar(200)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Profile name.</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MRP</w:t>
            </w:r>
          </w:p>
        </w:tc>
        <w:tc>
          <w:tcPr>
            <w:tcW w:type="dxa" w:w="1304"/>
            <w:vAlign w:val="top"/>
          </w:tcPr>
          <w:p>
            <w:pPr>
              <w:spacing w:after="0" w:line="240" w:lineRule="auto"/>
            </w:pPr>
            <w:r>
              <w:rPr>
                <w:b w:val="0"/>
                <w:i w:val="0"/>
                <w:sz w:val="15"/>
              </w:rPr>
              <w:t>decimal(18,2)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0.00</w:t>
            </w:r>
          </w:p>
        </w:tc>
        <w:tc>
          <w:tcPr>
            <w:tcW w:type="dxa" w:w="4309"/>
            <w:vAlign w:val="top"/>
          </w:tcPr>
          <w:p>
            <w:pPr>
              <w:spacing w:after="0" w:line="240" w:lineRule="auto"/>
            </w:pPr>
            <w:r>
              <w:rPr>
                <w:b w:val="0"/>
                <w:i w:val="0"/>
                <w:sz w:val="15"/>
              </w:rPr>
              <w:t>MRP (amount).</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Discount_Pct</w:t>
            </w:r>
          </w:p>
        </w:tc>
        <w:tc>
          <w:tcPr>
            <w:tcW w:type="dxa" w:w="1304"/>
            <w:shd w:val="clear" w:color="auto" w:fill="F3F6FA"/>
            <w:vAlign w:val="top"/>
          </w:tcPr>
          <w:p>
            <w:pPr>
              <w:spacing w:after="0" w:line="240" w:lineRule="auto"/>
            </w:pPr>
            <w:r>
              <w:rPr>
                <w:b w:val="0"/>
                <w:i w:val="0"/>
                <w:sz w:val="15"/>
              </w:rPr>
              <w:t>decimal(5,2)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0.00</w:t>
            </w:r>
          </w:p>
        </w:tc>
        <w:tc>
          <w:tcPr>
            <w:tcW w:type="dxa" w:w="4309"/>
            <w:shd w:val="clear" w:color="auto" w:fill="F3F6FA"/>
            <w:vAlign w:val="top"/>
          </w:tcPr>
          <w:p>
            <w:pPr>
              <w:spacing w:after="0" w:line="240" w:lineRule="auto"/>
            </w:pPr>
            <w:r>
              <w:rPr>
                <w:b w:val="0"/>
                <w:i w:val="0"/>
                <w:sz w:val="15"/>
              </w:rPr>
              <w:t>Discount pct (%).</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Age_Operator</w:t>
            </w:r>
          </w:p>
        </w:tc>
        <w:tc>
          <w:tcPr>
            <w:tcW w:type="dxa" w:w="1304"/>
            <w:vAlign w:val="top"/>
          </w:tcPr>
          <w:p>
            <w:pPr>
              <w:spacing w:after="0" w:line="240" w:lineRule="auto"/>
            </w:pPr>
            <w:r>
              <w:rPr>
                <w:b w:val="0"/>
                <w:i w:val="0"/>
                <w:sz w:val="15"/>
              </w:rPr>
              <w:t>varchar(20)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Age operator.</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Applicable_Age</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Applicable age.</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Applicable_Gender</w:t>
            </w:r>
          </w:p>
        </w:tc>
        <w:tc>
          <w:tcPr>
            <w:tcW w:type="dxa" w:w="1304"/>
            <w:vAlign w:val="top"/>
          </w:tcPr>
          <w:p>
            <w:pPr>
              <w:spacing w:after="0" w:line="240" w:lineRule="auto"/>
            </w:pPr>
            <w:r>
              <w:rPr>
                <w:b w:val="0"/>
                <w:i w:val="0"/>
                <w:sz w:val="15"/>
              </w:rPr>
              <w:t>varchar(20)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'All'</w:t>
            </w:r>
          </w:p>
        </w:tc>
        <w:tc>
          <w:tcPr>
            <w:tcW w:type="dxa" w:w="4309"/>
            <w:vAlign w:val="top"/>
          </w:tcPr>
          <w:p>
            <w:pPr>
              <w:spacing w:after="0" w:line="240" w:lineRule="auto"/>
            </w:pPr>
            <w:r>
              <w:rPr>
                <w:b w:val="0"/>
                <w:i w:val="0"/>
                <w:sz w:val="15"/>
              </w:rPr>
              <w:t>Applicable gender.</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Profile_TAT_Hours</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24</w:t>
            </w:r>
          </w:p>
        </w:tc>
        <w:tc>
          <w:tcPr>
            <w:tcW w:type="dxa" w:w="4309"/>
            <w:shd w:val="clear" w:color="auto" w:fill="F3F6FA"/>
            <w:vAlign w:val="top"/>
          </w:tcPr>
          <w:p>
            <w:pPr>
              <w:spacing w:after="0" w:line="240" w:lineRule="auto"/>
            </w:pPr>
            <w:r>
              <w:rPr>
                <w:b w:val="0"/>
                <w:i w:val="0"/>
                <w:sz w:val="15"/>
              </w:rPr>
              <w:t>Profile TAT hours.</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Profile_NABL_Accredited</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Yes/No: Profile NABL accredited.</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Report_Print_Sequence</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Report print sequence.</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Status</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1 = active (offered in billing), 0 = inactive / awaiting approval.</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IsDeleted</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Soft-delete flag: 1 = deleted (hidden), 0 = live.</w:t>
            </w:r>
          </w:p>
        </w:tc>
      </w:tr>
      <w:tr>
        <w:trPr>
          <w:cantSplit/>
        </w:trPr>
        <w:tc>
          <w:tcPr>
            <w:tcW w:type="dxa" w:w="340"/>
            <w:vAlign w:val="top"/>
          </w:tcPr>
          <w:p>
            <w:pPr>
              <w:spacing w:after="0" w:line="240" w:lineRule="auto"/>
            </w:pPr>
            <w:r>
              <w:rPr>
                <w:b w:val="0"/>
                <w:i w:val="0"/>
                <w:sz w:val="15"/>
              </w:rPr>
              <w:t>15</w:t>
            </w:r>
          </w:p>
        </w:tc>
        <w:tc>
          <w:tcPr>
            <w:tcW w:type="dxa" w:w="2041"/>
            <w:vAlign w:val="top"/>
          </w:tcPr>
          <w:p>
            <w:pPr>
              <w:spacing w:after="0" w:line="240" w:lineRule="auto"/>
            </w:pPr>
            <w:r>
              <w:rPr>
                <w:b w:val="0"/>
                <w:i w:val="0"/>
                <w:sz w:val="15"/>
              </w:rPr>
              <w:t>CreatedBy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created the record.</w:t>
            </w:r>
          </w:p>
        </w:tc>
      </w:tr>
      <w:tr>
        <w:trPr>
          <w:cantSplit/>
        </w:trPr>
        <w:tc>
          <w:tcPr>
            <w:tcW w:type="dxa" w:w="340"/>
            <w:shd w:val="clear" w:color="auto" w:fill="F3F6FA"/>
            <w:vAlign w:val="top"/>
          </w:tcPr>
          <w:p>
            <w:pPr>
              <w:spacing w:after="0" w:line="240" w:lineRule="auto"/>
            </w:pPr>
            <w:r>
              <w:rPr>
                <w:b w:val="0"/>
                <w:i w:val="0"/>
                <w:sz w:val="15"/>
              </w:rPr>
              <w:t>16</w:t>
            </w:r>
          </w:p>
        </w:tc>
        <w:tc>
          <w:tcPr>
            <w:tcW w:type="dxa" w:w="2041"/>
            <w:shd w:val="clear" w:color="auto" w:fill="F3F6FA"/>
            <w:vAlign w:val="top"/>
          </w:tcPr>
          <w:p>
            <w:pPr>
              <w:spacing w:after="0" w:line="240" w:lineRule="auto"/>
            </w:pPr>
            <w:r>
              <w:rPr>
                <w:b w:val="0"/>
                <w:i w:val="0"/>
                <w:sz w:val="15"/>
              </w:rPr>
              <w:t>CreatedDate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GETDATE()</w:t>
            </w:r>
          </w:p>
        </w:tc>
        <w:tc>
          <w:tcPr>
            <w:tcW w:type="dxa" w:w="4309"/>
            <w:shd w:val="clear" w:color="auto" w:fill="F3F6FA"/>
            <w:vAlign w:val="top"/>
          </w:tcPr>
          <w:p>
            <w:pPr>
              <w:spacing w:after="0" w:line="240" w:lineRule="auto"/>
            </w:pPr>
            <w:r>
              <w:rPr>
                <w:b w:val="0"/>
                <w:i w:val="0"/>
                <w:sz w:val="15"/>
              </w:rPr>
              <w:t>Date and time the record was created.</w:t>
            </w:r>
          </w:p>
        </w:tc>
      </w:tr>
      <w:tr>
        <w:trPr>
          <w:cantSplit/>
        </w:trPr>
        <w:tc>
          <w:tcPr>
            <w:tcW w:type="dxa" w:w="340"/>
            <w:vAlign w:val="top"/>
          </w:tcPr>
          <w:p>
            <w:pPr>
              <w:spacing w:after="0" w:line="240" w:lineRule="auto"/>
            </w:pPr>
            <w:r>
              <w:rPr>
                <w:b w:val="0"/>
                <w:i w:val="0"/>
                <w:sz w:val="15"/>
              </w:rPr>
              <w:t>17</w:t>
            </w:r>
          </w:p>
        </w:tc>
        <w:tc>
          <w:tcPr>
            <w:tcW w:type="dxa" w:w="2041"/>
            <w:vAlign w:val="top"/>
          </w:tcPr>
          <w:p>
            <w:pPr>
              <w:spacing w:after="0" w:line="240" w:lineRule="auto"/>
            </w:pPr>
            <w:r>
              <w:rPr>
                <w:b w:val="0"/>
                <w:i w:val="0"/>
                <w:sz w:val="15"/>
              </w:rPr>
              <w:t>ModifiedBy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last changed the record.</w:t>
            </w:r>
          </w:p>
        </w:tc>
      </w:tr>
      <w:tr>
        <w:trPr>
          <w:cantSplit/>
        </w:trPr>
        <w:tc>
          <w:tcPr>
            <w:tcW w:type="dxa" w:w="340"/>
            <w:shd w:val="clear" w:color="auto" w:fill="F3F6FA"/>
            <w:vAlign w:val="top"/>
          </w:tcPr>
          <w:p>
            <w:pPr>
              <w:spacing w:after="0" w:line="240" w:lineRule="auto"/>
            </w:pPr>
            <w:r>
              <w:rPr>
                <w:b w:val="0"/>
                <w:i w:val="0"/>
                <w:sz w:val="15"/>
              </w:rPr>
              <w:t>18</w:t>
            </w:r>
          </w:p>
        </w:tc>
        <w:tc>
          <w:tcPr>
            <w:tcW w:type="dxa" w:w="2041"/>
            <w:shd w:val="clear" w:color="auto" w:fill="F3F6FA"/>
            <w:vAlign w:val="top"/>
          </w:tcPr>
          <w:p>
            <w:pPr>
              <w:spacing w:after="0" w:line="240" w:lineRule="auto"/>
            </w:pPr>
            <w:r>
              <w:rPr>
                <w:b w:val="0"/>
                <w:i w:val="0"/>
                <w:sz w:val="15"/>
              </w:rPr>
              <w:t>ModifiedDate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Date and time of the last change.</w:t>
            </w:r>
          </w:p>
        </w:tc>
      </w:tr>
      <w:tr>
        <w:trPr>
          <w:cantSplit/>
        </w:trPr>
        <w:tc>
          <w:tcPr>
            <w:tcW w:type="dxa" w:w="340"/>
            <w:vAlign w:val="top"/>
          </w:tcPr>
          <w:p>
            <w:pPr>
              <w:spacing w:after="0" w:line="240" w:lineRule="auto"/>
            </w:pPr>
            <w:r>
              <w:rPr>
                <w:b w:val="0"/>
                <w:i w:val="0"/>
                <w:sz w:val="15"/>
              </w:rPr>
              <w:t>19</w:t>
            </w:r>
          </w:p>
        </w:tc>
        <w:tc>
          <w:tcPr>
            <w:tcW w:type="dxa" w:w="2041"/>
            <w:vAlign w:val="top"/>
          </w:tcPr>
          <w:p>
            <w:pPr>
              <w:spacing w:after="0" w:line="240" w:lineRule="auto"/>
            </w:pPr>
            <w:r>
              <w:rPr>
                <w:b w:val="0"/>
                <w:i w:val="0"/>
                <w:sz w:val="15"/>
              </w:rPr>
              <w:t>Test_ID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test.</w:t>
            </w:r>
            <w:r>
              <w:rPr>
                <w:b w:val="0"/>
                <w:i w:val="0"/>
                <w:color w:val="555F6D"/>
                <w:sz w:val="15"/>
              </w:rPr>
              <w:t xml:space="preserve">  → </w:t>
            </w:r>
            <w:hyperlink w:anchor="t_LabInvestigationMaster" w:history="1">
              <w:r>
                <w:rPr>
                  <w:color w:val="1F5FAF"/>
                  <w:sz w:val="15"/>
                </w:rPr>
                <w:t xml:space="preserve">LabInvestigationMaster</w:t>
              </w:r>
            </w:hyperlink>
          </w:p>
        </w:tc>
      </w:tr>
      <w:tr>
        <w:trPr>
          <w:cantSplit/>
        </w:trPr>
        <w:tc>
          <w:tcPr>
            <w:tcW w:type="dxa" w:w="340"/>
            <w:shd w:val="clear" w:color="auto" w:fill="F3F6FA"/>
            <w:vAlign w:val="top"/>
          </w:tcPr>
          <w:p>
            <w:pPr>
              <w:spacing w:after="0" w:line="240" w:lineRule="auto"/>
            </w:pPr>
            <w:r>
              <w:rPr>
                <w:b w:val="0"/>
                <w:i w:val="0"/>
                <w:sz w:val="15"/>
              </w:rPr>
              <w:t>20</w:t>
            </w:r>
          </w:p>
        </w:tc>
        <w:tc>
          <w:tcPr>
            <w:tcW w:type="dxa" w:w="2041"/>
            <w:shd w:val="clear" w:color="auto" w:fill="F3F6FA"/>
            <w:vAlign w:val="top"/>
          </w:tcPr>
          <w:p>
            <w:pPr>
              <w:spacing w:after="0" w:line="240" w:lineRule="auto"/>
            </w:pPr>
            <w:r>
              <w:rPr>
                <w:b w:val="0"/>
                <w:i w:val="0"/>
                <w:sz w:val="15"/>
              </w:rPr>
              <w:t>Effective_Start_Date</w:t>
            </w:r>
          </w:p>
        </w:tc>
        <w:tc>
          <w:tcPr>
            <w:tcW w:type="dxa" w:w="1304"/>
            <w:shd w:val="clear" w:color="auto" w:fill="F3F6FA"/>
            <w:vAlign w:val="top"/>
          </w:tcPr>
          <w:p>
            <w:pPr>
              <w:spacing w:after="0" w:line="240" w:lineRule="auto"/>
            </w:pPr>
            <w:r>
              <w:rPr>
                <w:b w:val="0"/>
                <w:i w:val="0"/>
                <w:sz w:val="15"/>
              </w:rPr>
              <w:t>date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Effective start date.</w:t>
            </w:r>
          </w:p>
        </w:tc>
      </w:tr>
      <w:tr>
        <w:trPr>
          <w:cantSplit/>
        </w:trPr>
        <w:tc>
          <w:tcPr>
            <w:tcW w:type="dxa" w:w="340"/>
            <w:vAlign w:val="top"/>
          </w:tcPr>
          <w:p>
            <w:pPr>
              <w:spacing w:after="0" w:line="240" w:lineRule="auto"/>
            </w:pPr>
            <w:r>
              <w:rPr>
                <w:b w:val="0"/>
                <w:i w:val="0"/>
                <w:sz w:val="15"/>
              </w:rPr>
              <w:t>21</w:t>
            </w:r>
          </w:p>
        </w:tc>
        <w:tc>
          <w:tcPr>
            <w:tcW w:type="dxa" w:w="2041"/>
            <w:vAlign w:val="top"/>
          </w:tcPr>
          <w:p>
            <w:pPr>
              <w:spacing w:after="0" w:line="240" w:lineRule="auto"/>
            </w:pPr>
            <w:r>
              <w:rPr>
                <w:b w:val="0"/>
                <w:i w:val="0"/>
                <w:sz w:val="15"/>
              </w:rPr>
              <w:t>Effective_End_Date</w:t>
            </w:r>
          </w:p>
        </w:tc>
        <w:tc>
          <w:tcPr>
            <w:tcW w:type="dxa" w:w="1304"/>
            <w:vAlign w:val="top"/>
          </w:tcPr>
          <w:p>
            <w:pPr>
              <w:spacing w:after="0" w:line="240" w:lineRule="auto"/>
            </w:pPr>
            <w:r>
              <w:rPr>
                <w:b w:val="0"/>
                <w:i w:val="0"/>
                <w:sz w:val="15"/>
              </w:rPr>
              <w:t>date</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Effective end date.</w:t>
            </w:r>
          </w:p>
        </w:tc>
      </w:tr>
      <w:tr>
        <w:trPr>
          <w:cantSplit/>
        </w:trPr>
        <w:tc>
          <w:tcPr>
            <w:tcW w:type="dxa" w:w="340"/>
            <w:shd w:val="clear" w:color="auto" w:fill="F3F6FA"/>
            <w:vAlign w:val="top"/>
          </w:tcPr>
          <w:p>
            <w:pPr>
              <w:spacing w:after="0" w:line="240" w:lineRule="auto"/>
            </w:pPr>
            <w:r>
              <w:rPr>
                <w:b w:val="0"/>
                <w:i w:val="0"/>
                <w:sz w:val="15"/>
              </w:rPr>
              <w:t>22</w:t>
            </w:r>
          </w:p>
        </w:tc>
        <w:tc>
          <w:tcPr>
            <w:tcW w:type="dxa" w:w="2041"/>
            <w:shd w:val="clear" w:color="auto" w:fill="F3F6FA"/>
            <w:vAlign w:val="top"/>
          </w:tcPr>
          <w:p>
            <w:pPr>
              <w:spacing w:after="0" w:line="240" w:lineRule="auto"/>
            </w:pPr>
            <w:r>
              <w:rPr>
                <w:b w:val="0"/>
                <w:i w:val="0"/>
                <w:sz w:val="15"/>
              </w:rPr>
              <w:t>Profile_Type</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1 = profile (Test_ID = its profile test), 2 = package.</w:t>
            </w:r>
          </w:p>
        </w:tc>
      </w:tr>
    </w:tbl>
    <w:p>
      <w:pPr>
        <w:spacing w:before="60" w:after="0"/>
      </w:pPr>
      <w:r>
        <w:rPr>
          <w:b/>
          <w:i w:val="0"/>
          <w:color w:val="1B2A4A"/>
          <w:sz w:val="16"/>
        </w:rPr>
        <w:t xml:space="preserve">References: </w:t>
      </w:r>
      <w:hyperlink w:anchor="t_LabInvestigationMaster" w:history="1">
        <w:r>
          <w:rPr>
            <w:color w:val="1F5FAF"/>
            <w:sz w:val="16"/>
          </w:rPr>
          <w:t xml:space="preserve">LabInvestigationMaster</w:t>
        </w:r>
      </w:hyperlink>
      <w:r>
        <w:rPr>
          <w:b w:val="0"/>
          <w:i w:val="0"/>
          <w:color w:val="555F6D"/>
          <w:sz w:val="16"/>
        </w:rPr>
        <w:t xml:space="preserve"> (via Test_ID)</w:t>
      </w:r>
    </w:p>
    <w:p>
      <w:pPr>
        <w:spacing w:after="40"/>
      </w:pPr>
      <w:r>
        <w:rPr>
          <w:b/>
          <w:i w:val="0"/>
          <w:color w:val="1B2A4A"/>
          <w:sz w:val="16"/>
        </w:rPr>
        <w:t xml:space="preserve">Referenced by: </w:t>
      </w:r>
      <w:hyperlink w:anchor="t_ApprovalRequest" w:history="1">
        <w:r>
          <w:rPr>
            <w:color w:val="1F5FAF"/>
            <w:sz w:val="16"/>
          </w:rPr>
          <w:t xml:space="preserve">ApprovalRequest</w:t>
        </w:r>
      </w:hyperlink>
      <w:r>
        <w:rPr>
          <w:b w:val="0"/>
          <w:i w:val="0"/>
          <w:color w:val="555F6D"/>
          <w:sz w:val="16"/>
        </w:rPr>
        <w:t>.Entity_ID</w:t>
      </w:r>
      <w:r>
        <w:rPr>
          <w:b w:val="0"/>
          <w:i w:val="0"/>
          <w:sz w:val="16"/>
        </w:rPr>
        <w:t xml:space="preserve">, </w:t>
      </w:r>
      <w:hyperlink w:anchor="t_Doctor_IP_Commission_Dtl" w:history="1">
        <w:r>
          <w:rPr>
            <w:color w:val="1F5FAF"/>
            <w:sz w:val="16"/>
          </w:rPr>
          <w:t xml:space="preserve">Doctor_IP_Commission_Dtl</w:t>
        </w:r>
      </w:hyperlink>
      <w:r>
        <w:rPr>
          <w:b w:val="0"/>
          <w:i w:val="0"/>
          <w:color w:val="555F6D"/>
          <w:sz w:val="16"/>
        </w:rPr>
        <w:t>.Test_ID</w:t>
      </w:r>
      <w:r>
        <w:rPr>
          <w:b w:val="0"/>
          <w:i w:val="0"/>
          <w:sz w:val="16"/>
        </w:rPr>
        <w:t xml:space="preserve">, </w:t>
      </w:r>
      <w:hyperlink w:anchor="t_Doctor_IP_Dtl" w:history="1">
        <w:r>
          <w:rPr>
            <w:color w:val="1F5FAF"/>
            <w:sz w:val="16"/>
          </w:rPr>
          <w:t xml:space="preserve">Doctor_IP_Dtl</w:t>
        </w:r>
      </w:hyperlink>
      <w:r>
        <w:rPr>
          <w:b w:val="0"/>
          <w:i w:val="0"/>
          <w:color w:val="555F6D"/>
          <w:sz w:val="16"/>
        </w:rPr>
        <w:t>.Test_ID</w:t>
      </w:r>
      <w:r>
        <w:rPr>
          <w:b w:val="0"/>
          <w:i w:val="0"/>
          <w:sz w:val="16"/>
        </w:rPr>
        <w:t xml:space="preserve">, </w:t>
      </w:r>
      <w:hyperlink w:anchor="t_LabInvestigationProfileDetail" w:history="1">
        <w:r>
          <w:rPr>
            <w:color w:val="1F5FAF"/>
            <w:sz w:val="16"/>
          </w:rPr>
          <w:t xml:space="preserve">LabInvestigationProfileDetail</w:t>
        </w:r>
      </w:hyperlink>
      <w:r>
        <w:rPr>
          <w:b w:val="0"/>
          <w:i w:val="0"/>
          <w:color w:val="555F6D"/>
          <w:sz w:val="16"/>
        </w:rPr>
        <w:t>.Profile_ID</w:t>
      </w:r>
      <w:r>
        <w:rPr>
          <w:b w:val="0"/>
          <w:i w:val="0"/>
          <w:sz w:val="16"/>
        </w:rPr>
        <w:t xml:space="preserve">, </w:t>
      </w:r>
      <w:hyperlink w:anchor="t_LabOrderItem" w:history="1">
        <w:r>
          <w:rPr>
            <w:color w:val="1F5FAF"/>
            <w:sz w:val="16"/>
          </w:rPr>
          <w:t xml:space="preserve">LabOrderItem</w:t>
        </w:r>
      </w:hyperlink>
      <w:r>
        <w:rPr>
          <w:b w:val="0"/>
          <w:i w:val="0"/>
          <w:color w:val="555F6D"/>
          <w:sz w:val="16"/>
        </w:rPr>
        <w:t>.InvestigationId</w:t>
      </w:r>
      <w:r>
        <w:rPr>
          <w:b w:val="0"/>
          <w:i w:val="0"/>
          <w:sz w:val="16"/>
        </w:rPr>
        <w:t xml:space="preserve">, </w:t>
      </w:r>
      <w:hyperlink w:anchor="t_LabRateCardDetail" w:history="1">
        <w:r>
          <w:rPr>
            <w:color w:val="1F5FAF"/>
            <w:sz w:val="16"/>
          </w:rPr>
          <w:t xml:space="preserve">LabRateCardDetail</w:t>
        </w:r>
      </w:hyperlink>
      <w:r>
        <w:rPr>
          <w:b w:val="0"/>
          <w:i w:val="0"/>
          <w:color w:val="555F6D"/>
          <w:sz w:val="16"/>
        </w:rPr>
        <w:t>.Item_ID</w:t>
      </w:r>
      <w:r>
        <w:rPr>
          <w:b w:val="0"/>
          <w:i w:val="0"/>
          <w:sz w:val="16"/>
        </w:rPr>
        <w:t xml:space="preserve">, </w:t>
      </w:r>
      <w:hyperlink w:anchor="t_LabReportTestRemarks" w:history="1">
        <w:r>
          <w:rPr>
            <w:color w:val="1F5FAF"/>
            <w:sz w:val="16"/>
          </w:rPr>
          <w:t xml:space="preserve">LabReportTestRemarks</w:t>
        </w:r>
      </w:hyperlink>
      <w:r>
        <w:rPr>
          <w:b w:val="0"/>
          <w:i w:val="0"/>
          <w:color w:val="555F6D"/>
          <w:sz w:val="16"/>
        </w:rPr>
        <w:t>.ProfileId</w:t>
      </w:r>
      <w:r>
        <w:rPr>
          <w:b w:val="0"/>
          <w:i w:val="0"/>
          <w:sz w:val="16"/>
        </w:rPr>
        <w:t xml:space="preserve">, </w:t>
      </w:r>
      <w:hyperlink w:anchor="t_LabSampleStatusLog" w:history="1">
        <w:r>
          <w:rPr>
            <w:color w:val="1F5FAF"/>
            <w:sz w:val="16"/>
          </w:rPr>
          <w:t xml:space="preserve">LabSampleStatusLog</w:t>
        </w:r>
      </w:hyperlink>
      <w:r>
        <w:rPr>
          <w:b w:val="0"/>
          <w:i w:val="0"/>
          <w:color w:val="555F6D"/>
          <w:sz w:val="16"/>
        </w:rPr>
        <w:t>.ProfileId</w:t>
      </w:r>
      <w:r>
        <w:rPr>
          <w:b w:val="0"/>
          <w:i w:val="0"/>
          <w:sz w:val="16"/>
        </w:rPr>
        <w:t xml:space="preserve">, </w:t>
      </w:r>
      <w:hyperlink w:anchor="t_QcConsumption" w:history="1">
        <w:r>
          <w:rPr>
            <w:color w:val="1F5FAF"/>
            <w:sz w:val="16"/>
          </w:rPr>
          <w:t xml:space="preserve">QcConsumption</w:t>
        </w:r>
      </w:hyperlink>
      <w:r>
        <w:rPr>
          <w:b w:val="0"/>
          <w:i w:val="0"/>
          <w:color w:val="555F6D"/>
          <w:sz w:val="16"/>
        </w:rPr>
        <w:t>.PackageId</w:t>
      </w:r>
      <w:r>
        <w:rPr>
          <w:b w:val="0"/>
          <w:i w:val="0"/>
          <w:sz w:val="16"/>
        </w:rPr>
        <w:t xml:space="preserve">, </w:t>
      </w:r>
      <w:hyperlink w:anchor="t_QcConsumption" w:history="1">
        <w:r>
          <w:rPr>
            <w:color w:val="1F5FAF"/>
            <w:sz w:val="16"/>
          </w:rPr>
          <w:t xml:space="preserve">QcConsumption</w:t>
        </w:r>
      </w:hyperlink>
      <w:r>
        <w:rPr>
          <w:b w:val="0"/>
          <w:i w:val="0"/>
          <w:color w:val="555F6D"/>
          <w:sz w:val="16"/>
        </w:rPr>
        <w:t>.ProfileId</w:t>
      </w:r>
      <w:r>
        <w:rPr>
          <w:b w:val="0"/>
          <w:i w:val="0"/>
          <w:sz w:val="16"/>
        </w:rPr>
        <w:t xml:space="preserve">, </w:t>
      </w:r>
      <w:hyperlink w:anchor="t_SampleCollection" w:history="1">
        <w:r>
          <w:rPr>
            <w:color w:val="1F5FAF"/>
            <w:sz w:val="16"/>
          </w:rPr>
          <w:t xml:space="preserve">SampleCollection</w:t>
        </w:r>
      </w:hyperlink>
      <w:r>
        <w:rPr>
          <w:b w:val="0"/>
          <w:i w:val="0"/>
          <w:color w:val="555F6D"/>
          <w:sz w:val="16"/>
        </w:rPr>
        <w:t>.PackageId</w:t>
      </w:r>
      <w:r>
        <w:rPr>
          <w:b w:val="0"/>
          <w:i w:val="0"/>
          <w:sz w:val="16"/>
        </w:rPr>
        <w:t xml:space="preserve">, </w:t>
      </w:r>
      <w:hyperlink w:anchor="t_SampleCollection" w:history="1">
        <w:r>
          <w:rPr>
            <w:color w:val="1F5FAF"/>
            <w:sz w:val="16"/>
          </w:rPr>
          <w:t xml:space="preserve">SampleCollection</w:t>
        </w:r>
      </w:hyperlink>
      <w:r>
        <w:rPr>
          <w:b w:val="0"/>
          <w:i w:val="0"/>
          <w:color w:val="555F6D"/>
          <w:sz w:val="16"/>
        </w:rPr>
        <w:t>.ProfileId</w:t>
      </w:r>
    </w:p>
    <w:p>
      <w:pPr>
        <w:pStyle w:val="Heading3"/>
      </w:pPr>
      <w:bookmarkStart w:id="230" w:name="t_LabInvestigationProfileDetail"/>
      <w:r>
        <w:t>LabInvestigationProfileDetail</w:t>
      </w:r>
      <w:bookmarkEnd w:id="230"/>
    </w:p>
    <w:p>
      <w:pPr>
        <w:spacing w:after="60"/>
      </w:pPr>
      <w:r>
        <w:t>Tests included in a profile / package, in print sequence.</w:t>
      </w:r>
    </w:p>
    <w:p>
      <w:pPr>
        <w:spacing w:after="60"/>
      </w:pPr>
      <w:r>
        <w:rPr>
          <w:b/>
          <w:i w:val="0"/>
          <w:sz w:val="17"/>
        </w:rPr>
        <w:t xml:space="preserve">Primary key: </w:t>
      </w:r>
      <w:r>
        <w:rPr>
          <w:b w:val="0"/>
          <w:i w:val="0"/>
          <w:sz w:val="17"/>
        </w:rPr>
        <w:t>Detail_ID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Detail_ID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Profile_ID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profile.</w:t>
            </w:r>
            <w:r>
              <w:rPr>
                <w:b w:val="0"/>
                <w:i w:val="0"/>
                <w:color w:val="555F6D"/>
                <w:sz w:val="15"/>
              </w:rPr>
              <w:t xml:space="preserve">  → </w:t>
            </w:r>
            <w:hyperlink w:anchor="t_LabInvestigationProfileHeader" w:history="1">
              <w:r>
                <w:rPr>
                  <w:color w:val="1F5FAF"/>
                  <w:sz w:val="15"/>
                </w:rPr>
                <w:t xml:space="preserve">LabInvestigationProfileHeader</w:t>
              </w:r>
            </w:hyperlink>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Test_ID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test.</w:t>
            </w:r>
            <w:r>
              <w:rPr>
                <w:b w:val="0"/>
                <w:i w:val="0"/>
                <w:color w:val="555F6D"/>
                <w:sz w:val="15"/>
              </w:rPr>
              <w:t xml:space="preserve">  → </w:t>
            </w:r>
            <w:hyperlink w:anchor="t_LabInvestigationMaster" w:history="1">
              <w:r>
                <w:rPr>
                  <w:color w:val="1F5FAF"/>
                  <w:sz w:val="15"/>
                </w:rPr>
                <w:t xml:space="preserve">LabInvestigationMaster</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Sequence</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Sequence.</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IsDeleted</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Soft-delete flag: 1 = deleted (hidden), 0 = live.</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CreatedBy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created the record.</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CreatedDate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GETDATE()</w:t>
            </w:r>
          </w:p>
        </w:tc>
        <w:tc>
          <w:tcPr>
            <w:tcW w:type="dxa" w:w="4309"/>
            <w:vAlign w:val="top"/>
          </w:tcPr>
          <w:p>
            <w:pPr>
              <w:spacing w:after="0" w:line="240" w:lineRule="auto"/>
            </w:pPr>
            <w:r>
              <w:rPr>
                <w:b w:val="0"/>
                <w:i w:val="0"/>
                <w:sz w:val="15"/>
              </w:rPr>
              <w:t>Date and time the record was created.</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ModifiedBy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last changed the record.</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ModifiedDate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Date and time of the last change.</w:t>
            </w:r>
          </w:p>
        </w:tc>
      </w:tr>
    </w:tbl>
    <w:p>
      <w:pPr>
        <w:spacing w:before="60" w:after="0"/>
      </w:pPr>
      <w:r>
        <w:rPr>
          <w:b/>
          <w:i w:val="0"/>
          <w:color w:val="1B2A4A"/>
          <w:sz w:val="16"/>
        </w:rPr>
        <w:t xml:space="preserve">References: </w:t>
      </w:r>
      <w:hyperlink w:anchor="t_LabInvestigationProfileHeader" w:history="1">
        <w:r>
          <w:rPr>
            <w:color w:val="1F5FAF"/>
            <w:sz w:val="16"/>
          </w:rPr>
          <w:t xml:space="preserve">LabInvestigationProfileHeader</w:t>
        </w:r>
      </w:hyperlink>
      <w:r>
        <w:rPr>
          <w:b w:val="0"/>
          <w:i w:val="0"/>
          <w:color w:val="555F6D"/>
          <w:sz w:val="16"/>
        </w:rPr>
        <w:t xml:space="preserve"> (via Profile_ID)</w:t>
      </w:r>
      <w:r>
        <w:rPr>
          <w:b w:val="0"/>
          <w:i w:val="0"/>
          <w:sz w:val="16"/>
        </w:rPr>
        <w:t xml:space="preserve">, </w:t>
      </w:r>
      <w:hyperlink w:anchor="t_LabInvestigationMaster" w:history="1">
        <w:r>
          <w:rPr>
            <w:color w:val="1F5FAF"/>
            <w:sz w:val="16"/>
          </w:rPr>
          <w:t xml:space="preserve">LabInvestigationMaster</w:t>
        </w:r>
      </w:hyperlink>
      <w:r>
        <w:rPr>
          <w:b w:val="0"/>
          <w:i w:val="0"/>
          <w:color w:val="555F6D"/>
          <w:sz w:val="16"/>
        </w:rPr>
        <w:t xml:space="preserve"> (via Test_ID)</w:t>
      </w:r>
    </w:p>
    <w:p>
      <w:pPr>
        <w:pStyle w:val="Heading3"/>
      </w:pPr>
      <w:bookmarkStart w:id="231" w:name="t_LabReferenceRangeMaster"/>
      <w:r>
        <w:t>LabReferenceRangeMaster</w:t>
      </w:r>
      <w:bookmarkEnd w:id="231"/>
    </w:p>
    <w:p>
      <w:pPr>
        <w:spacing w:after="60"/>
      </w:pPr>
      <w:r>
        <w:t>Normal / critical reference ranges per test by age, gender, pregnancy trimester, method and unit.</w:t>
      </w:r>
    </w:p>
    <w:p>
      <w:pPr>
        <w:spacing w:after="60"/>
      </w:pPr>
      <w:r>
        <w:rPr>
          <w:b/>
          <w:i w:val="0"/>
          <w:sz w:val="17"/>
        </w:rPr>
        <w:t xml:space="preserve">Primary key: </w:t>
      </w:r>
      <w:r>
        <w:rPr>
          <w:b w:val="0"/>
          <w:i w:val="0"/>
          <w:sz w:val="17"/>
        </w:rPr>
        <w:t>RefRange_ID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RefRange_ID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Company (tenant) the record belongs to.</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Test_ID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test.</w:t>
            </w:r>
            <w:r>
              <w:rPr>
                <w:b w:val="0"/>
                <w:i w:val="0"/>
                <w:color w:val="555F6D"/>
                <w:sz w:val="15"/>
              </w:rPr>
              <w:t xml:space="preserve">  → </w:t>
            </w:r>
            <w:hyperlink w:anchor="t_LabInvestigationMaster" w:history="1">
              <w:r>
                <w:rPr>
                  <w:color w:val="1F5FAF"/>
                  <w:sz w:val="15"/>
                </w:rPr>
                <w:t xml:space="preserve">LabInvestigationMaster</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Method_ID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method.</w:t>
            </w:r>
            <w:r>
              <w:rPr>
                <w:b w:val="0"/>
                <w:i w:val="0"/>
                <w:color w:val="555F6D"/>
                <w:sz w:val="15"/>
              </w:rPr>
              <w:t xml:space="preserve">  → </w:t>
            </w:r>
            <w:hyperlink w:anchor="t_LabTestMethodMaster" w:history="1">
              <w:r>
                <w:rPr>
                  <w:color w:val="1F5FAF"/>
                  <w:sz w:val="15"/>
                </w:rPr>
                <w:t xml:space="preserve">LabTestMethodMaster</w:t>
              </w:r>
            </w:hyperlink>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Unit_ID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unit.</w:t>
            </w:r>
            <w:r>
              <w:rPr>
                <w:b w:val="0"/>
                <w:i w:val="0"/>
                <w:color w:val="555F6D"/>
                <w:sz w:val="15"/>
              </w:rPr>
              <w:t xml:space="preserve">  → </w:t>
            </w:r>
            <w:hyperlink w:anchor="t_LabUnitMaster" w:history="1">
              <w:r>
                <w:rPr>
                  <w:color w:val="1F5FAF"/>
                  <w:sz w:val="15"/>
                </w:rPr>
                <w:t xml:space="preserve">LabUnitMaster</w:t>
              </w:r>
            </w:hyperlink>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Age_From</w:t>
            </w:r>
          </w:p>
        </w:tc>
        <w:tc>
          <w:tcPr>
            <w:tcW w:type="dxa" w:w="1304"/>
            <w:shd w:val="clear" w:color="auto" w:fill="F3F6FA"/>
            <w:vAlign w:val="top"/>
          </w:tcPr>
          <w:p>
            <w:pPr>
              <w:spacing w:after="0" w:line="240" w:lineRule="auto"/>
            </w:pPr>
            <w:r>
              <w:rPr>
                <w:b w:val="0"/>
                <w:i w:val="0"/>
                <w:sz w:val="15"/>
              </w:rPr>
              <w:t>decimal(6,2)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Age from.</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Age_To</w:t>
            </w:r>
          </w:p>
        </w:tc>
        <w:tc>
          <w:tcPr>
            <w:tcW w:type="dxa" w:w="1304"/>
            <w:vAlign w:val="top"/>
          </w:tcPr>
          <w:p>
            <w:pPr>
              <w:spacing w:after="0" w:line="240" w:lineRule="auto"/>
            </w:pPr>
            <w:r>
              <w:rPr>
                <w:b w:val="0"/>
                <w:i w:val="0"/>
                <w:sz w:val="15"/>
              </w:rPr>
              <w:t>decimal(6,2)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Age to.</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Age_Unit</w:t>
            </w:r>
          </w:p>
        </w:tc>
        <w:tc>
          <w:tcPr>
            <w:tcW w:type="dxa" w:w="1304"/>
            <w:shd w:val="clear" w:color="auto" w:fill="F3F6FA"/>
            <w:vAlign w:val="top"/>
          </w:tcPr>
          <w:p>
            <w:pPr>
              <w:spacing w:after="0" w:line="240" w:lineRule="auto"/>
            </w:pPr>
            <w:r>
              <w:rPr>
                <w:b w:val="0"/>
                <w:i w:val="0"/>
                <w:sz w:val="15"/>
              </w:rPr>
              <w:t>varchar(20)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'Years'</w:t>
            </w:r>
          </w:p>
        </w:tc>
        <w:tc>
          <w:tcPr>
            <w:tcW w:type="dxa" w:w="4309"/>
            <w:shd w:val="clear" w:color="auto" w:fill="F3F6FA"/>
            <w:vAlign w:val="top"/>
          </w:tcPr>
          <w:p>
            <w:pPr>
              <w:spacing w:after="0" w:line="240" w:lineRule="auto"/>
            </w:pPr>
            <w:r>
              <w:rPr>
                <w:b w:val="0"/>
                <w:i w:val="0"/>
                <w:sz w:val="15"/>
              </w:rPr>
              <w:t>Age unit.</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Gender</w:t>
            </w:r>
          </w:p>
        </w:tc>
        <w:tc>
          <w:tcPr>
            <w:tcW w:type="dxa" w:w="1304"/>
            <w:vAlign w:val="top"/>
          </w:tcPr>
          <w:p>
            <w:pPr>
              <w:spacing w:after="0" w:line="240" w:lineRule="auto"/>
            </w:pPr>
            <w:r>
              <w:rPr>
                <w:b w:val="0"/>
                <w:i w:val="0"/>
                <w:sz w:val="15"/>
              </w:rPr>
              <w:t>varchar(20)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'All'</w:t>
            </w:r>
          </w:p>
        </w:tc>
        <w:tc>
          <w:tcPr>
            <w:tcW w:type="dxa" w:w="4309"/>
            <w:vAlign w:val="top"/>
          </w:tcPr>
          <w:p>
            <w:pPr>
              <w:spacing w:after="0" w:line="240" w:lineRule="auto"/>
            </w:pPr>
            <w:r>
              <w:rPr>
                <w:b w:val="0"/>
                <w:i w:val="0"/>
                <w:sz w:val="15"/>
              </w:rPr>
              <w:t>Gender.</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Pregnancy_Trimester</w:t>
            </w:r>
          </w:p>
        </w:tc>
        <w:tc>
          <w:tcPr>
            <w:tcW w:type="dxa" w:w="1304"/>
            <w:shd w:val="clear" w:color="auto" w:fill="F3F6FA"/>
            <w:vAlign w:val="top"/>
          </w:tcPr>
          <w:p>
            <w:pPr>
              <w:spacing w:after="0" w:line="240" w:lineRule="auto"/>
            </w:pPr>
            <w:r>
              <w:rPr>
                <w:b w:val="0"/>
                <w:i w:val="0"/>
                <w:sz w:val="15"/>
              </w:rPr>
              <w:t>varchar(50)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'Not Applicable'</w:t>
            </w:r>
          </w:p>
        </w:tc>
        <w:tc>
          <w:tcPr>
            <w:tcW w:type="dxa" w:w="4309"/>
            <w:shd w:val="clear" w:color="auto" w:fill="F3F6FA"/>
            <w:vAlign w:val="top"/>
          </w:tcPr>
          <w:p>
            <w:pPr>
              <w:spacing w:after="0" w:line="240" w:lineRule="auto"/>
            </w:pPr>
            <w:r>
              <w:rPr>
                <w:b w:val="0"/>
                <w:i w:val="0"/>
                <w:sz w:val="15"/>
              </w:rPr>
              <w:t>Pregnancy trimester.</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Low_Value</w:t>
            </w:r>
          </w:p>
        </w:tc>
        <w:tc>
          <w:tcPr>
            <w:tcW w:type="dxa" w:w="1304"/>
            <w:vAlign w:val="top"/>
          </w:tcPr>
          <w:p>
            <w:pPr>
              <w:spacing w:after="0" w:line="240" w:lineRule="auto"/>
            </w:pPr>
            <w:r>
              <w:rPr>
                <w:b w:val="0"/>
                <w:i w:val="0"/>
                <w:sz w:val="15"/>
              </w:rPr>
              <w:t>decimal(18,4)</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Low value.</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High_Value</w:t>
            </w:r>
          </w:p>
        </w:tc>
        <w:tc>
          <w:tcPr>
            <w:tcW w:type="dxa" w:w="1304"/>
            <w:shd w:val="clear" w:color="auto" w:fill="F3F6FA"/>
            <w:vAlign w:val="top"/>
          </w:tcPr>
          <w:p>
            <w:pPr>
              <w:spacing w:after="0" w:line="240" w:lineRule="auto"/>
            </w:pPr>
            <w:r>
              <w:rPr>
                <w:b w:val="0"/>
                <w:i w:val="0"/>
                <w:sz w:val="15"/>
              </w:rPr>
              <w:t>decimal(18,4)</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High value.</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Range_Source</w:t>
            </w:r>
          </w:p>
        </w:tc>
        <w:tc>
          <w:tcPr>
            <w:tcW w:type="dxa" w:w="1304"/>
            <w:vAlign w:val="top"/>
          </w:tcPr>
          <w:p>
            <w:pPr>
              <w:spacing w:after="0" w:line="240" w:lineRule="auto"/>
            </w:pPr>
            <w:r>
              <w:rPr>
                <w:b w:val="0"/>
                <w:i w:val="0"/>
                <w:sz w:val="15"/>
              </w:rPr>
              <w:t>nvarchar(500)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Range source.</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Effective_From</w:t>
            </w:r>
          </w:p>
        </w:tc>
        <w:tc>
          <w:tcPr>
            <w:tcW w:type="dxa" w:w="1304"/>
            <w:shd w:val="clear" w:color="auto" w:fill="F3F6FA"/>
            <w:vAlign w:val="top"/>
          </w:tcPr>
          <w:p>
            <w:pPr>
              <w:spacing w:after="0" w:line="240" w:lineRule="auto"/>
            </w:pPr>
            <w:r>
              <w:rPr>
                <w:b w:val="0"/>
                <w:i w:val="0"/>
                <w:sz w:val="15"/>
              </w:rPr>
              <w:t>date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Valid from (date).</w:t>
            </w:r>
          </w:p>
        </w:tc>
      </w:tr>
      <w:tr>
        <w:trPr>
          <w:cantSplit/>
        </w:trPr>
        <w:tc>
          <w:tcPr>
            <w:tcW w:type="dxa" w:w="340"/>
            <w:vAlign w:val="top"/>
          </w:tcPr>
          <w:p>
            <w:pPr>
              <w:spacing w:after="0" w:line="240" w:lineRule="auto"/>
            </w:pPr>
            <w:r>
              <w:rPr>
                <w:b w:val="0"/>
                <w:i w:val="0"/>
                <w:sz w:val="15"/>
              </w:rPr>
              <w:t>15</w:t>
            </w:r>
          </w:p>
        </w:tc>
        <w:tc>
          <w:tcPr>
            <w:tcW w:type="dxa" w:w="2041"/>
            <w:vAlign w:val="top"/>
          </w:tcPr>
          <w:p>
            <w:pPr>
              <w:spacing w:after="0" w:line="240" w:lineRule="auto"/>
            </w:pPr>
            <w:r>
              <w:rPr>
                <w:b w:val="0"/>
                <w:i w:val="0"/>
                <w:sz w:val="15"/>
              </w:rPr>
              <w:t>Effective_To</w:t>
            </w:r>
          </w:p>
        </w:tc>
        <w:tc>
          <w:tcPr>
            <w:tcW w:type="dxa" w:w="1304"/>
            <w:vAlign w:val="top"/>
          </w:tcPr>
          <w:p>
            <w:pPr>
              <w:spacing w:after="0" w:line="240" w:lineRule="auto"/>
            </w:pPr>
            <w:r>
              <w:rPr>
                <w:b w:val="0"/>
                <w:i w:val="0"/>
                <w:sz w:val="15"/>
              </w:rPr>
              <w:t>date</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Valid to (date).</w:t>
            </w:r>
          </w:p>
        </w:tc>
      </w:tr>
      <w:tr>
        <w:trPr>
          <w:cantSplit/>
        </w:trPr>
        <w:tc>
          <w:tcPr>
            <w:tcW w:type="dxa" w:w="340"/>
            <w:shd w:val="clear" w:color="auto" w:fill="F3F6FA"/>
            <w:vAlign w:val="top"/>
          </w:tcPr>
          <w:p>
            <w:pPr>
              <w:spacing w:after="0" w:line="240" w:lineRule="auto"/>
            </w:pPr>
            <w:r>
              <w:rPr>
                <w:b w:val="0"/>
                <w:i w:val="0"/>
                <w:sz w:val="15"/>
              </w:rPr>
              <w:t>16</w:t>
            </w:r>
          </w:p>
        </w:tc>
        <w:tc>
          <w:tcPr>
            <w:tcW w:type="dxa" w:w="2041"/>
            <w:shd w:val="clear" w:color="auto" w:fill="F3F6FA"/>
            <w:vAlign w:val="top"/>
          </w:tcPr>
          <w:p>
            <w:pPr>
              <w:spacing w:after="0" w:line="240" w:lineRule="auto"/>
            </w:pPr>
            <w:r>
              <w:rPr>
                <w:b w:val="0"/>
                <w:i w:val="0"/>
                <w:sz w:val="15"/>
              </w:rPr>
              <w:t>Status</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Status flag: 1 = active, 0 = inactive.</w:t>
            </w:r>
          </w:p>
        </w:tc>
      </w:tr>
      <w:tr>
        <w:trPr>
          <w:cantSplit/>
        </w:trPr>
        <w:tc>
          <w:tcPr>
            <w:tcW w:type="dxa" w:w="340"/>
            <w:vAlign w:val="top"/>
          </w:tcPr>
          <w:p>
            <w:pPr>
              <w:spacing w:after="0" w:line="240" w:lineRule="auto"/>
            </w:pPr>
            <w:r>
              <w:rPr>
                <w:b w:val="0"/>
                <w:i w:val="0"/>
                <w:sz w:val="15"/>
              </w:rPr>
              <w:t>17</w:t>
            </w:r>
          </w:p>
        </w:tc>
        <w:tc>
          <w:tcPr>
            <w:tcW w:type="dxa" w:w="2041"/>
            <w:vAlign w:val="top"/>
          </w:tcPr>
          <w:p>
            <w:pPr>
              <w:spacing w:after="0" w:line="240" w:lineRule="auto"/>
            </w:pPr>
            <w:r>
              <w:rPr>
                <w:b w:val="0"/>
                <w:i w:val="0"/>
                <w:sz w:val="15"/>
              </w:rPr>
              <w:t>IsDeleted</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Soft-delete flag: 1 = deleted (hidden), 0 = live.</w:t>
            </w:r>
          </w:p>
        </w:tc>
      </w:tr>
      <w:tr>
        <w:trPr>
          <w:cantSplit/>
        </w:trPr>
        <w:tc>
          <w:tcPr>
            <w:tcW w:type="dxa" w:w="340"/>
            <w:shd w:val="clear" w:color="auto" w:fill="F3F6FA"/>
            <w:vAlign w:val="top"/>
          </w:tcPr>
          <w:p>
            <w:pPr>
              <w:spacing w:after="0" w:line="240" w:lineRule="auto"/>
            </w:pPr>
            <w:r>
              <w:rPr>
                <w:b w:val="0"/>
                <w:i w:val="0"/>
                <w:sz w:val="15"/>
              </w:rPr>
              <w:t>18</w:t>
            </w:r>
          </w:p>
        </w:tc>
        <w:tc>
          <w:tcPr>
            <w:tcW w:type="dxa" w:w="2041"/>
            <w:shd w:val="clear" w:color="auto" w:fill="F3F6FA"/>
            <w:vAlign w:val="top"/>
          </w:tcPr>
          <w:p>
            <w:pPr>
              <w:spacing w:after="0" w:line="240" w:lineRule="auto"/>
            </w:pPr>
            <w:r>
              <w:rPr>
                <w:b w:val="0"/>
                <w:i w:val="0"/>
                <w:sz w:val="15"/>
              </w:rPr>
              <w:t>CreatedBy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created the record.</w:t>
            </w:r>
          </w:p>
        </w:tc>
      </w:tr>
      <w:tr>
        <w:trPr>
          <w:cantSplit/>
        </w:trPr>
        <w:tc>
          <w:tcPr>
            <w:tcW w:type="dxa" w:w="340"/>
            <w:vAlign w:val="top"/>
          </w:tcPr>
          <w:p>
            <w:pPr>
              <w:spacing w:after="0" w:line="240" w:lineRule="auto"/>
            </w:pPr>
            <w:r>
              <w:rPr>
                <w:b w:val="0"/>
                <w:i w:val="0"/>
                <w:sz w:val="15"/>
              </w:rPr>
              <w:t>19</w:t>
            </w:r>
          </w:p>
        </w:tc>
        <w:tc>
          <w:tcPr>
            <w:tcW w:type="dxa" w:w="2041"/>
            <w:vAlign w:val="top"/>
          </w:tcPr>
          <w:p>
            <w:pPr>
              <w:spacing w:after="0" w:line="240" w:lineRule="auto"/>
            </w:pPr>
            <w:r>
              <w:rPr>
                <w:b w:val="0"/>
                <w:i w:val="0"/>
                <w:sz w:val="15"/>
              </w:rPr>
              <w:t>CreatedDate</w:t>
            </w:r>
          </w:p>
        </w:tc>
        <w:tc>
          <w:tcPr>
            <w:tcW w:type="dxa" w:w="1304"/>
            <w:vAlign w:val="top"/>
          </w:tcPr>
          <w:p>
            <w:pPr>
              <w:spacing w:after="0" w:line="240" w:lineRule="auto"/>
            </w:pPr>
            <w:r>
              <w:rPr>
                <w:b w:val="0"/>
                <w:i w:val="0"/>
                <w:sz w:val="15"/>
              </w:rPr>
              <w:t>datetime2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GETDATE()</w:t>
            </w:r>
          </w:p>
        </w:tc>
        <w:tc>
          <w:tcPr>
            <w:tcW w:type="dxa" w:w="4309"/>
            <w:vAlign w:val="top"/>
          </w:tcPr>
          <w:p>
            <w:pPr>
              <w:spacing w:after="0" w:line="240" w:lineRule="auto"/>
            </w:pPr>
            <w:r>
              <w:rPr>
                <w:b w:val="0"/>
                <w:i w:val="0"/>
                <w:sz w:val="15"/>
              </w:rPr>
              <w:t>Date and time the record was created.</w:t>
            </w:r>
          </w:p>
        </w:tc>
      </w:tr>
      <w:tr>
        <w:trPr>
          <w:cantSplit/>
        </w:trPr>
        <w:tc>
          <w:tcPr>
            <w:tcW w:type="dxa" w:w="340"/>
            <w:shd w:val="clear" w:color="auto" w:fill="F3F6FA"/>
            <w:vAlign w:val="top"/>
          </w:tcPr>
          <w:p>
            <w:pPr>
              <w:spacing w:after="0" w:line="240" w:lineRule="auto"/>
            </w:pPr>
            <w:r>
              <w:rPr>
                <w:b w:val="0"/>
                <w:i w:val="0"/>
                <w:sz w:val="15"/>
              </w:rPr>
              <w:t>20</w:t>
            </w:r>
          </w:p>
        </w:tc>
        <w:tc>
          <w:tcPr>
            <w:tcW w:type="dxa" w:w="2041"/>
            <w:shd w:val="clear" w:color="auto" w:fill="F3F6FA"/>
            <w:vAlign w:val="top"/>
          </w:tcPr>
          <w:p>
            <w:pPr>
              <w:spacing w:after="0" w:line="240" w:lineRule="auto"/>
            </w:pPr>
            <w:r>
              <w:rPr>
                <w:b w:val="0"/>
                <w:i w:val="0"/>
                <w:sz w:val="15"/>
              </w:rPr>
              <w:t>ModifiedBy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last changed the record.</w:t>
            </w:r>
          </w:p>
        </w:tc>
      </w:tr>
      <w:tr>
        <w:trPr>
          <w:cantSplit/>
        </w:trPr>
        <w:tc>
          <w:tcPr>
            <w:tcW w:type="dxa" w:w="340"/>
            <w:vAlign w:val="top"/>
          </w:tcPr>
          <w:p>
            <w:pPr>
              <w:spacing w:after="0" w:line="240" w:lineRule="auto"/>
            </w:pPr>
            <w:r>
              <w:rPr>
                <w:b w:val="0"/>
                <w:i w:val="0"/>
                <w:sz w:val="15"/>
              </w:rPr>
              <w:t>21</w:t>
            </w:r>
          </w:p>
        </w:tc>
        <w:tc>
          <w:tcPr>
            <w:tcW w:type="dxa" w:w="2041"/>
            <w:vAlign w:val="top"/>
          </w:tcPr>
          <w:p>
            <w:pPr>
              <w:spacing w:after="0" w:line="240" w:lineRule="auto"/>
            </w:pPr>
            <w:r>
              <w:rPr>
                <w:b w:val="0"/>
                <w:i w:val="0"/>
                <w:sz w:val="15"/>
              </w:rPr>
              <w:t>ModifiedDate</w:t>
            </w:r>
          </w:p>
        </w:tc>
        <w:tc>
          <w:tcPr>
            <w:tcW w:type="dxa" w:w="1304"/>
            <w:vAlign w:val="top"/>
          </w:tcPr>
          <w:p>
            <w:pPr>
              <w:spacing w:after="0" w:line="240" w:lineRule="auto"/>
            </w:pPr>
            <w:r>
              <w:rPr>
                <w:b w:val="0"/>
                <w:i w:val="0"/>
                <w:sz w:val="15"/>
              </w:rPr>
              <w:t>datetime2</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Date and time of the last change.</w:t>
            </w:r>
          </w:p>
        </w:tc>
      </w:tr>
      <w:tr>
        <w:trPr>
          <w:cantSplit/>
        </w:trPr>
        <w:tc>
          <w:tcPr>
            <w:tcW w:type="dxa" w:w="340"/>
            <w:shd w:val="clear" w:color="auto" w:fill="F3F6FA"/>
            <w:vAlign w:val="top"/>
          </w:tcPr>
          <w:p>
            <w:pPr>
              <w:spacing w:after="0" w:line="240" w:lineRule="auto"/>
            </w:pPr>
            <w:r>
              <w:rPr>
                <w:b w:val="0"/>
                <w:i w:val="0"/>
                <w:sz w:val="15"/>
              </w:rPr>
              <w:t>22</w:t>
            </w:r>
          </w:p>
        </w:tc>
        <w:tc>
          <w:tcPr>
            <w:tcW w:type="dxa" w:w="2041"/>
            <w:shd w:val="clear" w:color="auto" w:fill="F3F6FA"/>
            <w:vAlign w:val="top"/>
          </w:tcPr>
          <w:p>
            <w:pPr>
              <w:spacing w:after="0" w:line="240" w:lineRule="auto"/>
            </w:pPr>
            <w:r>
              <w:rPr>
                <w:b w:val="0"/>
                <w:i w:val="0"/>
                <w:sz w:val="15"/>
              </w:rPr>
              <w:t>Special_Remarks</w:t>
            </w:r>
          </w:p>
        </w:tc>
        <w:tc>
          <w:tcPr>
            <w:tcW w:type="dxa" w:w="1304"/>
            <w:shd w:val="clear" w:color="auto" w:fill="F3F6FA"/>
            <w:vAlign w:val="top"/>
          </w:tcPr>
          <w:p>
            <w:pPr>
              <w:spacing w:after="0" w:line="240" w:lineRule="auto"/>
            </w:pPr>
            <w:r>
              <w:rPr>
                <w:b w:val="0"/>
                <w:i w:val="0"/>
                <w:sz w:val="15"/>
              </w:rPr>
              <w:t>nvarchar(1000)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Special remarks.</w:t>
            </w:r>
          </w:p>
        </w:tc>
      </w:tr>
      <w:tr>
        <w:trPr>
          <w:cantSplit/>
        </w:trPr>
        <w:tc>
          <w:tcPr>
            <w:tcW w:type="dxa" w:w="340"/>
            <w:vAlign w:val="top"/>
          </w:tcPr>
          <w:p>
            <w:pPr>
              <w:spacing w:after="0" w:line="240" w:lineRule="auto"/>
            </w:pPr>
            <w:r>
              <w:rPr>
                <w:b w:val="0"/>
                <w:i w:val="0"/>
                <w:sz w:val="15"/>
              </w:rPr>
              <w:t>23</w:t>
            </w:r>
          </w:p>
        </w:tc>
        <w:tc>
          <w:tcPr>
            <w:tcW w:type="dxa" w:w="2041"/>
            <w:vAlign w:val="top"/>
          </w:tcPr>
          <w:p>
            <w:pPr>
              <w:spacing w:after="0" w:line="240" w:lineRule="auto"/>
            </w:pPr>
            <w:r>
              <w:rPr>
                <w:b w:val="0"/>
                <w:i w:val="0"/>
                <w:sz w:val="15"/>
              </w:rPr>
              <w:t>Is_Common_For_All</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Yes/No: Common for all.</w:t>
            </w:r>
          </w:p>
        </w:tc>
      </w:tr>
      <w:tr>
        <w:trPr>
          <w:cantSplit/>
        </w:trPr>
        <w:tc>
          <w:tcPr>
            <w:tcW w:type="dxa" w:w="340"/>
            <w:shd w:val="clear" w:color="auto" w:fill="F3F6FA"/>
            <w:vAlign w:val="top"/>
          </w:tcPr>
          <w:p>
            <w:pPr>
              <w:spacing w:after="0" w:line="240" w:lineRule="auto"/>
            </w:pPr>
            <w:r>
              <w:rPr>
                <w:b w:val="0"/>
                <w:i w:val="0"/>
                <w:sz w:val="15"/>
              </w:rPr>
              <w:t>24</w:t>
            </w:r>
          </w:p>
        </w:tc>
        <w:tc>
          <w:tcPr>
            <w:tcW w:type="dxa" w:w="2041"/>
            <w:shd w:val="clear" w:color="auto" w:fill="F3F6FA"/>
            <w:vAlign w:val="top"/>
          </w:tcPr>
          <w:p>
            <w:pPr>
              <w:spacing w:after="0" w:line="240" w:lineRule="auto"/>
            </w:pPr>
            <w:r>
              <w:rPr>
                <w:b w:val="0"/>
                <w:i w:val="0"/>
                <w:sz w:val="15"/>
              </w:rPr>
              <w:t>Notification_Required</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Yes/No: Notification required.</w:t>
            </w:r>
          </w:p>
        </w:tc>
      </w:tr>
      <w:tr>
        <w:trPr>
          <w:cantSplit/>
        </w:trPr>
        <w:tc>
          <w:tcPr>
            <w:tcW w:type="dxa" w:w="340"/>
            <w:vAlign w:val="top"/>
          </w:tcPr>
          <w:p>
            <w:pPr>
              <w:spacing w:after="0" w:line="240" w:lineRule="auto"/>
            </w:pPr>
            <w:r>
              <w:rPr>
                <w:b w:val="0"/>
                <w:i w:val="0"/>
                <w:sz w:val="15"/>
              </w:rPr>
              <w:t>25</w:t>
            </w:r>
          </w:p>
        </w:tc>
        <w:tc>
          <w:tcPr>
            <w:tcW w:type="dxa" w:w="2041"/>
            <w:vAlign w:val="top"/>
          </w:tcPr>
          <w:p>
            <w:pPr>
              <w:spacing w:after="0" w:line="240" w:lineRule="auto"/>
            </w:pPr>
            <w:r>
              <w:rPr>
                <w:b w:val="0"/>
                <w:i w:val="0"/>
                <w:sz w:val="15"/>
              </w:rPr>
              <w:t>Acknowledgement_Required</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Yes/No: Acknowledgement required.</w:t>
            </w:r>
          </w:p>
        </w:tc>
      </w:tr>
      <w:tr>
        <w:trPr>
          <w:cantSplit/>
        </w:trPr>
        <w:tc>
          <w:tcPr>
            <w:tcW w:type="dxa" w:w="340"/>
            <w:shd w:val="clear" w:color="auto" w:fill="F3F6FA"/>
            <w:vAlign w:val="top"/>
          </w:tcPr>
          <w:p>
            <w:pPr>
              <w:spacing w:after="0" w:line="240" w:lineRule="auto"/>
            </w:pPr>
            <w:r>
              <w:rPr>
                <w:b w:val="0"/>
                <w:i w:val="0"/>
                <w:sz w:val="15"/>
              </w:rPr>
              <w:t>26</w:t>
            </w:r>
          </w:p>
        </w:tc>
        <w:tc>
          <w:tcPr>
            <w:tcW w:type="dxa" w:w="2041"/>
            <w:shd w:val="clear" w:color="auto" w:fill="F3F6FA"/>
            <w:vAlign w:val="top"/>
          </w:tcPr>
          <w:p>
            <w:pPr>
              <w:spacing w:after="0" w:line="240" w:lineRule="auto"/>
            </w:pPr>
            <w:r>
              <w:rPr>
                <w:b w:val="0"/>
                <w:i w:val="0"/>
                <w:sz w:val="15"/>
              </w:rPr>
              <w:t>Tier</w:t>
            </w:r>
          </w:p>
        </w:tc>
        <w:tc>
          <w:tcPr>
            <w:tcW w:type="dxa" w:w="1304"/>
            <w:shd w:val="clear" w:color="auto" w:fill="F3F6FA"/>
            <w:vAlign w:val="top"/>
          </w:tcPr>
          <w:p>
            <w:pPr>
              <w:spacing w:after="0" w:line="240" w:lineRule="auto"/>
            </w:pPr>
            <w:r>
              <w:rPr>
                <w:b w:val="0"/>
                <w:i w:val="0"/>
                <w:sz w:val="15"/>
              </w:rPr>
              <w:t>varchar(50)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Tier.</w:t>
            </w:r>
          </w:p>
        </w:tc>
      </w:tr>
      <w:tr>
        <w:trPr>
          <w:cantSplit/>
        </w:trPr>
        <w:tc>
          <w:tcPr>
            <w:tcW w:type="dxa" w:w="340"/>
            <w:vAlign w:val="top"/>
          </w:tcPr>
          <w:p>
            <w:pPr>
              <w:spacing w:after="0" w:line="240" w:lineRule="auto"/>
            </w:pPr>
            <w:r>
              <w:rPr>
                <w:b w:val="0"/>
                <w:i w:val="0"/>
                <w:sz w:val="15"/>
              </w:rPr>
              <w:t>27</w:t>
            </w:r>
          </w:p>
        </w:tc>
        <w:tc>
          <w:tcPr>
            <w:tcW w:type="dxa" w:w="2041"/>
            <w:vAlign w:val="top"/>
          </w:tcPr>
          <w:p>
            <w:pPr>
              <w:spacing w:after="0" w:line="240" w:lineRule="auto"/>
            </w:pPr>
            <w:r>
              <w:rPr>
                <w:b w:val="0"/>
                <w:i w:val="0"/>
                <w:sz w:val="15"/>
              </w:rPr>
              <w:t>Low_Threshold</w:t>
            </w:r>
          </w:p>
        </w:tc>
        <w:tc>
          <w:tcPr>
            <w:tcW w:type="dxa" w:w="1304"/>
            <w:vAlign w:val="top"/>
          </w:tcPr>
          <w:p>
            <w:pPr>
              <w:spacing w:after="0" w:line="240" w:lineRule="auto"/>
            </w:pPr>
            <w:r>
              <w:rPr>
                <w:b w:val="0"/>
                <w:i w:val="0"/>
                <w:sz w:val="15"/>
              </w:rPr>
              <w:t>decimal(18,4)</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Low threshold.</w:t>
            </w:r>
          </w:p>
        </w:tc>
      </w:tr>
      <w:tr>
        <w:trPr>
          <w:cantSplit/>
        </w:trPr>
        <w:tc>
          <w:tcPr>
            <w:tcW w:type="dxa" w:w="340"/>
            <w:shd w:val="clear" w:color="auto" w:fill="F3F6FA"/>
            <w:vAlign w:val="top"/>
          </w:tcPr>
          <w:p>
            <w:pPr>
              <w:spacing w:after="0" w:line="240" w:lineRule="auto"/>
            </w:pPr>
            <w:r>
              <w:rPr>
                <w:b w:val="0"/>
                <w:i w:val="0"/>
                <w:sz w:val="15"/>
              </w:rPr>
              <w:t>28</w:t>
            </w:r>
          </w:p>
        </w:tc>
        <w:tc>
          <w:tcPr>
            <w:tcW w:type="dxa" w:w="2041"/>
            <w:shd w:val="clear" w:color="auto" w:fill="F3F6FA"/>
            <w:vAlign w:val="top"/>
          </w:tcPr>
          <w:p>
            <w:pPr>
              <w:spacing w:after="0" w:line="240" w:lineRule="auto"/>
            </w:pPr>
            <w:r>
              <w:rPr>
                <w:b w:val="0"/>
                <w:i w:val="0"/>
                <w:sz w:val="15"/>
              </w:rPr>
              <w:t>High_Threshold</w:t>
            </w:r>
          </w:p>
        </w:tc>
        <w:tc>
          <w:tcPr>
            <w:tcW w:type="dxa" w:w="1304"/>
            <w:shd w:val="clear" w:color="auto" w:fill="F3F6FA"/>
            <w:vAlign w:val="top"/>
          </w:tcPr>
          <w:p>
            <w:pPr>
              <w:spacing w:after="0" w:line="240" w:lineRule="auto"/>
            </w:pPr>
            <w:r>
              <w:rPr>
                <w:b w:val="0"/>
                <w:i w:val="0"/>
                <w:sz w:val="15"/>
              </w:rPr>
              <w:t>decimal(18,4)</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High threshold.</w:t>
            </w:r>
          </w:p>
        </w:tc>
      </w:tr>
    </w:tbl>
    <w:p>
      <w:pPr>
        <w:spacing w:before="60" w:after="0"/>
      </w:pPr>
      <w:r>
        <w:rPr>
          <w:b/>
          <w:i w:val="0"/>
          <w:color w:val="1B2A4A"/>
          <w:sz w:val="16"/>
        </w:rPr>
        <w:t xml:space="preserve">References: </w:t>
      </w:r>
      <w:hyperlink w:anchor="t_LabInvestigationMaster" w:history="1">
        <w:r>
          <w:rPr>
            <w:color w:val="1F5FAF"/>
            <w:sz w:val="16"/>
          </w:rPr>
          <w:t xml:space="preserve">LabInvestigationMaster</w:t>
        </w:r>
      </w:hyperlink>
      <w:r>
        <w:rPr>
          <w:b w:val="0"/>
          <w:i w:val="0"/>
          <w:color w:val="555F6D"/>
          <w:sz w:val="16"/>
        </w:rPr>
        <w:t xml:space="preserve"> (via Test_ID)</w:t>
      </w:r>
      <w:r>
        <w:rPr>
          <w:b w:val="0"/>
          <w:i w:val="0"/>
          <w:sz w:val="16"/>
        </w:rPr>
        <w:t xml:space="preserve">, </w:t>
      </w:r>
      <w:hyperlink w:anchor="t_LabTestMethodMaster" w:history="1">
        <w:r>
          <w:rPr>
            <w:color w:val="1F5FAF"/>
            <w:sz w:val="16"/>
          </w:rPr>
          <w:t xml:space="preserve">LabTestMethodMaster</w:t>
        </w:r>
      </w:hyperlink>
      <w:r>
        <w:rPr>
          <w:b w:val="0"/>
          <w:i w:val="0"/>
          <w:color w:val="555F6D"/>
          <w:sz w:val="16"/>
        </w:rPr>
        <w:t xml:space="preserve"> (via Method_ID)</w:t>
      </w:r>
      <w:r>
        <w:rPr>
          <w:b w:val="0"/>
          <w:i w:val="0"/>
          <w:sz w:val="16"/>
        </w:rPr>
        <w:t xml:space="preserve">, </w:t>
      </w:r>
      <w:hyperlink w:anchor="t_LabUnitMaster" w:history="1">
        <w:r>
          <w:rPr>
            <w:color w:val="1F5FAF"/>
            <w:sz w:val="16"/>
          </w:rPr>
          <w:t xml:space="preserve">LabUnitMaster</w:t>
        </w:r>
      </w:hyperlink>
      <w:r>
        <w:rPr>
          <w:b w:val="0"/>
          <w:i w:val="0"/>
          <w:color w:val="555F6D"/>
          <w:sz w:val="16"/>
        </w:rPr>
        <w:t xml:space="preserve"> (via Unit_ID)</w:t>
      </w:r>
    </w:p>
    <w:p>
      <w:pPr>
        <w:pStyle w:val="Heading3"/>
      </w:pPr>
      <w:bookmarkStart w:id="232" w:name="t_LabParameterOptionMaster"/>
      <w:r>
        <w:t>LabParameterOptionMaster</w:t>
      </w:r>
      <w:bookmarkEnd w:id="232"/>
    </w:p>
    <w:p>
      <w:pPr>
        <w:spacing w:after="60"/>
      </w:pPr>
      <w:r>
        <w:t>Fixed result options of a 'Select' test (e.g. Positive / Negative) and which are abnormal.</w:t>
      </w:r>
    </w:p>
    <w:p>
      <w:pPr>
        <w:spacing w:after="60"/>
      </w:pPr>
      <w:r>
        <w:rPr>
          <w:b/>
          <w:i w:val="0"/>
          <w:sz w:val="17"/>
        </w:rPr>
        <w:t xml:space="preserve">Primary key: </w:t>
      </w:r>
      <w:r>
        <w:rPr>
          <w:b w:val="0"/>
          <w:i w:val="0"/>
          <w:sz w:val="17"/>
        </w:rPr>
        <w:t>Option_ID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Option_ID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Company (tenant) the record belongs to.</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Option_Code</w:t>
            </w:r>
          </w:p>
        </w:tc>
        <w:tc>
          <w:tcPr>
            <w:tcW w:type="dxa" w:w="1304"/>
            <w:vAlign w:val="top"/>
          </w:tcPr>
          <w:p>
            <w:pPr>
              <w:spacing w:after="0" w:line="240" w:lineRule="auto"/>
            </w:pPr>
            <w:r>
              <w:rPr>
                <w:b w:val="0"/>
                <w:i w:val="0"/>
                <w:sz w:val="15"/>
              </w:rPr>
              <w:t>nvarchar(50)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UQ</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Short code (option code).</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Test_ID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test.</w:t>
            </w:r>
            <w:r>
              <w:rPr>
                <w:b w:val="0"/>
                <w:i w:val="0"/>
                <w:color w:val="555F6D"/>
                <w:sz w:val="15"/>
              </w:rPr>
              <w:t xml:space="preserve">  → </w:t>
            </w:r>
            <w:hyperlink w:anchor="t_LabInvestigationMaster" w:history="1">
              <w:r>
                <w:rPr>
                  <w:color w:val="1F5FAF"/>
                  <w:sz w:val="15"/>
                </w:rPr>
                <w:t xml:space="preserve">LabInvestigationMaster</w:t>
              </w:r>
            </w:hyperlink>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Option_Text</w:t>
            </w:r>
          </w:p>
        </w:tc>
        <w:tc>
          <w:tcPr>
            <w:tcW w:type="dxa" w:w="1304"/>
            <w:vAlign w:val="top"/>
          </w:tcPr>
          <w:p>
            <w:pPr>
              <w:spacing w:after="0" w:line="240" w:lineRule="auto"/>
            </w:pPr>
            <w:r>
              <w:rPr>
                <w:b w:val="0"/>
                <w:i w:val="0"/>
                <w:sz w:val="15"/>
              </w:rPr>
              <w:t>nvarchar(100)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Option text.</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Display_Order</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Display order in lists.</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Is_Abnormal</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Yes/No: Abnormal.</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Is_Default</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Yes/No: Default.</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Status</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Status flag: 1 = active, 0 = inactive.</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IsDeleted</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Soft-delete flag: 1 = deleted (hidden), 0 = live.</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CreatedBy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created the record.</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CreatedDate</w:t>
            </w:r>
          </w:p>
        </w:tc>
        <w:tc>
          <w:tcPr>
            <w:tcW w:type="dxa" w:w="1304"/>
            <w:shd w:val="clear" w:color="auto" w:fill="F3F6FA"/>
            <w:vAlign w:val="top"/>
          </w:tcPr>
          <w:p>
            <w:pPr>
              <w:spacing w:after="0" w:line="240" w:lineRule="auto"/>
            </w:pPr>
            <w:r>
              <w:rPr>
                <w:b w:val="0"/>
                <w:i w:val="0"/>
                <w:sz w:val="15"/>
              </w:rPr>
              <w:t>datetime2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GETDATE()</w:t>
            </w:r>
          </w:p>
        </w:tc>
        <w:tc>
          <w:tcPr>
            <w:tcW w:type="dxa" w:w="4309"/>
            <w:shd w:val="clear" w:color="auto" w:fill="F3F6FA"/>
            <w:vAlign w:val="top"/>
          </w:tcPr>
          <w:p>
            <w:pPr>
              <w:spacing w:after="0" w:line="240" w:lineRule="auto"/>
            </w:pPr>
            <w:r>
              <w:rPr>
                <w:b w:val="0"/>
                <w:i w:val="0"/>
                <w:sz w:val="15"/>
              </w:rPr>
              <w:t>Date and time the record was created.</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ModifiedBy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last changed the record.</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ModifiedDate</w:t>
            </w:r>
          </w:p>
        </w:tc>
        <w:tc>
          <w:tcPr>
            <w:tcW w:type="dxa" w:w="1304"/>
            <w:shd w:val="clear" w:color="auto" w:fill="F3F6FA"/>
            <w:vAlign w:val="top"/>
          </w:tcPr>
          <w:p>
            <w:pPr>
              <w:spacing w:after="0" w:line="240" w:lineRule="auto"/>
            </w:pPr>
            <w:r>
              <w:rPr>
                <w:b w:val="0"/>
                <w:i w:val="0"/>
                <w:sz w:val="15"/>
              </w:rPr>
              <w:t>datetime2</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Date and time of the last change.</w:t>
            </w:r>
          </w:p>
        </w:tc>
      </w:tr>
    </w:tbl>
    <w:p>
      <w:pPr>
        <w:spacing w:before="60" w:after="0"/>
      </w:pPr>
      <w:r>
        <w:rPr>
          <w:b/>
          <w:i w:val="0"/>
          <w:color w:val="1B2A4A"/>
          <w:sz w:val="16"/>
        </w:rPr>
        <w:t xml:space="preserve">References: </w:t>
      </w:r>
      <w:hyperlink w:anchor="t_LabInvestigationMaster" w:history="1">
        <w:r>
          <w:rPr>
            <w:color w:val="1F5FAF"/>
            <w:sz w:val="16"/>
          </w:rPr>
          <w:t xml:space="preserve">LabInvestigationMaster</w:t>
        </w:r>
      </w:hyperlink>
      <w:r>
        <w:rPr>
          <w:b w:val="0"/>
          <w:i w:val="0"/>
          <w:color w:val="555F6D"/>
          <w:sz w:val="16"/>
        </w:rPr>
        <w:t xml:space="preserve"> (via Test_ID)</w:t>
      </w:r>
    </w:p>
    <w:p>
      <w:pPr>
        <w:pStyle w:val="Heading3"/>
      </w:pPr>
      <w:bookmarkStart w:id="233" w:name="t_LabFormulaParameterMaster"/>
      <w:r>
        <w:t>LabFormulaParameterMaster</w:t>
      </w:r>
      <w:bookmarkEnd w:id="233"/>
    </w:p>
    <w:p>
      <w:pPr>
        <w:spacing w:after="60"/>
      </w:pPr>
      <w:r>
        <w:t>Calculated tests: the formula over other tests and the rounding.</w:t>
      </w:r>
    </w:p>
    <w:p>
      <w:pPr>
        <w:spacing w:after="60"/>
      </w:pPr>
      <w:r>
        <w:rPr>
          <w:b/>
          <w:i w:val="0"/>
          <w:sz w:val="17"/>
        </w:rPr>
        <w:t xml:space="preserve">Primary key: </w:t>
      </w:r>
      <w:r>
        <w:rPr>
          <w:b w:val="0"/>
          <w:i w:val="0"/>
          <w:sz w:val="17"/>
        </w:rPr>
        <w:t>Parameter_ID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Parameter_ID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Test_ID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test.</w:t>
            </w:r>
            <w:r>
              <w:rPr>
                <w:b w:val="0"/>
                <w:i w:val="0"/>
                <w:color w:val="555F6D"/>
                <w:sz w:val="15"/>
              </w:rPr>
              <w:t xml:space="preserve">  → </w:t>
            </w:r>
            <w:hyperlink w:anchor="t_LabInvestigationMaster" w:history="1">
              <w:r>
                <w:rPr>
                  <w:color w:val="1F5FAF"/>
                  <w:sz w:val="15"/>
                </w:rPr>
                <w:t xml:space="preserve">LabInvestigationMaster</w:t>
              </w:r>
            </w:hyperlink>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Formula_Expression</w:t>
            </w:r>
          </w:p>
        </w:tc>
        <w:tc>
          <w:tcPr>
            <w:tcW w:type="dxa" w:w="1304"/>
            <w:vAlign w:val="top"/>
          </w:tcPr>
          <w:p>
            <w:pPr>
              <w:spacing w:after="0" w:line="240" w:lineRule="auto"/>
            </w:pPr>
            <w:r>
              <w:rPr>
                <w:b w:val="0"/>
                <w:i w:val="0"/>
                <w:sz w:val="15"/>
              </w:rPr>
              <w:t>nvarchar(1000)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Formula expression.</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Rounding_Precision</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2</w:t>
            </w:r>
          </w:p>
        </w:tc>
        <w:tc>
          <w:tcPr>
            <w:tcW w:type="dxa" w:w="4309"/>
            <w:shd w:val="clear" w:color="auto" w:fill="F3F6FA"/>
            <w:vAlign w:val="top"/>
          </w:tcPr>
          <w:p>
            <w:pPr>
              <w:spacing w:after="0" w:line="240" w:lineRule="auto"/>
            </w:pPr>
            <w:r>
              <w:rPr>
                <w:b w:val="0"/>
                <w:i w:val="0"/>
                <w:sz w:val="15"/>
              </w:rPr>
              <w:t>Rounding precision.</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Validity_Condition</w:t>
            </w:r>
          </w:p>
        </w:tc>
        <w:tc>
          <w:tcPr>
            <w:tcW w:type="dxa" w:w="1304"/>
            <w:vAlign w:val="top"/>
          </w:tcPr>
          <w:p>
            <w:pPr>
              <w:spacing w:after="0" w:line="240" w:lineRule="auto"/>
            </w:pPr>
            <w:r>
              <w:rPr>
                <w:b w:val="0"/>
                <w:i w:val="0"/>
                <w:sz w:val="15"/>
              </w:rPr>
              <w:t>nvarchar(500)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Validity condition.</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IsActive</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Active flag: 1 = active, 0 = inactive.</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CompanyId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Company (tenant) the record belongs to.</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CreatedBy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created the record.</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CreatedDate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GETDATE()</w:t>
            </w:r>
          </w:p>
        </w:tc>
        <w:tc>
          <w:tcPr>
            <w:tcW w:type="dxa" w:w="4309"/>
            <w:vAlign w:val="top"/>
          </w:tcPr>
          <w:p>
            <w:pPr>
              <w:spacing w:after="0" w:line="240" w:lineRule="auto"/>
            </w:pPr>
            <w:r>
              <w:rPr>
                <w:b w:val="0"/>
                <w:i w:val="0"/>
                <w:sz w:val="15"/>
              </w:rPr>
              <w:t>Date and time the record was created.</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ModifiedBy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last changed the record.</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ModifiedDate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Date and time of the last change.</w:t>
            </w:r>
          </w:p>
        </w:tc>
      </w:tr>
    </w:tbl>
    <w:p>
      <w:pPr>
        <w:spacing w:before="60" w:after="0"/>
      </w:pPr>
      <w:r>
        <w:rPr>
          <w:b/>
          <w:i w:val="0"/>
          <w:color w:val="1B2A4A"/>
          <w:sz w:val="16"/>
        </w:rPr>
        <w:t xml:space="preserve">References: </w:t>
      </w:r>
      <w:hyperlink w:anchor="t_LabInvestigationMaster" w:history="1">
        <w:r>
          <w:rPr>
            <w:color w:val="1F5FAF"/>
            <w:sz w:val="16"/>
          </w:rPr>
          <w:t xml:space="preserve">LabInvestigationMaster</w:t>
        </w:r>
      </w:hyperlink>
      <w:r>
        <w:rPr>
          <w:b w:val="0"/>
          <w:i w:val="0"/>
          <w:color w:val="555F6D"/>
          <w:sz w:val="16"/>
        </w:rPr>
        <w:t xml:space="preserve"> (via Test_ID)</w:t>
      </w:r>
    </w:p>
    <w:p>
      <w:pPr>
        <w:pStyle w:val="Heading3"/>
      </w:pPr>
      <w:bookmarkStart w:id="234" w:name="t_LabDescriptiveTestTemplate"/>
      <w:r>
        <w:t>LabDescriptiveTestTemplate</w:t>
      </w:r>
      <w:bookmarkEnd w:id="234"/>
    </w:p>
    <w:p>
      <w:pPr>
        <w:spacing w:after="60"/>
      </w:pPr>
      <w:r>
        <w:t>Report templates for descriptive / imaging tests: sections, default content and imaging details.</w:t>
      </w:r>
    </w:p>
    <w:p>
      <w:pPr>
        <w:spacing w:after="60"/>
      </w:pPr>
      <w:r>
        <w:rPr>
          <w:b/>
          <w:i w:val="0"/>
          <w:sz w:val="17"/>
        </w:rPr>
        <w:t xml:space="preserve">Primary key: </w:t>
      </w:r>
      <w:r>
        <w:rPr>
          <w:b w:val="0"/>
          <w:i w:val="0"/>
          <w:sz w:val="17"/>
        </w:rPr>
        <w:t>Template_ID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Template_ID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Test_ID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test.</w:t>
            </w:r>
            <w:r>
              <w:rPr>
                <w:b w:val="0"/>
                <w:i w:val="0"/>
                <w:color w:val="555F6D"/>
                <w:sz w:val="15"/>
              </w:rPr>
              <w:t xml:space="preserve">  → </w:t>
            </w:r>
            <w:hyperlink w:anchor="t_LabInvestigationMaster" w:history="1">
              <w:r>
                <w:rPr>
                  <w:color w:val="1F5FAF"/>
                  <w:sz w:val="15"/>
                </w:rPr>
                <w:t xml:space="preserve">LabInvestigationMaster</w:t>
              </w:r>
            </w:hyperlink>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Section_Name</w:t>
            </w:r>
          </w:p>
        </w:tc>
        <w:tc>
          <w:tcPr>
            <w:tcW w:type="dxa" w:w="1304"/>
            <w:vAlign w:val="top"/>
          </w:tcPr>
          <w:p>
            <w:pPr>
              <w:spacing w:after="0" w:line="240" w:lineRule="auto"/>
            </w:pPr>
            <w:r>
              <w:rPr>
                <w:b w:val="0"/>
                <w:i w:val="0"/>
                <w:sz w:val="15"/>
              </w:rPr>
              <w:t>nvarchar(200)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Section name.</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Section_Sequence</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Section sequence.</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Is_Mandatory</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Yes/No: Mandatory.</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Default_Content_Html</w:t>
            </w:r>
          </w:p>
        </w:tc>
        <w:tc>
          <w:tcPr>
            <w:tcW w:type="dxa" w:w="1304"/>
            <w:shd w:val="clear" w:color="auto" w:fill="F3F6FA"/>
            <w:vAlign w:val="top"/>
          </w:tcPr>
          <w:p>
            <w:pPr>
              <w:spacing w:after="0" w:line="240" w:lineRule="auto"/>
            </w:pPr>
            <w:r>
              <w:rPr>
                <w:b w:val="0"/>
                <w:i w:val="0"/>
                <w:sz w:val="15"/>
              </w:rPr>
              <w:t>nvarchar(max)</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Default content HTML.</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Placeholder_Tags</w:t>
            </w:r>
          </w:p>
        </w:tc>
        <w:tc>
          <w:tcPr>
            <w:tcW w:type="dxa" w:w="1304"/>
            <w:vAlign w:val="top"/>
          </w:tcPr>
          <w:p>
            <w:pPr>
              <w:spacing w:after="0" w:line="240" w:lineRule="auto"/>
            </w:pPr>
            <w:r>
              <w:rPr>
                <w:b w:val="0"/>
                <w:i w:val="0"/>
                <w:sz w:val="15"/>
              </w:rPr>
              <w:t>nvarchar(500)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Placeholder tags.</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IsActive</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Active flag: 1 = active, 0 = inactive.</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CompanyId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Company (tenant) the record belongs to.</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CreatedBy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created the record.</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CreatedDate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GETDATE()</w:t>
            </w:r>
          </w:p>
        </w:tc>
        <w:tc>
          <w:tcPr>
            <w:tcW w:type="dxa" w:w="4309"/>
            <w:vAlign w:val="top"/>
          </w:tcPr>
          <w:p>
            <w:pPr>
              <w:spacing w:after="0" w:line="240" w:lineRule="auto"/>
            </w:pPr>
            <w:r>
              <w:rPr>
                <w:b w:val="0"/>
                <w:i w:val="0"/>
                <w:sz w:val="15"/>
              </w:rPr>
              <w:t>Date and time the record was created.</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ModifiedBy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last changed the record.</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ModifiedDate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Date and time of the last change.</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Modality</w:t>
            </w:r>
          </w:p>
        </w:tc>
        <w:tc>
          <w:tcPr>
            <w:tcW w:type="dxa" w:w="1304"/>
            <w:shd w:val="clear" w:color="auto" w:fill="F3F6FA"/>
            <w:vAlign w:val="top"/>
          </w:tcPr>
          <w:p>
            <w:pPr>
              <w:spacing w:after="0" w:line="240" w:lineRule="auto"/>
            </w:pPr>
            <w:r>
              <w:rPr>
                <w:b w:val="0"/>
                <w:i w:val="0"/>
                <w:sz w:val="15"/>
              </w:rPr>
              <w:t>nvarchar(50)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Modality.</w:t>
            </w:r>
          </w:p>
        </w:tc>
      </w:tr>
      <w:tr>
        <w:trPr>
          <w:cantSplit/>
        </w:trPr>
        <w:tc>
          <w:tcPr>
            <w:tcW w:type="dxa" w:w="340"/>
            <w:vAlign w:val="top"/>
          </w:tcPr>
          <w:p>
            <w:pPr>
              <w:spacing w:after="0" w:line="240" w:lineRule="auto"/>
            </w:pPr>
            <w:r>
              <w:rPr>
                <w:b w:val="0"/>
                <w:i w:val="0"/>
                <w:sz w:val="15"/>
              </w:rPr>
              <w:t>15</w:t>
            </w:r>
          </w:p>
        </w:tc>
        <w:tc>
          <w:tcPr>
            <w:tcW w:type="dxa" w:w="2041"/>
            <w:vAlign w:val="top"/>
          </w:tcPr>
          <w:p>
            <w:pPr>
              <w:spacing w:after="0" w:line="240" w:lineRule="auto"/>
            </w:pPr>
            <w:r>
              <w:rPr>
                <w:b w:val="0"/>
                <w:i w:val="0"/>
                <w:sz w:val="15"/>
              </w:rPr>
              <w:t>Body_Part</w:t>
            </w:r>
          </w:p>
        </w:tc>
        <w:tc>
          <w:tcPr>
            <w:tcW w:type="dxa" w:w="1304"/>
            <w:vAlign w:val="top"/>
          </w:tcPr>
          <w:p>
            <w:pPr>
              <w:spacing w:after="0" w:line="240" w:lineRule="auto"/>
            </w:pPr>
            <w:r>
              <w:rPr>
                <w:b w:val="0"/>
                <w:i w:val="0"/>
                <w:sz w:val="15"/>
              </w:rPr>
              <w:t>nvarchar(100)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Body part.</w:t>
            </w:r>
          </w:p>
        </w:tc>
      </w:tr>
      <w:tr>
        <w:trPr>
          <w:cantSplit/>
        </w:trPr>
        <w:tc>
          <w:tcPr>
            <w:tcW w:type="dxa" w:w="340"/>
            <w:shd w:val="clear" w:color="auto" w:fill="F3F6FA"/>
            <w:vAlign w:val="top"/>
          </w:tcPr>
          <w:p>
            <w:pPr>
              <w:spacing w:after="0" w:line="240" w:lineRule="auto"/>
            </w:pPr>
            <w:r>
              <w:rPr>
                <w:b w:val="0"/>
                <w:i w:val="0"/>
                <w:sz w:val="15"/>
              </w:rPr>
              <w:t>16</w:t>
            </w:r>
          </w:p>
        </w:tc>
        <w:tc>
          <w:tcPr>
            <w:tcW w:type="dxa" w:w="2041"/>
            <w:shd w:val="clear" w:color="auto" w:fill="F3F6FA"/>
            <w:vAlign w:val="top"/>
          </w:tcPr>
          <w:p>
            <w:pPr>
              <w:spacing w:after="0" w:line="240" w:lineRule="auto"/>
            </w:pPr>
            <w:r>
              <w:rPr>
                <w:b w:val="0"/>
                <w:i w:val="0"/>
                <w:sz w:val="15"/>
              </w:rPr>
              <w:t>Laterality</w:t>
            </w:r>
          </w:p>
        </w:tc>
        <w:tc>
          <w:tcPr>
            <w:tcW w:type="dxa" w:w="1304"/>
            <w:shd w:val="clear" w:color="auto" w:fill="F3F6FA"/>
            <w:vAlign w:val="top"/>
          </w:tcPr>
          <w:p>
            <w:pPr>
              <w:spacing w:after="0" w:line="240" w:lineRule="auto"/>
            </w:pPr>
            <w:r>
              <w:rPr>
                <w:b w:val="0"/>
                <w:i w:val="0"/>
                <w:sz w:val="15"/>
              </w:rPr>
              <w:t>nvarchar(20)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Laterality.</w:t>
            </w:r>
          </w:p>
        </w:tc>
      </w:tr>
      <w:tr>
        <w:trPr>
          <w:cantSplit/>
        </w:trPr>
        <w:tc>
          <w:tcPr>
            <w:tcW w:type="dxa" w:w="340"/>
            <w:vAlign w:val="top"/>
          </w:tcPr>
          <w:p>
            <w:pPr>
              <w:spacing w:after="0" w:line="240" w:lineRule="auto"/>
            </w:pPr>
            <w:r>
              <w:rPr>
                <w:b w:val="0"/>
                <w:i w:val="0"/>
                <w:sz w:val="15"/>
              </w:rPr>
              <w:t>17</w:t>
            </w:r>
          </w:p>
        </w:tc>
        <w:tc>
          <w:tcPr>
            <w:tcW w:type="dxa" w:w="2041"/>
            <w:vAlign w:val="top"/>
          </w:tcPr>
          <w:p>
            <w:pPr>
              <w:spacing w:after="0" w:line="240" w:lineRule="auto"/>
            </w:pPr>
            <w:r>
              <w:rPr>
                <w:b w:val="0"/>
                <w:i w:val="0"/>
                <w:sz w:val="15"/>
              </w:rPr>
              <w:t>Contrast_Required</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Yes/No: Contrast required.</w:t>
            </w:r>
          </w:p>
        </w:tc>
      </w:tr>
      <w:tr>
        <w:trPr>
          <w:cantSplit/>
        </w:trPr>
        <w:tc>
          <w:tcPr>
            <w:tcW w:type="dxa" w:w="340"/>
            <w:shd w:val="clear" w:color="auto" w:fill="F3F6FA"/>
            <w:vAlign w:val="top"/>
          </w:tcPr>
          <w:p>
            <w:pPr>
              <w:spacing w:after="0" w:line="240" w:lineRule="auto"/>
            </w:pPr>
            <w:r>
              <w:rPr>
                <w:b w:val="0"/>
                <w:i w:val="0"/>
                <w:sz w:val="15"/>
              </w:rPr>
              <w:t>18</w:t>
            </w:r>
          </w:p>
        </w:tc>
        <w:tc>
          <w:tcPr>
            <w:tcW w:type="dxa" w:w="2041"/>
            <w:shd w:val="clear" w:color="auto" w:fill="F3F6FA"/>
            <w:vAlign w:val="top"/>
          </w:tcPr>
          <w:p>
            <w:pPr>
              <w:spacing w:after="0" w:line="240" w:lineRule="auto"/>
            </w:pPr>
            <w:r>
              <w:rPr>
                <w:b w:val="0"/>
                <w:i w:val="0"/>
                <w:sz w:val="15"/>
              </w:rPr>
              <w:t>Contrast_Agent</w:t>
            </w:r>
          </w:p>
        </w:tc>
        <w:tc>
          <w:tcPr>
            <w:tcW w:type="dxa" w:w="1304"/>
            <w:shd w:val="clear" w:color="auto" w:fill="F3F6FA"/>
            <w:vAlign w:val="top"/>
          </w:tcPr>
          <w:p>
            <w:pPr>
              <w:spacing w:after="0" w:line="240" w:lineRule="auto"/>
            </w:pPr>
            <w:r>
              <w:rPr>
                <w:b w:val="0"/>
                <w:i w:val="0"/>
                <w:sz w:val="15"/>
              </w:rPr>
              <w:t>nvarchar(100)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Contrast agent.</w:t>
            </w:r>
          </w:p>
        </w:tc>
      </w:tr>
      <w:tr>
        <w:trPr>
          <w:cantSplit/>
        </w:trPr>
        <w:tc>
          <w:tcPr>
            <w:tcW w:type="dxa" w:w="340"/>
            <w:vAlign w:val="top"/>
          </w:tcPr>
          <w:p>
            <w:pPr>
              <w:spacing w:after="0" w:line="240" w:lineRule="auto"/>
            </w:pPr>
            <w:r>
              <w:rPr>
                <w:b w:val="0"/>
                <w:i w:val="0"/>
                <w:sz w:val="15"/>
              </w:rPr>
              <w:t>19</w:t>
            </w:r>
          </w:p>
        </w:tc>
        <w:tc>
          <w:tcPr>
            <w:tcW w:type="dxa" w:w="2041"/>
            <w:vAlign w:val="top"/>
          </w:tcPr>
          <w:p>
            <w:pPr>
              <w:spacing w:after="0" w:line="240" w:lineRule="auto"/>
            </w:pPr>
            <w:r>
              <w:rPr>
                <w:b w:val="0"/>
                <w:i w:val="0"/>
                <w:sz w:val="15"/>
              </w:rPr>
              <w:t>Views_Projections</w:t>
            </w:r>
          </w:p>
        </w:tc>
        <w:tc>
          <w:tcPr>
            <w:tcW w:type="dxa" w:w="1304"/>
            <w:vAlign w:val="top"/>
          </w:tcPr>
          <w:p>
            <w:pPr>
              <w:spacing w:after="0" w:line="240" w:lineRule="auto"/>
            </w:pPr>
            <w:r>
              <w:rPr>
                <w:b w:val="0"/>
                <w:i w:val="0"/>
                <w:sz w:val="15"/>
              </w:rPr>
              <w:t>nvarchar(200)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Views projections.</w:t>
            </w:r>
          </w:p>
        </w:tc>
      </w:tr>
      <w:tr>
        <w:trPr>
          <w:cantSplit/>
        </w:trPr>
        <w:tc>
          <w:tcPr>
            <w:tcW w:type="dxa" w:w="340"/>
            <w:shd w:val="clear" w:color="auto" w:fill="F3F6FA"/>
            <w:vAlign w:val="top"/>
          </w:tcPr>
          <w:p>
            <w:pPr>
              <w:spacing w:after="0" w:line="240" w:lineRule="auto"/>
            </w:pPr>
            <w:r>
              <w:rPr>
                <w:b w:val="0"/>
                <w:i w:val="0"/>
                <w:sz w:val="15"/>
              </w:rPr>
              <w:t>20</w:t>
            </w:r>
          </w:p>
        </w:tc>
        <w:tc>
          <w:tcPr>
            <w:tcW w:type="dxa" w:w="2041"/>
            <w:shd w:val="clear" w:color="auto" w:fill="F3F6FA"/>
            <w:vAlign w:val="top"/>
          </w:tcPr>
          <w:p>
            <w:pPr>
              <w:spacing w:after="0" w:line="240" w:lineRule="auto"/>
            </w:pPr>
            <w:r>
              <w:rPr>
                <w:b w:val="0"/>
                <w:i w:val="0"/>
                <w:sz w:val="15"/>
              </w:rPr>
              <w:t>Preparation_Instructions</w:t>
            </w:r>
          </w:p>
        </w:tc>
        <w:tc>
          <w:tcPr>
            <w:tcW w:type="dxa" w:w="1304"/>
            <w:shd w:val="clear" w:color="auto" w:fill="F3F6FA"/>
            <w:vAlign w:val="top"/>
          </w:tcPr>
          <w:p>
            <w:pPr>
              <w:spacing w:after="0" w:line="240" w:lineRule="auto"/>
            </w:pPr>
            <w:r>
              <w:rPr>
                <w:b w:val="0"/>
                <w:i w:val="0"/>
                <w:sz w:val="15"/>
              </w:rPr>
              <w:t>nvarchar(1000)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Preparation instructions.</w:t>
            </w:r>
          </w:p>
        </w:tc>
      </w:tr>
    </w:tbl>
    <w:p>
      <w:pPr>
        <w:spacing w:before="60" w:after="0"/>
      </w:pPr>
      <w:r>
        <w:rPr>
          <w:b/>
          <w:i w:val="0"/>
          <w:color w:val="1B2A4A"/>
          <w:sz w:val="16"/>
        </w:rPr>
        <w:t xml:space="preserve">References: </w:t>
      </w:r>
      <w:hyperlink w:anchor="t_LabInvestigationMaster" w:history="1">
        <w:r>
          <w:rPr>
            <w:color w:val="1F5FAF"/>
            <w:sz w:val="16"/>
          </w:rPr>
          <w:t xml:space="preserve">LabInvestigationMaster</w:t>
        </w:r>
      </w:hyperlink>
      <w:r>
        <w:rPr>
          <w:b w:val="0"/>
          <w:i w:val="0"/>
          <w:color w:val="555F6D"/>
          <w:sz w:val="16"/>
        </w:rPr>
        <w:t xml:space="preserve"> (via Test_ID)</w:t>
      </w:r>
    </w:p>
    <w:p>
      <w:pPr>
        <w:pStyle w:val="Heading3"/>
      </w:pPr>
      <w:bookmarkStart w:id="235" w:name="t_LabReflexRule"/>
      <w:r>
        <w:t>LabReflexRule</w:t>
      </w:r>
      <w:bookmarkEnd w:id="235"/>
    </w:p>
    <w:p>
      <w:pPr>
        <w:spacing w:after="60"/>
      </w:pPr>
      <w:r>
        <w:t>Reflex rules: when a trigger test result meets a condition, suggest another test.</w:t>
      </w:r>
    </w:p>
    <w:p>
      <w:pPr>
        <w:spacing w:after="60"/>
      </w:pPr>
      <w:r>
        <w:rPr>
          <w:b/>
          <w:i w:val="0"/>
          <w:sz w:val="17"/>
        </w:rPr>
        <w:t xml:space="preserve">Primary key: </w:t>
      </w:r>
      <w:r>
        <w:rPr>
          <w:b w:val="0"/>
          <w:i w:val="0"/>
          <w:sz w:val="17"/>
        </w:rPr>
        <w:t>Rule_ID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Rule_ID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Company (tenant) the record belongs to.</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Trigger_Test_ID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trigger test.</w:t>
            </w:r>
            <w:r>
              <w:rPr>
                <w:b w:val="0"/>
                <w:i w:val="0"/>
                <w:color w:val="555F6D"/>
                <w:sz w:val="15"/>
              </w:rPr>
              <w:t xml:space="preserve">  → </w:t>
            </w:r>
            <w:hyperlink w:anchor="t_LabInvestigationMaster" w:history="1">
              <w:r>
                <w:rPr>
                  <w:color w:val="1F5FAF"/>
                  <w:sz w:val="15"/>
                </w:rPr>
                <w:t xml:space="preserve">LabInvestigationMaster</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Condition_Type</w:t>
            </w:r>
          </w:p>
        </w:tc>
        <w:tc>
          <w:tcPr>
            <w:tcW w:type="dxa" w:w="1304"/>
            <w:shd w:val="clear" w:color="auto" w:fill="F3F6FA"/>
            <w:vAlign w:val="top"/>
          </w:tcPr>
          <w:p>
            <w:pPr>
              <w:spacing w:after="0" w:line="240" w:lineRule="auto"/>
            </w:pPr>
            <w:r>
              <w:rPr>
                <w:b w:val="0"/>
                <w:i w:val="0"/>
                <w:sz w:val="15"/>
              </w:rPr>
              <w:t>varchar(10)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Condition type.</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Value1</w:t>
            </w:r>
          </w:p>
        </w:tc>
        <w:tc>
          <w:tcPr>
            <w:tcW w:type="dxa" w:w="1304"/>
            <w:vAlign w:val="top"/>
          </w:tcPr>
          <w:p>
            <w:pPr>
              <w:spacing w:after="0" w:line="240" w:lineRule="auto"/>
            </w:pPr>
            <w:r>
              <w:rPr>
                <w:b w:val="0"/>
                <w:i w:val="0"/>
                <w:sz w:val="15"/>
              </w:rPr>
              <w:t>decimal(18,4)</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Value1.</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Value2</w:t>
            </w:r>
          </w:p>
        </w:tc>
        <w:tc>
          <w:tcPr>
            <w:tcW w:type="dxa" w:w="1304"/>
            <w:shd w:val="clear" w:color="auto" w:fill="F3F6FA"/>
            <w:vAlign w:val="top"/>
          </w:tcPr>
          <w:p>
            <w:pPr>
              <w:spacing w:after="0" w:line="240" w:lineRule="auto"/>
            </w:pPr>
            <w:r>
              <w:rPr>
                <w:b w:val="0"/>
                <w:i w:val="0"/>
                <w:sz w:val="15"/>
              </w:rPr>
              <w:t>decimal(18,4)</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Value2.</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Text_Value</w:t>
            </w:r>
          </w:p>
        </w:tc>
        <w:tc>
          <w:tcPr>
            <w:tcW w:type="dxa" w:w="1304"/>
            <w:vAlign w:val="top"/>
          </w:tcPr>
          <w:p>
            <w:pPr>
              <w:spacing w:after="0" w:line="240" w:lineRule="auto"/>
            </w:pPr>
            <w:r>
              <w:rPr>
                <w:b w:val="0"/>
                <w:i w:val="0"/>
                <w:sz w:val="15"/>
              </w:rPr>
              <w:t>nvarchar(100)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Text value.</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Gender</w:t>
            </w:r>
          </w:p>
        </w:tc>
        <w:tc>
          <w:tcPr>
            <w:tcW w:type="dxa" w:w="1304"/>
            <w:shd w:val="clear" w:color="auto" w:fill="F3F6FA"/>
            <w:vAlign w:val="top"/>
          </w:tcPr>
          <w:p>
            <w:pPr>
              <w:spacing w:after="0" w:line="240" w:lineRule="auto"/>
            </w:pPr>
            <w:r>
              <w:rPr>
                <w:b w:val="0"/>
                <w:i w:val="0"/>
                <w:sz w:val="15"/>
              </w:rPr>
              <w:t>varchar(10)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'All'</w:t>
            </w:r>
          </w:p>
        </w:tc>
        <w:tc>
          <w:tcPr>
            <w:tcW w:type="dxa" w:w="4309"/>
            <w:shd w:val="clear" w:color="auto" w:fill="F3F6FA"/>
            <w:vAlign w:val="top"/>
          </w:tcPr>
          <w:p>
            <w:pPr>
              <w:spacing w:after="0" w:line="240" w:lineRule="auto"/>
            </w:pPr>
            <w:r>
              <w:rPr>
                <w:b w:val="0"/>
                <w:i w:val="0"/>
                <w:sz w:val="15"/>
              </w:rPr>
              <w:t>Gender.</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Suggest_Test_ID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suggest test.</w:t>
            </w:r>
            <w:r>
              <w:rPr>
                <w:b w:val="0"/>
                <w:i w:val="0"/>
                <w:color w:val="555F6D"/>
                <w:sz w:val="15"/>
              </w:rPr>
              <w:t xml:space="preserve">  → </w:t>
            </w:r>
            <w:hyperlink w:anchor="t_LabInvestigationMaster" w:history="1">
              <w:r>
                <w:rPr>
                  <w:color w:val="1F5FAF"/>
                  <w:sz w:val="15"/>
                </w:rPr>
                <w:t xml:space="preserve">LabInvestigationMaster</w:t>
              </w:r>
            </w:hyperlink>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Reason</w:t>
            </w:r>
          </w:p>
        </w:tc>
        <w:tc>
          <w:tcPr>
            <w:tcW w:type="dxa" w:w="1304"/>
            <w:shd w:val="clear" w:color="auto" w:fill="F3F6FA"/>
            <w:vAlign w:val="top"/>
          </w:tcPr>
          <w:p>
            <w:pPr>
              <w:spacing w:after="0" w:line="240" w:lineRule="auto"/>
            </w:pPr>
            <w:r>
              <w:rPr>
                <w:b w:val="0"/>
                <w:i w:val="0"/>
                <w:sz w:val="15"/>
              </w:rPr>
              <w:t>nvarchar(250)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Reason.</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Is_Standard</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Yes/No: Standard.</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IsActive</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Active flag: 1 = active, 0 = inactive.</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CreatedBy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created the record.</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CreatedDate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GETDATE()</w:t>
            </w:r>
          </w:p>
        </w:tc>
        <w:tc>
          <w:tcPr>
            <w:tcW w:type="dxa" w:w="4309"/>
            <w:shd w:val="clear" w:color="auto" w:fill="F3F6FA"/>
            <w:vAlign w:val="top"/>
          </w:tcPr>
          <w:p>
            <w:pPr>
              <w:spacing w:after="0" w:line="240" w:lineRule="auto"/>
            </w:pPr>
            <w:r>
              <w:rPr>
                <w:b w:val="0"/>
                <w:i w:val="0"/>
                <w:sz w:val="15"/>
              </w:rPr>
              <w:t>Date and time the record was created.</w:t>
            </w:r>
          </w:p>
        </w:tc>
      </w:tr>
      <w:tr>
        <w:trPr>
          <w:cantSplit/>
        </w:trPr>
        <w:tc>
          <w:tcPr>
            <w:tcW w:type="dxa" w:w="340"/>
            <w:vAlign w:val="top"/>
          </w:tcPr>
          <w:p>
            <w:pPr>
              <w:spacing w:after="0" w:line="240" w:lineRule="auto"/>
            </w:pPr>
            <w:r>
              <w:rPr>
                <w:b w:val="0"/>
                <w:i w:val="0"/>
                <w:sz w:val="15"/>
              </w:rPr>
              <w:t>15</w:t>
            </w:r>
          </w:p>
        </w:tc>
        <w:tc>
          <w:tcPr>
            <w:tcW w:type="dxa" w:w="2041"/>
            <w:vAlign w:val="top"/>
          </w:tcPr>
          <w:p>
            <w:pPr>
              <w:spacing w:after="0" w:line="240" w:lineRule="auto"/>
            </w:pPr>
            <w:r>
              <w:rPr>
                <w:b w:val="0"/>
                <w:i w:val="0"/>
                <w:sz w:val="15"/>
              </w:rPr>
              <w:t>ModifiedBy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last changed the record.</w:t>
            </w:r>
          </w:p>
        </w:tc>
      </w:tr>
      <w:tr>
        <w:trPr>
          <w:cantSplit/>
        </w:trPr>
        <w:tc>
          <w:tcPr>
            <w:tcW w:type="dxa" w:w="340"/>
            <w:shd w:val="clear" w:color="auto" w:fill="F3F6FA"/>
            <w:vAlign w:val="top"/>
          </w:tcPr>
          <w:p>
            <w:pPr>
              <w:spacing w:after="0" w:line="240" w:lineRule="auto"/>
            </w:pPr>
            <w:r>
              <w:rPr>
                <w:b w:val="0"/>
                <w:i w:val="0"/>
                <w:sz w:val="15"/>
              </w:rPr>
              <w:t>16</w:t>
            </w:r>
          </w:p>
        </w:tc>
        <w:tc>
          <w:tcPr>
            <w:tcW w:type="dxa" w:w="2041"/>
            <w:shd w:val="clear" w:color="auto" w:fill="F3F6FA"/>
            <w:vAlign w:val="top"/>
          </w:tcPr>
          <w:p>
            <w:pPr>
              <w:spacing w:after="0" w:line="240" w:lineRule="auto"/>
            </w:pPr>
            <w:r>
              <w:rPr>
                <w:b w:val="0"/>
                <w:i w:val="0"/>
                <w:sz w:val="15"/>
              </w:rPr>
              <w:t>ModifiedDate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Date and time of the last change.</w:t>
            </w:r>
          </w:p>
        </w:tc>
      </w:tr>
    </w:tbl>
    <w:p>
      <w:pPr>
        <w:spacing w:before="60" w:after="0"/>
      </w:pPr>
      <w:r>
        <w:rPr>
          <w:b/>
          <w:i w:val="0"/>
          <w:color w:val="1B2A4A"/>
          <w:sz w:val="16"/>
        </w:rPr>
        <w:t xml:space="preserve">References: </w:t>
      </w:r>
      <w:hyperlink w:anchor="t_LabInvestigationMaster" w:history="1">
        <w:r>
          <w:rPr>
            <w:color w:val="1F5FAF"/>
            <w:sz w:val="16"/>
          </w:rPr>
          <w:t xml:space="preserve">LabInvestigationMaster</w:t>
        </w:r>
      </w:hyperlink>
      <w:r>
        <w:rPr>
          <w:b w:val="0"/>
          <w:i w:val="0"/>
          <w:color w:val="555F6D"/>
          <w:sz w:val="16"/>
        </w:rPr>
        <w:t xml:space="preserve"> (via Trigger_Test_ID)</w:t>
      </w:r>
      <w:r>
        <w:rPr>
          <w:b w:val="0"/>
          <w:i w:val="0"/>
          <w:sz w:val="16"/>
        </w:rPr>
        <w:t xml:space="preserve">, </w:t>
      </w:r>
      <w:hyperlink w:anchor="t_LabInvestigationMaster" w:history="1">
        <w:r>
          <w:rPr>
            <w:color w:val="1F5FAF"/>
            <w:sz w:val="16"/>
          </w:rPr>
          <w:t xml:space="preserve">LabInvestigationMaster</w:t>
        </w:r>
      </w:hyperlink>
      <w:r>
        <w:rPr>
          <w:b w:val="0"/>
          <w:i w:val="0"/>
          <w:color w:val="555F6D"/>
          <w:sz w:val="16"/>
        </w:rPr>
        <w:t xml:space="preserve"> (via Suggest_Test_ID)</w:t>
      </w:r>
    </w:p>
    <w:p>
      <w:pPr>
        <w:spacing w:after="40"/>
      </w:pPr>
      <w:r>
        <w:rPr>
          <w:b/>
          <w:i w:val="0"/>
          <w:color w:val="1B2A4A"/>
          <w:sz w:val="16"/>
        </w:rPr>
        <w:t xml:space="preserve">Referenced by: </w:t>
      </w:r>
      <w:hyperlink w:anchor="t_LabReflexRecommendation" w:history="1">
        <w:r>
          <w:rPr>
            <w:color w:val="1F5FAF"/>
            <w:sz w:val="16"/>
          </w:rPr>
          <w:t xml:space="preserve">LabReflexRecommendation</w:t>
        </w:r>
      </w:hyperlink>
      <w:r>
        <w:rPr>
          <w:b w:val="0"/>
          <w:i w:val="0"/>
          <w:color w:val="555F6D"/>
          <w:sz w:val="16"/>
        </w:rPr>
        <w:t>.Rule_ID</w:t>
      </w:r>
    </w:p>
    <w:p>
      <w:pPr>
        <w:pStyle w:val="Heading3"/>
      </w:pPr>
      <w:bookmarkStart w:id="236" w:name="t_InvestigationLoincMapping"/>
      <w:r>
        <w:t>InvestigationLoincMapping</w:t>
      </w:r>
      <w:bookmarkEnd w:id="236"/>
    </w:p>
    <w:p>
      <w:pPr>
        <w:spacing w:after="60"/>
      </w:pPr>
      <w:r>
        <w:t>LOINC code mapped to a test, with review and approval.</w:t>
      </w:r>
    </w:p>
    <w:p>
      <w:pPr>
        <w:spacing w:after="60"/>
      </w:pPr>
      <w:r>
        <w:rPr>
          <w:b/>
          <w:i w:val="0"/>
          <w:sz w:val="17"/>
        </w:rPr>
        <w:t xml:space="preserve">Primary key: </w:t>
      </w:r>
      <w:r>
        <w:rPr>
          <w:b w:val="0"/>
          <w:i w:val="0"/>
          <w:sz w:val="17"/>
        </w:rPr>
        <w:t>MappingId</w:t>
      </w:r>
      <w:r>
        <w:rPr>
          <w:b/>
          <w:i w:val="0"/>
          <w:sz w:val="17"/>
        </w:rPr>
        <w:t xml:space="preserve">    Unique: </w:t>
      </w:r>
      <w:r>
        <w:rPr>
          <w:b w:val="0"/>
          <w:i w:val="0"/>
          <w:sz w:val="17"/>
        </w:rPr>
        <w:t>(InvestigationId, LoincCode)</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MappingId</w:t>
            </w:r>
          </w:p>
        </w:tc>
        <w:tc>
          <w:tcPr>
            <w:tcW w:type="dxa" w:w="1304"/>
            <w:vAlign w:val="top"/>
          </w:tcPr>
          <w:p>
            <w:pPr>
              <w:spacing w:after="0" w:line="240" w:lineRule="auto"/>
            </w:pPr>
            <w:r>
              <w:rPr>
                <w:b w:val="0"/>
                <w:i w:val="0"/>
                <w:sz w:val="15"/>
              </w:rPr>
              <w:t>bigint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InvestigationId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investigation.</w:t>
            </w:r>
            <w:r>
              <w:rPr>
                <w:b w:val="0"/>
                <w:i w:val="0"/>
                <w:color w:val="555F6D"/>
                <w:sz w:val="15"/>
              </w:rPr>
              <w:t xml:space="preserve">  → </w:t>
            </w:r>
            <w:hyperlink w:anchor="t_LabInvestigationMaster" w:history="1">
              <w:r>
                <w:rPr>
                  <w:color w:val="1F5FAF"/>
                  <w:sz w:val="15"/>
                </w:rPr>
                <w:t xml:space="preserve">LabInvestigationMaster</w:t>
              </w:r>
            </w:hyperlink>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LoincCode</w:t>
            </w:r>
          </w:p>
        </w:tc>
        <w:tc>
          <w:tcPr>
            <w:tcW w:type="dxa" w:w="1304"/>
            <w:vAlign w:val="top"/>
          </w:tcPr>
          <w:p>
            <w:pPr>
              <w:spacing w:after="0" w:line="240" w:lineRule="auto"/>
            </w:pPr>
            <w:r>
              <w:rPr>
                <w:b w:val="0"/>
                <w:i w:val="0"/>
                <w:sz w:val="15"/>
              </w:rPr>
              <w:t>varchar(20)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LOINC code.</w:t>
            </w:r>
            <w:r>
              <w:rPr>
                <w:b w:val="0"/>
                <w:i w:val="0"/>
                <w:color w:val="555F6D"/>
                <w:sz w:val="15"/>
              </w:rPr>
              <w:t xml:space="preserve">  → </w:t>
            </w:r>
            <w:hyperlink w:anchor="t_LoincConcept" w:history="1">
              <w:r>
                <w:rPr>
                  <w:color w:val="1F5FAF"/>
                  <w:sz w:val="15"/>
                </w:rPr>
                <w:t xml:space="preserve">LoincConcept</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MappingStatus</w:t>
            </w:r>
          </w:p>
        </w:tc>
        <w:tc>
          <w:tcPr>
            <w:tcW w:type="dxa" w:w="1304"/>
            <w:shd w:val="clear" w:color="auto" w:fill="F3F6FA"/>
            <w:vAlign w:val="top"/>
          </w:tcPr>
          <w:p>
            <w:pPr>
              <w:spacing w:after="0" w:line="240" w:lineRule="auto"/>
            </w:pPr>
            <w:r>
              <w:rPr>
                <w:b w:val="0"/>
                <w:i w:val="0"/>
                <w:sz w:val="15"/>
              </w:rPr>
              <w:t>varchar(20)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'Pending'</w:t>
            </w:r>
          </w:p>
        </w:tc>
        <w:tc>
          <w:tcPr>
            <w:tcW w:type="dxa" w:w="4309"/>
            <w:shd w:val="clear" w:color="auto" w:fill="F3F6FA"/>
            <w:vAlign w:val="top"/>
          </w:tcPr>
          <w:p>
            <w:pPr>
              <w:spacing w:after="0" w:line="240" w:lineRule="auto"/>
            </w:pPr>
            <w:r>
              <w:rPr>
                <w:b w:val="0"/>
                <w:i w:val="0"/>
                <w:sz w:val="15"/>
              </w:rPr>
              <w:t>Mapping status.</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MappingMethod</w:t>
            </w:r>
          </w:p>
        </w:tc>
        <w:tc>
          <w:tcPr>
            <w:tcW w:type="dxa" w:w="1304"/>
            <w:vAlign w:val="top"/>
          </w:tcPr>
          <w:p>
            <w:pPr>
              <w:spacing w:after="0" w:line="240" w:lineRule="auto"/>
            </w:pPr>
            <w:r>
              <w:rPr>
                <w:b w:val="0"/>
                <w:i w:val="0"/>
                <w:sz w:val="15"/>
              </w:rPr>
              <w:t>varchar(20)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'Manual'</w:t>
            </w:r>
          </w:p>
        </w:tc>
        <w:tc>
          <w:tcPr>
            <w:tcW w:type="dxa" w:w="4309"/>
            <w:vAlign w:val="top"/>
          </w:tcPr>
          <w:p>
            <w:pPr>
              <w:spacing w:after="0" w:line="240" w:lineRule="auto"/>
            </w:pPr>
            <w:r>
              <w:rPr>
                <w:b w:val="0"/>
                <w:i w:val="0"/>
                <w:sz w:val="15"/>
              </w:rPr>
              <w:t>Mapping method.</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IsPreferred</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Yes/No: Preferred.</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NeedsReview</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Yes/No: Needs review.</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ReviewReason</w:t>
            </w:r>
          </w:p>
        </w:tc>
        <w:tc>
          <w:tcPr>
            <w:tcW w:type="dxa" w:w="1304"/>
            <w:shd w:val="clear" w:color="auto" w:fill="F3F6FA"/>
            <w:vAlign w:val="top"/>
          </w:tcPr>
          <w:p>
            <w:pPr>
              <w:spacing w:after="0" w:line="240" w:lineRule="auto"/>
            </w:pPr>
            <w:r>
              <w:rPr>
                <w:b w:val="0"/>
                <w:i w:val="0"/>
                <w:sz w:val="15"/>
              </w:rPr>
              <w:t>nvarchar(300)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Review reason.</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Notes</w:t>
            </w:r>
          </w:p>
        </w:tc>
        <w:tc>
          <w:tcPr>
            <w:tcW w:type="dxa" w:w="1304"/>
            <w:vAlign w:val="top"/>
          </w:tcPr>
          <w:p>
            <w:pPr>
              <w:spacing w:after="0" w:line="240" w:lineRule="auto"/>
            </w:pPr>
            <w:r>
              <w:rPr>
                <w:b w:val="0"/>
                <w:i w:val="0"/>
                <w:sz w:val="15"/>
              </w:rPr>
              <w:t>nvarchar(1000)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Free-text notes.</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ProposedBy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Proposed by. (user)</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ProposedAt</w:t>
            </w:r>
          </w:p>
        </w:tc>
        <w:tc>
          <w:tcPr>
            <w:tcW w:type="dxa" w:w="1304"/>
            <w:vAlign w:val="top"/>
          </w:tcPr>
          <w:p>
            <w:pPr>
              <w:spacing w:after="0" w:line="240" w:lineRule="auto"/>
            </w:pPr>
            <w:r>
              <w:rPr>
                <w:b w:val="0"/>
                <w:i w:val="0"/>
                <w:sz w:val="15"/>
              </w:rPr>
              <w:t>datetime2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SYSDATETIME()</w:t>
            </w:r>
          </w:p>
        </w:tc>
        <w:tc>
          <w:tcPr>
            <w:tcW w:type="dxa" w:w="4309"/>
            <w:vAlign w:val="top"/>
          </w:tcPr>
          <w:p>
            <w:pPr>
              <w:spacing w:after="0" w:line="240" w:lineRule="auto"/>
            </w:pPr>
            <w:r>
              <w:rPr>
                <w:b w:val="0"/>
                <w:i w:val="0"/>
                <w:sz w:val="15"/>
              </w:rPr>
              <w:t>Proposed at.</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ApprovedBy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Approved by. (user)</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ApprovedAt</w:t>
            </w:r>
          </w:p>
        </w:tc>
        <w:tc>
          <w:tcPr>
            <w:tcW w:type="dxa" w:w="1304"/>
            <w:vAlign w:val="top"/>
          </w:tcPr>
          <w:p>
            <w:pPr>
              <w:spacing w:after="0" w:line="240" w:lineRule="auto"/>
            </w:pPr>
            <w:r>
              <w:rPr>
                <w:b w:val="0"/>
                <w:i w:val="0"/>
                <w:sz w:val="15"/>
              </w:rPr>
              <w:t>datetime2</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Approved at.</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DecisionNote</w:t>
            </w:r>
          </w:p>
        </w:tc>
        <w:tc>
          <w:tcPr>
            <w:tcW w:type="dxa" w:w="1304"/>
            <w:shd w:val="clear" w:color="auto" w:fill="F3F6FA"/>
            <w:vAlign w:val="top"/>
          </w:tcPr>
          <w:p>
            <w:pPr>
              <w:spacing w:after="0" w:line="240" w:lineRule="auto"/>
            </w:pPr>
            <w:r>
              <w:rPr>
                <w:b w:val="0"/>
                <w:i w:val="0"/>
                <w:sz w:val="15"/>
              </w:rPr>
              <w:t>nvarchar(1000)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Decision note.</w:t>
            </w:r>
          </w:p>
        </w:tc>
      </w:tr>
      <w:tr>
        <w:trPr>
          <w:cantSplit/>
        </w:trPr>
        <w:tc>
          <w:tcPr>
            <w:tcW w:type="dxa" w:w="340"/>
            <w:vAlign w:val="top"/>
          </w:tcPr>
          <w:p>
            <w:pPr>
              <w:spacing w:after="0" w:line="240" w:lineRule="auto"/>
            </w:pPr>
            <w:r>
              <w:rPr>
                <w:b w:val="0"/>
                <w:i w:val="0"/>
                <w:sz w:val="15"/>
              </w:rPr>
              <w:t>15</w:t>
            </w:r>
          </w:p>
        </w:tc>
        <w:tc>
          <w:tcPr>
            <w:tcW w:type="dxa" w:w="2041"/>
            <w:vAlign w:val="top"/>
          </w:tcPr>
          <w:p>
            <w:pPr>
              <w:spacing w:after="0" w:line="240" w:lineRule="auto"/>
            </w:pPr>
            <w:r>
              <w:rPr>
                <w:b w:val="0"/>
                <w:i w:val="0"/>
                <w:sz w:val="15"/>
              </w:rPr>
              <w:t>CompanyId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Company (tenant) the record belongs to.</w:t>
            </w:r>
          </w:p>
        </w:tc>
      </w:tr>
    </w:tbl>
    <w:p>
      <w:pPr>
        <w:spacing w:before="60" w:after="0"/>
      </w:pPr>
      <w:r>
        <w:rPr>
          <w:b/>
          <w:i w:val="0"/>
          <w:color w:val="1B2A4A"/>
          <w:sz w:val="16"/>
        </w:rPr>
        <w:t xml:space="preserve">References: </w:t>
      </w:r>
      <w:hyperlink w:anchor="t_LabInvestigationMaster" w:history="1">
        <w:r>
          <w:rPr>
            <w:color w:val="1F5FAF"/>
            <w:sz w:val="16"/>
          </w:rPr>
          <w:t xml:space="preserve">LabInvestigationMaster</w:t>
        </w:r>
      </w:hyperlink>
      <w:r>
        <w:rPr>
          <w:b w:val="0"/>
          <w:i w:val="0"/>
          <w:color w:val="555F6D"/>
          <w:sz w:val="16"/>
        </w:rPr>
        <w:t xml:space="preserve"> (via InvestigationId)</w:t>
      </w:r>
      <w:r>
        <w:rPr>
          <w:b w:val="0"/>
          <w:i w:val="0"/>
          <w:sz w:val="16"/>
        </w:rPr>
        <w:t xml:space="preserve">, </w:t>
      </w:r>
      <w:hyperlink w:anchor="t_LoincConcept" w:history="1">
        <w:r>
          <w:rPr>
            <w:color w:val="1F5FAF"/>
            <w:sz w:val="16"/>
          </w:rPr>
          <w:t xml:space="preserve">LoincConcept</w:t>
        </w:r>
      </w:hyperlink>
      <w:r>
        <w:rPr>
          <w:b w:val="0"/>
          <w:i w:val="0"/>
          <w:color w:val="555F6D"/>
          <w:sz w:val="16"/>
        </w:rPr>
        <w:t xml:space="preserve"> (via LoincCode)</w:t>
      </w:r>
    </w:p>
    <w:p>
      <w:pPr>
        <w:pStyle w:val="Heading3"/>
      </w:pPr>
      <w:bookmarkStart w:id="237" w:name="t_LoincConcept"/>
      <w:r>
        <w:t>LoincConcept</w:t>
      </w:r>
      <w:bookmarkEnd w:id="237"/>
    </w:p>
    <w:p>
      <w:pPr>
        <w:spacing w:after="60"/>
      </w:pPr>
      <w:r>
        <w:t>LOINC terminology (imported reference data).</w:t>
      </w:r>
    </w:p>
    <w:p>
      <w:pPr>
        <w:spacing w:after="60"/>
      </w:pPr>
      <w:r>
        <w:rPr>
          <w:b/>
          <w:i w:val="0"/>
          <w:sz w:val="17"/>
        </w:rPr>
        <w:t xml:space="preserve">Primary key: </w:t>
      </w:r>
      <w:r>
        <w:rPr>
          <w:b w:val="0"/>
          <w:i w:val="0"/>
          <w:sz w:val="17"/>
        </w:rPr>
        <w:t>LoincCode</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LoincCode</w:t>
            </w:r>
          </w:p>
        </w:tc>
        <w:tc>
          <w:tcPr>
            <w:tcW w:type="dxa" w:w="1304"/>
            <w:vAlign w:val="top"/>
          </w:tcPr>
          <w:p>
            <w:pPr>
              <w:spacing w:after="0" w:line="240" w:lineRule="auto"/>
            </w:pPr>
            <w:r>
              <w:rPr>
                <w:b w:val="0"/>
                <w:i w:val="0"/>
                <w:sz w:val="15"/>
              </w:rPr>
              <w:t>varchar(20)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Short code (loinc code).</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LongCommonName</w:t>
            </w:r>
          </w:p>
        </w:tc>
        <w:tc>
          <w:tcPr>
            <w:tcW w:type="dxa" w:w="1304"/>
            <w:shd w:val="clear" w:color="auto" w:fill="F3F6FA"/>
            <w:vAlign w:val="top"/>
          </w:tcPr>
          <w:p>
            <w:pPr>
              <w:spacing w:after="0" w:line="240" w:lineRule="auto"/>
            </w:pPr>
            <w:r>
              <w:rPr>
                <w:b w:val="0"/>
                <w:i w:val="0"/>
                <w:sz w:val="15"/>
              </w:rPr>
              <w:t>nvarchar(500)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Long common name.</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ShortName</w:t>
            </w:r>
          </w:p>
        </w:tc>
        <w:tc>
          <w:tcPr>
            <w:tcW w:type="dxa" w:w="1304"/>
            <w:vAlign w:val="top"/>
          </w:tcPr>
          <w:p>
            <w:pPr>
              <w:spacing w:after="0" w:line="240" w:lineRule="auto"/>
            </w:pPr>
            <w:r>
              <w:rPr>
                <w:b w:val="0"/>
                <w:i w:val="0"/>
                <w:sz w:val="15"/>
              </w:rPr>
              <w:t>nvarchar(255)</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Short name.</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Component</w:t>
            </w:r>
          </w:p>
        </w:tc>
        <w:tc>
          <w:tcPr>
            <w:tcW w:type="dxa" w:w="1304"/>
            <w:shd w:val="clear" w:color="auto" w:fill="F3F6FA"/>
            <w:vAlign w:val="top"/>
          </w:tcPr>
          <w:p>
            <w:pPr>
              <w:spacing w:after="0" w:line="240" w:lineRule="auto"/>
            </w:pPr>
            <w:r>
              <w:rPr>
                <w:b w:val="0"/>
                <w:i w:val="0"/>
                <w:sz w:val="15"/>
              </w:rPr>
              <w:t>nvarchar(500)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Component.</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Property</w:t>
            </w:r>
          </w:p>
        </w:tc>
        <w:tc>
          <w:tcPr>
            <w:tcW w:type="dxa" w:w="1304"/>
            <w:vAlign w:val="top"/>
          </w:tcPr>
          <w:p>
            <w:pPr>
              <w:spacing w:after="0" w:line="240" w:lineRule="auto"/>
            </w:pPr>
            <w:r>
              <w:rPr>
                <w:b w:val="0"/>
                <w:i w:val="0"/>
                <w:sz w:val="15"/>
              </w:rPr>
              <w:t>nvarchar(100)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Property.</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TimeAspect</w:t>
            </w:r>
          </w:p>
        </w:tc>
        <w:tc>
          <w:tcPr>
            <w:tcW w:type="dxa" w:w="1304"/>
            <w:shd w:val="clear" w:color="auto" w:fill="F3F6FA"/>
            <w:vAlign w:val="top"/>
          </w:tcPr>
          <w:p>
            <w:pPr>
              <w:spacing w:after="0" w:line="240" w:lineRule="auto"/>
            </w:pPr>
            <w:r>
              <w:rPr>
                <w:b w:val="0"/>
                <w:i w:val="0"/>
                <w:sz w:val="15"/>
              </w:rPr>
              <w:t>nvarchar(100)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Time aspect.</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SystemName</w:t>
            </w:r>
          </w:p>
        </w:tc>
        <w:tc>
          <w:tcPr>
            <w:tcW w:type="dxa" w:w="1304"/>
            <w:vAlign w:val="top"/>
          </w:tcPr>
          <w:p>
            <w:pPr>
              <w:spacing w:after="0" w:line="240" w:lineRule="auto"/>
            </w:pPr>
            <w:r>
              <w:rPr>
                <w:b w:val="0"/>
                <w:i w:val="0"/>
                <w:sz w:val="15"/>
              </w:rPr>
              <w:t>nvarchar(255)</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System name.</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ScaleType</w:t>
            </w:r>
          </w:p>
        </w:tc>
        <w:tc>
          <w:tcPr>
            <w:tcW w:type="dxa" w:w="1304"/>
            <w:shd w:val="clear" w:color="auto" w:fill="F3F6FA"/>
            <w:vAlign w:val="top"/>
          </w:tcPr>
          <w:p>
            <w:pPr>
              <w:spacing w:after="0" w:line="240" w:lineRule="auto"/>
            </w:pPr>
            <w:r>
              <w:rPr>
                <w:b w:val="0"/>
                <w:i w:val="0"/>
                <w:sz w:val="15"/>
              </w:rPr>
              <w:t>nvarchar(100)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Scale type.</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MethodName</w:t>
            </w:r>
          </w:p>
        </w:tc>
        <w:tc>
          <w:tcPr>
            <w:tcW w:type="dxa" w:w="1304"/>
            <w:vAlign w:val="top"/>
          </w:tcPr>
          <w:p>
            <w:pPr>
              <w:spacing w:after="0" w:line="240" w:lineRule="auto"/>
            </w:pPr>
            <w:r>
              <w:rPr>
                <w:b w:val="0"/>
                <w:i w:val="0"/>
                <w:sz w:val="15"/>
              </w:rPr>
              <w:t>nvarchar(255)</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Method name.</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ClassName</w:t>
            </w:r>
          </w:p>
        </w:tc>
        <w:tc>
          <w:tcPr>
            <w:tcW w:type="dxa" w:w="1304"/>
            <w:shd w:val="clear" w:color="auto" w:fill="F3F6FA"/>
            <w:vAlign w:val="top"/>
          </w:tcPr>
          <w:p>
            <w:pPr>
              <w:spacing w:after="0" w:line="240" w:lineRule="auto"/>
            </w:pPr>
            <w:r>
              <w:rPr>
                <w:b w:val="0"/>
                <w:i w:val="0"/>
                <w:sz w:val="15"/>
              </w:rPr>
              <w:t>nvarchar(100)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Class name.</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ClassType</w:t>
            </w:r>
          </w:p>
        </w:tc>
        <w:tc>
          <w:tcPr>
            <w:tcW w:type="dxa" w:w="1304"/>
            <w:vAlign w:val="top"/>
          </w:tcPr>
          <w:p>
            <w:pPr>
              <w:spacing w:after="0" w:line="240" w:lineRule="auto"/>
            </w:pPr>
            <w:r>
              <w:rPr>
                <w:b w:val="0"/>
                <w:i w:val="0"/>
                <w:sz w:val="15"/>
              </w:rPr>
              <w:t>varchar(10)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Class type.</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Status</w:t>
            </w:r>
          </w:p>
        </w:tc>
        <w:tc>
          <w:tcPr>
            <w:tcW w:type="dxa" w:w="1304"/>
            <w:shd w:val="clear" w:color="auto" w:fill="F3F6FA"/>
            <w:vAlign w:val="top"/>
          </w:tcPr>
          <w:p>
            <w:pPr>
              <w:spacing w:after="0" w:line="240" w:lineRule="auto"/>
            </w:pPr>
            <w:r>
              <w:rPr>
                <w:b w:val="0"/>
                <w:i w:val="0"/>
                <w:sz w:val="15"/>
              </w:rPr>
              <w:t>varchar(30)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Status.</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OrderObs</w:t>
            </w:r>
          </w:p>
        </w:tc>
        <w:tc>
          <w:tcPr>
            <w:tcW w:type="dxa" w:w="1304"/>
            <w:vAlign w:val="top"/>
          </w:tcPr>
          <w:p>
            <w:pPr>
              <w:spacing w:after="0" w:line="240" w:lineRule="auto"/>
            </w:pPr>
            <w:r>
              <w:rPr>
                <w:b w:val="0"/>
                <w:i w:val="0"/>
                <w:sz w:val="15"/>
              </w:rPr>
              <w:t>varchar(30)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Order obs.</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ExampleUnits</w:t>
            </w:r>
          </w:p>
        </w:tc>
        <w:tc>
          <w:tcPr>
            <w:tcW w:type="dxa" w:w="1304"/>
            <w:shd w:val="clear" w:color="auto" w:fill="F3F6FA"/>
            <w:vAlign w:val="top"/>
          </w:tcPr>
          <w:p>
            <w:pPr>
              <w:spacing w:after="0" w:line="240" w:lineRule="auto"/>
            </w:pPr>
            <w:r>
              <w:rPr>
                <w:b w:val="0"/>
                <w:i w:val="0"/>
                <w:sz w:val="15"/>
              </w:rPr>
              <w:t>nvarchar(255)</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Example units.</w:t>
            </w:r>
          </w:p>
        </w:tc>
      </w:tr>
      <w:tr>
        <w:trPr>
          <w:cantSplit/>
        </w:trPr>
        <w:tc>
          <w:tcPr>
            <w:tcW w:type="dxa" w:w="340"/>
            <w:vAlign w:val="top"/>
          </w:tcPr>
          <w:p>
            <w:pPr>
              <w:spacing w:after="0" w:line="240" w:lineRule="auto"/>
            </w:pPr>
            <w:r>
              <w:rPr>
                <w:b w:val="0"/>
                <w:i w:val="0"/>
                <w:sz w:val="15"/>
              </w:rPr>
              <w:t>15</w:t>
            </w:r>
          </w:p>
        </w:tc>
        <w:tc>
          <w:tcPr>
            <w:tcW w:type="dxa" w:w="2041"/>
            <w:vAlign w:val="top"/>
          </w:tcPr>
          <w:p>
            <w:pPr>
              <w:spacing w:after="0" w:line="240" w:lineRule="auto"/>
            </w:pPr>
            <w:r>
              <w:rPr>
                <w:b w:val="0"/>
                <w:i w:val="0"/>
                <w:sz w:val="15"/>
              </w:rPr>
              <w:t>ExampleUcumUnits</w:t>
            </w:r>
          </w:p>
        </w:tc>
        <w:tc>
          <w:tcPr>
            <w:tcW w:type="dxa" w:w="1304"/>
            <w:vAlign w:val="top"/>
          </w:tcPr>
          <w:p>
            <w:pPr>
              <w:spacing w:after="0" w:line="240" w:lineRule="auto"/>
            </w:pPr>
            <w:r>
              <w:rPr>
                <w:b w:val="0"/>
                <w:i w:val="0"/>
                <w:sz w:val="15"/>
              </w:rPr>
              <w:t>nvarchar(255)</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Example ucum units.</w:t>
            </w:r>
          </w:p>
        </w:tc>
      </w:tr>
      <w:tr>
        <w:trPr>
          <w:cantSplit/>
        </w:trPr>
        <w:tc>
          <w:tcPr>
            <w:tcW w:type="dxa" w:w="340"/>
            <w:shd w:val="clear" w:color="auto" w:fill="F3F6FA"/>
            <w:vAlign w:val="top"/>
          </w:tcPr>
          <w:p>
            <w:pPr>
              <w:spacing w:after="0" w:line="240" w:lineRule="auto"/>
            </w:pPr>
            <w:r>
              <w:rPr>
                <w:b w:val="0"/>
                <w:i w:val="0"/>
                <w:sz w:val="15"/>
              </w:rPr>
              <w:t>16</w:t>
            </w:r>
          </w:p>
        </w:tc>
        <w:tc>
          <w:tcPr>
            <w:tcW w:type="dxa" w:w="2041"/>
            <w:shd w:val="clear" w:color="auto" w:fill="F3F6FA"/>
            <w:vAlign w:val="top"/>
          </w:tcPr>
          <w:p>
            <w:pPr>
              <w:spacing w:after="0" w:line="240" w:lineRule="auto"/>
            </w:pPr>
            <w:r>
              <w:rPr>
                <w:b w:val="0"/>
                <w:i w:val="0"/>
                <w:sz w:val="15"/>
              </w:rPr>
              <w:t>VersionLastChanged</w:t>
            </w:r>
          </w:p>
        </w:tc>
        <w:tc>
          <w:tcPr>
            <w:tcW w:type="dxa" w:w="1304"/>
            <w:shd w:val="clear" w:color="auto" w:fill="F3F6FA"/>
            <w:vAlign w:val="top"/>
          </w:tcPr>
          <w:p>
            <w:pPr>
              <w:spacing w:after="0" w:line="240" w:lineRule="auto"/>
            </w:pPr>
            <w:r>
              <w:rPr>
                <w:b w:val="0"/>
                <w:i w:val="0"/>
                <w:sz w:val="15"/>
              </w:rPr>
              <w:t>varchar(30)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Version last changed.</w:t>
            </w:r>
          </w:p>
        </w:tc>
      </w:tr>
      <w:tr>
        <w:trPr>
          <w:cantSplit/>
        </w:trPr>
        <w:tc>
          <w:tcPr>
            <w:tcW w:type="dxa" w:w="340"/>
            <w:vAlign w:val="top"/>
          </w:tcPr>
          <w:p>
            <w:pPr>
              <w:spacing w:after="0" w:line="240" w:lineRule="auto"/>
            </w:pPr>
            <w:r>
              <w:rPr>
                <w:b w:val="0"/>
                <w:i w:val="0"/>
                <w:sz w:val="15"/>
              </w:rPr>
              <w:t>17</w:t>
            </w:r>
          </w:p>
        </w:tc>
        <w:tc>
          <w:tcPr>
            <w:tcW w:type="dxa" w:w="2041"/>
            <w:vAlign w:val="top"/>
          </w:tcPr>
          <w:p>
            <w:pPr>
              <w:spacing w:after="0" w:line="240" w:lineRule="auto"/>
            </w:pPr>
            <w:r>
              <w:rPr>
                <w:b w:val="0"/>
                <w:i w:val="0"/>
                <w:sz w:val="15"/>
              </w:rPr>
              <w:t>SourceVersion</w:t>
            </w:r>
          </w:p>
        </w:tc>
        <w:tc>
          <w:tcPr>
            <w:tcW w:type="dxa" w:w="1304"/>
            <w:vAlign w:val="top"/>
          </w:tcPr>
          <w:p>
            <w:pPr>
              <w:spacing w:after="0" w:line="240" w:lineRule="auto"/>
            </w:pPr>
            <w:r>
              <w:rPr>
                <w:b w:val="0"/>
                <w:i w:val="0"/>
                <w:sz w:val="15"/>
              </w:rPr>
              <w:t>varchar(30)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Source version.</w:t>
            </w:r>
          </w:p>
        </w:tc>
      </w:tr>
      <w:tr>
        <w:trPr>
          <w:cantSplit/>
        </w:trPr>
        <w:tc>
          <w:tcPr>
            <w:tcW w:type="dxa" w:w="340"/>
            <w:shd w:val="clear" w:color="auto" w:fill="F3F6FA"/>
            <w:vAlign w:val="top"/>
          </w:tcPr>
          <w:p>
            <w:pPr>
              <w:spacing w:after="0" w:line="240" w:lineRule="auto"/>
            </w:pPr>
            <w:r>
              <w:rPr>
                <w:b w:val="0"/>
                <w:i w:val="0"/>
                <w:sz w:val="15"/>
              </w:rPr>
              <w:t>18</w:t>
            </w:r>
          </w:p>
        </w:tc>
        <w:tc>
          <w:tcPr>
            <w:tcW w:type="dxa" w:w="2041"/>
            <w:shd w:val="clear" w:color="auto" w:fill="F3F6FA"/>
            <w:vAlign w:val="top"/>
          </w:tcPr>
          <w:p>
            <w:pPr>
              <w:spacing w:after="0" w:line="240" w:lineRule="auto"/>
            </w:pPr>
            <w:r>
              <w:rPr>
                <w:b w:val="0"/>
                <w:i w:val="0"/>
                <w:sz w:val="15"/>
              </w:rPr>
              <w:t>FirstReleaseId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First release ID.</w:t>
            </w:r>
          </w:p>
        </w:tc>
      </w:tr>
      <w:tr>
        <w:trPr>
          <w:cantSplit/>
        </w:trPr>
        <w:tc>
          <w:tcPr>
            <w:tcW w:type="dxa" w:w="340"/>
            <w:vAlign w:val="top"/>
          </w:tcPr>
          <w:p>
            <w:pPr>
              <w:spacing w:after="0" w:line="240" w:lineRule="auto"/>
            </w:pPr>
            <w:r>
              <w:rPr>
                <w:b w:val="0"/>
                <w:i w:val="0"/>
                <w:sz w:val="15"/>
              </w:rPr>
              <w:t>19</w:t>
            </w:r>
          </w:p>
        </w:tc>
        <w:tc>
          <w:tcPr>
            <w:tcW w:type="dxa" w:w="2041"/>
            <w:vAlign w:val="top"/>
          </w:tcPr>
          <w:p>
            <w:pPr>
              <w:spacing w:after="0" w:line="240" w:lineRule="auto"/>
            </w:pPr>
            <w:r>
              <w:rPr>
                <w:b w:val="0"/>
                <w:i w:val="0"/>
                <w:sz w:val="15"/>
              </w:rPr>
              <w:t>LastChangedReleaseId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Last changed release ID.</w:t>
            </w:r>
          </w:p>
        </w:tc>
      </w:tr>
      <w:tr>
        <w:trPr>
          <w:cantSplit/>
        </w:trPr>
        <w:tc>
          <w:tcPr>
            <w:tcW w:type="dxa" w:w="340"/>
            <w:shd w:val="clear" w:color="auto" w:fill="F3F6FA"/>
            <w:vAlign w:val="top"/>
          </w:tcPr>
          <w:p>
            <w:pPr>
              <w:spacing w:after="0" w:line="240" w:lineRule="auto"/>
            </w:pPr>
            <w:r>
              <w:rPr>
                <w:b w:val="0"/>
                <w:i w:val="0"/>
                <w:sz w:val="15"/>
              </w:rPr>
              <w:t>20</w:t>
            </w:r>
          </w:p>
        </w:tc>
        <w:tc>
          <w:tcPr>
            <w:tcW w:type="dxa" w:w="2041"/>
            <w:shd w:val="clear" w:color="auto" w:fill="F3F6FA"/>
            <w:vAlign w:val="top"/>
          </w:tcPr>
          <w:p>
            <w:pPr>
              <w:spacing w:after="0" w:line="240" w:lineRule="auto"/>
            </w:pPr>
            <w:r>
              <w:rPr>
                <w:b w:val="0"/>
                <w:i w:val="0"/>
                <w:sz w:val="15"/>
              </w:rPr>
              <w:t>IsRetired</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Yes/No: Retired.</w:t>
            </w:r>
          </w:p>
        </w:tc>
      </w:tr>
      <w:tr>
        <w:trPr>
          <w:cantSplit/>
        </w:trPr>
        <w:tc>
          <w:tcPr>
            <w:tcW w:type="dxa" w:w="340"/>
            <w:vAlign w:val="top"/>
          </w:tcPr>
          <w:p>
            <w:pPr>
              <w:spacing w:after="0" w:line="240" w:lineRule="auto"/>
            </w:pPr>
            <w:r>
              <w:rPr>
                <w:b w:val="0"/>
                <w:i w:val="0"/>
                <w:sz w:val="15"/>
              </w:rPr>
              <w:t>21</w:t>
            </w:r>
          </w:p>
        </w:tc>
        <w:tc>
          <w:tcPr>
            <w:tcW w:type="dxa" w:w="2041"/>
            <w:vAlign w:val="top"/>
          </w:tcPr>
          <w:p>
            <w:pPr>
              <w:spacing w:after="0" w:line="240" w:lineRule="auto"/>
            </w:pPr>
            <w:r>
              <w:rPr>
                <w:b w:val="0"/>
                <w:i w:val="0"/>
                <w:sz w:val="15"/>
              </w:rPr>
              <w:t>RowHash</w:t>
            </w:r>
          </w:p>
        </w:tc>
        <w:tc>
          <w:tcPr>
            <w:tcW w:type="dxa" w:w="1304"/>
            <w:vAlign w:val="top"/>
          </w:tcPr>
          <w:p>
            <w:pPr>
              <w:spacing w:after="0" w:line="240" w:lineRule="auto"/>
            </w:pPr>
            <w:r>
              <w:rPr>
                <w:b w:val="0"/>
                <w:i w:val="0"/>
                <w:sz w:val="15"/>
              </w:rPr>
              <w:t>varbinary(32)</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Row hash.</w:t>
            </w:r>
          </w:p>
        </w:tc>
      </w:tr>
      <w:tr>
        <w:trPr>
          <w:cantSplit/>
        </w:trPr>
        <w:tc>
          <w:tcPr>
            <w:tcW w:type="dxa" w:w="340"/>
            <w:shd w:val="clear" w:color="auto" w:fill="F3F6FA"/>
            <w:vAlign w:val="top"/>
          </w:tcPr>
          <w:p>
            <w:pPr>
              <w:spacing w:after="0" w:line="240" w:lineRule="auto"/>
            </w:pPr>
            <w:r>
              <w:rPr>
                <w:b w:val="0"/>
                <w:i w:val="0"/>
                <w:sz w:val="15"/>
              </w:rPr>
              <w:t>22</w:t>
            </w:r>
          </w:p>
        </w:tc>
        <w:tc>
          <w:tcPr>
            <w:tcW w:type="dxa" w:w="2041"/>
            <w:shd w:val="clear" w:color="auto" w:fill="F3F6FA"/>
            <w:vAlign w:val="top"/>
          </w:tcPr>
          <w:p>
            <w:pPr>
              <w:spacing w:after="0" w:line="240" w:lineRule="auto"/>
            </w:pPr>
            <w:r>
              <w:rPr>
                <w:b w:val="0"/>
                <w:i w:val="0"/>
                <w:sz w:val="15"/>
              </w:rPr>
              <w:t>UpdatedAt</w:t>
            </w:r>
          </w:p>
        </w:tc>
        <w:tc>
          <w:tcPr>
            <w:tcW w:type="dxa" w:w="1304"/>
            <w:shd w:val="clear" w:color="auto" w:fill="F3F6FA"/>
            <w:vAlign w:val="top"/>
          </w:tcPr>
          <w:p>
            <w:pPr>
              <w:spacing w:after="0" w:line="240" w:lineRule="auto"/>
            </w:pPr>
            <w:r>
              <w:rPr>
                <w:b w:val="0"/>
                <w:i w:val="0"/>
                <w:sz w:val="15"/>
              </w:rPr>
              <w:t>datetime2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SYSDATETIME()</w:t>
            </w:r>
          </w:p>
        </w:tc>
        <w:tc>
          <w:tcPr>
            <w:tcW w:type="dxa" w:w="4309"/>
            <w:shd w:val="clear" w:color="auto" w:fill="F3F6FA"/>
            <w:vAlign w:val="top"/>
          </w:tcPr>
          <w:p>
            <w:pPr>
              <w:spacing w:after="0" w:line="240" w:lineRule="auto"/>
            </w:pPr>
            <w:r>
              <w:rPr>
                <w:b w:val="0"/>
                <w:i w:val="0"/>
                <w:sz w:val="15"/>
              </w:rPr>
              <w:t>Date and time of the last change.</w:t>
            </w:r>
          </w:p>
        </w:tc>
      </w:tr>
    </w:tbl>
    <w:p>
      <w:pPr>
        <w:spacing w:after="40"/>
      </w:pPr>
      <w:r>
        <w:rPr>
          <w:b/>
          <w:i w:val="0"/>
          <w:color w:val="1B2A4A"/>
          <w:sz w:val="16"/>
        </w:rPr>
        <w:t xml:space="preserve">Referenced by: </w:t>
      </w:r>
      <w:hyperlink w:anchor="t_InvestigationLoincMapping" w:history="1">
        <w:r>
          <w:rPr>
            <w:color w:val="1F5FAF"/>
            <w:sz w:val="16"/>
          </w:rPr>
          <w:t xml:space="preserve">InvestigationLoincMapping</w:t>
        </w:r>
      </w:hyperlink>
      <w:r>
        <w:rPr>
          <w:b w:val="0"/>
          <w:i w:val="0"/>
          <w:color w:val="555F6D"/>
          <w:sz w:val="16"/>
        </w:rPr>
        <w:t>.LoincCode</w:t>
      </w:r>
    </w:p>
    <w:p>
      <w:pPr>
        <w:pStyle w:val="Heading3"/>
      </w:pPr>
      <w:bookmarkStart w:id="238" w:name="t_StageLoinc"/>
      <w:r>
        <w:t>StageLoinc</w:t>
      </w:r>
      <w:bookmarkEnd w:id="238"/>
    </w:p>
    <w:p>
      <w:pPr>
        <w:spacing w:after="60"/>
      </w:pPr>
      <w:r>
        <w:t>Staging table for LOINC import jobs.</w:t>
      </w:r>
    </w:p>
    <w:p>
      <w:pPr>
        <w:spacing w:after="60"/>
      </w:pPr>
      <w:r>
        <w:rPr>
          <w:b/>
          <w:i w:val="0"/>
          <w:sz w:val="17"/>
        </w:rPr>
        <w:t xml:space="preserve">Primary key: </w:t>
      </w:r>
      <w:r>
        <w:rPr>
          <w:b w:val="0"/>
          <w:i w:val="0"/>
          <w:sz w:val="17"/>
        </w:rPr>
        <w:t>ImportJobId, RowNumber</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ImportJobId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Import job ID.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RowNumber</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PK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Row number.</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LoincCode</w:t>
            </w:r>
          </w:p>
        </w:tc>
        <w:tc>
          <w:tcPr>
            <w:tcW w:type="dxa" w:w="1304"/>
            <w:vAlign w:val="top"/>
          </w:tcPr>
          <w:p>
            <w:pPr>
              <w:spacing w:after="0" w:line="240" w:lineRule="auto"/>
            </w:pPr>
            <w:r>
              <w:rPr>
                <w:b w:val="0"/>
                <w:i w:val="0"/>
                <w:sz w:val="15"/>
              </w:rPr>
              <w:t>varchar(20)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Short code (loinc code).</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LongCommonName</w:t>
            </w:r>
          </w:p>
        </w:tc>
        <w:tc>
          <w:tcPr>
            <w:tcW w:type="dxa" w:w="1304"/>
            <w:shd w:val="clear" w:color="auto" w:fill="F3F6FA"/>
            <w:vAlign w:val="top"/>
          </w:tcPr>
          <w:p>
            <w:pPr>
              <w:spacing w:after="0" w:line="240" w:lineRule="auto"/>
            </w:pPr>
            <w:r>
              <w:rPr>
                <w:b w:val="0"/>
                <w:i w:val="0"/>
                <w:sz w:val="15"/>
              </w:rPr>
              <w:t>nvarchar(500)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Long common name.</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ShortName</w:t>
            </w:r>
          </w:p>
        </w:tc>
        <w:tc>
          <w:tcPr>
            <w:tcW w:type="dxa" w:w="1304"/>
            <w:vAlign w:val="top"/>
          </w:tcPr>
          <w:p>
            <w:pPr>
              <w:spacing w:after="0" w:line="240" w:lineRule="auto"/>
            </w:pPr>
            <w:r>
              <w:rPr>
                <w:b w:val="0"/>
                <w:i w:val="0"/>
                <w:sz w:val="15"/>
              </w:rPr>
              <w:t>nvarchar(255)</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Short name.</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Component</w:t>
            </w:r>
          </w:p>
        </w:tc>
        <w:tc>
          <w:tcPr>
            <w:tcW w:type="dxa" w:w="1304"/>
            <w:shd w:val="clear" w:color="auto" w:fill="F3F6FA"/>
            <w:vAlign w:val="top"/>
          </w:tcPr>
          <w:p>
            <w:pPr>
              <w:spacing w:after="0" w:line="240" w:lineRule="auto"/>
            </w:pPr>
            <w:r>
              <w:rPr>
                <w:b w:val="0"/>
                <w:i w:val="0"/>
                <w:sz w:val="15"/>
              </w:rPr>
              <w:t>nvarchar(500)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Component.</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Property</w:t>
            </w:r>
          </w:p>
        </w:tc>
        <w:tc>
          <w:tcPr>
            <w:tcW w:type="dxa" w:w="1304"/>
            <w:vAlign w:val="top"/>
          </w:tcPr>
          <w:p>
            <w:pPr>
              <w:spacing w:after="0" w:line="240" w:lineRule="auto"/>
            </w:pPr>
            <w:r>
              <w:rPr>
                <w:b w:val="0"/>
                <w:i w:val="0"/>
                <w:sz w:val="15"/>
              </w:rPr>
              <w:t>nvarchar(100)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Property.</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TimeAspect</w:t>
            </w:r>
          </w:p>
        </w:tc>
        <w:tc>
          <w:tcPr>
            <w:tcW w:type="dxa" w:w="1304"/>
            <w:shd w:val="clear" w:color="auto" w:fill="F3F6FA"/>
            <w:vAlign w:val="top"/>
          </w:tcPr>
          <w:p>
            <w:pPr>
              <w:spacing w:after="0" w:line="240" w:lineRule="auto"/>
            </w:pPr>
            <w:r>
              <w:rPr>
                <w:b w:val="0"/>
                <w:i w:val="0"/>
                <w:sz w:val="15"/>
              </w:rPr>
              <w:t>nvarchar(100)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Time aspect.</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SystemName</w:t>
            </w:r>
          </w:p>
        </w:tc>
        <w:tc>
          <w:tcPr>
            <w:tcW w:type="dxa" w:w="1304"/>
            <w:vAlign w:val="top"/>
          </w:tcPr>
          <w:p>
            <w:pPr>
              <w:spacing w:after="0" w:line="240" w:lineRule="auto"/>
            </w:pPr>
            <w:r>
              <w:rPr>
                <w:b w:val="0"/>
                <w:i w:val="0"/>
                <w:sz w:val="15"/>
              </w:rPr>
              <w:t>nvarchar(255)</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System name.</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ScaleType</w:t>
            </w:r>
          </w:p>
        </w:tc>
        <w:tc>
          <w:tcPr>
            <w:tcW w:type="dxa" w:w="1304"/>
            <w:shd w:val="clear" w:color="auto" w:fill="F3F6FA"/>
            <w:vAlign w:val="top"/>
          </w:tcPr>
          <w:p>
            <w:pPr>
              <w:spacing w:after="0" w:line="240" w:lineRule="auto"/>
            </w:pPr>
            <w:r>
              <w:rPr>
                <w:b w:val="0"/>
                <w:i w:val="0"/>
                <w:sz w:val="15"/>
              </w:rPr>
              <w:t>nvarchar(100)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Scale type.</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MethodName</w:t>
            </w:r>
          </w:p>
        </w:tc>
        <w:tc>
          <w:tcPr>
            <w:tcW w:type="dxa" w:w="1304"/>
            <w:vAlign w:val="top"/>
          </w:tcPr>
          <w:p>
            <w:pPr>
              <w:spacing w:after="0" w:line="240" w:lineRule="auto"/>
            </w:pPr>
            <w:r>
              <w:rPr>
                <w:b w:val="0"/>
                <w:i w:val="0"/>
                <w:sz w:val="15"/>
              </w:rPr>
              <w:t>nvarchar(255)</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Method name.</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ClassName</w:t>
            </w:r>
          </w:p>
        </w:tc>
        <w:tc>
          <w:tcPr>
            <w:tcW w:type="dxa" w:w="1304"/>
            <w:shd w:val="clear" w:color="auto" w:fill="F3F6FA"/>
            <w:vAlign w:val="top"/>
          </w:tcPr>
          <w:p>
            <w:pPr>
              <w:spacing w:after="0" w:line="240" w:lineRule="auto"/>
            </w:pPr>
            <w:r>
              <w:rPr>
                <w:b w:val="0"/>
                <w:i w:val="0"/>
                <w:sz w:val="15"/>
              </w:rPr>
              <w:t>nvarchar(100)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Class name.</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ClassType</w:t>
            </w:r>
          </w:p>
        </w:tc>
        <w:tc>
          <w:tcPr>
            <w:tcW w:type="dxa" w:w="1304"/>
            <w:vAlign w:val="top"/>
          </w:tcPr>
          <w:p>
            <w:pPr>
              <w:spacing w:after="0" w:line="240" w:lineRule="auto"/>
            </w:pPr>
            <w:r>
              <w:rPr>
                <w:b w:val="0"/>
                <w:i w:val="0"/>
                <w:sz w:val="15"/>
              </w:rPr>
              <w:t>varchar(10)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Class type.</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Status</w:t>
            </w:r>
          </w:p>
        </w:tc>
        <w:tc>
          <w:tcPr>
            <w:tcW w:type="dxa" w:w="1304"/>
            <w:shd w:val="clear" w:color="auto" w:fill="F3F6FA"/>
            <w:vAlign w:val="top"/>
          </w:tcPr>
          <w:p>
            <w:pPr>
              <w:spacing w:after="0" w:line="240" w:lineRule="auto"/>
            </w:pPr>
            <w:r>
              <w:rPr>
                <w:b w:val="0"/>
                <w:i w:val="0"/>
                <w:sz w:val="15"/>
              </w:rPr>
              <w:t>varchar(30)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Status.</w:t>
            </w:r>
          </w:p>
        </w:tc>
      </w:tr>
      <w:tr>
        <w:trPr>
          <w:cantSplit/>
        </w:trPr>
        <w:tc>
          <w:tcPr>
            <w:tcW w:type="dxa" w:w="340"/>
            <w:vAlign w:val="top"/>
          </w:tcPr>
          <w:p>
            <w:pPr>
              <w:spacing w:after="0" w:line="240" w:lineRule="auto"/>
            </w:pPr>
            <w:r>
              <w:rPr>
                <w:b w:val="0"/>
                <w:i w:val="0"/>
                <w:sz w:val="15"/>
              </w:rPr>
              <w:t>15</w:t>
            </w:r>
          </w:p>
        </w:tc>
        <w:tc>
          <w:tcPr>
            <w:tcW w:type="dxa" w:w="2041"/>
            <w:vAlign w:val="top"/>
          </w:tcPr>
          <w:p>
            <w:pPr>
              <w:spacing w:after="0" w:line="240" w:lineRule="auto"/>
            </w:pPr>
            <w:r>
              <w:rPr>
                <w:b w:val="0"/>
                <w:i w:val="0"/>
                <w:sz w:val="15"/>
              </w:rPr>
              <w:t>OrderObs</w:t>
            </w:r>
          </w:p>
        </w:tc>
        <w:tc>
          <w:tcPr>
            <w:tcW w:type="dxa" w:w="1304"/>
            <w:vAlign w:val="top"/>
          </w:tcPr>
          <w:p>
            <w:pPr>
              <w:spacing w:after="0" w:line="240" w:lineRule="auto"/>
            </w:pPr>
            <w:r>
              <w:rPr>
                <w:b w:val="0"/>
                <w:i w:val="0"/>
                <w:sz w:val="15"/>
              </w:rPr>
              <w:t>varchar(30)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Order obs.</w:t>
            </w:r>
          </w:p>
        </w:tc>
      </w:tr>
      <w:tr>
        <w:trPr>
          <w:cantSplit/>
        </w:trPr>
        <w:tc>
          <w:tcPr>
            <w:tcW w:type="dxa" w:w="340"/>
            <w:shd w:val="clear" w:color="auto" w:fill="F3F6FA"/>
            <w:vAlign w:val="top"/>
          </w:tcPr>
          <w:p>
            <w:pPr>
              <w:spacing w:after="0" w:line="240" w:lineRule="auto"/>
            </w:pPr>
            <w:r>
              <w:rPr>
                <w:b w:val="0"/>
                <w:i w:val="0"/>
                <w:sz w:val="15"/>
              </w:rPr>
              <w:t>16</w:t>
            </w:r>
          </w:p>
        </w:tc>
        <w:tc>
          <w:tcPr>
            <w:tcW w:type="dxa" w:w="2041"/>
            <w:shd w:val="clear" w:color="auto" w:fill="F3F6FA"/>
            <w:vAlign w:val="top"/>
          </w:tcPr>
          <w:p>
            <w:pPr>
              <w:spacing w:after="0" w:line="240" w:lineRule="auto"/>
            </w:pPr>
            <w:r>
              <w:rPr>
                <w:b w:val="0"/>
                <w:i w:val="0"/>
                <w:sz w:val="15"/>
              </w:rPr>
              <w:t>ExampleUnits</w:t>
            </w:r>
          </w:p>
        </w:tc>
        <w:tc>
          <w:tcPr>
            <w:tcW w:type="dxa" w:w="1304"/>
            <w:shd w:val="clear" w:color="auto" w:fill="F3F6FA"/>
            <w:vAlign w:val="top"/>
          </w:tcPr>
          <w:p>
            <w:pPr>
              <w:spacing w:after="0" w:line="240" w:lineRule="auto"/>
            </w:pPr>
            <w:r>
              <w:rPr>
                <w:b w:val="0"/>
                <w:i w:val="0"/>
                <w:sz w:val="15"/>
              </w:rPr>
              <w:t>nvarchar(255)</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Example units.</w:t>
            </w:r>
          </w:p>
        </w:tc>
      </w:tr>
      <w:tr>
        <w:trPr>
          <w:cantSplit/>
        </w:trPr>
        <w:tc>
          <w:tcPr>
            <w:tcW w:type="dxa" w:w="340"/>
            <w:vAlign w:val="top"/>
          </w:tcPr>
          <w:p>
            <w:pPr>
              <w:spacing w:after="0" w:line="240" w:lineRule="auto"/>
            </w:pPr>
            <w:r>
              <w:rPr>
                <w:b w:val="0"/>
                <w:i w:val="0"/>
                <w:sz w:val="15"/>
              </w:rPr>
              <w:t>17</w:t>
            </w:r>
          </w:p>
        </w:tc>
        <w:tc>
          <w:tcPr>
            <w:tcW w:type="dxa" w:w="2041"/>
            <w:vAlign w:val="top"/>
          </w:tcPr>
          <w:p>
            <w:pPr>
              <w:spacing w:after="0" w:line="240" w:lineRule="auto"/>
            </w:pPr>
            <w:r>
              <w:rPr>
                <w:b w:val="0"/>
                <w:i w:val="0"/>
                <w:sz w:val="15"/>
              </w:rPr>
              <w:t>ExampleUcumUnits</w:t>
            </w:r>
          </w:p>
        </w:tc>
        <w:tc>
          <w:tcPr>
            <w:tcW w:type="dxa" w:w="1304"/>
            <w:vAlign w:val="top"/>
          </w:tcPr>
          <w:p>
            <w:pPr>
              <w:spacing w:after="0" w:line="240" w:lineRule="auto"/>
            </w:pPr>
            <w:r>
              <w:rPr>
                <w:b w:val="0"/>
                <w:i w:val="0"/>
                <w:sz w:val="15"/>
              </w:rPr>
              <w:t>nvarchar(255)</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Example ucum units.</w:t>
            </w:r>
          </w:p>
        </w:tc>
      </w:tr>
      <w:tr>
        <w:trPr>
          <w:cantSplit/>
        </w:trPr>
        <w:tc>
          <w:tcPr>
            <w:tcW w:type="dxa" w:w="340"/>
            <w:shd w:val="clear" w:color="auto" w:fill="F3F6FA"/>
            <w:vAlign w:val="top"/>
          </w:tcPr>
          <w:p>
            <w:pPr>
              <w:spacing w:after="0" w:line="240" w:lineRule="auto"/>
            </w:pPr>
            <w:r>
              <w:rPr>
                <w:b w:val="0"/>
                <w:i w:val="0"/>
                <w:sz w:val="15"/>
              </w:rPr>
              <w:t>18</w:t>
            </w:r>
          </w:p>
        </w:tc>
        <w:tc>
          <w:tcPr>
            <w:tcW w:type="dxa" w:w="2041"/>
            <w:shd w:val="clear" w:color="auto" w:fill="F3F6FA"/>
            <w:vAlign w:val="top"/>
          </w:tcPr>
          <w:p>
            <w:pPr>
              <w:spacing w:after="0" w:line="240" w:lineRule="auto"/>
            </w:pPr>
            <w:r>
              <w:rPr>
                <w:b w:val="0"/>
                <w:i w:val="0"/>
                <w:sz w:val="15"/>
              </w:rPr>
              <w:t>VersionLastChanged</w:t>
            </w:r>
          </w:p>
        </w:tc>
        <w:tc>
          <w:tcPr>
            <w:tcW w:type="dxa" w:w="1304"/>
            <w:shd w:val="clear" w:color="auto" w:fill="F3F6FA"/>
            <w:vAlign w:val="top"/>
          </w:tcPr>
          <w:p>
            <w:pPr>
              <w:spacing w:after="0" w:line="240" w:lineRule="auto"/>
            </w:pPr>
            <w:r>
              <w:rPr>
                <w:b w:val="0"/>
                <w:i w:val="0"/>
                <w:sz w:val="15"/>
              </w:rPr>
              <w:t>varchar(30)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Version last changed.</w:t>
            </w:r>
          </w:p>
        </w:tc>
      </w:tr>
      <w:tr>
        <w:trPr>
          <w:cantSplit/>
        </w:trPr>
        <w:tc>
          <w:tcPr>
            <w:tcW w:type="dxa" w:w="340"/>
            <w:vAlign w:val="top"/>
          </w:tcPr>
          <w:p>
            <w:pPr>
              <w:spacing w:after="0" w:line="240" w:lineRule="auto"/>
            </w:pPr>
            <w:r>
              <w:rPr>
                <w:b w:val="0"/>
                <w:i w:val="0"/>
                <w:sz w:val="15"/>
              </w:rPr>
              <w:t>19</w:t>
            </w:r>
          </w:p>
        </w:tc>
        <w:tc>
          <w:tcPr>
            <w:tcW w:type="dxa" w:w="2041"/>
            <w:vAlign w:val="top"/>
          </w:tcPr>
          <w:p>
            <w:pPr>
              <w:spacing w:after="0" w:line="240" w:lineRule="auto"/>
            </w:pPr>
            <w:r>
              <w:rPr>
                <w:b w:val="0"/>
                <w:i w:val="0"/>
                <w:sz w:val="15"/>
              </w:rPr>
              <w:t>RowHash</w:t>
            </w:r>
          </w:p>
        </w:tc>
        <w:tc>
          <w:tcPr>
            <w:tcW w:type="dxa" w:w="1304"/>
            <w:vAlign w:val="top"/>
          </w:tcPr>
          <w:p>
            <w:pPr>
              <w:spacing w:after="0" w:line="240" w:lineRule="auto"/>
            </w:pPr>
            <w:r>
              <w:rPr>
                <w:b w:val="0"/>
                <w:i w:val="0"/>
                <w:sz w:val="15"/>
              </w:rPr>
              <w:t>varbinary(32)</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Row hash.</w:t>
            </w:r>
          </w:p>
        </w:tc>
      </w:tr>
    </w:tbl>
    <w:p>
      <w:pPr>
        <w:pStyle w:val="Heading2"/>
      </w:pPr>
      <w:bookmarkStart w:id="239" w:name="m_C3"/>
      <w:r>
        <w:t>C3  Microbiology</w:t>
      </w:r>
      <w:bookmarkEnd w:id="239"/>
    </w:p>
    <w:p>
      <w:r>
        <w:t>Organisms, antibiotics and antibiotic panels for culture &amp; sensitivity reporting, interpretive breakpoints (CLSI / EUCAST) and expert rules.</w:t>
      </w:r>
    </w:p>
    <w:p>
      <w:pPr>
        <w:sectPr>
          <w:pgSz w:w="11906" w:h="16838"/>
          <w:pgMar w:top="907" w:right="850" w:bottom="850" w:left="850" w:header="720" w:footer="720" w:gutter="0"/>
          <w:cols w:space="720"/>
          <w:docGrid w:linePitch="360"/>
        </w:sectPr>
      </w:pPr>
    </w:p>
    <w:p>
      <w:r>
        <w:rPr>
          <w:b/>
          <w:i w:val="0"/>
          <w:color w:val="1B2A4A"/>
          <w:sz w:val="24"/>
        </w:rPr>
        <w:t>C3  Microbiology — relation diagram</w:t>
      </w:r>
    </w:p>
    <w:p>
      <w:pPr>
        <w:jc w:val="center"/>
      </w:pPr>
      <w:r>
        <w:drawing>
          <wp:inline xmlns:a="http://schemas.openxmlformats.org/drawingml/2006/main" xmlns:pic="http://schemas.openxmlformats.org/drawingml/2006/picture">
            <wp:extent cx="9540000" cy="2626306"/>
            <wp:docPr id="19" name="Picture 19"/>
            <wp:cNvGraphicFramePr>
              <a:graphicFrameLocks noChangeAspect="1"/>
            </wp:cNvGraphicFramePr>
            <a:graphic>
              <a:graphicData uri="http://schemas.openxmlformats.org/drawingml/2006/picture">
                <pic:pic>
                  <pic:nvPicPr>
                    <pic:cNvPr id="0" name="er_C3.png"/>
                    <pic:cNvPicPr/>
                  </pic:nvPicPr>
                  <pic:blipFill>
                    <a:blip r:embed="rId29"/>
                    <a:stretch>
                      <a:fillRect/>
                    </a:stretch>
                  </pic:blipFill>
                  <pic:spPr>
                    <a:xfrm>
                      <a:off x="0" y="0"/>
                      <a:ext cx="9540000" cy="2626306"/>
                    </a:xfrm>
                    <a:prstGeom prst="rect"/>
                  </pic:spPr>
                </pic:pic>
              </a:graphicData>
            </a:graphic>
          </wp:inline>
        </w:drawing>
      </w:r>
    </w:p>
    <w:p>
      <w:pPr>
        <w:jc w:val="center"/>
      </w:pPr>
      <w:r>
        <w:rPr>
          <w:b w:val="0"/>
          <w:i/>
          <w:color w:val="555F6D"/>
          <w:sz w:val="16"/>
        </w:rPr>
        <w:t>Figure C3: relations — Microbiology</w:t>
      </w:r>
    </w:p>
    <w:p>
      <w:pPr>
        <w:sectPr>
          <w:pgSz w:w="16838" w:h="11906" w:orient="landscape"/>
          <w:pgMar w:top="907" w:right="850" w:bottom="850" w:left="850" w:header="720" w:footer="720" w:gutter="0"/>
          <w:cols w:space="720"/>
          <w:docGrid w:linePitch="360"/>
        </w:sectPr>
      </w:pPr>
    </w:p>
    <w:p>
      <w:pPr>
        <w:keepNext/>
      </w:pPr>
      <w:r>
        <w:rPr>
          <w:b/>
          <w:i w:val="0"/>
          <w:color w:val="0F6E6E"/>
        </w:rPr>
        <w:t>Relations of C3 (7)</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2551"/>
        <w:gridCol w:w="2551"/>
        <w:gridCol w:w="2551"/>
        <w:gridCol w:w="2551"/>
      </w:tblGrid>
      <w:tr>
        <w:trPr>
          <w:tblHeader w:val="true"/>
        </w:trPr>
        <w:tc>
          <w:tcPr>
            <w:tcW w:type="dxa" w:w="3515"/>
            <w:shd w:val="clear" w:color="auto" w:fill="1B2A4A"/>
          </w:tcPr>
          <w:p>
            <w:pPr>
              <w:spacing w:after="0"/>
            </w:pPr>
            <w:r>
              <w:rPr>
                <w:b/>
                <w:i w:val="0"/>
                <w:color w:val="FFFFFF"/>
                <w:sz w:val="15"/>
              </w:rPr>
              <w:t>Child table.column</w:t>
            </w:r>
          </w:p>
        </w:tc>
        <w:tc>
          <w:tcPr>
            <w:tcW w:type="dxa" w:w="3515"/>
            <w:shd w:val="clear" w:color="auto" w:fill="1B2A4A"/>
          </w:tcPr>
          <w:p>
            <w:pPr>
              <w:spacing w:after="0"/>
            </w:pPr>
            <w:r>
              <w:rPr>
                <w:b/>
                <w:i w:val="0"/>
                <w:color w:val="FFFFFF"/>
                <w:sz w:val="15"/>
              </w:rPr>
              <w:t>Parent table.column</w:t>
            </w:r>
          </w:p>
        </w:tc>
        <w:tc>
          <w:tcPr>
            <w:tcW w:type="dxa" w:w="1191"/>
            <w:shd w:val="clear" w:color="auto" w:fill="1B2A4A"/>
          </w:tcPr>
          <w:p>
            <w:pPr>
              <w:spacing w:after="0"/>
            </w:pPr>
            <w:r>
              <w:rPr>
                <w:b/>
                <w:i w:val="0"/>
                <w:color w:val="FFFFFF"/>
                <w:sz w:val="15"/>
              </w:rPr>
              <w:t>Cardinality</w:t>
            </w:r>
          </w:p>
        </w:tc>
        <w:tc>
          <w:tcPr>
            <w:tcW w:type="dxa" w:w="1984"/>
            <w:shd w:val="clear" w:color="auto" w:fill="1B2A4A"/>
          </w:tcPr>
          <w:p>
            <w:pPr>
              <w:spacing w:after="0"/>
            </w:pPr>
            <w:r>
              <w:rPr>
                <w:b/>
                <w:i w:val="0"/>
                <w:color w:val="FFFFFF"/>
                <w:sz w:val="15"/>
              </w:rPr>
              <w:t>Type</w:t>
            </w:r>
          </w:p>
        </w:tc>
      </w:tr>
      <w:tr>
        <w:trPr>
          <w:cantSplit/>
        </w:trPr>
        <w:tc>
          <w:tcPr>
            <w:tcW w:type="dxa" w:w="3515"/>
            <w:vAlign w:val="top"/>
          </w:tcPr>
          <w:p>
            <w:pPr>
              <w:spacing w:after="0" w:line="240" w:lineRule="auto"/>
            </w:pPr>
            <w:hyperlink w:anchor="t_LabAntibioticPanelMaster" w:history="1">
              <w:r>
                <w:rPr>
                  <w:color w:val="1F5FAF"/>
                  <w:sz w:val="15"/>
                </w:rPr>
                <w:t xml:space="preserve">LabAntibioticPanelMaster</w:t>
              </w:r>
            </w:hyperlink>
            <w:r>
              <w:rPr>
                <w:b w:val="0"/>
                <w:i w:val="0"/>
                <w:sz w:val="15"/>
              </w:rPr>
              <w:t>.Sample_Type_ID</w:t>
            </w:r>
          </w:p>
        </w:tc>
        <w:tc>
          <w:tcPr>
            <w:tcW w:type="dxa" w:w="3515"/>
            <w:vAlign w:val="top"/>
          </w:tcPr>
          <w:p>
            <w:pPr>
              <w:spacing w:after="0" w:line="240" w:lineRule="auto"/>
            </w:pPr>
            <w:hyperlink w:anchor="t_LabSampleTypeMaster" w:history="1">
              <w:r>
                <w:rPr>
                  <w:color w:val="1F5FAF"/>
                  <w:sz w:val="15"/>
                </w:rPr>
                <w:t xml:space="preserve">LabSampleTypeMaster</w:t>
              </w:r>
            </w:hyperlink>
            <w:r>
              <w:rPr>
                <w:b w:val="0"/>
                <w:i w:val="0"/>
                <w:sz w:val="15"/>
              </w:rPr>
              <w:t>.Sample_Type_ID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LabAntibioticPanelDetail" w:history="1">
              <w:r>
                <w:rPr>
                  <w:color w:val="1F5FAF"/>
                  <w:sz w:val="15"/>
                </w:rPr>
                <w:t xml:space="preserve">LabAntibioticPanelDetail</w:t>
              </w:r>
            </w:hyperlink>
            <w:r>
              <w:rPr>
                <w:b w:val="0"/>
                <w:i w:val="0"/>
                <w:sz w:val="15"/>
              </w:rPr>
              <w:t>.Panel_ID</w:t>
            </w:r>
          </w:p>
        </w:tc>
        <w:tc>
          <w:tcPr>
            <w:tcW w:type="dxa" w:w="3515"/>
            <w:shd w:val="clear" w:color="auto" w:fill="F3F6FA"/>
            <w:vAlign w:val="top"/>
          </w:tcPr>
          <w:p>
            <w:pPr>
              <w:spacing w:after="0" w:line="240" w:lineRule="auto"/>
            </w:pPr>
            <w:hyperlink w:anchor="t_LabAntibioticPanelMaster" w:history="1">
              <w:r>
                <w:rPr>
                  <w:color w:val="1F5FAF"/>
                  <w:sz w:val="15"/>
                </w:rPr>
                <w:t xml:space="preserve">LabAntibioticPanelMaster</w:t>
              </w:r>
            </w:hyperlink>
            <w:r>
              <w:rPr>
                <w:b w:val="0"/>
                <w:i w:val="0"/>
                <w:sz w:val="15"/>
              </w:rPr>
              <w:t>.Panel_ID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Declared</w:t>
            </w:r>
          </w:p>
        </w:tc>
      </w:tr>
      <w:tr>
        <w:trPr>
          <w:cantSplit/>
        </w:trPr>
        <w:tc>
          <w:tcPr>
            <w:tcW w:type="dxa" w:w="3515"/>
            <w:vAlign w:val="top"/>
          </w:tcPr>
          <w:p>
            <w:pPr>
              <w:spacing w:after="0" w:line="240" w:lineRule="auto"/>
            </w:pPr>
            <w:hyperlink w:anchor="t_LabAntibioticPanelDetail" w:history="1">
              <w:r>
                <w:rPr>
                  <w:color w:val="1F5FAF"/>
                  <w:sz w:val="15"/>
                </w:rPr>
                <w:t xml:space="preserve">LabAntibioticPanelDetail</w:t>
              </w:r>
            </w:hyperlink>
            <w:r>
              <w:rPr>
                <w:b w:val="0"/>
                <w:i w:val="0"/>
                <w:sz w:val="15"/>
              </w:rPr>
              <w:t>.Antibiotic_ID</w:t>
            </w:r>
          </w:p>
        </w:tc>
        <w:tc>
          <w:tcPr>
            <w:tcW w:type="dxa" w:w="3515"/>
            <w:vAlign w:val="top"/>
          </w:tcPr>
          <w:p>
            <w:pPr>
              <w:spacing w:after="0" w:line="240" w:lineRule="auto"/>
            </w:pPr>
            <w:hyperlink w:anchor="t_LabAntibioticMaster" w:history="1">
              <w:r>
                <w:rPr>
                  <w:color w:val="1F5FAF"/>
                  <w:sz w:val="15"/>
                </w:rPr>
                <w:t xml:space="preserve">LabAntibioticMaster</w:t>
              </w:r>
            </w:hyperlink>
            <w:r>
              <w:rPr>
                <w:b w:val="0"/>
                <w:i w:val="0"/>
                <w:sz w:val="15"/>
              </w:rPr>
              <w:t>.Antibiotic_ID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LabBreakpointMaster" w:history="1">
              <w:r>
                <w:rPr>
                  <w:color w:val="1F5FAF"/>
                  <w:sz w:val="15"/>
                </w:rPr>
                <w:t xml:space="preserve">LabBreakpointMaster</w:t>
              </w:r>
            </w:hyperlink>
            <w:r>
              <w:rPr>
                <w:b w:val="0"/>
                <w:i w:val="0"/>
                <w:sz w:val="15"/>
              </w:rPr>
              <w:t>.Organism_ID</w:t>
            </w:r>
          </w:p>
        </w:tc>
        <w:tc>
          <w:tcPr>
            <w:tcW w:type="dxa" w:w="3515"/>
            <w:shd w:val="clear" w:color="auto" w:fill="F3F6FA"/>
            <w:vAlign w:val="top"/>
          </w:tcPr>
          <w:p>
            <w:pPr>
              <w:spacing w:after="0" w:line="240" w:lineRule="auto"/>
            </w:pPr>
            <w:hyperlink w:anchor="t_LabOrganismMaster" w:history="1">
              <w:r>
                <w:rPr>
                  <w:color w:val="1F5FAF"/>
                  <w:sz w:val="15"/>
                </w:rPr>
                <w:t xml:space="preserve">LabOrganismMaster</w:t>
              </w:r>
            </w:hyperlink>
            <w:r>
              <w:rPr>
                <w:b w:val="0"/>
                <w:i w:val="0"/>
                <w:sz w:val="15"/>
              </w:rPr>
              <w:t>.Organism_ID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LabBreakpointMaster" w:history="1">
              <w:r>
                <w:rPr>
                  <w:color w:val="1F5FAF"/>
                  <w:sz w:val="15"/>
                </w:rPr>
                <w:t xml:space="preserve">LabBreakpointMaster</w:t>
              </w:r>
            </w:hyperlink>
            <w:r>
              <w:rPr>
                <w:b w:val="0"/>
                <w:i w:val="0"/>
                <w:sz w:val="15"/>
              </w:rPr>
              <w:t>.Antibiotic_ID</w:t>
            </w:r>
          </w:p>
        </w:tc>
        <w:tc>
          <w:tcPr>
            <w:tcW w:type="dxa" w:w="3515"/>
            <w:vAlign w:val="top"/>
          </w:tcPr>
          <w:p>
            <w:pPr>
              <w:spacing w:after="0" w:line="240" w:lineRule="auto"/>
            </w:pPr>
            <w:hyperlink w:anchor="t_LabAntibioticMaster" w:history="1">
              <w:r>
                <w:rPr>
                  <w:color w:val="1F5FAF"/>
                  <w:sz w:val="15"/>
                </w:rPr>
                <w:t xml:space="preserve">LabAntibioticMaster</w:t>
              </w:r>
            </w:hyperlink>
            <w:r>
              <w:rPr>
                <w:b w:val="0"/>
                <w:i w:val="0"/>
                <w:sz w:val="15"/>
              </w:rPr>
              <w:t>.Antibiotic_ID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LabExpertRuleMaster" w:history="1">
              <w:r>
                <w:rPr>
                  <w:color w:val="1F5FAF"/>
                  <w:sz w:val="15"/>
                </w:rPr>
                <w:t xml:space="preserve">LabExpertRuleMaster</w:t>
              </w:r>
            </w:hyperlink>
            <w:r>
              <w:rPr>
                <w:b w:val="0"/>
                <w:i w:val="0"/>
                <w:sz w:val="15"/>
              </w:rPr>
              <w:t>.Organism_ID</w:t>
            </w:r>
          </w:p>
        </w:tc>
        <w:tc>
          <w:tcPr>
            <w:tcW w:type="dxa" w:w="3515"/>
            <w:shd w:val="clear" w:color="auto" w:fill="F3F6FA"/>
            <w:vAlign w:val="top"/>
          </w:tcPr>
          <w:p>
            <w:pPr>
              <w:spacing w:after="0" w:line="240" w:lineRule="auto"/>
            </w:pPr>
            <w:hyperlink w:anchor="t_LabOrganismMaster" w:history="1">
              <w:r>
                <w:rPr>
                  <w:color w:val="1F5FAF"/>
                  <w:sz w:val="15"/>
                </w:rPr>
                <w:t xml:space="preserve">LabOrganismMaster</w:t>
              </w:r>
            </w:hyperlink>
            <w:r>
              <w:rPr>
                <w:b w:val="0"/>
                <w:i w:val="0"/>
                <w:sz w:val="15"/>
              </w:rPr>
              <w:t>.Organism_ID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LabExpertRuleMaster" w:history="1">
              <w:r>
                <w:rPr>
                  <w:color w:val="1F5FAF"/>
                  <w:sz w:val="15"/>
                </w:rPr>
                <w:t xml:space="preserve">LabExpertRuleMaster</w:t>
              </w:r>
            </w:hyperlink>
            <w:r>
              <w:rPr>
                <w:b w:val="0"/>
                <w:i w:val="0"/>
                <w:sz w:val="15"/>
              </w:rPr>
              <w:t>.Antibiotic_ID</w:t>
            </w:r>
          </w:p>
        </w:tc>
        <w:tc>
          <w:tcPr>
            <w:tcW w:type="dxa" w:w="3515"/>
            <w:vAlign w:val="top"/>
          </w:tcPr>
          <w:p>
            <w:pPr>
              <w:spacing w:after="0" w:line="240" w:lineRule="auto"/>
            </w:pPr>
            <w:hyperlink w:anchor="t_LabAntibioticMaster" w:history="1">
              <w:r>
                <w:rPr>
                  <w:color w:val="1F5FAF"/>
                  <w:sz w:val="15"/>
                </w:rPr>
                <w:t xml:space="preserve">LabAntibioticMaster</w:t>
              </w:r>
            </w:hyperlink>
            <w:r>
              <w:rPr>
                <w:b w:val="0"/>
                <w:i w:val="0"/>
                <w:sz w:val="15"/>
              </w:rPr>
              <w:t>.Antibiotic_ID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bl>
    <w:p>
      <w:pPr>
        <w:pStyle w:val="Heading3"/>
      </w:pPr>
      <w:bookmarkStart w:id="240" w:name="t_LabOrganismMaster"/>
      <w:r>
        <w:t>LabOrganismMaster</w:t>
      </w:r>
      <w:bookmarkEnd w:id="240"/>
    </w:p>
    <w:p>
      <w:pPr>
        <w:spacing w:after="60"/>
      </w:pPr>
      <w:r>
        <w:t>Micro-organisms with Gram type, category and WHONET code.</w:t>
      </w:r>
    </w:p>
    <w:p>
      <w:pPr>
        <w:spacing w:after="60"/>
      </w:pPr>
      <w:r>
        <w:rPr>
          <w:b/>
          <w:i w:val="0"/>
          <w:sz w:val="17"/>
        </w:rPr>
        <w:t xml:space="preserve">Primary key: </w:t>
      </w:r>
      <w:r>
        <w:rPr>
          <w:b w:val="0"/>
          <w:i w:val="0"/>
          <w:sz w:val="17"/>
        </w:rPr>
        <w:t>Organism_ID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Organism_ID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Company (tenant) the record belongs to.</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Organism_Code</w:t>
            </w:r>
          </w:p>
        </w:tc>
        <w:tc>
          <w:tcPr>
            <w:tcW w:type="dxa" w:w="1304"/>
            <w:vAlign w:val="top"/>
          </w:tcPr>
          <w:p>
            <w:pPr>
              <w:spacing w:after="0" w:line="240" w:lineRule="auto"/>
            </w:pPr>
            <w:r>
              <w:rPr>
                <w:b w:val="0"/>
                <w:i w:val="0"/>
                <w:sz w:val="15"/>
              </w:rPr>
              <w:t>nvarchar(50)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UQ</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Short code (organism code).</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Organism_Name</w:t>
            </w:r>
          </w:p>
        </w:tc>
        <w:tc>
          <w:tcPr>
            <w:tcW w:type="dxa" w:w="1304"/>
            <w:shd w:val="clear" w:color="auto" w:fill="F3F6FA"/>
            <w:vAlign w:val="top"/>
          </w:tcPr>
          <w:p>
            <w:pPr>
              <w:spacing w:after="0" w:line="240" w:lineRule="auto"/>
            </w:pPr>
            <w:r>
              <w:rPr>
                <w:b w:val="0"/>
                <w:i w:val="0"/>
                <w:sz w:val="15"/>
              </w:rPr>
              <w:t>nvarchar(150)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Organism name.</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Gram_Type</w:t>
            </w:r>
          </w:p>
        </w:tc>
        <w:tc>
          <w:tcPr>
            <w:tcW w:type="dxa" w:w="1304"/>
            <w:vAlign w:val="top"/>
          </w:tcPr>
          <w:p>
            <w:pPr>
              <w:spacing w:after="0" w:line="240" w:lineRule="auto"/>
            </w:pPr>
            <w:r>
              <w:rPr>
                <w:b w:val="0"/>
                <w:i w:val="0"/>
                <w:sz w:val="15"/>
              </w:rPr>
              <w:t>nvarchar(30)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Gram type.</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Organism_Type</w:t>
            </w:r>
          </w:p>
        </w:tc>
        <w:tc>
          <w:tcPr>
            <w:tcW w:type="dxa" w:w="1304"/>
            <w:shd w:val="clear" w:color="auto" w:fill="F3F6FA"/>
            <w:vAlign w:val="top"/>
          </w:tcPr>
          <w:p>
            <w:pPr>
              <w:spacing w:after="0" w:line="240" w:lineRule="auto"/>
            </w:pPr>
            <w:r>
              <w:rPr>
                <w:b w:val="0"/>
                <w:i w:val="0"/>
                <w:sz w:val="15"/>
              </w:rPr>
              <w:t>nvarchar(30)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Organism type.</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Organism_Category</w:t>
            </w:r>
          </w:p>
        </w:tc>
        <w:tc>
          <w:tcPr>
            <w:tcW w:type="dxa" w:w="1304"/>
            <w:vAlign w:val="top"/>
          </w:tcPr>
          <w:p>
            <w:pPr>
              <w:spacing w:after="0" w:line="240" w:lineRule="auto"/>
            </w:pPr>
            <w:r>
              <w:rPr>
                <w:b w:val="0"/>
                <w:i w:val="0"/>
                <w:sz w:val="15"/>
              </w:rPr>
              <w:t>nvarchar(50)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Organism category.</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Description</w:t>
            </w:r>
          </w:p>
        </w:tc>
        <w:tc>
          <w:tcPr>
            <w:tcW w:type="dxa" w:w="1304"/>
            <w:shd w:val="clear" w:color="auto" w:fill="F3F6FA"/>
            <w:vAlign w:val="top"/>
          </w:tcPr>
          <w:p>
            <w:pPr>
              <w:spacing w:after="0" w:line="240" w:lineRule="auto"/>
            </w:pPr>
            <w:r>
              <w:rPr>
                <w:b w:val="0"/>
                <w:i w:val="0"/>
                <w:sz w:val="15"/>
              </w:rPr>
              <w:t>nvarchar(500)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Description.</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Status</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Status flag: 1 = active, 0 = inactive.</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IsDeleted</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Soft-delete flag: 1 = deleted (hidden), 0 = live.</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CreatedBy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created the record.</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CreatedDate</w:t>
            </w:r>
          </w:p>
        </w:tc>
        <w:tc>
          <w:tcPr>
            <w:tcW w:type="dxa" w:w="1304"/>
            <w:shd w:val="clear" w:color="auto" w:fill="F3F6FA"/>
            <w:vAlign w:val="top"/>
          </w:tcPr>
          <w:p>
            <w:pPr>
              <w:spacing w:after="0" w:line="240" w:lineRule="auto"/>
            </w:pPr>
            <w:r>
              <w:rPr>
                <w:b w:val="0"/>
                <w:i w:val="0"/>
                <w:sz w:val="15"/>
              </w:rPr>
              <w:t>datetime2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GETDATE()</w:t>
            </w:r>
          </w:p>
        </w:tc>
        <w:tc>
          <w:tcPr>
            <w:tcW w:type="dxa" w:w="4309"/>
            <w:shd w:val="clear" w:color="auto" w:fill="F3F6FA"/>
            <w:vAlign w:val="top"/>
          </w:tcPr>
          <w:p>
            <w:pPr>
              <w:spacing w:after="0" w:line="240" w:lineRule="auto"/>
            </w:pPr>
            <w:r>
              <w:rPr>
                <w:b w:val="0"/>
                <w:i w:val="0"/>
                <w:sz w:val="15"/>
              </w:rPr>
              <w:t>Date and time the record was created.</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ModifiedBy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last changed the record.</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ModifiedDate</w:t>
            </w:r>
          </w:p>
        </w:tc>
        <w:tc>
          <w:tcPr>
            <w:tcW w:type="dxa" w:w="1304"/>
            <w:shd w:val="clear" w:color="auto" w:fill="F3F6FA"/>
            <w:vAlign w:val="top"/>
          </w:tcPr>
          <w:p>
            <w:pPr>
              <w:spacing w:after="0" w:line="240" w:lineRule="auto"/>
            </w:pPr>
            <w:r>
              <w:rPr>
                <w:b w:val="0"/>
                <w:i w:val="0"/>
                <w:sz w:val="15"/>
              </w:rPr>
              <w:t>datetime2</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Date and time of the last change.</w:t>
            </w:r>
          </w:p>
        </w:tc>
      </w:tr>
      <w:tr>
        <w:trPr>
          <w:cantSplit/>
        </w:trPr>
        <w:tc>
          <w:tcPr>
            <w:tcW w:type="dxa" w:w="340"/>
            <w:vAlign w:val="top"/>
          </w:tcPr>
          <w:p>
            <w:pPr>
              <w:spacing w:after="0" w:line="240" w:lineRule="auto"/>
            </w:pPr>
            <w:r>
              <w:rPr>
                <w:b w:val="0"/>
                <w:i w:val="0"/>
                <w:sz w:val="15"/>
              </w:rPr>
              <w:t>15</w:t>
            </w:r>
          </w:p>
        </w:tc>
        <w:tc>
          <w:tcPr>
            <w:tcW w:type="dxa" w:w="2041"/>
            <w:vAlign w:val="top"/>
          </w:tcPr>
          <w:p>
            <w:pPr>
              <w:spacing w:after="0" w:line="240" w:lineRule="auto"/>
            </w:pPr>
            <w:r>
              <w:rPr>
                <w:b w:val="0"/>
                <w:i w:val="0"/>
                <w:sz w:val="15"/>
              </w:rPr>
              <w:t>WHONET_Code</w:t>
            </w:r>
          </w:p>
        </w:tc>
        <w:tc>
          <w:tcPr>
            <w:tcW w:type="dxa" w:w="1304"/>
            <w:vAlign w:val="top"/>
          </w:tcPr>
          <w:p>
            <w:pPr>
              <w:spacing w:after="0" w:line="240" w:lineRule="auto"/>
            </w:pPr>
            <w:r>
              <w:rPr>
                <w:b w:val="0"/>
                <w:i w:val="0"/>
                <w:sz w:val="15"/>
              </w:rPr>
              <w:t>nvarchar(10)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Short code (whonet code).</w:t>
            </w:r>
          </w:p>
        </w:tc>
      </w:tr>
    </w:tbl>
    <w:p>
      <w:pPr>
        <w:spacing w:after="40"/>
      </w:pPr>
      <w:r>
        <w:rPr>
          <w:b/>
          <w:i w:val="0"/>
          <w:color w:val="1B2A4A"/>
          <w:sz w:val="16"/>
        </w:rPr>
        <w:t xml:space="preserve">Referenced by: </w:t>
      </w:r>
      <w:hyperlink w:anchor="t_LabBreakpointMaster" w:history="1">
        <w:r>
          <w:rPr>
            <w:color w:val="1F5FAF"/>
            <w:sz w:val="16"/>
          </w:rPr>
          <w:t xml:space="preserve">LabBreakpointMaster</w:t>
        </w:r>
      </w:hyperlink>
      <w:r>
        <w:rPr>
          <w:b w:val="0"/>
          <w:i w:val="0"/>
          <w:color w:val="555F6D"/>
          <w:sz w:val="16"/>
        </w:rPr>
        <w:t>.Organism_ID</w:t>
      </w:r>
      <w:r>
        <w:rPr>
          <w:b w:val="0"/>
          <w:i w:val="0"/>
          <w:sz w:val="16"/>
        </w:rPr>
        <w:t xml:space="preserve">, </w:t>
      </w:r>
      <w:hyperlink w:anchor="t_LabExpertRuleMaster" w:history="1">
        <w:r>
          <w:rPr>
            <w:color w:val="1F5FAF"/>
            <w:sz w:val="16"/>
          </w:rPr>
          <w:t xml:space="preserve">LabExpertRuleMaster</w:t>
        </w:r>
      </w:hyperlink>
      <w:r>
        <w:rPr>
          <w:b w:val="0"/>
          <w:i w:val="0"/>
          <w:color w:val="555F6D"/>
          <w:sz w:val="16"/>
        </w:rPr>
        <w:t>.Organism_ID</w:t>
      </w:r>
    </w:p>
    <w:p>
      <w:pPr>
        <w:pStyle w:val="Heading3"/>
      </w:pPr>
      <w:bookmarkStart w:id="241" w:name="t_LabAntibioticMaster"/>
      <w:r>
        <w:t>LabAntibioticMaster</w:t>
      </w:r>
      <w:bookmarkEnd w:id="241"/>
    </w:p>
    <w:p>
      <w:pPr>
        <w:spacing w:after="60"/>
      </w:pPr>
      <w:r>
        <w:t>Antibiotics with class, route and WHONET code.</w:t>
      </w:r>
    </w:p>
    <w:p>
      <w:pPr>
        <w:spacing w:after="60"/>
      </w:pPr>
      <w:r>
        <w:rPr>
          <w:b/>
          <w:i w:val="0"/>
          <w:sz w:val="17"/>
        </w:rPr>
        <w:t xml:space="preserve">Primary key: </w:t>
      </w:r>
      <w:r>
        <w:rPr>
          <w:b w:val="0"/>
          <w:i w:val="0"/>
          <w:sz w:val="17"/>
        </w:rPr>
        <w:t>Antibiotic_ID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Antibiotic_ID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Company (tenant) the record belongs to.</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Antibiotic_Code</w:t>
            </w:r>
          </w:p>
        </w:tc>
        <w:tc>
          <w:tcPr>
            <w:tcW w:type="dxa" w:w="1304"/>
            <w:vAlign w:val="top"/>
          </w:tcPr>
          <w:p>
            <w:pPr>
              <w:spacing w:after="0" w:line="240" w:lineRule="auto"/>
            </w:pPr>
            <w:r>
              <w:rPr>
                <w:b w:val="0"/>
                <w:i w:val="0"/>
                <w:sz w:val="15"/>
              </w:rPr>
              <w:t>nvarchar(50)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UQ</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Short code (antibiotic code).</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Antibiotic_Name</w:t>
            </w:r>
          </w:p>
        </w:tc>
        <w:tc>
          <w:tcPr>
            <w:tcW w:type="dxa" w:w="1304"/>
            <w:shd w:val="clear" w:color="auto" w:fill="F3F6FA"/>
            <w:vAlign w:val="top"/>
          </w:tcPr>
          <w:p>
            <w:pPr>
              <w:spacing w:after="0" w:line="240" w:lineRule="auto"/>
            </w:pPr>
            <w:r>
              <w:rPr>
                <w:b w:val="0"/>
                <w:i w:val="0"/>
                <w:sz w:val="15"/>
              </w:rPr>
              <w:t>nvarchar(150)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Antibiotic name.</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Abbreviation</w:t>
            </w:r>
          </w:p>
        </w:tc>
        <w:tc>
          <w:tcPr>
            <w:tcW w:type="dxa" w:w="1304"/>
            <w:vAlign w:val="top"/>
          </w:tcPr>
          <w:p>
            <w:pPr>
              <w:spacing w:after="0" w:line="240" w:lineRule="auto"/>
            </w:pPr>
            <w:r>
              <w:rPr>
                <w:b w:val="0"/>
                <w:i w:val="0"/>
                <w:sz w:val="15"/>
              </w:rPr>
              <w:t>nvarchar(10)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Abbreviation.</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Antibiotic_Class</w:t>
            </w:r>
          </w:p>
        </w:tc>
        <w:tc>
          <w:tcPr>
            <w:tcW w:type="dxa" w:w="1304"/>
            <w:shd w:val="clear" w:color="auto" w:fill="F3F6FA"/>
            <w:vAlign w:val="top"/>
          </w:tcPr>
          <w:p>
            <w:pPr>
              <w:spacing w:after="0" w:line="240" w:lineRule="auto"/>
            </w:pPr>
            <w:r>
              <w:rPr>
                <w:b w:val="0"/>
                <w:i w:val="0"/>
                <w:sz w:val="15"/>
              </w:rPr>
              <w:t>nvarchar(50)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Antibiotic class.</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Route</w:t>
            </w:r>
          </w:p>
        </w:tc>
        <w:tc>
          <w:tcPr>
            <w:tcW w:type="dxa" w:w="1304"/>
            <w:vAlign w:val="top"/>
          </w:tcPr>
          <w:p>
            <w:pPr>
              <w:spacing w:after="0" w:line="240" w:lineRule="auto"/>
            </w:pPr>
            <w:r>
              <w:rPr>
                <w:b w:val="0"/>
                <w:i w:val="0"/>
                <w:sz w:val="15"/>
              </w:rPr>
              <w:t>nvarchar(30)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Route.</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Description</w:t>
            </w:r>
          </w:p>
        </w:tc>
        <w:tc>
          <w:tcPr>
            <w:tcW w:type="dxa" w:w="1304"/>
            <w:shd w:val="clear" w:color="auto" w:fill="F3F6FA"/>
            <w:vAlign w:val="top"/>
          </w:tcPr>
          <w:p>
            <w:pPr>
              <w:spacing w:after="0" w:line="240" w:lineRule="auto"/>
            </w:pPr>
            <w:r>
              <w:rPr>
                <w:b w:val="0"/>
                <w:i w:val="0"/>
                <w:sz w:val="15"/>
              </w:rPr>
              <w:t>nvarchar(500)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Description.</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Status</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Status flag: 1 = active, 0 = inactive.</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IsDeleted</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Soft-delete flag: 1 = deleted (hidden), 0 = live.</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CreatedBy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created the record.</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CreatedDate</w:t>
            </w:r>
          </w:p>
        </w:tc>
        <w:tc>
          <w:tcPr>
            <w:tcW w:type="dxa" w:w="1304"/>
            <w:shd w:val="clear" w:color="auto" w:fill="F3F6FA"/>
            <w:vAlign w:val="top"/>
          </w:tcPr>
          <w:p>
            <w:pPr>
              <w:spacing w:after="0" w:line="240" w:lineRule="auto"/>
            </w:pPr>
            <w:r>
              <w:rPr>
                <w:b w:val="0"/>
                <w:i w:val="0"/>
                <w:sz w:val="15"/>
              </w:rPr>
              <w:t>datetime2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GETDATE()</w:t>
            </w:r>
          </w:p>
        </w:tc>
        <w:tc>
          <w:tcPr>
            <w:tcW w:type="dxa" w:w="4309"/>
            <w:shd w:val="clear" w:color="auto" w:fill="F3F6FA"/>
            <w:vAlign w:val="top"/>
          </w:tcPr>
          <w:p>
            <w:pPr>
              <w:spacing w:after="0" w:line="240" w:lineRule="auto"/>
            </w:pPr>
            <w:r>
              <w:rPr>
                <w:b w:val="0"/>
                <w:i w:val="0"/>
                <w:sz w:val="15"/>
              </w:rPr>
              <w:t>Date and time the record was created.</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ModifiedBy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last changed the record.</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ModifiedDate</w:t>
            </w:r>
          </w:p>
        </w:tc>
        <w:tc>
          <w:tcPr>
            <w:tcW w:type="dxa" w:w="1304"/>
            <w:shd w:val="clear" w:color="auto" w:fill="F3F6FA"/>
            <w:vAlign w:val="top"/>
          </w:tcPr>
          <w:p>
            <w:pPr>
              <w:spacing w:after="0" w:line="240" w:lineRule="auto"/>
            </w:pPr>
            <w:r>
              <w:rPr>
                <w:b w:val="0"/>
                <w:i w:val="0"/>
                <w:sz w:val="15"/>
              </w:rPr>
              <w:t>datetime2</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Date and time of the last change.</w:t>
            </w:r>
          </w:p>
        </w:tc>
      </w:tr>
      <w:tr>
        <w:trPr>
          <w:cantSplit/>
        </w:trPr>
        <w:tc>
          <w:tcPr>
            <w:tcW w:type="dxa" w:w="340"/>
            <w:vAlign w:val="top"/>
          </w:tcPr>
          <w:p>
            <w:pPr>
              <w:spacing w:after="0" w:line="240" w:lineRule="auto"/>
            </w:pPr>
            <w:r>
              <w:rPr>
                <w:b w:val="0"/>
                <w:i w:val="0"/>
                <w:sz w:val="15"/>
              </w:rPr>
              <w:t>15</w:t>
            </w:r>
          </w:p>
        </w:tc>
        <w:tc>
          <w:tcPr>
            <w:tcW w:type="dxa" w:w="2041"/>
            <w:vAlign w:val="top"/>
          </w:tcPr>
          <w:p>
            <w:pPr>
              <w:spacing w:after="0" w:line="240" w:lineRule="auto"/>
            </w:pPr>
            <w:r>
              <w:rPr>
                <w:b w:val="0"/>
                <w:i w:val="0"/>
                <w:sz w:val="15"/>
              </w:rPr>
              <w:t>WHONET_Code</w:t>
            </w:r>
          </w:p>
        </w:tc>
        <w:tc>
          <w:tcPr>
            <w:tcW w:type="dxa" w:w="1304"/>
            <w:vAlign w:val="top"/>
          </w:tcPr>
          <w:p>
            <w:pPr>
              <w:spacing w:after="0" w:line="240" w:lineRule="auto"/>
            </w:pPr>
            <w:r>
              <w:rPr>
                <w:b w:val="0"/>
                <w:i w:val="0"/>
                <w:sz w:val="15"/>
              </w:rPr>
              <w:t>nvarchar(20)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Short code (whonet code).</w:t>
            </w:r>
          </w:p>
        </w:tc>
      </w:tr>
    </w:tbl>
    <w:p>
      <w:pPr>
        <w:spacing w:after="40"/>
      </w:pPr>
      <w:r>
        <w:rPr>
          <w:b/>
          <w:i w:val="0"/>
          <w:color w:val="1B2A4A"/>
          <w:sz w:val="16"/>
        </w:rPr>
        <w:t xml:space="preserve">Referenced by: </w:t>
      </w:r>
      <w:hyperlink w:anchor="t_LabAntibioticPanelDetail" w:history="1">
        <w:r>
          <w:rPr>
            <w:color w:val="1F5FAF"/>
            <w:sz w:val="16"/>
          </w:rPr>
          <w:t xml:space="preserve">LabAntibioticPanelDetail</w:t>
        </w:r>
      </w:hyperlink>
      <w:r>
        <w:rPr>
          <w:b w:val="0"/>
          <w:i w:val="0"/>
          <w:color w:val="555F6D"/>
          <w:sz w:val="16"/>
        </w:rPr>
        <w:t>.Antibiotic_ID</w:t>
      </w:r>
      <w:r>
        <w:rPr>
          <w:b w:val="0"/>
          <w:i w:val="0"/>
          <w:sz w:val="16"/>
        </w:rPr>
        <w:t xml:space="preserve">, </w:t>
      </w:r>
      <w:hyperlink w:anchor="t_LabBreakpointMaster" w:history="1">
        <w:r>
          <w:rPr>
            <w:color w:val="1F5FAF"/>
            <w:sz w:val="16"/>
          </w:rPr>
          <w:t xml:space="preserve">LabBreakpointMaster</w:t>
        </w:r>
      </w:hyperlink>
      <w:r>
        <w:rPr>
          <w:b w:val="0"/>
          <w:i w:val="0"/>
          <w:color w:val="555F6D"/>
          <w:sz w:val="16"/>
        </w:rPr>
        <w:t>.Antibiotic_ID</w:t>
      </w:r>
      <w:r>
        <w:rPr>
          <w:b w:val="0"/>
          <w:i w:val="0"/>
          <w:sz w:val="16"/>
        </w:rPr>
        <w:t xml:space="preserve">, </w:t>
      </w:r>
      <w:hyperlink w:anchor="t_LabExpertRuleMaster" w:history="1">
        <w:r>
          <w:rPr>
            <w:color w:val="1F5FAF"/>
            <w:sz w:val="16"/>
          </w:rPr>
          <w:t xml:space="preserve">LabExpertRuleMaster</w:t>
        </w:r>
      </w:hyperlink>
      <w:r>
        <w:rPr>
          <w:b w:val="0"/>
          <w:i w:val="0"/>
          <w:color w:val="555F6D"/>
          <w:sz w:val="16"/>
        </w:rPr>
        <w:t>.Antibiotic_ID</w:t>
      </w:r>
    </w:p>
    <w:p>
      <w:pPr>
        <w:pStyle w:val="Heading3"/>
      </w:pPr>
      <w:bookmarkStart w:id="242" w:name="t_LabAntibioticPanelMaster"/>
      <w:r>
        <w:t>LabAntibioticPanelMaster</w:t>
      </w:r>
      <w:bookmarkEnd w:id="242"/>
    </w:p>
    <w:p>
      <w:pPr>
        <w:spacing w:after="60"/>
      </w:pPr>
      <w:r>
        <w:t>Antibiotic panels per Gram type / organism category / sample type.</w:t>
      </w:r>
    </w:p>
    <w:p>
      <w:pPr>
        <w:spacing w:after="60"/>
      </w:pPr>
      <w:r>
        <w:rPr>
          <w:b/>
          <w:i w:val="0"/>
          <w:sz w:val="17"/>
        </w:rPr>
        <w:t xml:space="preserve">Primary key: </w:t>
      </w:r>
      <w:r>
        <w:rPr>
          <w:b w:val="0"/>
          <w:i w:val="0"/>
          <w:sz w:val="17"/>
        </w:rPr>
        <w:t>Panel_ID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Panel_ID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Company (tenant) the record belongs to.</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Panel_Code</w:t>
            </w:r>
          </w:p>
        </w:tc>
        <w:tc>
          <w:tcPr>
            <w:tcW w:type="dxa" w:w="1304"/>
            <w:vAlign w:val="top"/>
          </w:tcPr>
          <w:p>
            <w:pPr>
              <w:spacing w:after="0" w:line="240" w:lineRule="auto"/>
            </w:pPr>
            <w:r>
              <w:rPr>
                <w:b w:val="0"/>
                <w:i w:val="0"/>
                <w:sz w:val="15"/>
              </w:rPr>
              <w:t>nvarchar(50)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UQ</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Short code (panel code).</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Panel_Name</w:t>
            </w:r>
          </w:p>
        </w:tc>
        <w:tc>
          <w:tcPr>
            <w:tcW w:type="dxa" w:w="1304"/>
            <w:shd w:val="clear" w:color="auto" w:fill="F3F6FA"/>
            <w:vAlign w:val="top"/>
          </w:tcPr>
          <w:p>
            <w:pPr>
              <w:spacing w:after="0" w:line="240" w:lineRule="auto"/>
            </w:pPr>
            <w:r>
              <w:rPr>
                <w:b w:val="0"/>
                <w:i w:val="0"/>
                <w:sz w:val="15"/>
              </w:rPr>
              <w:t>nvarchar(150)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Panel name.</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Gram_Type</w:t>
            </w:r>
          </w:p>
        </w:tc>
        <w:tc>
          <w:tcPr>
            <w:tcW w:type="dxa" w:w="1304"/>
            <w:vAlign w:val="top"/>
          </w:tcPr>
          <w:p>
            <w:pPr>
              <w:spacing w:after="0" w:line="240" w:lineRule="auto"/>
            </w:pPr>
            <w:r>
              <w:rPr>
                <w:b w:val="0"/>
                <w:i w:val="0"/>
                <w:sz w:val="15"/>
              </w:rPr>
              <w:t>nvarchar(30)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Gram type.</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Organism_Category</w:t>
            </w:r>
          </w:p>
        </w:tc>
        <w:tc>
          <w:tcPr>
            <w:tcW w:type="dxa" w:w="1304"/>
            <w:shd w:val="clear" w:color="auto" w:fill="F3F6FA"/>
            <w:vAlign w:val="top"/>
          </w:tcPr>
          <w:p>
            <w:pPr>
              <w:spacing w:after="0" w:line="240" w:lineRule="auto"/>
            </w:pPr>
            <w:r>
              <w:rPr>
                <w:b w:val="0"/>
                <w:i w:val="0"/>
                <w:sz w:val="15"/>
              </w:rPr>
              <w:t>nvarchar(50)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Organism category.</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Description</w:t>
            </w:r>
          </w:p>
        </w:tc>
        <w:tc>
          <w:tcPr>
            <w:tcW w:type="dxa" w:w="1304"/>
            <w:vAlign w:val="top"/>
          </w:tcPr>
          <w:p>
            <w:pPr>
              <w:spacing w:after="0" w:line="240" w:lineRule="auto"/>
            </w:pPr>
            <w:r>
              <w:rPr>
                <w:b w:val="0"/>
                <w:i w:val="0"/>
                <w:sz w:val="15"/>
              </w:rPr>
              <w:t>nvarchar(500)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Description.</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Status</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Status flag: 1 = active, 0 = inactive.</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IsDeleted</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Soft-delete flag: 1 = deleted (hidden), 0 = live.</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CreatedBy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created the record.</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CreatedDate</w:t>
            </w:r>
          </w:p>
        </w:tc>
        <w:tc>
          <w:tcPr>
            <w:tcW w:type="dxa" w:w="1304"/>
            <w:vAlign w:val="top"/>
          </w:tcPr>
          <w:p>
            <w:pPr>
              <w:spacing w:after="0" w:line="240" w:lineRule="auto"/>
            </w:pPr>
            <w:r>
              <w:rPr>
                <w:b w:val="0"/>
                <w:i w:val="0"/>
                <w:sz w:val="15"/>
              </w:rPr>
              <w:t>datetime2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GETDATE()</w:t>
            </w:r>
          </w:p>
        </w:tc>
        <w:tc>
          <w:tcPr>
            <w:tcW w:type="dxa" w:w="4309"/>
            <w:vAlign w:val="top"/>
          </w:tcPr>
          <w:p>
            <w:pPr>
              <w:spacing w:after="0" w:line="240" w:lineRule="auto"/>
            </w:pPr>
            <w:r>
              <w:rPr>
                <w:b w:val="0"/>
                <w:i w:val="0"/>
                <w:sz w:val="15"/>
              </w:rPr>
              <w:t>Date and time the record was created.</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ModifiedBy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last changed the record.</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ModifiedDate</w:t>
            </w:r>
          </w:p>
        </w:tc>
        <w:tc>
          <w:tcPr>
            <w:tcW w:type="dxa" w:w="1304"/>
            <w:vAlign w:val="top"/>
          </w:tcPr>
          <w:p>
            <w:pPr>
              <w:spacing w:after="0" w:line="240" w:lineRule="auto"/>
            </w:pPr>
            <w:r>
              <w:rPr>
                <w:b w:val="0"/>
                <w:i w:val="0"/>
                <w:sz w:val="15"/>
              </w:rPr>
              <w:t>datetime2</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Date and time of the last change.</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Sample_Type_ID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sample type.</w:t>
            </w:r>
            <w:r>
              <w:rPr>
                <w:b w:val="0"/>
                <w:i w:val="0"/>
                <w:color w:val="555F6D"/>
                <w:sz w:val="15"/>
              </w:rPr>
              <w:t xml:space="preserve">  → </w:t>
            </w:r>
            <w:hyperlink w:anchor="t_LabSampleTypeMaster" w:history="1">
              <w:r>
                <w:rPr>
                  <w:color w:val="1F5FAF"/>
                  <w:sz w:val="15"/>
                </w:rPr>
                <w:t xml:space="preserve">LabSampleTypeMaster</w:t>
              </w:r>
            </w:hyperlink>
          </w:p>
        </w:tc>
      </w:tr>
    </w:tbl>
    <w:p>
      <w:pPr>
        <w:spacing w:before="60" w:after="0"/>
      </w:pPr>
      <w:r>
        <w:rPr>
          <w:b/>
          <w:i w:val="0"/>
          <w:color w:val="1B2A4A"/>
          <w:sz w:val="16"/>
        </w:rPr>
        <w:t xml:space="preserve">References: </w:t>
      </w:r>
      <w:hyperlink w:anchor="t_LabSampleTypeMaster" w:history="1">
        <w:r>
          <w:rPr>
            <w:color w:val="1F5FAF"/>
            <w:sz w:val="16"/>
          </w:rPr>
          <w:t xml:space="preserve">LabSampleTypeMaster</w:t>
        </w:r>
      </w:hyperlink>
      <w:r>
        <w:rPr>
          <w:b w:val="0"/>
          <w:i w:val="0"/>
          <w:color w:val="555F6D"/>
          <w:sz w:val="16"/>
        </w:rPr>
        <w:t xml:space="preserve"> (via Sample_Type_ID)</w:t>
      </w:r>
    </w:p>
    <w:p>
      <w:pPr>
        <w:spacing w:after="40"/>
      </w:pPr>
      <w:r>
        <w:rPr>
          <w:b/>
          <w:i w:val="0"/>
          <w:color w:val="1B2A4A"/>
          <w:sz w:val="16"/>
        </w:rPr>
        <w:t xml:space="preserve">Referenced by: </w:t>
      </w:r>
      <w:hyperlink w:anchor="t_LabAntibioticPanelDetail" w:history="1">
        <w:r>
          <w:rPr>
            <w:color w:val="1F5FAF"/>
            <w:sz w:val="16"/>
          </w:rPr>
          <w:t xml:space="preserve">LabAntibioticPanelDetail</w:t>
        </w:r>
      </w:hyperlink>
      <w:r>
        <w:rPr>
          <w:b w:val="0"/>
          <w:i w:val="0"/>
          <w:color w:val="555F6D"/>
          <w:sz w:val="16"/>
        </w:rPr>
        <w:t>.Panel_ID</w:t>
      </w:r>
    </w:p>
    <w:p>
      <w:pPr>
        <w:pStyle w:val="Heading3"/>
      </w:pPr>
      <w:bookmarkStart w:id="243" w:name="t_LabAntibioticPanelDetail"/>
      <w:r>
        <w:t>LabAntibioticPanelDetail</w:t>
      </w:r>
      <w:bookmarkEnd w:id="243"/>
    </w:p>
    <w:p>
      <w:pPr>
        <w:spacing w:after="60"/>
      </w:pPr>
      <w:r>
        <w:t>Antibiotics of a panel with display order and tier.</w:t>
      </w:r>
    </w:p>
    <w:p>
      <w:pPr>
        <w:spacing w:after="60"/>
      </w:pPr>
      <w:r>
        <w:rPr>
          <w:b/>
          <w:i w:val="0"/>
          <w:sz w:val="17"/>
        </w:rPr>
        <w:t xml:space="preserve">Primary key: </w:t>
      </w:r>
      <w:r>
        <w:rPr>
          <w:b w:val="0"/>
          <w:i w:val="0"/>
          <w:sz w:val="17"/>
        </w:rPr>
        <w:t>Detail_ID</w:t>
      </w:r>
      <w:r>
        <w:rPr>
          <w:b/>
          <w:i w:val="0"/>
          <w:sz w:val="17"/>
        </w:rPr>
        <w:t xml:space="preserve">    Unique: </w:t>
      </w:r>
      <w:r>
        <w:rPr>
          <w:b w:val="0"/>
          <w:i w:val="0"/>
          <w:sz w:val="17"/>
        </w:rPr>
        <w:t>(Panel_ID, Antibiotic_ID)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Detail_ID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Panel_ID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panel.</w:t>
            </w:r>
            <w:r>
              <w:rPr>
                <w:b w:val="0"/>
                <w:i w:val="0"/>
                <w:color w:val="555F6D"/>
                <w:sz w:val="15"/>
              </w:rPr>
              <w:t xml:space="preserve">  → </w:t>
            </w:r>
            <w:hyperlink w:anchor="t_LabAntibioticPanelMaster" w:history="1">
              <w:r>
                <w:rPr>
                  <w:color w:val="1F5FAF"/>
                  <w:sz w:val="15"/>
                </w:rPr>
                <w:t xml:space="preserve">LabAntibioticPanelMaster</w:t>
              </w:r>
            </w:hyperlink>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Antibiotic_ID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antibiotic.</w:t>
            </w:r>
            <w:r>
              <w:rPr>
                <w:b w:val="0"/>
                <w:i w:val="0"/>
                <w:color w:val="555F6D"/>
                <w:sz w:val="15"/>
              </w:rPr>
              <w:t xml:space="preserve">  → </w:t>
            </w:r>
            <w:hyperlink w:anchor="t_LabAntibioticMaster" w:history="1">
              <w:r>
                <w:rPr>
                  <w:color w:val="1F5FAF"/>
                  <w:sz w:val="15"/>
                </w:rPr>
                <w:t xml:space="preserve">LabAntibioticMaster</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Display_Order</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Display order in lists.</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Tier</w:t>
            </w:r>
          </w:p>
        </w:tc>
        <w:tc>
          <w:tcPr>
            <w:tcW w:type="dxa" w:w="1304"/>
            <w:vAlign w:val="top"/>
          </w:tcPr>
          <w:p>
            <w:pPr>
              <w:spacing w:after="0" w:line="240" w:lineRule="auto"/>
            </w:pPr>
            <w:r>
              <w:rPr>
                <w:b w:val="0"/>
                <w:i w:val="0"/>
                <w:sz w:val="15"/>
              </w:rPr>
              <w:t>tinyint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Tier.</w:t>
            </w:r>
          </w:p>
        </w:tc>
      </w:tr>
    </w:tbl>
    <w:p>
      <w:pPr>
        <w:spacing w:before="60" w:after="0"/>
      </w:pPr>
      <w:r>
        <w:rPr>
          <w:b/>
          <w:i w:val="0"/>
          <w:color w:val="1B2A4A"/>
          <w:sz w:val="16"/>
        </w:rPr>
        <w:t xml:space="preserve">References: </w:t>
      </w:r>
      <w:hyperlink w:anchor="t_LabAntibioticPanelMaster" w:history="1">
        <w:r>
          <w:rPr>
            <w:color w:val="1F5FAF"/>
            <w:sz w:val="16"/>
          </w:rPr>
          <w:t xml:space="preserve">LabAntibioticPanelMaster</w:t>
        </w:r>
      </w:hyperlink>
      <w:r>
        <w:rPr>
          <w:b w:val="0"/>
          <w:i w:val="0"/>
          <w:color w:val="555F6D"/>
          <w:sz w:val="16"/>
        </w:rPr>
        <w:t xml:space="preserve"> (via Panel_ID)</w:t>
      </w:r>
      <w:r>
        <w:rPr>
          <w:b w:val="0"/>
          <w:i w:val="0"/>
          <w:sz w:val="16"/>
        </w:rPr>
        <w:t xml:space="preserve">, </w:t>
      </w:r>
      <w:hyperlink w:anchor="t_LabAntibioticMaster" w:history="1">
        <w:r>
          <w:rPr>
            <w:color w:val="1F5FAF"/>
            <w:sz w:val="16"/>
          </w:rPr>
          <w:t xml:space="preserve">LabAntibioticMaster</w:t>
        </w:r>
      </w:hyperlink>
      <w:r>
        <w:rPr>
          <w:b w:val="0"/>
          <w:i w:val="0"/>
          <w:color w:val="555F6D"/>
          <w:sz w:val="16"/>
        </w:rPr>
        <w:t xml:space="preserve"> (via Antibiotic_ID)</w:t>
      </w:r>
    </w:p>
    <w:p>
      <w:pPr>
        <w:pStyle w:val="Heading3"/>
      </w:pPr>
      <w:bookmarkStart w:id="244" w:name="t_LabBreakpointMaster"/>
      <w:r>
        <w:t>LabBreakpointMaster</w:t>
      </w:r>
      <w:bookmarkEnd w:id="244"/>
    </w:p>
    <w:p>
      <w:pPr>
        <w:spacing w:after="60"/>
      </w:pPr>
      <w:r>
        <w:t>Interpretive breakpoints (S / R) per organism and antibiotic, standard (CLSI / EUCAST) and method.</w:t>
      </w:r>
    </w:p>
    <w:p>
      <w:pPr>
        <w:spacing w:after="60"/>
      </w:pPr>
      <w:r>
        <w:rPr>
          <w:b/>
          <w:i w:val="0"/>
          <w:sz w:val="17"/>
        </w:rPr>
        <w:t xml:space="preserve">Primary key: </w:t>
      </w:r>
      <w:r>
        <w:rPr>
          <w:b w:val="0"/>
          <w:i w:val="0"/>
          <w:sz w:val="17"/>
        </w:rPr>
        <w:t>Breakpoint_ID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Breakpoint_ID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Company (tenant) the record belongs to.</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Breakpoint_Code</w:t>
            </w:r>
          </w:p>
        </w:tc>
        <w:tc>
          <w:tcPr>
            <w:tcW w:type="dxa" w:w="1304"/>
            <w:vAlign w:val="top"/>
          </w:tcPr>
          <w:p>
            <w:pPr>
              <w:spacing w:after="0" w:line="240" w:lineRule="auto"/>
            </w:pPr>
            <w:r>
              <w:rPr>
                <w:b w:val="0"/>
                <w:i w:val="0"/>
                <w:sz w:val="15"/>
              </w:rPr>
              <w:t>nvarchar(50)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UQ</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Short code (breakpoint code).</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Organism_Category</w:t>
            </w:r>
          </w:p>
        </w:tc>
        <w:tc>
          <w:tcPr>
            <w:tcW w:type="dxa" w:w="1304"/>
            <w:shd w:val="clear" w:color="auto" w:fill="F3F6FA"/>
            <w:vAlign w:val="top"/>
          </w:tcPr>
          <w:p>
            <w:pPr>
              <w:spacing w:after="0" w:line="240" w:lineRule="auto"/>
            </w:pPr>
            <w:r>
              <w:rPr>
                <w:b w:val="0"/>
                <w:i w:val="0"/>
                <w:sz w:val="15"/>
              </w:rPr>
              <w:t>nvarchar(50)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Organism category.</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Organism_ID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organism.</w:t>
            </w:r>
            <w:r>
              <w:rPr>
                <w:b w:val="0"/>
                <w:i w:val="0"/>
                <w:color w:val="555F6D"/>
                <w:sz w:val="15"/>
              </w:rPr>
              <w:t xml:space="preserve">  → </w:t>
            </w:r>
            <w:hyperlink w:anchor="t_LabOrganismMaster" w:history="1">
              <w:r>
                <w:rPr>
                  <w:color w:val="1F5FAF"/>
                  <w:sz w:val="15"/>
                </w:rPr>
                <w:t xml:space="preserve">LabOrganismMaster</w:t>
              </w:r>
            </w:hyperlink>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Antibiotic_ID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antibiotic.</w:t>
            </w:r>
            <w:r>
              <w:rPr>
                <w:b w:val="0"/>
                <w:i w:val="0"/>
                <w:color w:val="555F6D"/>
                <w:sz w:val="15"/>
              </w:rPr>
              <w:t xml:space="preserve">  → </w:t>
            </w:r>
            <w:hyperlink w:anchor="t_LabAntibioticMaster" w:history="1">
              <w:r>
                <w:rPr>
                  <w:color w:val="1F5FAF"/>
                  <w:sz w:val="15"/>
                </w:rPr>
                <w:t xml:space="preserve">LabAntibioticMaster</w:t>
              </w:r>
            </w:hyperlink>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Standard</w:t>
            </w:r>
          </w:p>
        </w:tc>
        <w:tc>
          <w:tcPr>
            <w:tcW w:type="dxa" w:w="1304"/>
            <w:vAlign w:val="top"/>
          </w:tcPr>
          <w:p>
            <w:pPr>
              <w:spacing w:after="0" w:line="240" w:lineRule="auto"/>
            </w:pPr>
            <w:r>
              <w:rPr>
                <w:b w:val="0"/>
                <w:i w:val="0"/>
                <w:sz w:val="15"/>
              </w:rPr>
              <w:t>nvarchar(20)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Standard.</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Standard_Version</w:t>
            </w:r>
          </w:p>
        </w:tc>
        <w:tc>
          <w:tcPr>
            <w:tcW w:type="dxa" w:w="1304"/>
            <w:shd w:val="clear" w:color="auto" w:fill="F3F6FA"/>
            <w:vAlign w:val="top"/>
          </w:tcPr>
          <w:p>
            <w:pPr>
              <w:spacing w:after="0" w:line="240" w:lineRule="auto"/>
            </w:pPr>
            <w:r>
              <w:rPr>
                <w:b w:val="0"/>
                <w:i w:val="0"/>
                <w:sz w:val="15"/>
              </w:rPr>
              <w:t>nvarchar(50)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Standard version.</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Method</w:t>
            </w:r>
          </w:p>
        </w:tc>
        <w:tc>
          <w:tcPr>
            <w:tcW w:type="dxa" w:w="1304"/>
            <w:vAlign w:val="top"/>
          </w:tcPr>
          <w:p>
            <w:pPr>
              <w:spacing w:after="0" w:line="240" w:lineRule="auto"/>
            </w:pPr>
            <w:r>
              <w:rPr>
                <w:b w:val="0"/>
                <w:i w:val="0"/>
                <w:sz w:val="15"/>
              </w:rPr>
              <w:t>nvarchar(30)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Method.</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Specimen_Scope</w:t>
            </w:r>
          </w:p>
        </w:tc>
        <w:tc>
          <w:tcPr>
            <w:tcW w:type="dxa" w:w="1304"/>
            <w:shd w:val="clear" w:color="auto" w:fill="F3F6FA"/>
            <w:vAlign w:val="top"/>
          </w:tcPr>
          <w:p>
            <w:pPr>
              <w:spacing w:after="0" w:line="240" w:lineRule="auto"/>
            </w:pPr>
            <w:r>
              <w:rPr>
                <w:b w:val="0"/>
                <w:i w:val="0"/>
                <w:sz w:val="15"/>
              </w:rPr>
              <w:t>nvarchar(50)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Specimen scope.</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S_Breakpoint</w:t>
            </w:r>
          </w:p>
        </w:tc>
        <w:tc>
          <w:tcPr>
            <w:tcW w:type="dxa" w:w="1304"/>
            <w:vAlign w:val="top"/>
          </w:tcPr>
          <w:p>
            <w:pPr>
              <w:spacing w:after="0" w:line="240" w:lineRule="auto"/>
            </w:pPr>
            <w:r>
              <w:rPr>
                <w:b w:val="0"/>
                <w:i w:val="0"/>
                <w:sz w:val="15"/>
              </w:rPr>
              <w:t>decimal(12,4)</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 breakpoint.</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R_Breakpoint</w:t>
            </w:r>
          </w:p>
        </w:tc>
        <w:tc>
          <w:tcPr>
            <w:tcW w:type="dxa" w:w="1304"/>
            <w:shd w:val="clear" w:color="auto" w:fill="F3F6FA"/>
            <w:vAlign w:val="top"/>
          </w:tcPr>
          <w:p>
            <w:pPr>
              <w:spacing w:after="0" w:line="240" w:lineRule="auto"/>
            </w:pPr>
            <w:r>
              <w:rPr>
                <w:b w:val="0"/>
                <w:i w:val="0"/>
                <w:sz w:val="15"/>
              </w:rPr>
              <w:t>decimal(12,4)</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 breakpoint.</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Remarks</w:t>
            </w:r>
          </w:p>
        </w:tc>
        <w:tc>
          <w:tcPr>
            <w:tcW w:type="dxa" w:w="1304"/>
            <w:vAlign w:val="top"/>
          </w:tcPr>
          <w:p>
            <w:pPr>
              <w:spacing w:after="0" w:line="240" w:lineRule="auto"/>
            </w:pPr>
            <w:r>
              <w:rPr>
                <w:b w:val="0"/>
                <w:i w:val="0"/>
                <w:sz w:val="15"/>
              </w:rPr>
              <w:t>nvarchar(500)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Free-text remarks.</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Status</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Status flag: 1 = active, 0 = inactive.</w:t>
            </w:r>
          </w:p>
        </w:tc>
      </w:tr>
      <w:tr>
        <w:trPr>
          <w:cantSplit/>
        </w:trPr>
        <w:tc>
          <w:tcPr>
            <w:tcW w:type="dxa" w:w="340"/>
            <w:vAlign w:val="top"/>
          </w:tcPr>
          <w:p>
            <w:pPr>
              <w:spacing w:after="0" w:line="240" w:lineRule="auto"/>
            </w:pPr>
            <w:r>
              <w:rPr>
                <w:b w:val="0"/>
                <w:i w:val="0"/>
                <w:sz w:val="15"/>
              </w:rPr>
              <w:t>15</w:t>
            </w:r>
          </w:p>
        </w:tc>
        <w:tc>
          <w:tcPr>
            <w:tcW w:type="dxa" w:w="2041"/>
            <w:vAlign w:val="top"/>
          </w:tcPr>
          <w:p>
            <w:pPr>
              <w:spacing w:after="0" w:line="240" w:lineRule="auto"/>
            </w:pPr>
            <w:r>
              <w:rPr>
                <w:b w:val="0"/>
                <w:i w:val="0"/>
                <w:sz w:val="15"/>
              </w:rPr>
              <w:t>IsDeleted</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Soft-delete flag: 1 = deleted (hidden), 0 = live.</w:t>
            </w:r>
          </w:p>
        </w:tc>
      </w:tr>
      <w:tr>
        <w:trPr>
          <w:cantSplit/>
        </w:trPr>
        <w:tc>
          <w:tcPr>
            <w:tcW w:type="dxa" w:w="340"/>
            <w:shd w:val="clear" w:color="auto" w:fill="F3F6FA"/>
            <w:vAlign w:val="top"/>
          </w:tcPr>
          <w:p>
            <w:pPr>
              <w:spacing w:after="0" w:line="240" w:lineRule="auto"/>
            </w:pPr>
            <w:r>
              <w:rPr>
                <w:b w:val="0"/>
                <w:i w:val="0"/>
                <w:sz w:val="15"/>
              </w:rPr>
              <w:t>16</w:t>
            </w:r>
          </w:p>
        </w:tc>
        <w:tc>
          <w:tcPr>
            <w:tcW w:type="dxa" w:w="2041"/>
            <w:shd w:val="clear" w:color="auto" w:fill="F3F6FA"/>
            <w:vAlign w:val="top"/>
          </w:tcPr>
          <w:p>
            <w:pPr>
              <w:spacing w:after="0" w:line="240" w:lineRule="auto"/>
            </w:pPr>
            <w:r>
              <w:rPr>
                <w:b w:val="0"/>
                <w:i w:val="0"/>
                <w:sz w:val="15"/>
              </w:rPr>
              <w:t>CreatedBy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created the record.</w:t>
            </w:r>
          </w:p>
        </w:tc>
      </w:tr>
      <w:tr>
        <w:trPr>
          <w:cantSplit/>
        </w:trPr>
        <w:tc>
          <w:tcPr>
            <w:tcW w:type="dxa" w:w="340"/>
            <w:vAlign w:val="top"/>
          </w:tcPr>
          <w:p>
            <w:pPr>
              <w:spacing w:after="0" w:line="240" w:lineRule="auto"/>
            </w:pPr>
            <w:r>
              <w:rPr>
                <w:b w:val="0"/>
                <w:i w:val="0"/>
                <w:sz w:val="15"/>
              </w:rPr>
              <w:t>17</w:t>
            </w:r>
          </w:p>
        </w:tc>
        <w:tc>
          <w:tcPr>
            <w:tcW w:type="dxa" w:w="2041"/>
            <w:vAlign w:val="top"/>
          </w:tcPr>
          <w:p>
            <w:pPr>
              <w:spacing w:after="0" w:line="240" w:lineRule="auto"/>
            </w:pPr>
            <w:r>
              <w:rPr>
                <w:b w:val="0"/>
                <w:i w:val="0"/>
                <w:sz w:val="15"/>
              </w:rPr>
              <w:t>CreatedDate</w:t>
            </w:r>
          </w:p>
        </w:tc>
        <w:tc>
          <w:tcPr>
            <w:tcW w:type="dxa" w:w="1304"/>
            <w:vAlign w:val="top"/>
          </w:tcPr>
          <w:p>
            <w:pPr>
              <w:spacing w:after="0" w:line="240" w:lineRule="auto"/>
            </w:pPr>
            <w:r>
              <w:rPr>
                <w:b w:val="0"/>
                <w:i w:val="0"/>
                <w:sz w:val="15"/>
              </w:rPr>
              <w:t>datetime2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GETDATE()</w:t>
            </w:r>
          </w:p>
        </w:tc>
        <w:tc>
          <w:tcPr>
            <w:tcW w:type="dxa" w:w="4309"/>
            <w:vAlign w:val="top"/>
          </w:tcPr>
          <w:p>
            <w:pPr>
              <w:spacing w:after="0" w:line="240" w:lineRule="auto"/>
            </w:pPr>
            <w:r>
              <w:rPr>
                <w:b w:val="0"/>
                <w:i w:val="0"/>
                <w:sz w:val="15"/>
              </w:rPr>
              <w:t>Date and time the record was created.</w:t>
            </w:r>
          </w:p>
        </w:tc>
      </w:tr>
      <w:tr>
        <w:trPr>
          <w:cantSplit/>
        </w:trPr>
        <w:tc>
          <w:tcPr>
            <w:tcW w:type="dxa" w:w="340"/>
            <w:shd w:val="clear" w:color="auto" w:fill="F3F6FA"/>
            <w:vAlign w:val="top"/>
          </w:tcPr>
          <w:p>
            <w:pPr>
              <w:spacing w:after="0" w:line="240" w:lineRule="auto"/>
            </w:pPr>
            <w:r>
              <w:rPr>
                <w:b w:val="0"/>
                <w:i w:val="0"/>
                <w:sz w:val="15"/>
              </w:rPr>
              <w:t>18</w:t>
            </w:r>
          </w:p>
        </w:tc>
        <w:tc>
          <w:tcPr>
            <w:tcW w:type="dxa" w:w="2041"/>
            <w:shd w:val="clear" w:color="auto" w:fill="F3F6FA"/>
            <w:vAlign w:val="top"/>
          </w:tcPr>
          <w:p>
            <w:pPr>
              <w:spacing w:after="0" w:line="240" w:lineRule="auto"/>
            </w:pPr>
            <w:r>
              <w:rPr>
                <w:b w:val="0"/>
                <w:i w:val="0"/>
                <w:sz w:val="15"/>
              </w:rPr>
              <w:t>ModifiedBy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last changed the record.</w:t>
            </w:r>
          </w:p>
        </w:tc>
      </w:tr>
      <w:tr>
        <w:trPr>
          <w:cantSplit/>
        </w:trPr>
        <w:tc>
          <w:tcPr>
            <w:tcW w:type="dxa" w:w="340"/>
            <w:vAlign w:val="top"/>
          </w:tcPr>
          <w:p>
            <w:pPr>
              <w:spacing w:after="0" w:line="240" w:lineRule="auto"/>
            </w:pPr>
            <w:r>
              <w:rPr>
                <w:b w:val="0"/>
                <w:i w:val="0"/>
                <w:sz w:val="15"/>
              </w:rPr>
              <w:t>19</w:t>
            </w:r>
          </w:p>
        </w:tc>
        <w:tc>
          <w:tcPr>
            <w:tcW w:type="dxa" w:w="2041"/>
            <w:vAlign w:val="top"/>
          </w:tcPr>
          <w:p>
            <w:pPr>
              <w:spacing w:after="0" w:line="240" w:lineRule="auto"/>
            </w:pPr>
            <w:r>
              <w:rPr>
                <w:b w:val="0"/>
                <w:i w:val="0"/>
                <w:sz w:val="15"/>
              </w:rPr>
              <w:t>ModifiedDate</w:t>
            </w:r>
          </w:p>
        </w:tc>
        <w:tc>
          <w:tcPr>
            <w:tcW w:type="dxa" w:w="1304"/>
            <w:vAlign w:val="top"/>
          </w:tcPr>
          <w:p>
            <w:pPr>
              <w:spacing w:after="0" w:line="240" w:lineRule="auto"/>
            </w:pPr>
            <w:r>
              <w:rPr>
                <w:b w:val="0"/>
                <w:i w:val="0"/>
                <w:sz w:val="15"/>
              </w:rPr>
              <w:t>datetime2</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Date and time of the last change.</w:t>
            </w:r>
          </w:p>
        </w:tc>
      </w:tr>
    </w:tbl>
    <w:p>
      <w:pPr>
        <w:spacing w:before="60" w:after="0"/>
      </w:pPr>
      <w:r>
        <w:rPr>
          <w:b/>
          <w:i w:val="0"/>
          <w:color w:val="1B2A4A"/>
          <w:sz w:val="16"/>
        </w:rPr>
        <w:t xml:space="preserve">References: </w:t>
      </w:r>
      <w:hyperlink w:anchor="t_LabOrganismMaster" w:history="1">
        <w:r>
          <w:rPr>
            <w:color w:val="1F5FAF"/>
            <w:sz w:val="16"/>
          </w:rPr>
          <w:t xml:space="preserve">LabOrganismMaster</w:t>
        </w:r>
      </w:hyperlink>
      <w:r>
        <w:rPr>
          <w:b w:val="0"/>
          <w:i w:val="0"/>
          <w:color w:val="555F6D"/>
          <w:sz w:val="16"/>
        </w:rPr>
        <w:t xml:space="preserve"> (via Organism_ID)</w:t>
      </w:r>
      <w:r>
        <w:rPr>
          <w:b w:val="0"/>
          <w:i w:val="0"/>
          <w:sz w:val="16"/>
        </w:rPr>
        <w:t xml:space="preserve">, </w:t>
      </w:r>
      <w:hyperlink w:anchor="t_LabAntibioticMaster" w:history="1">
        <w:r>
          <w:rPr>
            <w:color w:val="1F5FAF"/>
            <w:sz w:val="16"/>
          </w:rPr>
          <w:t xml:space="preserve">LabAntibioticMaster</w:t>
        </w:r>
      </w:hyperlink>
      <w:r>
        <w:rPr>
          <w:b w:val="0"/>
          <w:i w:val="0"/>
          <w:color w:val="555F6D"/>
          <w:sz w:val="16"/>
        </w:rPr>
        <w:t xml:space="preserve"> (via Antibiotic_ID)</w:t>
      </w:r>
    </w:p>
    <w:p>
      <w:pPr>
        <w:pStyle w:val="Heading3"/>
      </w:pPr>
      <w:bookmarkStart w:id="245" w:name="t_LabExpertRuleMaster"/>
      <w:r>
        <w:t>LabExpertRuleMaster</w:t>
      </w:r>
      <w:bookmarkEnd w:id="245"/>
    </w:p>
    <w:p>
      <w:pPr>
        <w:spacing w:after="60"/>
      </w:pPr>
      <w:r>
        <w:t>Expert rules (intrinsic resistance, alerts) applied to culture results.</w:t>
      </w:r>
    </w:p>
    <w:p>
      <w:pPr>
        <w:spacing w:after="60"/>
      </w:pPr>
      <w:r>
        <w:rPr>
          <w:b/>
          <w:i w:val="0"/>
          <w:sz w:val="17"/>
        </w:rPr>
        <w:t xml:space="preserve">Primary key: </w:t>
      </w:r>
      <w:r>
        <w:rPr>
          <w:b w:val="0"/>
          <w:i w:val="0"/>
          <w:sz w:val="17"/>
        </w:rPr>
        <w:t>Rule_ID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Rule_ID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Company (tenant) the record belongs to.</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Rule_Code</w:t>
            </w:r>
          </w:p>
        </w:tc>
        <w:tc>
          <w:tcPr>
            <w:tcW w:type="dxa" w:w="1304"/>
            <w:vAlign w:val="top"/>
          </w:tcPr>
          <w:p>
            <w:pPr>
              <w:spacing w:after="0" w:line="240" w:lineRule="auto"/>
            </w:pPr>
            <w:r>
              <w:rPr>
                <w:b w:val="0"/>
                <w:i w:val="0"/>
                <w:sz w:val="15"/>
              </w:rPr>
              <w:t>nvarchar(50)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UQ</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Short code (rule code).</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Rule_Type</w:t>
            </w:r>
          </w:p>
        </w:tc>
        <w:tc>
          <w:tcPr>
            <w:tcW w:type="dxa" w:w="1304"/>
            <w:shd w:val="clear" w:color="auto" w:fill="F3F6FA"/>
            <w:vAlign w:val="top"/>
          </w:tcPr>
          <w:p>
            <w:pPr>
              <w:spacing w:after="0" w:line="240" w:lineRule="auto"/>
            </w:pPr>
            <w:r>
              <w:rPr>
                <w:b w:val="0"/>
                <w:i w:val="0"/>
                <w:sz w:val="15"/>
              </w:rPr>
              <w:t>nvarchar(50)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Rule type.</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Organism_Category</w:t>
            </w:r>
          </w:p>
        </w:tc>
        <w:tc>
          <w:tcPr>
            <w:tcW w:type="dxa" w:w="1304"/>
            <w:vAlign w:val="top"/>
          </w:tcPr>
          <w:p>
            <w:pPr>
              <w:spacing w:after="0" w:line="240" w:lineRule="auto"/>
            </w:pPr>
            <w:r>
              <w:rPr>
                <w:b w:val="0"/>
                <w:i w:val="0"/>
                <w:sz w:val="15"/>
              </w:rPr>
              <w:t>nvarchar(50)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Organism category.</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Organism_ID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organism.</w:t>
            </w:r>
            <w:r>
              <w:rPr>
                <w:b w:val="0"/>
                <w:i w:val="0"/>
                <w:color w:val="555F6D"/>
                <w:sz w:val="15"/>
              </w:rPr>
              <w:t xml:space="preserve">  → </w:t>
            </w:r>
            <w:hyperlink w:anchor="t_LabOrganismMaster" w:history="1">
              <w:r>
                <w:rPr>
                  <w:color w:val="1F5FAF"/>
                  <w:sz w:val="15"/>
                </w:rPr>
                <w:t xml:space="preserve">LabOrganismMaster</w:t>
              </w:r>
            </w:hyperlink>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Antibiotic_ID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antibiotic.</w:t>
            </w:r>
            <w:r>
              <w:rPr>
                <w:b w:val="0"/>
                <w:i w:val="0"/>
                <w:color w:val="555F6D"/>
                <w:sz w:val="15"/>
              </w:rPr>
              <w:t xml:space="preserve">  → </w:t>
            </w:r>
            <w:hyperlink w:anchor="t_LabAntibioticMaster" w:history="1">
              <w:r>
                <w:rPr>
                  <w:color w:val="1F5FAF"/>
                  <w:sz w:val="15"/>
                </w:rPr>
                <w:t xml:space="preserve">LabAntibioticMaster</w:t>
              </w:r>
            </w:hyperlink>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Trigger_Result</w:t>
            </w:r>
          </w:p>
        </w:tc>
        <w:tc>
          <w:tcPr>
            <w:tcW w:type="dxa" w:w="1304"/>
            <w:shd w:val="clear" w:color="auto" w:fill="F3F6FA"/>
            <w:vAlign w:val="top"/>
          </w:tcPr>
          <w:p>
            <w:pPr>
              <w:spacing w:after="0" w:line="240" w:lineRule="auto"/>
            </w:pPr>
            <w:r>
              <w:rPr>
                <w:b w:val="0"/>
                <w:i w:val="0"/>
                <w:sz w:val="15"/>
              </w:rPr>
              <w:t>nvarchar(5)</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Trigger result.</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Rule_Action</w:t>
            </w:r>
          </w:p>
        </w:tc>
        <w:tc>
          <w:tcPr>
            <w:tcW w:type="dxa" w:w="1304"/>
            <w:vAlign w:val="top"/>
          </w:tcPr>
          <w:p>
            <w:pPr>
              <w:spacing w:after="0" w:line="240" w:lineRule="auto"/>
            </w:pPr>
            <w:r>
              <w:rPr>
                <w:b w:val="0"/>
                <w:i w:val="0"/>
                <w:sz w:val="15"/>
              </w:rPr>
              <w:t>nvarchar(30)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Rule action.</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Alert_Message</w:t>
            </w:r>
          </w:p>
        </w:tc>
        <w:tc>
          <w:tcPr>
            <w:tcW w:type="dxa" w:w="1304"/>
            <w:shd w:val="clear" w:color="auto" w:fill="F3F6FA"/>
            <w:vAlign w:val="top"/>
          </w:tcPr>
          <w:p>
            <w:pPr>
              <w:spacing w:after="0" w:line="240" w:lineRule="auto"/>
            </w:pPr>
            <w:r>
              <w:rPr>
                <w:b w:val="0"/>
                <w:i w:val="0"/>
                <w:sz w:val="15"/>
              </w:rPr>
              <w:t>nvarchar(300)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Alert message.</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Status</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Status flag: 1 = active, 0 = inactive.</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IsDeleted</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Soft-delete flag: 1 = deleted (hidden), 0 = live.</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CreatedBy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created the record.</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CreatedDate</w:t>
            </w:r>
          </w:p>
        </w:tc>
        <w:tc>
          <w:tcPr>
            <w:tcW w:type="dxa" w:w="1304"/>
            <w:shd w:val="clear" w:color="auto" w:fill="F3F6FA"/>
            <w:vAlign w:val="top"/>
          </w:tcPr>
          <w:p>
            <w:pPr>
              <w:spacing w:after="0" w:line="240" w:lineRule="auto"/>
            </w:pPr>
            <w:r>
              <w:rPr>
                <w:b w:val="0"/>
                <w:i w:val="0"/>
                <w:sz w:val="15"/>
              </w:rPr>
              <w:t>datetime2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GETDATE()</w:t>
            </w:r>
          </w:p>
        </w:tc>
        <w:tc>
          <w:tcPr>
            <w:tcW w:type="dxa" w:w="4309"/>
            <w:shd w:val="clear" w:color="auto" w:fill="F3F6FA"/>
            <w:vAlign w:val="top"/>
          </w:tcPr>
          <w:p>
            <w:pPr>
              <w:spacing w:after="0" w:line="240" w:lineRule="auto"/>
            </w:pPr>
            <w:r>
              <w:rPr>
                <w:b w:val="0"/>
                <w:i w:val="0"/>
                <w:sz w:val="15"/>
              </w:rPr>
              <w:t>Date and time the record was created.</w:t>
            </w:r>
          </w:p>
        </w:tc>
      </w:tr>
      <w:tr>
        <w:trPr>
          <w:cantSplit/>
        </w:trPr>
        <w:tc>
          <w:tcPr>
            <w:tcW w:type="dxa" w:w="340"/>
            <w:vAlign w:val="top"/>
          </w:tcPr>
          <w:p>
            <w:pPr>
              <w:spacing w:after="0" w:line="240" w:lineRule="auto"/>
            </w:pPr>
            <w:r>
              <w:rPr>
                <w:b w:val="0"/>
                <w:i w:val="0"/>
                <w:sz w:val="15"/>
              </w:rPr>
              <w:t>15</w:t>
            </w:r>
          </w:p>
        </w:tc>
        <w:tc>
          <w:tcPr>
            <w:tcW w:type="dxa" w:w="2041"/>
            <w:vAlign w:val="top"/>
          </w:tcPr>
          <w:p>
            <w:pPr>
              <w:spacing w:after="0" w:line="240" w:lineRule="auto"/>
            </w:pPr>
            <w:r>
              <w:rPr>
                <w:b w:val="0"/>
                <w:i w:val="0"/>
                <w:sz w:val="15"/>
              </w:rPr>
              <w:t>ModifiedBy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last changed the record.</w:t>
            </w:r>
          </w:p>
        </w:tc>
      </w:tr>
      <w:tr>
        <w:trPr>
          <w:cantSplit/>
        </w:trPr>
        <w:tc>
          <w:tcPr>
            <w:tcW w:type="dxa" w:w="340"/>
            <w:shd w:val="clear" w:color="auto" w:fill="F3F6FA"/>
            <w:vAlign w:val="top"/>
          </w:tcPr>
          <w:p>
            <w:pPr>
              <w:spacing w:after="0" w:line="240" w:lineRule="auto"/>
            </w:pPr>
            <w:r>
              <w:rPr>
                <w:b w:val="0"/>
                <w:i w:val="0"/>
                <w:sz w:val="15"/>
              </w:rPr>
              <w:t>16</w:t>
            </w:r>
          </w:p>
        </w:tc>
        <w:tc>
          <w:tcPr>
            <w:tcW w:type="dxa" w:w="2041"/>
            <w:shd w:val="clear" w:color="auto" w:fill="F3F6FA"/>
            <w:vAlign w:val="top"/>
          </w:tcPr>
          <w:p>
            <w:pPr>
              <w:spacing w:after="0" w:line="240" w:lineRule="auto"/>
            </w:pPr>
            <w:r>
              <w:rPr>
                <w:b w:val="0"/>
                <w:i w:val="0"/>
                <w:sz w:val="15"/>
              </w:rPr>
              <w:t>ModifiedDate</w:t>
            </w:r>
          </w:p>
        </w:tc>
        <w:tc>
          <w:tcPr>
            <w:tcW w:type="dxa" w:w="1304"/>
            <w:shd w:val="clear" w:color="auto" w:fill="F3F6FA"/>
            <w:vAlign w:val="top"/>
          </w:tcPr>
          <w:p>
            <w:pPr>
              <w:spacing w:after="0" w:line="240" w:lineRule="auto"/>
            </w:pPr>
            <w:r>
              <w:rPr>
                <w:b w:val="0"/>
                <w:i w:val="0"/>
                <w:sz w:val="15"/>
              </w:rPr>
              <w:t>datetime2</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Date and time of the last change.</w:t>
            </w:r>
          </w:p>
        </w:tc>
      </w:tr>
    </w:tbl>
    <w:p>
      <w:pPr>
        <w:spacing w:before="60" w:after="0"/>
      </w:pPr>
      <w:r>
        <w:rPr>
          <w:b/>
          <w:i w:val="0"/>
          <w:color w:val="1B2A4A"/>
          <w:sz w:val="16"/>
        </w:rPr>
        <w:t xml:space="preserve">References: </w:t>
      </w:r>
      <w:hyperlink w:anchor="t_LabOrganismMaster" w:history="1">
        <w:r>
          <w:rPr>
            <w:color w:val="1F5FAF"/>
            <w:sz w:val="16"/>
          </w:rPr>
          <w:t xml:space="preserve">LabOrganismMaster</w:t>
        </w:r>
      </w:hyperlink>
      <w:r>
        <w:rPr>
          <w:b w:val="0"/>
          <w:i w:val="0"/>
          <w:color w:val="555F6D"/>
          <w:sz w:val="16"/>
        </w:rPr>
        <w:t xml:space="preserve"> (via Organism_ID)</w:t>
      </w:r>
      <w:r>
        <w:rPr>
          <w:b w:val="0"/>
          <w:i w:val="0"/>
          <w:sz w:val="16"/>
        </w:rPr>
        <w:t xml:space="preserve">, </w:t>
      </w:r>
      <w:hyperlink w:anchor="t_LabAntibioticMaster" w:history="1">
        <w:r>
          <w:rPr>
            <w:color w:val="1F5FAF"/>
            <w:sz w:val="16"/>
          </w:rPr>
          <w:t xml:space="preserve">LabAntibioticMaster</w:t>
        </w:r>
      </w:hyperlink>
      <w:r>
        <w:rPr>
          <w:b w:val="0"/>
          <w:i w:val="0"/>
          <w:color w:val="555F6D"/>
          <w:sz w:val="16"/>
        </w:rPr>
        <w:t xml:space="preserve"> (via Antibiotic_ID)</w:t>
      </w:r>
    </w:p>
    <w:p>
      <w:pPr>
        <w:pStyle w:val="Heading2"/>
      </w:pPr>
      <w:bookmarkStart w:id="246" w:name="m_C4"/>
      <w:r>
        <w:t>C4  Rate Cards, Franchise &amp; Corporate (B2B)</w:t>
      </w:r>
      <w:bookmarkEnd w:id="246"/>
    </w:p>
    <w:p>
      <w:r>
        <w:t>Price lists (B2C, Franchise, Corporate rate cards), franchise partners with credit limit, prepaid wallet and pre-printed barcode series, and corporate clients with their negotiated rates.</w:t>
      </w:r>
    </w:p>
    <w:p>
      <w:pPr>
        <w:sectPr>
          <w:pgSz w:w="11906" w:h="16838"/>
          <w:pgMar w:top="907" w:right="850" w:bottom="850" w:left="850" w:header="720" w:footer="720" w:gutter="0"/>
          <w:cols w:space="720"/>
          <w:docGrid w:linePitch="360"/>
        </w:sectPr>
      </w:pPr>
    </w:p>
    <w:p>
      <w:r>
        <w:rPr>
          <w:b/>
          <w:i w:val="0"/>
          <w:color w:val="1B2A4A"/>
          <w:sz w:val="24"/>
        </w:rPr>
        <w:t>C4  Rate Cards, Franchise &amp; Corporate (B2B) — relation diagram</w:t>
      </w:r>
    </w:p>
    <w:p>
      <w:pPr>
        <w:jc w:val="center"/>
      </w:pPr>
      <w:r>
        <w:drawing>
          <wp:inline xmlns:a="http://schemas.openxmlformats.org/drawingml/2006/main" xmlns:pic="http://schemas.openxmlformats.org/drawingml/2006/picture">
            <wp:extent cx="9540000" cy="2303777"/>
            <wp:docPr id="20" name="Picture 20"/>
            <wp:cNvGraphicFramePr>
              <a:graphicFrameLocks noChangeAspect="1"/>
            </wp:cNvGraphicFramePr>
            <a:graphic>
              <a:graphicData uri="http://schemas.openxmlformats.org/drawingml/2006/picture">
                <pic:pic>
                  <pic:nvPicPr>
                    <pic:cNvPr id="0" name="er_C4.png"/>
                    <pic:cNvPicPr/>
                  </pic:nvPicPr>
                  <pic:blipFill>
                    <a:blip r:embed="rId30"/>
                    <a:stretch>
                      <a:fillRect/>
                    </a:stretch>
                  </pic:blipFill>
                  <pic:spPr>
                    <a:xfrm>
                      <a:off x="0" y="0"/>
                      <a:ext cx="9540000" cy="2303777"/>
                    </a:xfrm>
                    <a:prstGeom prst="rect"/>
                  </pic:spPr>
                </pic:pic>
              </a:graphicData>
            </a:graphic>
          </wp:inline>
        </w:drawing>
      </w:r>
    </w:p>
    <w:p>
      <w:pPr>
        <w:jc w:val="center"/>
      </w:pPr>
      <w:r>
        <w:rPr>
          <w:b w:val="0"/>
          <w:i/>
          <w:color w:val="555F6D"/>
          <w:sz w:val="16"/>
        </w:rPr>
        <w:t>Figure C4: relations — Rate Cards, Franchise &amp; Corporate (B2B)</w:t>
      </w:r>
    </w:p>
    <w:p>
      <w:pPr>
        <w:sectPr>
          <w:pgSz w:w="16838" w:h="11906" w:orient="landscape"/>
          <w:pgMar w:top="907" w:right="850" w:bottom="850" w:left="850" w:header="720" w:footer="720" w:gutter="0"/>
          <w:cols w:space="720"/>
          <w:docGrid w:linePitch="360"/>
        </w:sectPr>
      </w:pPr>
    </w:p>
    <w:p>
      <w:pPr>
        <w:keepNext/>
      </w:pPr>
      <w:r>
        <w:rPr>
          <w:b/>
          <w:i w:val="0"/>
          <w:color w:val="0F6E6E"/>
        </w:rPr>
        <w:t>Relations of C4 (20)</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2551"/>
        <w:gridCol w:w="2551"/>
        <w:gridCol w:w="2551"/>
        <w:gridCol w:w="2551"/>
      </w:tblGrid>
      <w:tr>
        <w:trPr>
          <w:tblHeader w:val="true"/>
        </w:trPr>
        <w:tc>
          <w:tcPr>
            <w:tcW w:type="dxa" w:w="3515"/>
            <w:shd w:val="clear" w:color="auto" w:fill="1B2A4A"/>
          </w:tcPr>
          <w:p>
            <w:pPr>
              <w:spacing w:after="0"/>
            </w:pPr>
            <w:r>
              <w:rPr>
                <w:b/>
                <w:i w:val="0"/>
                <w:color w:val="FFFFFF"/>
                <w:sz w:val="15"/>
              </w:rPr>
              <w:t>Child table.column</w:t>
            </w:r>
          </w:p>
        </w:tc>
        <w:tc>
          <w:tcPr>
            <w:tcW w:type="dxa" w:w="3515"/>
            <w:shd w:val="clear" w:color="auto" w:fill="1B2A4A"/>
          </w:tcPr>
          <w:p>
            <w:pPr>
              <w:spacing w:after="0"/>
            </w:pPr>
            <w:r>
              <w:rPr>
                <w:b/>
                <w:i w:val="0"/>
                <w:color w:val="FFFFFF"/>
                <w:sz w:val="15"/>
              </w:rPr>
              <w:t>Parent table.column</w:t>
            </w:r>
          </w:p>
        </w:tc>
        <w:tc>
          <w:tcPr>
            <w:tcW w:type="dxa" w:w="1191"/>
            <w:shd w:val="clear" w:color="auto" w:fill="1B2A4A"/>
          </w:tcPr>
          <w:p>
            <w:pPr>
              <w:spacing w:after="0"/>
            </w:pPr>
            <w:r>
              <w:rPr>
                <w:b/>
                <w:i w:val="0"/>
                <w:color w:val="FFFFFF"/>
                <w:sz w:val="15"/>
              </w:rPr>
              <w:t>Cardinality</w:t>
            </w:r>
          </w:p>
        </w:tc>
        <w:tc>
          <w:tcPr>
            <w:tcW w:type="dxa" w:w="1984"/>
            <w:shd w:val="clear" w:color="auto" w:fill="1B2A4A"/>
          </w:tcPr>
          <w:p>
            <w:pPr>
              <w:spacing w:after="0"/>
            </w:pPr>
            <w:r>
              <w:rPr>
                <w:b/>
                <w:i w:val="0"/>
                <w:color w:val="FFFFFF"/>
                <w:sz w:val="15"/>
              </w:rPr>
              <w:t>Type</w:t>
            </w:r>
          </w:p>
        </w:tc>
      </w:tr>
      <w:tr>
        <w:trPr>
          <w:cantSplit/>
        </w:trPr>
        <w:tc>
          <w:tcPr>
            <w:tcW w:type="dxa" w:w="3515"/>
            <w:vAlign w:val="top"/>
          </w:tcPr>
          <w:p>
            <w:pPr>
              <w:spacing w:after="0" w:line="240" w:lineRule="auto"/>
            </w:pPr>
            <w:hyperlink w:anchor="t_LabRateCardMaster" w:history="1">
              <w:r>
                <w:rPr>
                  <w:color w:val="1F5FAF"/>
                  <w:sz w:val="15"/>
                </w:rPr>
                <w:t xml:space="preserve">LabRateCardMaster</w:t>
              </w:r>
            </w:hyperlink>
            <w:r>
              <w:rPr>
                <w:b w:val="0"/>
                <w:i w:val="0"/>
                <w:sz w:val="15"/>
              </w:rPr>
              <w:t>.Branch_ID</w:t>
            </w:r>
          </w:p>
        </w:tc>
        <w:tc>
          <w:tcPr>
            <w:tcW w:type="dxa" w:w="3515"/>
            <w:vAlign w:val="top"/>
          </w:tcPr>
          <w:p>
            <w:pPr>
              <w:spacing w:after="0" w:line="240" w:lineRule="auto"/>
            </w:pPr>
            <w:hyperlink w:anchor="t_Branchmaster" w:history="1">
              <w:r>
                <w:rPr>
                  <w:color w:val="1F5FAF"/>
                  <w:sz w:val="15"/>
                </w:rPr>
                <w:t xml:space="preserve">Branchmaster</w:t>
              </w:r>
            </w:hyperlink>
            <w:r>
              <w:rPr>
                <w:b w:val="0"/>
                <w:i w:val="0"/>
                <w:sz w:val="15"/>
              </w:rPr>
              <w:t>.BranchID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LabRateCardDetail" w:history="1">
              <w:r>
                <w:rPr>
                  <w:color w:val="1F5FAF"/>
                  <w:sz w:val="15"/>
                </w:rPr>
                <w:t xml:space="preserve">LabRateCardDetail</w:t>
              </w:r>
            </w:hyperlink>
            <w:r>
              <w:rPr>
                <w:b w:val="0"/>
                <w:i w:val="0"/>
                <w:sz w:val="15"/>
              </w:rPr>
              <w:t>.RateCard_ID</w:t>
            </w:r>
          </w:p>
        </w:tc>
        <w:tc>
          <w:tcPr>
            <w:tcW w:type="dxa" w:w="3515"/>
            <w:shd w:val="clear" w:color="auto" w:fill="F3F6FA"/>
            <w:vAlign w:val="top"/>
          </w:tcPr>
          <w:p>
            <w:pPr>
              <w:spacing w:after="0" w:line="240" w:lineRule="auto"/>
            </w:pPr>
            <w:hyperlink w:anchor="t_LabRateCardMaster" w:history="1">
              <w:r>
                <w:rPr>
                  <w:color w:val="1F5FAF"/>
                  <w:sz w:val="15"/>
                </w:rPr>
                <w:t xml:space="preserve">LabRateCardMaster</w:t>
              </w:r>
            </w:hyperlink>
            <w:r>
              <w:rPr>
                <w:b w:val="0"/>
                <w:i w:val="0"/>
                <w:sz w:val="15"/>
              </w:rPr>
              <w:t>.RateCard_ID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Declared</w:t>
            </w:r>
          </w:p>
        </w:tc>
      </w:tr>
      <w:tr>
        <w:trPr>
          <w:cantSplit/>
        </w:trPr>
        <w:tc>
          <w:tcPr>
            <w:tcW w:type="dxa" w:w="3515"/>
            <w:vAlign w:val="top"/>
          </w:tcPr>
          <w:p>
            <w:pPr>
              <w:spacing w:after="0" w:line="240" w:lineRule="auto"/>
            </w:pPr>
            <w:hyperlink w:anchor="t_LabRateCardDetail" w:history="1">
              <w:r>
                <w:rPr>
                  <w:color w:val="1F5FAF"/>
                  <w:sz w:val="15"/>
                </w:rPr>
                <w:t xml:space="preserve">LabRateCardDetail</w:t>
              </w:r>
            </w:hyperlink>
            <w:r>
              <w:rPr>
                <w:b w:val="0"/>
                <w:i w:val="0"/>
                <w:sz w:val="15"/>
              </w:rPr>
              <w:t>.Item_ID</w:t>
            </w:r>
          </w:p>
        </w:tc>
        <w:tc>
          <w:tcPr>
            <w:tcW w:type="dxa" w:w="3515"/>
            <w:vAlign w:val="top"/>
          </w:tcPr>
          <w:p>
            <w:pPr>
              <w:spacing w:after="0" w:line="240" w:lineRule="auto"/>
            </w:pPr>
            <w:hyperlink w:anchor="t_LabInvestigationMaster" w:history="1">
              <w:r>
                <w:rPr>
                  <w:color w:val="1F5FAF"/>
                  <w:sz w:val="15"/>
                </w:rPr>
                <w:t xml:space="preserve">LabInvestigationMaster</w:t>
              </w:r>
            </w:hyperlink>
            <w:r>
              <w:rPr>
                <w:b w:val="0"/>
                <w:i w:val="0"/>
                <w:sz w:val="15"/>
              </w:rPr>
              <w:t>.Test_ID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Conditional (by Item_Type)</w:t>
            </w:r>
          </w:p>
        </w:tc>
      </w:tr>
      <w:tr>
        <w:trPr>
          <w:cantSplit/>
        </w:trPr>
        <w:tc>
          <w:tcPr>
            <w:tcW w:type="dxa" w:w="3515"/>
            <w:shd w:val="clear" w:color="auto" w:fill="F3F6FA"/>
            <w:vAlign w:val="top"/>
          </w:tcPr>
          <w:p>
            <w:pPr>
              <w:spacing w:after="0" w:line="240" w:lineRule="auto"/>
            </w:pPr>
            <w:hyperlink w:anchor="t_LabRateCardDetail" w:history="1">
              <w:r>
                <w:rPr>
                  <w:color w:val="1F5FAF"/>
                  <w:sz w:val="15"/>
                </w:rPr>
                <w:t xml:space="preserve">LabRateCardDetail</w:t>
              </w:r>
            </w:hyperlink>
            <w:r>
              <w:rPr>
                <w:b w:val="0"/>
                <w:i w:val="0"/>
                <w:sz w:val="15"/>
              </w:rPr>
              <w:t>.Item_ID</w:t>
            </w:r>
          </w:p>
        </w:tc>
        <w:tc>
          <w:tcPr>
            <w:tcW w:type="dxa" w:w="3515"/>
            <w:shd w:val="clear" w:color="auto" w:fill="F3F6FA"/>
            <w:vAlign w:val="top"/>
          </w:tcPr>
          <w:p>
            <w:pPr>
              <w:spacing w:after="0" w:line="240" w:lineRule="auto"/>
            </w:pPr>
            <w:hyperlink w:anchor="t_LabInvestigationProfileHeader" w:history="1">
              <w:r>
                <w:rPr>
                  <w:color w:val="1F5FAF"/>
                  <w:sz w:val="15"/>
                </w:rPr>
                <w:t xml:space="preserve">LabInvestigationProfileHeader</w:t>
              </w:r>
            </w:hyperlink>
            <w:r>
              <w:rPr>
                <w:b w:val="0"/>
                <w:i w:val="0"/>
                <w:sz w:val="15"/>
              </w:rPr>
              <w:t>.Profile_ID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Conditional (by Item_Type)</w:t>
            </w:r>
          </w:p>
        </w:tc>
      </w:tr>
      <w:tr>
        <w:trPr>
          <w:cantSplit/>
        </w:trPr>
        <w:tc>
          <w:tcPr>
            <w:tcW w:type="dxa" w:w="3515"/>
            <w:vAlign w:val="top"/>
          </w:tcPr>
          <w:p>
            <w:pPr>
              <w:spacing w:after="0" w:line="240" w:lineRule="auto"/>
            </w:pPr>
            <w:hyperlink w:anchor="t_LabFranchiseMaster" w:history="1">
              <w:r>
                <w:rPr>
                  <w:color w:val="1F5FAF"/>
                  <w:sz w:val="15"/>
                </w:rPr>
                <w:t xml:space="preserve">LabFranchiseMaster</w:t>
              </w:r>
            </w:hyperlink>
            <w:r>
              <w:rPr>
                <w:b w:val="0"/>
                <w:i w:val="0"/>
                <w:sz w:val="15"/>
              </w:rPr>
              <w:t>.Parent_Branch_ID</w:t>
            </w:r>
          </w:p>
        </w:tc>
        <w:tc>
          <w:tcPr>
            <w:tcW w:type="dxa" w:w="3515"/>
            <w:vAlign w:val="top"/>
          </w:tcPr>
          <w:p>
            <w:pPr>
              <w:spacing w:after="0" w:line="240" w:lineRule="auto"/>
            </w:pPr>
            <w:hyperlink w:anchor="t_Branchmaster" w:history="1">
              <w:r>
                <w:rPr>
                  <w:color w:val="1F5FAF"/>
                  <w:sz w:val="15"/>
                </w:rPr>
                <w:t xml:space="preserve">Branchmaster</w:t>
              </w:r>
            </w:hyperlink>
            <w:r>
              <w:rPr>
                <w:b w:val="0"/>
                <w:i w:val="0"/>
                <w:sz w:val="15"/>
              </w:rPr>
              <w:t>.BranchID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LabFranchiseCreditLimitMaster" w:history="1">
              <w:r>
                <w:rPr>
                  <w:color w:val="1F5FAF"/>
                  <w:sz w:val="15"/>
                </w:rPr>
                <w:t xml:space="preserve">LabFranchiseCreditLimitMaster</w:t>
              </w:r>
            </w:hyperlink>
            <w:r>
              <w:rPr>
                <w:b w:val="0"/>
                <w:i w:val="0"/>
                <w:sz w:val="15"/>
              </w:rPr>
              <w:t>.Franchise_ID</w:t>
            </w:r>
          </w:p>
        </w:tc>
        <w:tc>
          <w:tcPr>
            <w:tcW w:type="dxa" w:w="3515"/>
            <w:shd w:val="clear" w:color="auto" w:fill="F3F6FA"/>
            <w:vAlign w:val="top"/>
          </w:tcPr>
          <w:p>
            <w:pPr>
              <w:spacing w:after="0" w:line="240" w:lineRule="auto"/>
            </w:pPr>
            <w:hyperlink w:anchor="t_LabFranchiseMaster" w:history="1">
              <w:r>
                <w:rPr>
                  <w:color w:val="1F5FAF"/>
                  <w:sz w:val="15"/>
                </w:rPr>
                <w:t xml:space="preserve">LabFranchiseMaster</w:t>
              </w:r>
            </w:hyperlink>
            <w:r>
              <w:rPr>
                <w:b w:val="0"/>
                <w:i w:val="0"/>
                <w:sz w:val="15"/>
              </w:rPr>
              <w:t>.Franchise_ID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Declared</w:t>
            </w:r>
          </w:p>
        </w:tc>
      </w:tr>
      <w:tr>
        <w:trPr>
          <w:cantSplit/>
        </w:trPr>
        <w:tc>
          <w:tcPr>
            <w:tcW w:type="dxa" w:w="3515"/>
            <w:vAlign w:val="top"/>
          </w:tcPr>
          <w:p>
            <w:pPr>
              <w:spacing w:after="0" w:line="240" w:lineRule="auto"/>
            </w:pPr>
            <w:hyperlink w:anchor="t_LabFranchiseWallet" w:history="1">
              <w:r>
                <w:rPr>
                  <w:color w:val="1F5FAF"/>
                  <w:sz w:val="15"/>
                </w:rPr>
                <w:t xml:space="preserve">LabFranchiseWallet</w:t>
              </w:r>
            </w:hyperlink>
            <w:r>
              <w:rPr>
                <w:b w:val="0"/>
                <w:i w:val="0"/>
                <w:sz w:val="15"/>
              </w:rPr>
              <w:t>.Franchise_ID</w:t>
            </w:r>
          </w:p>
        </w:tc>
        <w:tc>
          <w:tcPr>
            <w:tcW w:type="dxa" w:w="3515"/>
            <w:vAlign w:val="top"/>
          </w:tcPr>
          <w:p>
            <w:pPr>
              <w:spacing w:after="0" w:line="240" w:lineRule="auto"/>
            </w:pPr>
            <w:hyperlink w:anchor="t_LabFranchiseMaster" w:history="1">
              <w:r>
                <w:rPr>
                  <w:color w:val="1F5FAF"/>
                  <w:sz w:val="15"/>
                </w:rPr>
                <w:t xml:space="preserve">LabFranchiseMaster</w:t>
              </w:r>
            </w:hyperlink>
            <w:r>
              <w:rPr>
                <w:b w:val="0"/>
                <w:i w:val="0"/>
                <w:sz w:val="15"/>
              </w:rPr>
              <w:t>.Franchise_ID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LabFranchiseWalletTransaction" w:history="1">
              <w:r>
                <w:rPr>
                  <w:color w:val="1F5FAF"/>
                  <w:sz w:val="15"/>
                </w:rPr>
                <w:t xml:space="preserve">LabFranchiseWalletTransaction</w:t>
              </w:r>
            </w:hyperlink>
            <w:r>
              <w:rPr>
                <w:b w:val="0"/>
                <w:i w:val="0"/>
                <w:sz w:val="15"/>
              </w:rPr>
              <w:t>.Franchise_ID</w:t>
            </w:r>
          </w:p>
        </w:tc>
        <w:tc>
          <w:tcPr>
            <w:tcW w:type="dxa" w:w="3515"/>
            <w:shd w:val="clear" w:color="auto" w:fill="F3F6FA"/>
            <w:vAlign w:val="top"/>
          </w:tcPr>
          <w:p>
            <w:pPr>
              <w:spacing w:after="0" w:line="240" w:lineRule="auto"/>
            </w:pPr>
            <w:hyperlink w:anchor="t_LabFranchiseMaster" w:history="1">
              <w:r>
                <w:rPr>
                  <w:color w:val="1F5FAF"/>
                  <w:sz w:val="15"/>
                </w:rPr>
                <w:t xml:space="preserve">LabFranchiseMaster</w:t>
              </w:r>
            </w:hyperlink>
            <w:r>
              <w:rPr>
                <w:b w:val="0"/>
                <w:i w:val="0"/>
                <w:sz w:val="15"/>
              </w:rPr>
              <w:t>.Franchise_ID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Declared</w:t>
            </w:r>
          </w:p>
        </w:tc>
      </w:tr>
      <w:tr>
        <w:trPr>
          <w:cantSplit/>
        </w:trPr>
        <w:tc>
          <w:tcPr>
            <w:tcW w:type="dxa" w:w="3515"/>
            <w:vAlign w:val="top"/>
          </w:tcPr>
          <w:p>
            <w:pPr>
              <w:spacing w:after="0" w:line="240" w:lineRule="auto"/>
            </w:pPr>
            <w:hyperlink w:anchor="t_LabFranchiseWalletTransaction" w:history="1">
              <w:r>
                <w:rPr>
                  <w:color w:val="1F5FAF"/>
                  <w:sz w:val="15"/>
                </w:rPr>
                <w:t xml:space="preserve">LabFranchiseWalletTransaction</w:t>
              </w:r>
            </w:hyperlink>
            <w:r>
              <w:rPr>
                <w:b w:val="0"/>
                <w:i w:val="0"/>
                <w:sz w:val="15"/>
              </w:rPr>
              <w:t>.PaymentMethodId</w:t>
            </w:r>
          </w:p>
        </w:tc>
        <w:tc>
          <w:tcPr>
            <w:tcW w:type="dxa" w:w="3515"/>
            <w:vAlign w:val="top"/>
          </w:tcPr>
          <w:p>
            <w:pPr>
              <w:spacing w:after="0" w:line="240" w:lineRule="auto"/>
            </w:pPr>
            <w:hyperlink w:anchor="t_PaymentMethodMaster" w:history="1">
              <w:r>
                <w:rPr>
                  <w:color w:val="1F5FAF"/>
                  <w:sz w:val="15"/>
                </w:rPr>
                <w:t xml:space="preserve">PaymentMethodMaster</w:t>
              </w:r>
            </w:hyperlink>
            <w:r>
              <w:rPr>
                <w:b w:val="0"/>
                <w:i w:val="0"/>
                <w:sz w:val="15"/>
              </w:rPr>
              <w:t>.PaymentMethodId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LabFranchiseWalletTransaction" w:history="1">
              <w:r>
                <w:rPr>
                  <w:color w:val="1F5FAF"/>
                  <w:sz w:val="15"/>
                </w:rPr>
                <w:t xml:space="preserve">LabFranchiseWalletTransaction</w:t>
              </w:r>
            </w:hyperlink>
            <w:r>
              <w:rPr>
                <w:b w:val="0"/>
                <w:i w:val="0"/>
                <w:sz w:val="15"/>
              </w:rPr>
              <w:t>.BranchId</w:t>
            </w:r>
          </w:p>
        </w:tc>
        <w:tc>
          <w:tcPr>
            <w:tcW w:type="dxa" w:w="3515"/>
            <w:shd w:val="clear" w:color="auto" w:fill="F3F6FA"/>
            <w:vAlign w:val="top"/>
          </w:tcPr>
          <w:p>
            <w:pPr>
              <w:spacing w:after="0" w:line="240" w:lineRule="auto"/>
            </w:pPr>
            <w:hyperlink w:anchor="t_Branchmaster" w:history="1">
              <w:r>
                <w:rPr>
                  <w:color w:val="1F5FAF"/>
                  <w:sz w:val="15"/>
                </w:rPr>
                <w:t xml:space="preserve">Branchmaster</w:t>
              </w:r>
            </w:hyperlink>
            <w:r>
              <w:rPr>
                <w:b w:val="0"/>
                <w:i w:val="0"/>
                <w:sz w:val="15"/>
              </w:rPr>
              <w:t>.BranchID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LabFranchiseBarcodeSeries" w:history="1">
              <w:r>
                <w:rPr>
                  <w:color w:val="1F5FAF"/>
                  <w:sz w:val="15"/>
                </w:rPr>
                <w:t xml:space="preserve">LabFranchiseBarcodeSeries</w:t>
              </w:r>
            </w:hyperlink>
            <w:r>
              <w:rPr>
                <w:b w:val="0"/>
                <w:i w:val="0"/>
                <w:sz w:val="15"/>
              </w:rPr>
              <w:t>.Franchise_ID</w:t>
            </w:r>
          </w:p>
        </w:tc>
        <w:tc>
          <w:tcPr>
            <w:tcW w:type="dxa" w:w="3515"/>
            <w:vAlign w:val="top"/>
          </w:tcPr>
          <w:p>
            <w:pPr>
              <w:spacing w:after="0" w:line="240" w:lineRule="auto"/>
            </w:pPr>
            <w:hyperlink w:anchor="t_LabFranchiseMaster" w:history="1">
              <w:r>
                <w:rPr>
                  <w:color w:val="1F5FAF"/>
                  <w:sz w:val="15"/>
                </w:rPr>
                <w:t xml:space="preserve">LabFranchiseMaster</w:t>
              </w:r>
            </w:hyperlink>
            <w:r>
              <w:rPr>
                <w:b w:val="0"/>
                <w:i w:val="0"/>
                <w:sz w:val="15"/>
              </w:rPr>
              <w:t>.Franchise_ID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LabFranchiseBarcodeSeries" w:history="1">
              <w:r>
                <w:rPr>
                  <w:color w:val="1F5FAF"/>
                  <w:sz w:val="15"/>
                </w:rPr>
                <w:t xml:space="preserve">LabFranchiseBarcodeSeries</w:t>
              </w:r>
            </w:hyperlink>
            <w:r>
              <w:rPr>
                <w:b w:val="0"/>
                <w:i w:val="0"/>
                <w:sz w:val="15"/>
              </w:rPr>
              <w:t>.BranchId</w:t>
            </w:r>
          </w:p>
        </w:tc>
        <w:tc>
          <w:tcPr>
            <w:tcW w:type="dxa" w:w="3515"/>
            <w:shd w:val="clear" w:color="auto" w:fill="F3F6FA"/>
            <w:vAlign w:val="top"/>
          </w:tcPr>
          <w:p>
            <w:pPr>
              <w:spacing w:after="0" w:line="240" w:lineRule="auto"/>
            </w:pPr>
            <w:hyperlink w:anchor="t_Branchmaster" w:history="1">
              <w:r>
                <w:rPr>
                  <w:color w:val="1F5FAF"/>
                  <w:sz w:val="15"/>
                </w:rPr>
                <w:t xml:space="preserve">Branchmaster</w:t>
              </w:r>
            </w:hyperlink>
            <w:r>
              <w:rPr>
                <w:b w:val="0"/>
                <w:i w:val="0"/>
                <w:sz w:val="15"/>
              </w:rPr>
              <w:t>.BranchID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Declared</w:t>
            </w:r>
          </w:p>
        </w:tc>
      </w:tr>
      <w:tr>
        <w:trPr>
          <w:cantSplit/>
        </w:trPr>
        <w:tc>
          <w:tcPr>
            <w:tcW w:type="dxa" w:w="3515"/>
            <w:vAlign w:val="top"/>
          </w:tcPr>
          <w:p>
            <w:pPr>
              <w:spacing w:after="0" w:line="240" w:lineRule="auto"/>
            </w:pPr>
            <w:hyperlink w:anchor="t_LabFranchiseBarcodePool" w:history="1">
              <w:r>
                <w:rPr>
                  <w:color w:val="1F5FAF"/>
                  <w:sz w:val="15"/>
                </w:rPr>
                <w:t xml:space="preserve">LabFranchiseBarcodePool</w:t>
              </w:r>
            </w:hyperlink>
            <w:r>
              <w:rPr>
                <w:b w:val="0"/>
                <w:i w:val="0"/>
                <w:sz w:val="15"/>
              </w:rPr>
              <w:t>.SeriesId</w:t>
            </w:r>
          </w:p>
        </w:tc>
        <w:tc>
          <w:tcPr>
            <w:tcW w:type="dxa" w:w="3515"/>
            <w:vAlign w:val="top"/>
          </w:tcPr>
          <w:p>
            <w:pPr>
              <w:spacing w:after="0" w:line="240" w:lineRule="auto"/>
            </w:pPr>
            <w:hyperlink w:anchor="t_LabFranchiseBarcodeSeries" w:history="1">
              <w:r>
                <w:rPr>
                  <w:color w:val="1F5FAF"/>
                  <w:sz w:val="15"/>
                </w:rPr>
                <w:t xml:space="preserve">LabFranchiseBarcodeSeries</w:t>
              </w:r>
            </w:hyperlink>
            <w:r>
              <w:rPr>
                <w:b w:val="0"/>
                <w:i w:val="0"/>
                <w:sz w:val="15"/>
              </w:rPr>
              <w:t>.SeriesId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LabFranchiseBarcodePool" w:history="1">
              <w:r>
                <w:rPr>
                  <w:color w:val="1F5FAF"/>
                  <w:sz w:val="15"/>
                </w:rPr>
                <w:t xml:space="preserve">LabFranchiseBarcodePool</w:t>
              </w:r>
            </w:hyperlink>
            <w:r>
              <w:rPr>
                <w:b w:val="0"/>
                <w:i w:val="0"/>
                <w:sz w:val="15"/>
              </w:rPr>
              <w:t>.Franchise_ID</w:t>
            </w:r>
          </w:p>
        </w:tc>
        <w:tc>
          <w:tcPr>
            <w:tcW w:type="dxa" w:w="3515"/>
            <w:shd w:val="clear" w:color="auto" w:fill="F3F6FA"/>
            <w:vAlign w:val="top"/>
          </w:tcPr>
          <w:p>
            <w:pPr>
              <w:spacing w:after="0" w:line="240" w:lineRule="auto"/>
            </w:pPr>
            <w:hyperlink w:anchor="t_LabFranchiseMaster" w:history="1">
              <w:r>
                <w:rPr>
                  <w:color w:val="1F5FAF"/>
                  <w:sz w:val="15"/>
                </w:rPr>
                <w:t xml:space="preserve">LabFranchiseMaster</w:t>
              </w:r>
            </w:hyperlink>
            <w:r>
              <w:rPr>
                <w:b w:val="0"/>
                <w:i w:val="0"/>
                <w:sz w:val="15"/>
              </w:rPr>
              <w:t>.Franchise_ID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Declared</w:t>
            </w:r>
          </w:p>
        </w:tc>
      </w:tr>
      <w:tr>
        <w:trPr>
          <w:cantSplit/>
        </w:trPr>
        <w:tc>
          <w:tcPr>
            <w:tcW w:type="dxa" w:w="3515"/>
            <w:vAlign w:val="top"/>
          </w:tcPr>
          <w:p>
            <w:pPr>
              <w:spacing w:after="0" w:line="240" w:lineRule="auto"/>
            </w:pPr>
            <w:hyperlink w:anchor="t_LabFranchiseBarcodePool" w:history="1">
              <w:r>
                <w:rPr>
                  <w:color w:val="1F5FAF"/>
                  <w:sz w:val="15"/>
                </w:rPr>
                <w:t xml:space="preserve">LabFranchiseBarcodePool</w:t>
              </w:r>
            </w:hyperlink>
            <w:r>
              <w:rPr>
                <w:b w:val="0"/>
                <w:i w:val="0"/>
                <w:sz w:val="15"/>
              </w:rPr>
              <w:t>.LabOrderId</w:t>
            </w:r>
          </w:p>
        </w:tc>
        <w:tc>
          <w:tcPr>
            <w:tcW w:type="dxa" w:w="3515"/>
            <w:vAlign w:val="top"/>
          </w:tcPr>
          <w:p>
            <w:pPr>
              <w:spacing w:after="0" w:line="240" w:lineRule="auto"/>
            </w:pPr>
            <w:hyperlink w:anchor="t_LabOrder" w:history="1">
              <w:r>
                <w:rPr>
                  <w:color w:val="1F5FAF"/>
                  <w:sz w:val="15"/>
                </w:rPr>
                <w:t xml:space="preserve">LabOrder</w:t>
              </w:r>
            </w:hyperlink>
            <w:r>
              <w:rPr>
                <w:b w:val="0"/>
                <w:i w:val="0"/>
                <w:sz w:val="15"/>
              </w:rPr>
              <w:t>.LabOrderId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LabFranchiseBarcodePool" w:history="1">
              <w:r>
                <w:rPr>
                  <w:color w:val="1F5FAF"/>
                  <w:sz w:val="15"/>
                </w:rPr>
                <w:t xml:space="preserve">LabFranchiseBarcodePool</w:t>
              </w:r>
            </w:hyperlink>
            <w:r>
              <w:rPr>
                <w:b w:val="0"/>
                <w:i w:val="0"/>
                <w:sz w:val="15"/>
              </w:rPr>
              <w:t>.SamplecollectionID</w:t>
            </w:r>
          </w:p>
        </w:tc>
        <w:tc>
          <w:tcPr>
            <w:tcW w:type="dxa" w:w="3515"/>
            <w:shd w:val="clear" w:color="auto" w:fill="F3F6FA"/>
            <w:vAlign w:val="top"/>
          </w:tcPr>
          <w:p>
            <w:pPr>
              <w:spacing w:after="0" w:line="240" w:lineRule="auto"/>
            </w:pPr>
            <w:hyperlink w:anchor="t_SampleCollection" w:history="1">
              <w:r>
                <w:rPr>
                  <w:color w:val="1F5FAF"/>
                  <w:sz w:val="15"/>
                </w:rPr>
                <w:t xml:space="preserve">SampleCollection</w:t>
              </w:r>
            </w:hyperlink>
            <w:r>
              <w:rPr>
                <w:b w:val="0"/>
                <w:i w:val="0"/>
                <w:sz w:val="15"/>
              </w:rPr>
              <w:t>.samplecollectionID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LabFranchiseBarcodePool" w:history="1">
              <w:r>
                <w:rPr>
                  <w:color w:val="1F5FAF"/>
                  <w:sz w:val="15"/>
                </w:rPr>
                <w:t xml:space="preserve">LabFranchiseBarcodePool</w:t>
              </w:r>
            </w:hyperlink>
            <w:r>
              <w:rPr>
                <w:b w:val="0"/>
                <w:i w:val="0"/>
                <w:sz w:val="15"/>
              </w:rPr>
              <w:t>.InvestigationId</w:t>
            </w:r>
          </w:p>
        </w:tc>
        <w:tc>
          <w:tcPr>
            <w:tcW w:type="dxa" w:w="3515"/>
            <w:vAlign w:val="top"/>
          </w:tcPr>
          <w:p>
            <w:pPr>
              <w:spacing w:after="0" w:line="240" w:lineRule="auto"/>
            </w:pPr>
            <w:hyperlink w:anchor="t_LabInvestigationMaster" w:history="1">
              <w:r>
                <w:rPr>
                  <w:color w:val="1F5FAF"/>
                  <w:sz w:val="15"/>
                </w:rPr>
                <w:t xml:space="preserve">LabInvestigationMaster</w:t>
              </w:r>
            </w:hyperlink>
            <w:r>
              <w:rPr>
                <w:b w:val="0"/>
                <w:i w:val="0"/>
                <w:sz w:val="15"/>
              </w:rPr>
              <w:t>.Test_ID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CorporateMaster" w:history="1">
              <w:r>
                <w:rPr>
                  <w:color w:val="1F5FAF"/>
                  <w:sz w:val="15"/>
                </w:rPr>
                <w:t xml:space="preserve">CorporateMaster</w:t>
              </w:r>
            </w:hyperlink>
            <w:r>
              <w:rPr>
                <w:b w:val="0"/>
                <w:i w:val="0"/>
                <w:sz w:val="15"/>
              </w:rPr>
              <w:t>.Branch_ID</w:t>
            </w:r>
          </w:p>
        </w:tc>
        <w:tc>
          <w:tcPr>
            <w:tcW w:type="dxa" w:w="3515"/>
            <w:shd w:val="clear" w:color="auto" w:fill="F3F6FA"/>
            <w:vAlign w:val="top"/>
          </w:tcPr>
          <w:p>
            <w:pPr>
              <w:spacing w:after="0" w:line="240" w:lineRule="auto"/>
            </w:pPr>
            <w:hyperlink w:anchor="t_Branchmaster" w:history="1">
              <w:r>
                <w:rPr>
                  <w:color w:val="1F5FAF"/>
                  <w:sz w:val="15"/>
                </w:rPr>
                <w:t xml:space="preserve">Branchmaster</w:t>
              </w:r>
            </w:hyperlink>
            <w:r>
              <w:rPr>
                <w:b w:val="0"/>
                <w:i w:val="0"/>
                <w:sz w:val="15"/>
              </w:rPr>
              <w:t>.BranchID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Declared</w:t>
            </w:r>
          </w:p>
        </w:tc>
      </w:tr>
      <w:tr>
        <w:trPr>
          <w:cantSplit/>
        </w:trPr>
        <w:tc>
          <w:tcPr>
            <w:tcW w:type="dxa" w:w="3515"/>
            <w:vAlign w:val="top"/>
          </w:tcPr>
          <w:p>
            <w:pPr>
              <w:spacing w:after="0" w:line="240" w:lineRule="auto"/>
            </w:pPr>
            <w:hyperlink w:anchor="t_CorporateHospitalRateMaster" w:history="1">
              <w:r>
                <w:rPr>
                  <w:color w:val="1F5FAF"/>
                  <w:sz w:val="15"/>
                </w:rPr>
                <w:t xml:space="preserve">CorporateHospitalRateMaster</w:t>
              </w:r>
            </w:hyperlink>
            <w:r>
              <w:rPr>
                <w:b w:val="0"/>
                <w:i w:val="0"/>
                <w:sz w:val="15"/>
              </w:rPr>
              <w:t>.Branch_ID</w:t>
            </w:r>
          </w:p>
        </w:tc>
        <w:tc>
          <w:tcPr>
            <w:tcW w:type="dxa" w:w="3515"/>
            <w:vAlign w:val="top"/>
          </w:tcPr>
          <w:p>
            <w:pPr>
              <w:spacing w:after="0" w:line="240" w:lineRule="auto"/>
            </w:pPr>
            <w:hyperlink w:anchor="t_Branchmaster" w:history="1">
              <w:r>
                <w:rPr>
                  <w:color w:val="1F5FAF"/>
                  <w:sz w:val="15"/>
                </w:rPr>
                <w:t xml:space="preserve">Branchmaster</w:t>
              </w:r>
            </w:hyperlink>
            <w:r>
              <w:rPr>
                <w:b w:val="0"/>
                <w:i w:val="0"/>
                <w:sz w:val="15"/>
              </w:rPr>
              <w:t>.BranchID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CorporateHospitalRateMaster" w:history="1">
              <w:r>
                <w:rPr>
                  <w:color w:val="1F5FAF"/>
                  <w:sz w:val="15"/>
                </w:rPr>
                <w:t xml:space="preserve">CorporateHospitalRateMaster</w:t>
              </w:r>
            </w:hyperlink>
            <w:r>
              <w:rPr>
                <w:b w:val="0"/>
                <w:i w:val="0"/>
                <w:sz w:val="15"/>
              </w:rPr>
              <w:t>.Corporate_ID</w:t>
            </w:r>
          </w:p>
        </w:tc>
        <w:tc>
          <w:tcPr>
            <w:tcW w:type="dxa" w:w="3515"/>
            <w:shd w:val="clear" w:color="auto" w:fill="F3F6FA"/>
            <w:vAlign w:val="top"/>
          </w:tcPr>
          <w:p>
            <w:pPr>
              <w:spacing w:after="0" w:line="240" w:lineRule="auto"/>
            </w:pPr>
            <w:hyperlink w:anchor="t_CorporateMaster" w:history="1">
              <w:r>
                <w:rPr>
                  <w:color w:val="1F5FAF"/>
                  <w:sz w:val="15"/>
                </w:rPr>
                <w:t xml:space="preserve">CorporateMaster</w:t>
              </w:r>
            </w:hyperlink>
            <w:r>
              <w:rPr>
                <w:b w:val="0"/>
                <w:i w:val="0"/>
                <w:sz w:val="15"/>
              </w:rPr>
              <w:t>.Corporate_ID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Declared</w:t>
            </w:r>
          </w:p>
        </w:tc>
      </w:tr>
    </w:tbl>
    <w:p>
      <w:pPr>
        <w:pStyle w:val="Heading3"/>
      </w:pPr>
      <w:bookmarkStart w:id="247" w:name="t_LabRateCardMaster"/>
      <w:r>
        <w:t>LabRateCardMaster</w:t>
      </w:r>
      <w:bookmarkEnd w:id="247"/>
    </w:p>
    <w:p>
      <w:pPr>
        <w:spacing w:after="60"/>
      </w:pPr>
      <w:r>
        <w:t>A rate card (price list) per branch and type: B2C, Franchise or Corporate, with validity.</w:t>
      </w:r>
    </w:p>
    <w:p>
      <w:pPr>
        <w:spacing w:after="60"/>
      </w:pPr>
      <w:r>
        <w:rPr>
          <w:b/>
          <w:i w:val="0"/>
          <w:sz w:val="17"/>
        </w:rPr>
        <w:t xml:space="preserve">Primary key: </w:t>
      </w:r>
      <w:r>
        <w:rPr>
          <w:b w:val="0"/>
          <w:i w:val="0"/>
          <w:sz w:val="17"/>
        </w:rPr>
        <w:t>RateCard_ID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RateCard_ID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Company (tenant) the record belongs to.</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Branch_ID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branch.</w:t>
            </w:r>
            <w:r>
              <w:rPr>
                <w:b w:val="0"/>
                <w:i w:val="0"/>
                <w:color w:val="555F6D"/>
                <w:sz w:val="15"/>
              </w:rPr>
              <w:t xml:space="preserve">  → </w:t>
            </w:r>
            <w:hyperlink w:anchor="t_Branchmaster" w:history="1">
              <w:r>
                <w:rPr>
                  <w:color w:val="1F5FAF"/>
                  <w:sz w:val="15"/>
                </w:rPr>
                <w:t xml:space="preserve">Branchmaster</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Rate_Type</w:t>
            </w:r>
          </w:p>
        </w:tc>
        <w:tc>
          <w:tcPr>
            <w:tcW w:type="dxa" w:w="1304"/>
            <w:shd w:val="clear" w:color="auto" w:fill="F3F6FA"/>
            <w:vAlign w:val="top"/>
          </w:tcPr>
          <w:p>
            <w:pPr>
              <w:spacing w:after="0" w:line="240" w:lineRule="auto"/>
            </w:pPr>
            <w:r>
              <w:rPr>
                <w:b w:val="0"/>
                <w:i w:val="0"/>
                <w:sz w:val="15"/>
              </w:rPr>
              <w:t>varchar(50)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B2C, Franchise or Corporate.</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Effective_From</w:t>
            </w:r>
          </w:p>
        </w:tc>
        <w:tc>
          <w:tcPr>
            <w:tcW w:type="dxa" w:w="1304"/>
            <w:vAlign w:val="top"/>
          </w:tcPr>
          <w:p>
            <w:pPr>
              <w:spacing w:after="0" w:line="240" w:lineRule="auto"/>
            </w:pPr>
            <w:r>
              <w:rPr>
                <w:b w:val="0"/>
                <w:i w:val="0"/>
                <w:sz w:val="15"/>
              </w:rPr>
              <w:t>date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Valid from (date).</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Effective_To</w:t>
            </w:r>
          </w:p>
        </w:tc>
        <w:tc>
          <w:tcPr>
            <w:tcW w:type="dxa" w:w="1304"/>
            <w:shd w:val="clear" w:color="auto" w:fill="F3F6FA"/>
            <w:vAlign w:val="top"/>
          </w:tcPr>
          <w:p>
            <w:pPr>
              <w:spacing w:after="0" w:line="240" w:lineRule="auto"/>
            </w:pPr>
            <w:r>
              <w:rPr>
                <w:b w:val="0"/>
                <w:i w:val="0"/>
                <w:sz w:val="15"/>
              </w:rPr>
              <w:t>date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Valid to (date).</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Status</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Status flag: 1 = active, 0 = inactive.</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IsDeleted</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Soft-delete flag: 1 = deleted (hidden), 0 = live.</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CreatedBy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created the record.</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CreatedDate</w:t>
            </w:r>
          </w:p>
        </w:tc>
        <w:tc>
          <w:tcPr>
            <w:tcW w:type="dxa" w:w="1304"/>
            <w:shd w:val="clear" w:color="auto" w:fill="F3F6FA"/>
            <w:vAlign w:val="top"/>
          </w:tcPr>
          <w:p>
            <w:pPr>
              <w:spacing w:after="0" w:line="240" w:lineRule="auto"/>
            </w:pPr>
            <w:r>
              <w:rPr>
                <w:b w:val="0"/>
                <w:i w:val="0"/>
                <w:sz w:val="15"/>
              </w:rPr>
              <w:t>datetime2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GETDATE()</w:t>
            </w:r>
          </w:p>
        </w:tc>
        <w:tc>
          <w:tcPr>
            <w:tcW w:type="dxa" w:w="4309"/>
            <w:shd w:val="clear" w:color="auto" w:fill="F3F6FA"/>
            <w:vAlign w:val="top"/>
          </w:tcPr>
          <w:p>
            <w:pPr>
              <w:spacing w:after="0" w:line="240" w:lineRule="auto"/>
            </w:pPr>
            <w:r>
              <w:rPr>
                <w:b w:val="0"/>
                <w:i w:val="0"/>
                <w:sz w:val="15"/>
              </w:rPr>
              <w:t>Date and time the record was created.</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ModifiedBy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last changed the record.</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ModifiedDate</w:t>
            </w:r>
          </w:p>
        </w:tc>
        <w:tc>
          <w:tcPr>
            <w:tcW w:type="dxa" w:w="1304"/>
            <w:shd w:val="clear" w:color="auto" w:fill="F3F6FA"/>
            <w:vAlign w:val="top"/>
          </w:tcPr>
          <w:p>
            <w:pPr>
              <w:spacing w:after="0" w:line="240" w:lineRule="auto"/>
            </w:pPr>
            <w:r>
              <w:rPr>
                <w:b w:val="0"/>
                <w:i w:val="0"/>
                <w:sz w:val="15"/>
              </w:rPr>
              <w:t>datetime2</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Date and time of the last change.</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B2CIdentity_ID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B2 c identity ID.</w:t>
            </w:r>
          </w:p>
        </w:tc>
      </w:tr>
    </w:tbl>
    <w:p>
      <w:pPr>
        <w:spacing w:before="60" w:after="0"/>
      </w:pPr>
      <w:r>
        <w:rPr>
          <w:b/>
          <w:i w:val="0"/>
          <w:color w:val="1B2A4A"/>
          <w:sz w:val="16"/>
        </w:rPr>
        <w:t xml:space="preserve">References: </w:t>
      </w:r>
      <w:hyperlink w:anchor="t_Branchmaster" w:history="1">
        <w:r>
          <w:rPr>
            <w:color w:val="1F5FAF"/>
            <w:sz w:val="16"/>
          </w:rPr>
          <w:t xml:space="preserve">Branchmaster</w:t>
        </w:r>
      </w:hyperlink>
      <w:r>
        <w:rPr>
          <w:b w:val="0"/>
          <w:i w:val="0"/>
          <w:color w:val="555F6D"/>
          <w:sz w:val="16"/>
        </w:rPr>
        <w:t xml:space="preserve"> (via Branch_ID)</w:t>
      </w:r>
    </w:p>
    <w:p>
      <w:pPr>
        <w:spacing w:after="40"/>
      </w:pPr>
      <w:r>
        <w:rPr>
          <w:b/>
          <w:i w:val="0"/>
          <w:color w:val="1B2A4A"/>
          <w:sz w:val="16"/>
        </w:rPr>
        <w:t xml:space="preserve">Referenced by: </w:t>
      </w:r>
      <w:hyperlink w:anchor="t_LabRateCardDetail" w:history="1">
        <w:r>
          <w:rPr>
            <w:color w:val="1F5FAF"/>
            <w:sz w:val="16"/>
          </w:rPr>
          <w:t xml:space="preserve">LabRateCardDetail</w:t>
        </w:r>
      </w:hyperlink>
      <w:r>
        <w:rPr>
          <w:b w:val="0"/>
          <w:i w:val="0"/>
          <w:color w:val="555F6D"/>
          <w:sz w:val="16"/>
        </w:rPr>
        <w:t>.RateCard_ID</w:t>
      </w:r>
    </w:p>
    <w:p>
      <w:pPr>
        <w:pStyle w:val="Heading3"/>
      </w:pPr>
      <w:bookmarkStart w:id="248" w:name="t_LabRateCardDetail"/>
      <w:r>
        <w:t>LabRateCardDetail</w:t>
      </w:r>
      <w:bookmarkEnd w:id="248"/>
    </w:p>
    <w:p>
      <w:pPr>
        <w:spacing w:after="60"/>
      </w:pPr>
      <w:r>
        <w:t>Rates of a rate card per test / profile / package, and whether discount is allowed.</w:t>
      </w:r>
    </w:p>
    <w:p>
      <w:pPr>
        <w:spacing w:after="60"/>
      </w:pPr>
      <w:r>
        <w:rPr>
          <w:b/>
          <w:i w:val="0"/>
          <w:sz w:val="17"/>
        </w:rPr>
        <w:t xml:space="preserve">Primary key: </w:t>
      </w:r>
      <w:r>
        <w:rPr>
          <w:b w:val="0"/>
          <w:i w:val="0"/>
          <w:sz w:val="17"/>
        </w:rPr>
        <w:t>Detail_ID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Detail_ID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RateCard_ID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rate card.</w:t>
            </w:r>
            <w:r>
              <w:rPr>
                <w:b w:val="0"/>
                <w:i w:val="0"/>
                <w:color w:val="555F6D"/>
                <w:sz w:val="15"/>
              </w:rPr>
              <w:t xml:space="preserve">  → </w:t>
            </w:r>
            <w:hyperlink w:anchor="t_LabRateCardMaster" w:history="1">
              <w:r>
                <w:rPr>
                  <w:color w:val="1F5FAF"/>
                  <w:sz w:val="15"/>
                </w:rPr>
                <w:t xml:space="preserve">LabRateCardMaster</w:t>
              </w:r>
            </w:hyperlink>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Item_Type</w:t>
            </w:r>
          </w:p>
        </w:tc>
        <w:tc>
          <w:tcPr>
            <w:tcW w:type="dxa" w:w="1304"/>
            <w:vAlign w:val="top"/>
          </w:tcPr>
          <w:p>
            <w:pPr>
              <w:spacing w:after="0" w:line="240" w:lineRule="auto"/>
            </w:pPr>
            <w:r>
              <w:rPr>
                <w:b w:val="0"/>
                <w:i w:val="0"/>
                <w:sz w:val="15"/>
              </w:rPr>
              <w:t>varchar(20)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Test, Profile or Package.</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Item_ID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CFK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Test_ID (Test) or Profile_ID (Profile / Package).</w:t>
            </w:r>
            <w:r>
              <w:rPr>
                <w:b w:val="0"/>
                <w:i w:val="0"/>
                <w:color w:val="555F6D"/>
                <w:sz w:val="15"/>
              </w:rPr>
              <w:t xml:space="preserve">  → </w:t>
            </w:r>
            <w:hyperlink w:anchor="t_LabInvestigationMaster" w:history="1">
              <w:r>
                <w:rPr>
                  <w:color w:val="1F5FAF"/>
                  <w:sz w:val="15"/>
                </w:rPr>
                <w:t xml:space="preserve">LabInvestigationMaster</w:t>
              </w:r>
            </w:hyperlink>
            <w:r>
              <w:rPr>
                <w:b w:val="0"/>
                <w:i w:val="0"/>
                <w:color w:val="555F6D"/>
                <w:sz w:val="15"/>
              </w:rPr>
              <w:t xml:space="preserve"> / </w:t>
            </w:r>
            <w:hyperlink w:anchor="t_LabInvestigationProfileHeader" w:history="1">
              <w:r>
                <w:rPr>
                  <w:color w:val="1F5FAF"/>
                  <w:sz w:val="15"/>
                </w:rPr>
                <w:t xml:space="preserve">LabInvestigationProfileHeader</w:t>
              </w:r>
            </w:hyperlink>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Rate</w:t>
            </w:r>
          </w:p>
        </w:tc>
        <w:tc>
          <w:tcPr>
            <w:tcW w:type="dxa" w:w="1304"/>
            <w:vAlign w:val="top"/>
          </w:tcPr>
          <w:p>
            <w:pPr>
              <w:spacing w:after="0" w:line="240" w:lineRule="auto"/>
            </w:pPr>
            <w:r>
              <w:rPr>
                <w:b w:val="0"/>
                <w:i w:val="0"/>
                <w:sz w:val="15"/>
              </w:rPr>
              <w:t>decimal(18,2)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0.00</w:t>
            </w:r>
          </w:p>
        </w:tc>
        <w:tc>
          <w:tcPr>
            <w:tcW w:type="dxa" w:w="4309"/>
            <w:vAlign w:val="top"/>
          </w:tcPr>
          <w:p>
            <w:pPr>
              <w:spacing w:after="0" w:line="240" w:lineRule="auto"/>
            </w:pPr>
            <w:r>
              <w:rPr>
                <w:b w:val="0"/>
                <w:i w:val="0"/>
                <w:sz w:val="15"/>
              </w:rPr>
              <w:t>Rate (amount).</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Status</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Status flag: 1 = active, 0 = inactive.</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IsDeleted</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Soft-delete flag: 1 = deleted (hidden), 0 = live.</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CreatedBy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created the record.</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CreatedDate</w:t>
            </w:r>
          </w:p>
        </w:tc>
        <w:tc>
          <w:tcPr>
            <w:tcW w:type="dxa" w:w="1304"/>
            <w:vAlign w:val="top"/>
          </w:tcPr>
          <w:p>
            <w:pPr>
              <w:spacing w:after="0" w:line="240" w:lineRule="auto"/>
            </w:pPr>
            <w:r>
              <w:rPr>
                <w:b w:val="0"/>
                <w:i w:val="0"/>
                <w:sz w:val="15"/>
              </w:rPr>
              <w:t>datetime2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GETDATE()</w:t>
            </w:r>
          </w:p>
        </w:tc>
        <w:tc>
          <w:tcPr>
            <w:tcW w:type="dxa" w:w="4309"/>
            <w:vAlign w:val="top"/>
          </w:tcPr>
          <w:p>
            <w:pPr>
              <w:spacing w:after="0" w:line="240" w:lineRule="auto"/>
            </w:pPr>
            <w:r>
              <w:rPr>
                <w:b w:val="0"/>
                <w:i w:val="0"/>
                <w:sz w:val="15"/>
              </w:rPr>
              <w:t>Date and time the record was created.</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ModifiedBy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last changed the record.</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ModifiedDate</w:t>
            </w:r>
          </w:p>
        </w:tc>
        <w:tc>
          <w:tcPr>
            <w:tcW w:type="dxa" w:w="1304"/>
            <w:vAlign w:val="top"/>
          </w:tcPr>
          <w:p>
            <w:pPr>
              <w:spacing w:after="0" w:line="240" w:lineRule="auto"/>
            </w:pPr>
            <w:r>
              <w:rPr>
                <w:b w:val="0"/>
                <w:i w:val="0"/>
                <w:sz w:val="15"/>
              </w:rPr>
              <w:t>datetime2</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Date and time of the last change.</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Is_Discount_Allowed</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Yes/No: Discount allowed.</w:t>
            </w:r>
          </w:p>
        </w:tc>
      </w:tr>
    </w:tbl>
    <w:p>
      <w:pPr>
        <w:spacing w:before="60" w:after="0"/>
      </w:pPr>
      <w:r>
        <w:rPr>
          <w:b/>
          <w:i w:val="0"/>
          <w:color w:val="1B2A4A"/>
          <w:sz w:val="16"/>
        </w:rPr>
        <w:t xml:space="preserve">References: </w:t>
      </w:r>
      <w:hyperlink w:anchor="t_LabRateCardMaster" w:history="1">
        <w:r>
          <w:rPr>
            <w:color w:val="1F5FAF"/>
            <w:sz w:val="16"/>
          </w:rPr>
          <w:t xml:space="preserve">LabRateCardMaster</w:t>
        </w:r>
      </w:hyperlink>
      <w:r>
        <w:rPr>
          <w:b w:val="0"/>
          <w:i w:val="0"/>
          <w:color w:val="555F6D"/>
          <w:sz w:val="16"/>
        </w:rPr>
        <w:t xml:space="preserve"> (via RateCard_ID)</w:t>
      </w:r>
      <w:r>
        <w:rPr>
          <w:b w:val="0"/>
          <w:i w:val="0"/>
          <w:sz w:val="16"/>
        </w:rPr>
        <w:t xml:space="preserve">, </w:t>
      </w:r>
      <w:hyperlink w:anchor="t_LabInvestigationMaster" w:history="1">
        <w:r>
          <w:rPr>
            <w:color w:val="1F5FAF"/>
            <w:sz w:val="16"/>
          </w:rPr>
          <w:t xml:space="preserve">LabInvestigationMaster</w:t>
        </w:r>
      </w:hyperlink>
      <w:r>
        <w:rPr>
          <w:b w:val="0"/>
          <w:i w:val="0"/>
          <w:color w:val="555F6D"/>
          <w:sz w:val="16"/>
        </w:rPr>
        <w:t xml:space="preserve"> (via Item_ID)</w:t>
      </w:r>
      <w:r>
        <w:rPr>
          <w:b w:val="0"/>
          <w:i w:val="0"/>
          <w:sz w:val="16"/>
        </w:rPr>
        <w:t xml:space="preserve">, </w:t>
      </w:r>
      <w:hyperlink w:anchor="t_LabInvestigationProfileHeader" w:history="1">
        <w:r>
          <w:rPr>
            <w:color w:val="1F5FAF"/>
            <w:sz w:val="16"/>
          </w:rPr>
          <w:t xml:space="preserve">LabInvestigationProfileHeader</w:t>
        </w:r>
      </w:hyperlink>
      <w:r>
        <w:rPr>
          <w:b w:val="0"/>
          <w:i w:val="0"/>
          <w:color w:val="555F6D"/>
          <w:sz w:val="16"/>
        </w:rPr>
        <w:t xml:space="preserve"> (via Item_ID)</w:t>
      </w:r>
    </w:p>
    <w:p>
      <w:pPr>
        <w:pStyle w:val="Heading3"/>
      </w:pPr>
      <w:bookmarkStart w:id="249" w:name="t_LabFranchiseMaster"/>
      <w:r>
        <w:t>LabFranchiseMaster</w:t>
      </w:r>
      <w:bookmarkEnd w:id="249"/>
    </w:p>
    <w:p>
      <w:pPr>
        <w:spacing w:after="60"/>
      </w:pPr>
      <w:r>
        <w:t>Franchise partners (collection centres, franchise labs, pickup points): onboarding, agreement, suspension, notification / barcode / report header options and credit-limit bypass.</w:t>
      </w:r>
    </w:p>
    <w:p>
      <w:pPr>
        <w:spacing w:after="60"/>
      </w:pPr>
      <w:r>
        <w:rPr>
          <w:b/>
          <w:i w:val="0"/>
          <w:sz w:val="17"/>
        </w:rPr>
        <w:t xml:space="preserve">Primary key: </w:t>
      </w:r>
      <w:r>
        <w:rPr>
          <w:b w:val="0"/>
          <w:i w:val="0"/>
          <w:sz w:val="17"/>
        </w:rPr>
        <w:t>Franchise_ID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Franchise_ID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Company (tenant) the record belongs to.</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Franchise_Code</w:t>
            </w:r>
          </w:p>
        </w:tc>
        <w:tc>
          <w:tcPr>
            <w:tcW w:type="dxa" w:w="1304"/>
            <w:vAlign w:val="top"/>
          </w:tcPr>
          <w:p>
            <w:pPr>
              <w:spacing w:after="0" w:line="240" w:lineRule="auto"/>
            </w:pPr>
            <w:r>
              <w:rPr>
                <w:b w:val="0"/>
                <w:i w:val="0"/>
                <w:sz w:val="15"/>
              </w:rPr>
              <w:t>nvarchar(50)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UQ</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Short code (franchise code).</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Franchise_Name</w:t>
            </w:r>
          </w:p>
        </w:tc>
        <w:tc>
          <w:tcPr>
            <w:tcW w:type="dxa" w:w="1304"/>
            <w:shd w:val="clear" w:color="auto" w:fill="F3F6FA"/>
            <w:vAlign w:val="top"/>
          </w:tcPr>
          <w:p>
            <w:pPr>
              <w:spacing w:after="0" w:line="240" w:lineRule="auto"/>
            </w:pPr>
            <w:r>
              <w:rPr>
                <w:b w:val="0"/>
                <w:i w:val="0"/>
                <w:sz w:val="15"/>
              </w:rPr>
              <w:t>nvarchar(100)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Franchise name.</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Franchise_Type</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1 = collection centre, 2 = franchise lab, 3 = pickup point, 4 = marketing.</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Parent_Branch_ID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parent branch.</w:t>
            </w:r>
            <w:r>
              <w:rPr>
                <w:b w:val="0"/>
                <w:i w:val="0"/>
                <w:color w:val="555F6D"/>
                <w:sz w:val="15"/>
              </w:rPr>
              <w:t xml:space="preserve">  → </w:t>
            </w:r>
            <w:hyperlink w:anchor="t_Branchmaster" w:history="1">
              <w:r>
                <w:rPr>
                  <w:color w:val="1F5FAF"/>
                  <w:sz w:val="15"/>
                </w:rPr>
                <w:t xml:space="preserve">Branchmaster</w:t>
              </w:r>
            </w:hyperlink>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Onboarding_Date</w:t>
            </w:r>
          </w:p>
        </w:tc>
        <w:tc>
          <w:tcPr>
            <w:tcW w:type="dxa" w:w="1304"/>
            <w:vAlign w:val="top"/>
          </w:tcPr>
          <w:p>
            <w:pPr>
              <w:spacing w:after="0" w:line="240" w:lineRule="auto"/>
            </w:pPr>
            <w:r>
              <w:rPr>
                <w:b w:val="0"/>
                <w:i w:val="0"/>
                <w:sz w:val="15"/>
              </w:rPr>
              <w:t>date</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Onboarding date.</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Go_Live_Date</w:t>
            </w:r>
          </w:p>
        </w:tc>
        <w:tc>
          <w:tcPr>
            <w:tcW w:type="dxa" w:w="1304"/>
            <w:shd w:val="clear" w:color="auto" w:fill="F3F6FA"/>
            <w:vAlign w:val="top"/>
          </w:tcPr>
          <w:p>
            <w:pPr>
              <w:spacing w:after="0" w:line="240" w:lineRule="auto"/>
            </w:pPr>
            <w:r>
              <w:rPr>
                <w:b w:val="0"/>
                <w:i w:val="0"/>
                <w:sz w:val="15"/>
              </w:rPr>
              <w:t>date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Go live date.</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Agreement_Doc_Path</w:t>
            </w:r>
          </w:p>
        </w:tc>
        <w:tc>
          <w:tcPr>
            <w:tcW w:type="dxa" w:w="1304"/>
            <w:vAlign w:val="top"/>
          </w:tcPr>
          <w:p>
            <w:pPr>
              <w:spacing w:after="0" w:line="240" w:lineRule="auto"/>
            </w:pPr>
            <w:r>
              <w:rPr>
                <w:b w:val="0"/>
                <w:i w:val="0"/>
                <w:sz w:val="15"/>
              </w:rPr>
              <w:t>nvarchar(500)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Stored file path: agreement doc.</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Agreement_Valid_From</w:t>
            </w:r>
          </w:p>
        </w:tc>
        <w:tc>
          <w:tcPr>
            <w:tcW w:type="dxa" w:w="1304"/>
            <w:shd w:val="clear" w:color="auto" w:fill="F3F6FA"/>
            <w:vAlign w:val="top"/>
          </w:tcPr>
          <w:p>
            <w:pPr>
              <w:spacing w:after="0" w:line="240" w:lineRule="auto"/>
            </w:pPr>
            <w:r>
              <w:rPr>
                <w:b w:val="0"/>
                <w:i w:val="0"/>
                <w:sz w:val="15"/>
              </w:rPr>
              <w:t>date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Agreement valid from.</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Agreement_Valid_To</w:t>
            </w:r>
          </w:p>
        </w:tc>
        <w:tc>
          <w:tcPr>
            <w:tcW w:type="dxa" w:w="1304"/>
            <w:vAlign w:val="top"/>
          </w:tcPr>
          <w:p>
            <w:pPr>
              <w:spacing w:after="0" w:line="240" w:lineRule="auto"/>
            </w:pPr>
            <w:r>
              <w:rPr>
                <w:b w:val="0"/>
                <w:i w:val="0"/>
                <w:sz w:val="15"/>
              </w:rPr>
              <w:t>date</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Agreement valid to.</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Status</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1 = suspended (see Suspension_Reason), 0 = working.</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Suspension_Reason</w:t>
            </w:r>
          </w:p>
        </w:tc>
        <w:tc>
          <w:tcPr>
            <w:tcW w:type="dxa" w:w="1304"/>
            <w:vAlign w:val="top"/>
          </w:tcPr>
          <w:p>
            <w:pPr>
              <w:spacing w:after="0" w:line="240" w:lineRule="auto"/>
            </w:pPr>
            <w:r>
              <w:rPr>
                <w:b w:val="0"/>
                <w:i w:val="0"/>
                <w:sz w:val="15"/>
              </w:rPr>
              <w:t>nvarchar(500)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Suspension reason.</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IsActive</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1 = active; a franchise awaiting approval is kept 0.</w:t>
            </w:r>
          </w:p>
        </w:tc>
      </w:tr>
      <w:tr>
        <w:trPr>
          <w:cantSplit/>
        </w:trPr>
        <w:tc>
          <w:tcPr>
            <w:tcW w:type="dxa" w:w="340"/>
            <w:vAlign w:val="top"/>
          </w:tcPr>
          <w:p>
            <w:pPr>
              <w:spacing w:after="0" w:line="240" w:lineRule="auto"/>
            </w:pPr>
            <w:r>
              <w:rPr>
                <w:b w:val="0"/>
                <w:i w:val="0"/>
                <w:sz w:val="15"/>
              </w:rPr>
              <w:t>15</w:t>
            </w:r>
          </w:p>
        </w:tc>
        <w:tc>
          <w:tcPr>
            <w:tcW w:type="dxa" w:w="2041"/>
            <w:vAlign w:val="top"/>
          </w:tcPr>
          <w:p>
            <w:pPr>
              <w:spacing w:after="0" w:line="240" w:lineRule="auto"/>
            </w:pPr>
            <w:r>
              <w:rPr>
                <w:b w:val="0"/>
                <w:i w:val="0"/>
                <w:sz w:val="15"/>
              </w:rPr>
              <w:t>IsDeleted</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Soft-delete flag: 1 = deleted (hidden), 0 = live.</w:t>
            </w:r>
          </w:p>
        </w:tc>
      </w:tr>
      <w:tr>
        <w:trPr>
          <w:cantSplit/>
        </w:trPr>
        <w:tc>
          <w:tcPr>
            <w:tcW w:type="dxa" w:w="340"/>
            <w:shd w:val="clear" w:color="auto" w:fill="F3F6FA"/>
            <w:vAlign w:val="top"/>
          </w:tcPr>
          <w:p>
            <w:pPr>
              <w:spacing w:after="0" w:line="240" w:lineRule="auto"/>
            </w:pPr>
            <w:r>
              <w:rPr>
                <w:b w:val="0"/>
                <w:i w:val="0"/>
                <w:sz w:val="15"/>
              </w:rPr>
              <w:t>16</w:t>
            </w:r>
          </w:p>
        </w:tc>
        <w:tc>
          <w:tcPr>
            <w:tcW w:type="dxa" w:w="2041"/>
            <w:shd w:val="clear" w:color="auto" w:fill="F3F6FA"/>
            <w:vAlign w:val="top"/>
          </w:tcPr>
          <w:p>
            <w:pPr>
              <w:spacing w:after="0" w:line="240" w:lineRule="auto"/>
            </w:pPr>
            <w:r>
              <w:rPr>
                <w:b w:val="0"/>
                <w:i w:val="0"/>
                <w:sz w:val="15"/>
              </w:rPr>
              <w:t>CreatedBy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created the record.</w:t>
            </w:r>
          </w:p>
        </w:tc>
      </w:tr>
      <w:tr>
        <w:trPr>
          <w:cantSplit/>
        </w:trPr>
        <w:tc>
          <w:tcPr>
            <w:tcW w:type="dxa" w:w="340"/>
            <w:vAlign w:val="top"/>
          </w:tcPr>
          <w:p>
            <w:pPr>
              <w:spacing w:after="0" w:line="240" w:lineRule="auto"/>
            </w:pPr>
            <w:r>
              <w:rPr>
                <w:b w:val="0"/>
                <w:i w:val="0"/>
                <w:sz w:val="15"/>
              </w:rPr>
              <w:t>17</w:t>
            </w:r>
          </w:p>
        </w:tc>
        <w:tc>
          <w:tcPr>
            <w:tcW w:type="dxa" w:w="2041"/>
            <w:vAlign w:val="top"/>
          </w:tcPr>
          <w:p>
            <w:pPr>
              <w:spacing w:after="0" w:line="240" w:lineRule="auto"/>
            </w:pPr>
            <w:r>
              <w:rPr>
                <w:b w:val="0"/>
                <w:i w:val="0"/>
                <w:sz w:val="15"/>
              </w:rPr>
              <w:t>CreatedDate</w:t>
            </w:r>
          </w:p>
        </w:tc>
        <w:tc>
          <w:tcPr>
            <w:tcW w:type="dxa" w:w="1304"/>
            <w:vAlign w:val="top"/>
          </w:tcPr>
          <w:p>
            <w:pPr>
              <w:spacing w:after="0" w:line="240" w:lineRule="auto"/>
            </w:pPr>
            <w:r>
              <w:rPr>
                <w:b w:val="0"/>
                <w:i w:val="0"/>
                <w:sz w:val="15"/>
              </w:rPr>
              <w:t>datetime2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GETDATE()</w:t>
            </w:r>
          </w:p>
        </w:tc>
        <w:tc>
          <w:tcPr>
            <w:tcW w:type="dxa" w:w="4309"/>
            <w:vAlign w:val="top"/>
          </w:tcPr>
          <w:p>
            <w:pPr>
              <w:spacing w:after="0" w:line="240" w:lineRule="auto"/>
            </w:pPr>
            <w:r>
              <w:rPr>
                <w:b w:val="0"/>
                <w:i w:val="0"/>
                <w:sz w:val="15"/>
              </w:rPr>
              <w:t>Date and time the record was created.</w:t>
            </w:r>
          </w:p>
        </w:tc>
      </w:tr>
      <w:tr>
        <w:trPr>
          <w:cantSplit/>
        </w:trPr>
        <w:tc>
          <w:tcPr>
            <w:tcW w:type="dxa" w:w="340"/>
            <w:shd w:val="clear" w:color="auto" w:fill="F3F6FA"/>
            <w:vAlign w:val="top"/>
          </w:tcPr>
          <w:p>
            <w:pPr>
              <w:spacing w:after="0" w:line="240" w:lineRule="auto"/>
            </w:pPr>
            <w:r>
              <w:rPr>
                <w:b w:val="0"/>
                <w:i w:val="0"/>
                <w:sz w:val="15"/>
              </w:rPr>
              <w:t>18</w:t>
            </w:r>
          </w:p>
        </w:tc>
        <w:tc>
          <w:tcPr>
            <w:tcW w:type="dxa" w:w="2041"/>
            <w:shd w:val="clear" w:color="auto" w:fill="F3F6FA"/>
            <w:vAlign w:val="top"/>
          </w:tcPr>
          <w:p>
            <w:pPr>
              <w:spacing w:after="0" w:line="240" w:lineRule="auto"/>
            </w:pPr>
            <w:r>
              <w:rPr>
                <w:b w:val="0"/>
                <w:i w:val="0"/>
                <w:sz w:val="15"/>
              </w:rPr>
              <w:t>ModifiedBy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last changed the record.</w:t>
            </w:r>
          </w:p>
        </w:tc>
      </w:tr>
      <w:tr>
        <w:trPr>
          <w:cantSplit/>
        </w:trPr>
        <w:tc>
          <w:tcPr>
            <w:tcW w:type="dxa" w:w="340"/>
            <w:vAlign w:val="top"/>
          </w:tcPr>
          <w:p>
            <w:pPr>
              <w:spacing w:after="0" w:line="240" w:lineRule="auto"/>
            </w:pPr>
            <w:r>
              <w:rPr>
                <w:b w:val="0"/>
                <w:i w:val="0"/>
                <w:sz w:val="15"/>
              </w:rPr>
              <w:t>19</w:t>
            </w:r>
          </w:p>
        </w:tc>
        <w:tc>
          <w:tcPr>
            <w:tcW w:type="dxa" w:w="2041"/>
            <w:vAlign w:val="top"/>
          </w:tcPr>
          <w:p>
            <w:pPr>
              <w:spacing w:after="0" w:line="240" w:lineRule="auto"/>
            </w:pPr>
            <w:r>
              <w:rPr>
                <w:b w:val="0"/>
                <w:i w:val="0"/>
                <w:sz w:val="15"/>
              </w:rPr>
              <w:t>ModifiedDate</w:t>
            </w:r>
          </w:p>
        </w:tc>
        <w:tc>
          <w:tcPr>
            <w:tcW w:type="dxa" w:w="1304"/>
            <w:vAlign w:val="top"/>
          </w:tcPr>
          <w:p>
            <w:pPr>
              <w:spacing w:after="0" w:line="240" w:lineRule="auto"/>
            </w:pPr>
            <w:r>
              <w:rPr>
                <w:b w:val="0"/>
                <w:i w:val="0"/>
                <w:sz w:val="15"/>
              </w:rPr>
              <w:t>datetime2</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Date and time of the last change.</w:t>
            </w:r>
          </w:p>
        </w:tc>
      </w:tr>
      <w:tr>
        <w:trPr>
          <w:cantSplit/>
        </w:trPr>
        <w:tc>
          <w:tcPr>
            <w:tcW w:type="dxa" w:w="340"/>
            <w:shd w:val="clear" w:color="auto" w:fill="F3F6FA"/>
            <w:vAlign w:val="top"/>
          </w:tcPr>
          <w:p>
            <w:pPr>
              <w:spacing w:after="0" w:line="240" w:lineRule="auto"/>
            </w:pPr>
            <w:r>
              <w:rPr>
                <w:b w:val="0"/>
                <w:i w:val="0"/>
                <w:sz w:val="15"/>
              </w:rPr>
              <w:t>20</w:t>
            </w:r>
          </w:p>
        </w:tc>
        <w:tc>
          <w:tcPr>
            <w:tcW w:type="dxa" w:w="2041"/>
            <w:shd w:val="clear" w:color="auto" w:fill="F3F6FA"/>
            <w:vAlign w:val="top"/>
          </w:tcPr>
          <w:p>
            <w:pPr>
              <w:spacing w:after="0" w:line="240" w:lineRule="auto"/>
            </w:pPr>
            <w:r>
              <w:rPr>
                <w:b w:val="0"/>
                <w:i w:val="0"/>
                <w:sz w:val="15"/>
              </w:rPr>
              <w:t>Mobile_No</w:t>
            </w:r>
          </w:p>
        </w:tc>
        <w:tc>
          <w:tcPr>
            <w:tcW w:type="dxa" w:w="1304"/>
            <w:shd w:val="clear" w:color="auto" w:fill="F3F6FA"/>
            <w:vAlign w:val="top"/>
          </w:tcPr>
          <w:p>
            <w:pPr>
              <w:spacing w:after="0" w:line="240" w:lineRule="auto"/>
            </w:pPr>
            <w:r>
              <w:rPr>
                <w:b w:val="0"/>
                <w:i w:val="0"/>
                <w:sz w:val="15"/>
              </w:rPr>
              <w:t>nvarchar(20)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w:t>
            </w:r>
          </w:p>
        </w:tc>
        <w:tc>
          <w:tcPr>
            <w:tcW w:type="dxa" w:w="4309"/>
            <w:shd w:val="clear" w:color="auto" w:fill="F3F6FA"/>
            <w:vAlign w:val="top"/>
          </w:tcPr>
          <w:p>
            <w:pPr>
              <w:spacing w:after="0" w:line="240" w:lineRule="auto"/>
            </w:pPr>
            <w:r>
              <w:rPr>
                <w:b w:val="0"/>
                <w:i w:val="0"/>
                <w:sz w:val="15"/>
              </w:rPr>
              <w:t>Mobile number.</w:t>
            </w:r>
          </w:p>
        </w:tc>
      </w:tr>
      <w:tr>
        <w:trPr>
          <w:cantSplit/>
        </w:trPr>
        <w:tc>
          <w:tcPr>
            <w:tcW w:type="dxa" w:w="340"/>
            <w:vAlign w:val="top"/>
          </w:tcPr>
          <w:p>
            <w:pPr>
              <w:spacing w:after="0" w:line="240" w:lineRule="auto"/>
            </w:pPr>
            <w:r>
              <w:rPr>
                <w:b w:val="0"/>
                <w:i w:val="0"/>
                <w:sz w:val="15"/>
              </w:rPr>
              <w:t>21</w:t>
            </w:r>
          </w:p>
        </w:tc>
        <w:tc>
          <w:tcPr>
            <w:tcW w:type="dxa" w:w="2041"/>
            <w:vAlign w:val="top"/>
          </w:tcPr>
          <w:p>
            <w:pPr>
              <w:spacing w:after="0" w:line="240" w:lineRule="auto"/>
            </w:pPr>
            <w:r>
              <w:rPr>
                <w:b w:val="0"/>
                <w:i w:val="0"/>
                <w:sz w:val="15"/>
              </w:rPr>
              <w:t>Email</w:t>
            </w:r>
          </w:p>
        </w:tc>
        <w:tc>
          <w:tcPr>
            <w:tcW w:type="dxa" w:w="1304"/>
            <w:vAlign w:val="top"/>
          </w:tcPr>
          <w:p>
            <w:pPr>
              <w:spacing w:after="0" w:line="240" w:lineRule="auto"/>
            </w:pPr>
            <w:r>
              <w:rPr>
                <w:b w:val="0"/>
                <w:i w:val="0"/>
                <w:sz w:val="15"/>
              </w:rPr>
              <w:t>nvarchar(200)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Email.</w:t>
            </w:r>
          </w:p>
        </w:tc>
      </w:tr>
      <w:tr>
        <w:trPr>
          <w:cantSplit/>
        </w:trPr>
        <w:tc>
          <w:tcPr>
            <w:tcW w:type="dxa" w:w="340"/>
            <w:shd w:val="clear" w:color="auto" w:fill="F3F6FA"/>
            <w:vAlign w:val="top"/>
          </w:tcPr>
          <w:p>
            <w:pPr>
              <w:spacing w:after="0" w:line="240" w:lineRule="auto"/>
            </w:pPr>
            <w:r>
              <w:rPr>
                <w:b w:val="0"/>
                <w:i w:val="0"/>
                <w:sz w:val="15"/>
              </w:rPr>
              <w:t>22</w:t>
            </w:r>
          </w:p>
        </w:tc>
        <w:tc>
          <w:tcPr>
            <w:tcW w:type="dxa" w:w="2041"/>
            <w:shd w:val="clear" w:color="auto" w:fill="F3F6FA"/>
            <w:vAlign w:val="top"/>
          </w:tcPr>
          <w:p>
            <w:pPr>
              <w:spacing w:after="0" w:line="240" w:lineRule="auto"/>
            </w:pPr>
            <w:r>
              <w:rPr>
                <w:b w:val="0"/>
                <w:i w:val="0"/>
                <w:sz w:val="15"/>
              </w:rPr>
              <w:t>IsNotificationRequired</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Yes/No: Notification required.</w:t>
            </w:r>
          </w:p>
        </w:tc>
      </w:tr>
      <w:tr>
        <w:trPr>
          <w:cantSplit/>
        </w:trPr>
        <w:tc>
          <w:tcPr>
            <w:tcW w:type="dxa" w:w="340"/>
            <w:vAlign w:val="top"/>
          </w:tcPr>
          <w:p>
            <w:pPr>
              <w:spacing w:after="0" w:line="240" w:lineRule="auto"/>
            </w:pPr>
            <w:r>
              <w:rPr>
                <w:b w:val="0"/>
                <w:i w:val="0"/>
                <w:sz w:val="15"/>
              </w:rPr>
              <w:t>23</w:t>
            </w:r>
          </w:p>
        </w:tc>
        <w:tc>
          <w:tcPr>
            <w:tcW w:type="dxa" w:w="2041"/>
            <w:vAlign w:val="top"/>
          </w:tcPr>
          <w:p>
            <w:pPr>
              <w:spacing w:after="0" w:line="240" w:lineRule="auto"/>
            </w:pPr>
            <w:r>
              <w:rPr>
                <w:b w:val="0"/>
                <w:i w:val="0"/>
                <w:sz w:val="15"/>
              </w:rPr>
              <w:t>PreprintedBarcode</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Yes/No: Preprinted barcode.</w:t>
            </w:r>
          </w:p>
        </w:tc>
      </w:tr>
      <w:tr>
        <w:trPr>
          <w:cantSplit/>
        </w:trPr>
        <w:tc>
          <w:tcPr>
            <w:tcW w:type="dxa" w:w="340"/>
            <w:shd w:val="clear" w:color="auto" w:fill="F3F6FA"/>
            <w:vAlign w:val="top"/>
          </w:tcPr>
          <w:p>
            <w:pPr>
              <w:spacing w:after="0" w:line="240" w:lineRule="auto"/>
            </w:pPr>
            <w:r>
              <w:rPr>
                <w:b w:val="0"/>
                <w:i w:val="0"/>
                <w:sz w:val="15"/>
              </w:rPr>
              <w:t>24</w:t>
            </w:r>
          </w:p>
        </w:tc>
        <w:tc>
          <w:tcPr>
            <w:tcW w:type="dxa" w:w="2041"/>
            <w:shd w:val="clear" w:color="auto" w:fill="F3F6FA"/>
            <w:vAlign w:val="top"/>
          </w:tcPr>
          <w:p>
            <w:pPr>
              <w:spacing w:after="0" w:line="240" w:lineRule="auto"/>
            </w:pPr>
            <w:r>
              <w:rPr>
                <w:b w:val="0"/>
                <w:i w:val="0"/>
                <w:sz w:val="15"/>
              </w:rPr>
              <w:t>IsReportHeaderRequired</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Yes/No: Report header required.</w:t>
            </w:r>
          </w:p>
        </w:tc>
      </w:tr>
      <w:tr>
        <w:trPr>
          <w:cantSplit/>
        </w:trPr>
        <w:tc>
          <w:tcPr>
            <w:tcW w:type="dxa" w:w="340"/>
            <w:vAlign w:val="top"/>
          </w:tcPr>
          <w:p>
            <w:pPr>
              <w:spacing w:after="0" w:line="240" w:lineRule="auto"/>
            </w:pPr>
            <w:r>
              <w:rPr>
                <w:b w:val="0"/>
                <w:i w:val="0"/>
                <w:sz w:val="15"/>
              </w:rPr>
              <w:t>25</w:t>
            </w:r>
          </w:p>
        </w:tc>
        <w:tc>
          <w:tcPr>
            <w:tcW w:type="dxa" w:w="2041"/>
            <w:vAlign w:val="top"/>
          </w:tcPr>
          <w:p>
            <w:pPr>
              <w:spacing w:after="0" w:line="240" w:lineRule="auto"/>
            </w:pPr>
            <w:r>
              <w:rPr>
                <w:b w:val="0"/>
                <w:i w:val="0"/>
                <w:sz w:val="15"/>
              </w:rPr>
              <w:t>Bypass_Credit_Limit</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Yes/No: Bypass credit limit.</w:t>
            </w:r>
          </w:p>
        </w:tc>
      </w:tr>
      <w:tr>
        <w:trPr>
          <w:cantSplit/>
        </w:trPr>
        <w:tc>
          <w:tcPr>
            <w:tcW w:type="dxa" w:w="340"/>
            <w:shd w:val="clear" w:color="auto" w:fill="F3F6FA"/>
            <w:vAlign w:val="top"/>
          </w:tcPr>
          <w:p>
            <w:pPr>
              <w:spacing w:after="0" w:line="240" w:lineRule="auto"/>
            </w:pPr>
            <w:r>
              <w:rPr>
                <w:b w:val="0"/>
                <w:i w:val="0"/>
                <w:sz w:val="15"/>
              </w:rPr>
              <w:t>26</w:t>
            </w:r>
          </w:p>
        </w:tc>
        <w:tc>
          <w:tcPr>
            <w:tcW w:type="dxa" w:w="2041"/>
            <w:shd w:val="clear" w:color="auto" w:fill="F3F6FA"/>
            <w:vAlign w:val="top"/>
          </w:tcPr>
          <w:p>
            <w:pPr>
              <w:spacing w:after="0" w:line="240" w:lineRule="auto"/>
            </w:pPr>
            <w:r>
              <w:rPr>
                <w:b w:val="0"/>
                <w:i w:val="0"/>
                <w:sz w:val="15"/>
              </w:rPr>
              <w:t>Bypass_Effective_From</w:t>
            </w:r>
          </w:p>
        </w:tc>
        <w:tc>
          <w:tcPr>
            <w:tcW w:type="dxa" w:w="1304"/>
            <w:shd w:val="clear" w:color="auto" w:fill="F3F6FA"/>
            <w:vAlign w:val="top"/>
          </w:tcPr>
          <w:p>
            <w:pPr>
              <w:spacing w:after="0" w:line="240" w:lineRule="auto"/>
            </w:pPr>
            <w:r>
              <w:rPr>
                <w:b w:val="0"/>
                <w:i w:val="0"/>
                <w:sz w:val="15"/>
              </w:rPr>
              <w:t>date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Bypass effective from.</w:t>
            </w:r>
          </w:p>
        </w:tc>
      </w:tr>
      <w:tr>
        <w:trPr>
          <w:cantSplit/>
        </w:trPr>
        <w:tc>
          <w:tcPr>
            <w:tcW w:type="dxa" w:w="340"/>
            <w:vAlign w:val="top"/>
          </w:tcPr>
          <w:p>
            <w:pPr>
              <w:spacing w:after="0" w:line="240" w:lineRule="auto"/>
            </w:pPr>
            <w:r>
              <w:rPr>
                <w:b w:val="0"/>
                <w:i w:val="0"/>
                <w:sz w:val="15"/>
              </w:rPr>
              <w:t>27</w:t>
            </w:r>
          </w:p>
        </w:tc>
        <w:tc>
          <w:tcPr>
            <w:tcW w:type="dxa" w:w="2041"/>
            <w:vAlign w:val="top"/>
          </w:tcPr>
          <w:p>
            <w:pPr>
              <w:spacing w:after="0" w:line="240" w:lineRule="auto"/>
            </w:pPr>
            <w:r>
              <w:rPr>
                <w:b w:val="0"/>
                <w:i w:val="0"/>
                <w:sz w:val="15"/>
              </w:rPr>
              <w:t>Bypass_Effective_To</w:t>
            </w:r>
          </w:p>
        </w:tc>
        <w:tc>
          <w:tcPr>
            <w:tcW w:type="dxa" w:w="1304"/>
            <w:vAlign w:val="top"/>
          </w:tcPr>
          <w:p>
            <w:pPr>
              <w:spacing w:after="0" w:line="240" w:lineRule="auto"/>
            </w:pPr>
            <w:r>
              <w:rPr>
                <w:b w:val="0"/>
                <w:i w:val="0"/>
                <w:sz w:val="15"/>
              </w:rPr>
              <w:t>date</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Bypass effective to.</w:t>
            </w:r>
          </w:p>
        </w:tc>
      </w:tr>
      <w:tr>
        <w:trPr>
          <w:cantSplit/>
        </w:trPr>
        <w:tc>
          <w:tcPr>
            <w:tcW w:type="dxa" w:w="340"/>
            <w:shd w:val="clear" w:color="auto" w:fill="F3F6FA"/>
            <w:vAlign w:val="top"/>
          </w:tcPr>
          <w:p>
            <w:pPr>
              <w:spacing w:after="0" w:line="240" w:lineRule="auto"/>
            </w:pPr>
            <w:r>
              <w:rPr>
                <w:b w:val="0"/>
                <w:i w:val="0"/>
                <w:sz w:val="15"/>
              </w:rPr>
              <w:t>28</w:t>
            </w:r>
          </w:p>
        </w:tc>
        <w:tc>
          <w:tcPr>
            <w:tcW w:type="dxa" w:w="2041"/>
            <w:shd w:val="clear" w:color="auto" w:fill="F3F6FA"/>
            <w:vAlign w:val="top"/>
          </w:tcPr>
          <w:p>
            <w:pPr>
              <w:spacing w:after="0" w:line="240" w:lineRule="auto"/>
            </w:pPr>
            <w:r>
              <w:rPr>
                <w:b w:val="0"/>
                <w:i w:val="0"/>
                <w:sz w:val="15"/>
              </w:rPr>
              <w:t>Bypass_Updated_By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Bypass updated by. (user)</w:t>
            </w:r>
          </w:p>
        </w:tc>
      </w:tr>
      <w:tr>
        <w:trPr>
          <w:cantSplit/>
        </w:trPr>
        <w:tc>
          <w:tcPr>
            <w:tcW w:type="dxa" w:w="340"/>
            <w:vAlign w:val="top"/>
          </w:tcPr>
          <w:p>
            <w:pPr>
              <w:spacing w:after="0" w:line="240" w:lineRule="auto"/>
            </w:pPr>
            <w:r>
              <w:rPr>
                <w:b w:val="0"/>
                <w:i w:val="0"/>
                <w:sz w:val="15"/>
              </w:rPr>
              <w:t>29</w:t>
            </w:r>
          </w:p>
        </w:tc>
        <w:tc>
          <w:tcPr>
            <w:tcW w:type="dxa" w:w="2041"/>
            <w:vAlign w:val="top"/>
          </w:tcPr>
          <w:p>
            <w:pPr>
              <w:spacing w:after="0" w:line="240" w:lineRule="auto"/>
            </w:pPr>
            <w:r>
              <w:rPr>
                <w:b w:val="0"/>
                <w:i w:val="0"/>
                <w:sz w:val="15"/>
              </w:rPr>
              <w:t>Bypass_Updated_Date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Bypass updated date.</w:t>
            </w:r>
          </w:p>
        </w:tc>
      </w:tr>
    </w:tbl>
    <w:p>
      <w:pPr>
        <w:spacing w:before="60" w:after="0"/>
      </w:pPr>
      <w:r>
        <w:rPr>
          <w:b/>
          <w:i w:val="0"/>
          <w:color w:val="1B2A4A"/>
          <w:sz w:val="16"/>
        </w:rPr>
        <w:t xml:space="preserve">References: </w:t>
      </w:r>
      <w:hyperlink w:anchor="t_Branchmaster" w:history="1">
        <w:r>
          <w:rPr>
            <w:color w:val="1F5FAF"/>
            <w:sz w:val="16"/>
          </w:rPr>
          <w:t xml:space="preserve">Branchmaster</w:t>
        </w:r>
      </w:hyperlink>
      <w:r>
        <w:rPr>
          <w:b w:val="0"/>
          <w:i w:val="0"/>
          <w:color w:val="555F6D"/>
          <w:sz w:val="16"/>
        </w:rPr>
        <w:t xml:space="preserve"> (via Parent_Branch_ID)</w:t>
      </w:r>
    </w:p>
    <w:p>
      <w:pPr>
        <w:spacing w:after="40"/>
      </w:pPr>
      <w:r>
        <w:rPr>
          <w:b/>
          <w:i w:val="0"/>
          <w:color w:val="1B2A4A"/>
          <w:sz w:val="16"/>
        </w:rPr>
        <w:t xml:space="preserve">Referenced by: </w:t>
      </w:r>
      <w:hyperlink w:anchor="t_ApprovalRequest" w:history="1">
        <w:r>
          <w:rPr>
            <w:color w:val="1F5FAF"/>
            <w:sz w:val="16"/>
          </w:rPr>
          <w:t xml:space="preserve">ApprovalRequest</w:t>
        </w:r>
      </w:hyperlink>
      <w:r>
        <w:rPr>
          <w:b w:val="0"/>
          <w:i w:val="0"/>
          <w:color w:val="555F6D"/>
          <w:sz w:val="16"/>
        </w:rPr>
        <w:t>.Entity_ID</w:t>
      </w:r>
      <w:r>
        <w:rPr>
          <w:b w:val="0"/>
          <w:i w:val="0"/>
          <w:sz w:val="16"/>
        </w:rPr>
        <w:t xml:space="preserve">, </w:t>
      </w:r>
      <w:hyperlink w:anchor="t_B2BInvoice" w:history="1">
        <w:r>
          <w:rPr>
            <w:color w:val="1F5FAF"/>
            <w:sz w:val="16"/>
          </w:rPr>
          <w:t xml:space="preserve">B2BInvoice</w:t>
        </w:r>
      </w:hyperlink>
      <w:r>
        <w:rPr>
          <w:b w:val="0"/>
          <w:i w:val="0"/>
          <w:color w:val="555F6D"/>
          <w:sz w:val="16"/>
        </w:rPr>
        <w:t>.PartnerId</w:t>
      </w:r>
      <w:r>
        <w:rPr>
          <w:b w:val="0"/>
          <w:i w:val="0"/>
          <w:sz w:val="16"/>
        </w:rPr>
        <w:t xml:space="preserve">, </w:t>
      </w:r>
      <w:hyperlink w:anchor="t_LabFranchiseBarcodePool" w:history="1">
        <w:r>
          <w:rPr>
            <w:color w:val="1F5FAF"/>
            <w:sz w:val="16"/>
          </w:rPr>
          <w:t xml:space="preserve">LabFranchiseBarcodePool</w:t>
        </w:r>
      </w:hyperlink>
      <w:r>
        <w:rPr>
          <w:b w:val="0"/>
          <w:i w:val="0"/>
          <w:color w:val="555F6D"/>
          <w:sz w:val="16"/>
        </w:rPr>
        <w:t>.Franchise_ID</w:t>
      </w:r>
      <w:r>
        <w:rPr>
          <w:b w:val="0"/>
          <w:i w:val="0"/>
          <w:sz w:val="16"/>
        </w:rPr>
        <w:t xml:space="preserve">, </w:t>
      </w:r>
      <w:hyperlink w:anchor="t_LabFranchiseBarcodeSeries" w:history="1">
        <w:r>
          <w:rPr>
            <w:color w:val="1F5FAF"/>
            <w:sz w:val="16"/>
          </w:rPr>
          <w:t xml:space="preserve">LabFranchiseBarcodeSeries</w:t>
        </w:r>
      </w:hyperlink>
      <w:r>
        <w:rPr>
          <w:b w:val="0"/>
          <w:i w:val="0"/>
          <w:color w:val="555F6D"/>
          <w:sz w:val="16"/>
        </w:rPr>
        <w:t>.Franchise_ID</w:t>
      </w:r>
      <w:r>
        <w:rPr>
          <w:b w:val="0"/>
          <w:i w:val="0"/>
          <w:sz w:val="16"/>
        </w:rPr>
        <w:t xml:space="preserve">, </w:t>
      </w:r>
      <w:hyperlink w:anchor="t_LabFranchiseCreditLimitMaster" w:history="1">
        <w:r>
          <w:rPr>
            <w:color w:val="1F5FAF"/>
            <w:sz w:val="16"/>
          </w:rPr>
          <w:t xml:space="preserve">LabFranchiseCreditLimitMaster</w:t>
        </w:r>
      </w:hyperlink>
      <w:r>
        <w:rPr>
          <w:b w:val="0"/>
          <w:i w:val="0"/>
          <w:color w:val="555F6D"/>
          <w:sz w:val="16"/>
        </w:rPr>
        <w:t>.Franchise_ID</w:t>
      </w:r>
      <w:r>
        <w:rPr>
          <w:b w:val="0"/>
          <w:i w:val="0"/>
          <w:sz w:val="16"/>
        </w:rPr>
        <w:t xml:space="preserve">, </w:t>
      </w:r>
      <w:hyperlink w:anchor="t_LabFranchiseWallet" w:history="1">
        <w:r>
          <w:rPr>
            <w:color w:val="1F5FAF"/>
            <w:sz w:val="16"/>
          </w:rPr>
          <w:t xml:space="preserve">LabFranchiseWallet</w:t>
        </w:r>
      </w:hyperlink>
      <w:r>
        <w:rPr>
          <w:b w:val="0"/>
          <w:i w:val="0"/>
          <w:color w:val="555F6D"/>
          <w:sz w:val="16"/>
        </w:rPr>
        <w:t>.Franchise_ID</w:t>
      </w:r>
      <w:r>
        <w:rPr>
          <w:b w:val="0"/>
          <w:i w:val="0"/>
          <w:sz w:val="16"/>
        </w:rPr>
        <w:t xml:space="preserve">, </w:t>
      </w:r>
      <w:hyperlink w:anchor="t_LabFranchiseWalletTransaction" w:history="1">
        <w:r>
          <w:rPr>
            <w:color w:val="1F5FAF"/>
            <w:sz w:val="16"/>
          </w:rPr>
          <w:t xml:space="preserve">LabFranchiseWalletTransaction</w:t>
        </w:r>
      </w:hyperlink>
      <w:r>
        <w:rPr>
          <w:b w:val="0"/>
          <w:i w:val="0"/>
          <w:color w:val="555F6D"/>
          <w:sz w:val="16"/>
        </w:rPr>
        <w:t>.Franchise_ID</w:t>
      </w:r>
      <w:r>
        <w:rPr>
          <w:b w:val="0"/>
          <w:i w:val="0"/>
          <w:sz w:val="16"/>
        </w:rPr>
        <w:t xml:space="preserve">, </w:t>
      </w:r>
      <w:hyperlink w:anchor="t_LabOrder" w:history="1">
        <w:r>
          <w:rPr>
            <w:color w:val="1F5FAF"/>
            <w:sz w:val="16"/>
          </w:rPr>
          <w:t xml:space="preserve">LabOrder</w:t>
        </w:r>
      </w:hyperlink>
      <w:r>
        <w:rPr>
          <w:b w:val="0"/>
          <w:i w:val="0"/>
          <w:color w:val="555F6D"/>
          <w:sz w:val="16"/>
        </w:rPr>
        <w:t>.B2BAgentID</w:t>
      </w:r>
    </w:p>
    <w:p>
      <w:pPr>
        <w:pStyle w:val="Heading3"/>
      </w:pPr>
      <w:bookmarkStart w:id="250" w:name="t_LabFranchiseCreditLimitMaster"/>
      <w:r>
        <w:t>LabFranchiseCreditLimitMaster</w:t>
      </w:r>
      <w:bookmarkEnd w:id="250"/>
    </w:p>
    <w:p>
      <w:pPr>
        <w:spacing w:after="60"/>
      </w:pPr>
      <w:r>
        <w:t>Credit terms of a franchise: prepaid wallet or postpaid credit, limit, days, grace, deposit and interest.</w:t>
      </w:r>
    </w:p>
    <w:p>
      <w:pPr>
        <w:spacing w:after="60"/>
      </w:pPr>
      <w:r>
        <w:rPr>
          <w:b/>
          <w:i w:val="0"/>
          <w:sz w:val="17"/>
        </w:rPr>
        <w:t xml:space="preserve">Primary key: </w:t>
      </w:r>
      <w:r>
        <w:rPr>
          <w:b w:val="0"/>
          <w:i w:val="0"/>
          <w:sz w:val="17"/>
        </w:rPr>
        <w:t>Credit_ID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Credit_ID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Franchise_ID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franchise.</w:t>
            </w:r>
            <w:r>
              <w:rPr>
                <w:b w:val="0"/>
                <w:i w:val="0"/>
                <w:color w:val="555F6D"/>
                <w:sz w:val="15"/>
              </w:rPr>
              <w:t xml:space="preserve">  → </w:t>
            </w:r>
            <w:hyperlink w:anchor="t_LabFranchiseMaster" w:history="1">
              <w:r>
                <w:rPr>
                  <w:color w:val="1F5FAF"/>
                  <w:sz w:val="15"/>
                </w:rPr>
                <w:t xml:space="preserve">LabFranchiseMaster</w:t>
              </w:r>
            </w:hyperlink>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Credit_Facility_Type</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1 = prepaid (wallet, no credit terms), 2 = postpaid (credit).</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Credit_Limit</w:t>
            </w:r>
          </w:p>
        </w:tc>
        <w:tc>
          <w:tcPr>
            <w:tcW w:type="dxa" w:w="1304"/>
            <w:shd w:val="clear" w:color="auto" w:fill="F3F6FA"/>
            <w:vAlign w:val="top"/>
          </w:tcPr>
          <w:p>
            <w:pPr>
              <w:spacing w:after="0" w:line="240" w:lineRule="auto"/>
            </w:pPr>
            <w:r>
              <w:rPr>
                <w:b w:val="0"/>
                <w:i w:val="0"/>
                <w:sz w:val="15"/>
              </w:rPr>
              <w:t>decimal(18,2)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0.00</w:t>
            </w:r>
          </w:p>
        </w:tc>
        <w:tc>
          <w:tcPr>
            <w:tcW w:type="dxa" w:w="4309"/>
            <w:shd w:val="clear" w:color="auto" w:fill="F3F6FA"/>
            <w:vAlign w:val="top"/>
          </w:tcPr>
          <w:p>
            <w:pPr>
              <w:spacing w:after="0" w:line="240" w:lineRule="auto"/>
            </w:pPr>
            <w:r>
              <w:rPr>
                <w:b w:val="0"/>
                <w:i w:val="0"/>
                <w:sz w:val="15"/>
              </w:rPr>
              <w:t>Credit limit (amount).</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Credit_Days</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Credit days.</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Grace_Days</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Grace days.</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Security_Deposit_Amount</w:t>
            </w:r>
          </w:p>
        </w:tc>
        <w:tc>
          <w:tcPr>
            <w:tcW w:type="dxa" w:w="1304"/>
            <w:vAlign w:val="top"/>
          </w:tcPr>
          <w:p>
            <w:pPr>
              <w:spacing w:after="0" w:line="240" w:lineRule="auto"/>
            </w:pPr>
            <w:r>
              <w:rPr>
                <w:b w:val="0"/>
                <w:i w:val="0"/>
                <w:sz w:val="15"/>
              </w:rPr>
              <w:t>decimal(18,2)</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Security deposit amount.</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Security_Deposit_Received_On</w:t>
            </w:r>
          </w:p>
        </w:tc>
        <w:tc>
          <w:tcPr>
            <w:tcW w:type="dxa" w:w="1304"/>
            <w:shd w:val="clear" w:color="auto" w:fill="F3F6FA"/>
            <w:vAlign w:val="top"/>
          </w:tcPr>
          <w:p>
            <w:pPr>
              <w:spacing w:after="0" w:line="240" w:lineRule="auto"/>
            </w:pPr>
            <w:r>
              <w:rPr>
                <w:b w:val="0"/>
                <w:i w:val="0"/>
                <w:sz w:val="15"/>
              </w:rPr>
              <w:t>date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Security deposit received on.</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Interest_On_Overdue_Percent</w:t>
            </w:r>
          </w:p>
        </w:tc>
        <w:tc>
          <w:tcPr>
            <w:tcW w:type="dxa" w:w="1304"/>
            <w:vAlign w:val="top"/>
          </w:tcPr>
          <w:p>
            <w:pPr>
              <w:spacing w:after="0" w:line="240" w:lineRule="auto"/>
            </w:pPr>
            <w:r>
              <w:rPr>
                <w:b w:val="0"/>
                <w:i w:val="0"/>
                <w:sz w:val="15"/>
              </w:rPr>
              <w:t>decimal(5,2)</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Interest on overdue percent (%).</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Temporary_Limit_Increase</w:t>
            </w:r>
          </w:p>
        </w:tc>
        <w:tc>
          <w:tcPr>
            <w:tcW w:type="dxa" w:w="1304"/>
            <w:shd w:val="clear" w:color="auto" w:fill="F3F6FA"/>
            <w:vAlign w:val="top"/>
          </w:tcPr>
          <w:p>
            <w:pPr>
              <w:spacing w:after="0" w:line="240" w:lineRule="auto"/>
            </w:pPr>
            <w:r>
              <w:rPr>
                <w:b w:val="0"/>
                <w:i w:val="0"/>
                <w:sz w:val="15"/>
              </w:rPr>
              <w:t>decimal(18,2)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0.00</w:t>
            </w:r>
          </w:p>
        </w:tc>
        <w:tc>
          <w:tcPr>
            <w:tcW w:type="dxa" w:w="4309"/>
            <w:shd w:val="clear" w:color="auto" w:fill="F3F6FA"/>
            <w:vAlign w:val="top"/>
          </w:tcPr>
          <w:p>
            <w:pPr>
              <w:spacing w:after="0" w:line="240" w:lineRule="auto"/>
            </w:pPr>
            <w:r>
              <w:rPr>
                <w:b w:val="0"/>
                <w:i w:val="0"/>
                <w:sz w:val="15"/>
              </w:rPr>
              <w:t>Temporary limit increase.</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Temp_Limit_Valid_Till</w:t>
            </w:r>
          </w:p>
        </w:tc>
        <w:tc>
          <w:tcPr>
            <w:tcW w:type="dxa" w:w="1304"/>
            <w:vAlign w:val="top"/>
          </w:tcPr>
          <w:p>
            <w:pPr>
              <w:spacing w:after="0" w:line="240" w:lineRule="auto"/>
            </w:pPr>
            <w:r>
              <w:rPr>
                <w:b w:val="0"/>
                <w:i w:val="0"/>
                <w:sz w:val="15"/>
              </w:rPr>
              <w:t>date</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Temp limit valid till.</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CreatedBy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created the record.</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CreatedDate</w:t>
            </w:r>
          </w:p>
        </w:tc>
        <w:tc>
          <w:tcPr>
            <w:tcW w:type="dxa" w:w="1304"/>
            <w:vAlign w:val="top"/>
          </w:tcPr>
          <w:p>
            <w:pPr>
              <w:spacing w:after="0" w:line="240" w:lineRule="auto"/>
            </w:pPr>
            <w:r>
              <w:rPr>
                <w:b w:val="0"/>
                <w:i w:val="0"/>
                <w:sz w:val="15"/>
              </w:rPr>
              <w:t>datetime2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GETDATE()</w:t>
            </w:r>
          </w:p>
        </w:tc>
        <w:tc>
          <w:tcPr>
            <w:tcW w:type="dxa" w:w="4309"/>
            <w:vAlign w:val="top"/>
          </w:tcPr>
          <w:p>
            <w:pPr>
              <w:spacing w:after="0" w:line="240" w:lineRule="auto"/>
            </w:pPr>
            <w:r>
              <w:rPr>
                <w:b w:val="0"/>
                <w:i w:val="0"/>
                <w:sz w:val="15"/>
              </w:rPr>
              <w:t>Date and time the record was created.</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ModifiedBy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last changed the record.</w:t>
            </w:r>
          </w:p>
        </w:tc>
      </w:tr>
      <w:tr>
        <w:trPr>
          <w:cantSplit/>
        </w:trPr>
        <w:tc>
          <w:tcPr>
            <w:tcW w:type="dxa" w:w="340"/>
            <w:vAlign w:val="top"/>
          </w:tcPr>
          <w:p>
            <w:pPr>
              <w:spacing w:after="0" w:line="240" w:lineRule="auto"/>
            </w:pPr>
            <w:r>
              <w:rPr>
                <w:b w:val="0"/>
                <w:i w:val="0"/>
                <w:sz w:val="15"/>
              </w:rPr>
              <w:t>15</w:t>
            </w:r>
          </w:p>
        </w:tc>
        <w:tc>
          <w:tcPr>
            <w:tcW w:type="dxa" w:w="2041"/>
            <w:vAlign w:val="top"/>
          </w:tcPr>
          <w:p>
            <w:pPr>
              <w:spacing w:after="0" w:line="240" w:lineRule="auto"/>
            </w:pPr>
            <w:r>
              <w:rPr>
                <w:b w:val="0"/>
                <w:i w:val="0"/>
                <w:sz w:val="15"/>
              </w:rPr>
              <w:t>ModifiedDate</w:t>
            </w:r>
          </w:p>
        </w:tc>
        <w:tc>
          <w:tcPr>
            <w:tcW w:type="dxa" w:w="1304"/>
            <w:vAlign w:val="top"/>
          </w:tcPr>
          <w:p>
            <w:pPr>
              <w:spacing w:after="0" w:line="240" w:lineRule="auto"/>
            </w:pPr>
            <w:r>
              <w:rPr>
                <w:b w:val="0"/>
                <w:i w:val="0"/>
                <w:sz w:val="15"/>
              </w:rPr>
              <w:t>datetime2</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Date and time of the last change.</w:t>
            </w:r>
          </w:p>
        </w:tc>
      </w:tr>
    </w:tbl>
    <w:p>
      <w:pPr>
        <w:spacing w:before="60" w:after="0"/>
      </w:pPr>
      <w:r>
        <w:rPr>
          <w:b/>
          <w:i w:val="0"/>
          <w:color w:val="1B2A4A"/>
          <w:sz w:val="16"/>
        </w:rPr>
        <w:t xml:space="preserve">References: </w:t>
      </w:r>
      <w:hyperlink w:anchor="t_LabFranchiseMaster" w:history="1">
        <w:r>
          <w:rPr>
            <w:color w:val="1F5FAF"/>
            <w:sz w:val="16"/>
          </w:rPr>
          <w:t xml:space="preserve">LabFranchiseMaster</w:t>
        </w:r>
      </w:hyperlink>
      <w:r>
        <w:rPr>
          <w:b w:val="0"/>
          <w:i w:val="0"/>
          <w:color w:val="555F6D"/>
          <w:sz w:val="16"/>
        </w:rPr>
        <w:t xml:space="preserve"> (via Franchise_ID)</w:t>
      </w:r>
    </w:p>
    <w:p>
      <w:pPr>
        <w:pStyle w:val="Heading3"/>
      </w:pPr>
      <w:bookmarkStart w:id="251" w:name="t_LabFranchiseWallet"/>
      <w:r>
        <w:t>LabFranchiseWallet</w:t>
      </w:r>
      <w:bookmarkEnd w:id="251"/>
    </w:p>
    <w:p>
      <w:pPr>
        <w:spacing w:after="60"/>
      </w:pPr>
      <w:r>
        <w:t>Current wallet balance of a prepaid franchise.</w:t>
      </w:r>
    </w:p>
    <w:p>
      <w:pPr>
        <w:spacing w:after="60"/>
      </w:pPr>
      <w:r>
        <w:rPr>
          <w:b/>
          <w:i w:val="0"/>
          <w:sz w:val="17"/>
        </w:rPr>
        <w:t xml:space="preserve">Primary key: </w:t>
      </w:r>
      <w:r>
        <w:rPr>
          <w:b w:val="0"/>
          <w:i w:val="0"/>
          <w:sz w:val="17"/>
        </w:rPr>
        <w:t>WalletId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WalletId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Franchise_ID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UQ, 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franchise.</w:t>
            </w:r>
            <w:r>
              <w:rPr>
                <w:b w:val="0"/>
                <w:i w:val="0"/>
                <w:color w:val="555F6D"/>
                <w:sz w:val="15"/>
              </w:rPr>
              <w:t xml:space="preserve">  → </w:t>
            </w:r>
            <w:hyperlink w:anchor="t_LabFranchiseMaster" w:history="1">
              <w:r>
                <w:rPr>
                  <w:color w:val="1F5FAF"/>
                  <w:sz w:val="15"/>
                </w:rPr>
                <w:t xml:space="preserve">LabFranchiseMaster</w:t>
              </w:r>
            </w:hyperlink>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CurrentBalance</w:t>
            </w:r>
          </w:p>
        </w:tc>
        <w:tc>
          <w:tcPr>
            <w:tcW w:type="dxa" w:w="1304"/>
            <w:vAlign w:val="top"/>
          </w:tcPr>
          <w:p>
            <w:pPr>
              <w:spacing w:after="0" w:line="240" w:lineRule="auto"/>
            </w:pPr>
            <w:r>
              <w:rPr>
                <w:b w:val="0"/>
                <w:i w:val="0"/>
                <w:sz w:val="15"/>
              </w:rPr>
              <w:t>decimal(18,2)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0.00</w:t>
            </w:r>
          </w:p>
        </w:tc>
        <w:tc>
          <w:tcPr>
            <w:tcW w:type="dxa" w:w="4309"/>
            <w:vAlign w:val="top"/>
          </w:tcPr>
          <w:p>
            <w:pPr>
              <w:spacing w:after="0" w:line="240" w:lineRule="auto"/>
            </w:pPr>
            <w:r>
              <w:rPr>
                <w:b w:val="0"/>
                <w:i w:val="0"/>
                <w:sz w:val="15"/>
              </w:rPr>
              <w:t>Current balance (amount).</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LastUpdatedDate</w:t>
            </w:r>
          </w:p>
        </w:tc>
        <w:tc>
          <w:tcPr>
            <w:tcW w:type="dxa" w:w="1304"/>
            <w:shd w:val="clear" w:color="auto" w:fill="F3F6FA"/>
            <w:vAlign w:val="top"/>
          </w:tcPr>
          <w:p>
            <w:pPr>
              <w:spacing w:after="0" w:line="240" w:lineRule="auto"/>
            </w:pPr>
            <w:r>
              <w:rPr>
                <w:b w:val="0"/>
                <w:i w:val="0"/>
                <w:sz w:val="15"/>
              </w:rPr>
              <w:t>datetime2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GETDATE()</w:t>
            </w:r>
          </w:p>
        </w:tc>
        <w:tc>
          <w:tcPr>
            <w:tcW w:type="dxa" w:w="4309"/>
            <w:shd w:val="clear" w:color="auto" w:fill="F3F6FA"/>
            <w:vAlign w:val="top"/>
          </w:tcPr>
          <w:p>
            <w:pPr>
              <w:spacing w:after="0" w:line="240" w:lineRule="auto"/>
            </w:pPr>
            <w:r>
              <w:rPr>
                <w:b w:val="0"/>
                <w:i w:val="0"/>
                <w:sz w:val="15"/>
              </w:rPr>
              <w:t>Last updated date.</w:t>
            </w:r>
          </w:p>
        </w:tc>
      </w:tr>
    </w:tbl>
    <w:p>
      <w:pPr>
        <w:spacing w:before="60" w:after="0"/>
      </w:pPr>
      <w:r>
        <w:rPr>
          <w:b/>
          <w:i w:val="0"/>
          <w:color w:val="1B2A4A"/>
          <w:sz w:val="16"/>
        </w:rPr>
        <w:t xml:space="preserve">References: </w:t>
      </w:r>
      <w:hyperlink w:anchor="t_LabFranchiseMaster" w:history="1">
        <w:r>
          <w:rPr>
            <w:color w:val="1F5FAF"/>
            <w:sz w:val="16"/>
          </w:rPr>
          <w:t xml:space="preserve">LabFranchiseMaster</w:t>
        </w:r>
      </w:hyperlink>
      <w:r>
        <w:rPr>
          <w:b w:val="0"/>
          <w:i w:val="0"/>
          <w:color w:val="555F6D"/>
          <w:sz w:val="16"/>
        </w:rPr>
        <w:t xml:space="preserve"> (via Franchise_ID)</w:t>
      </w:r>
    </w:p>
    <w:p>
      <w:pPr>
        <w:pStyle w:val="Heading3"/>
      </w:pPr>
      <w:bookmarkStart w:id="252" w:name="t_LabFranchiseWalletTransaction"/>
      <w:r>
        <w:t>LabFranchiseWalletTransaction</w:t>
      </w:r>
      <w:bookmarkEnd w:id="252"/>
    </w:p>
    <w:p>
      <w:pPr>
        <w:spacing w:after="60"/>
      </w:pPr>
      <w:r>
        <w:t>Wallet top-ups (CREDIT) and bill deductions (DEBIT) with balance after.</w:t>
      </w:r>
    </w:p>
    <w:p>
      <w:pPr>
        <w:spacing w:after="60"/>
      </w:pPr>
      <w:r>
        <w:rPr>
          <w:b/>
          <w:i w:val="0"/>
          <w:sz w:val="17"/>
        </w:rPr>
        <w:t xml:space="preserve">Primary key: </w:t>
      </w:r>
      <w:r>
        <w:rPr>
          <w:b w:val="0"/>
          <w:i w:val="0"/>
          <w:sz w:val="17"/>
        </w:rPr>
        <w:t>TransactionId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TransactionId</w:t>
            </w:r>
          </w:p>
        </w:tc>
        <w:tc>
          <w:tcPr>
            <w:tcW w:type="dxa" w:w="1304"/>
            <w:vAlign w:val="top"/>
          </w:tcPr>
          <w:p>
            <w:pPr>
              <w:spacing w:after="0" w:line="240" w:lineRule="auto"/>
            </w:pPr>
            <w:r>
              <w:rPr>
                <w:b w:val="0"/>
                <w:i w:val="0"/>
                <w:sz w:val="15"/>
              </w:rPr>
              <w:t>bigint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Franchise_ID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franchise.</w:t>
            </w:r>
            <w:r>
              <w:rPr>
                <w:b w:val="0"/>
                <w:i w:val="0"/>
                <w:color w:val="555F6D"/>
                <w:sz w:val="15"/>
              </w:rPr>
              <w:t xml:space="preserve">  → </w:t>
            </w:r>
            <w:hyperlink w:anchor="t_LabFranchiseMaster" w:history="1">
              <w:r>
                <w:rPr>
                  <w:color w:val="1F5FAF"/>
                  <w:sz w:val="15"/>
                </w:rPr>
                <w:t xml:space="preserve">LabFranchiseMaster</w:t>
              </w:r>
            </w:hyperlink>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TransactionType</w:t>
            </w:r>
          </w:p>
        </w:tc>
        <w:tc>
          <w:tcPr>
            <w:tcW w:type="dxa" w:w="1304"/>
            <w:vAlign w:val="top"/>
          </w:tcPr>
          <w:p>
            <w:pPr>
              <w:spacing w:after="0" w:line="240" w:lineRule="auto"/>
            </w:pPr>
            <w:r>
              <w:rPr>
                <w:b w:val="0"/>
                <w:i w:val="0"/>
                <w:sz w:val="15"/>
              </w:rPr>
              <w:t>varchar(20)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CREDIT = top-up, DEBIT = bill deducted.</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Amount</w:t>
            </w:r>
          </w:p>
        </w:tc>
        <w:tc>
          <w:tcPr>
            <w:tcW w:type="dxa" w:w="1304"/>
            <w:shd w:val="clear" w:color="auto" w:fill="F3F6FA"/>
            <w:vAlign w:val="top"/>
          </w:tcPr>
          <w:p>
            <w:pPr>
              <w:spacing w:after="0" w:line="240" w:lineRule="auto"/>
            </w:pPr>
            <w:r>
              <w:rPr>
                <w:b w:val="0"/>
                <w:i w:val="0"/>
                <w:sz w:val="15"/>
              </w:rPr>
              <w:t>decimal(18,2)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Amount.</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BalanceAfter</w:t>
            </w:r>
          </w:p>
        </w:tc>
        <w:tc>
          <w:tcPr>
            <w:tcW w:type="dxa" w:w="1304"/>
            <w:vAlign w:val="top"/>
          </w:tcPr>
          <w:p>
            <w:pPr>
              <w:spacing w:after="0" w:line="240" w:lineRule="auto"/>
            </w:pPr>
            <w:r>
              <w:rPr>
                <w:b w:val="0"/>
                <w:i w:val="0"/>
                <w:sz w:val="15"/>
              </w:rPr>
              <w:t>decimal(18,2)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Balance after.</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ReferenceType</w:t>
            </w:r>
          </w:p>
        </w:tc>
        <w:tc>
          <w:tcPr>
            <w:tcW w:type="dxa" w:w="1304"/>
            <w:shd w:val="clear" w:color="auto" w:fill="F3F6FA"/>
            <w:vAlign w:val="top"/>
          </w:tcPr>
          <w:p>
            <w:pPr>
              <w:spacing w:after="0" w:line="240" w:lineRule="auto"/>
            </w:pPr>
            <w:r>
              <w:rPr>
                <w:b w:val="0"/>
                <w:i w:val="0"/>
                <w:sz w:val="15"/>
              </w:rPr>
              <w:t>varchar(50)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type.</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ReferenceId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ID.</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ReceiptNo</w:t>
            </w:r>
          </w:p>
        </w:tc>
        <w:tc>
          <w:tcPr>
            <w:tcW w:type="dxa" w:w="1304"/>
            <w:shd w:val="clear" w:color="auto" w:fill="F3F6FA"/>
            <w:vAlign w:val="top"/>
          </w:tcPr>
          <w:p>
            <w:pPr>
              <w:spacing w:after="0" w:line="240" w:lineRule="auto"/>
            </w:pPr>
            <w:r>
              <w:rPr>
                <w:b w:val="0"/>
                <w:i w:val="0"/>
                <w:sz w:val="15"/>
              </w:rPr>
              <w:t>nvarchar(50)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Receipt number.</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Narration</w:t>
            </w:r>
          </w:p>
        </w:tc>
        <w:tc>
          <w:tcPr>
            <w:tcW w:type="dxa" w:w="1304"/>
            <w:vAlign w:val="top"/>
          </w:tcPr>
          <w:p>
            <w:pPr>
              <w:spacing w:after="0" w:line="240" w:lineRule="auto"/>
            </w:pPr>
            <w:r>
              <w:rPr>
                <w:b w:val="0"/>
                <w:i w:val="0"/>
                <w:sz w:val="15"/>
              </w:rPr>
              <w:t>nvarchar(500)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Narration.</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CreatedBy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created the record.</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CreatedDate</w:t>
            </w:r>
          </w:p>
        </w:tc>
        <w:tc>
          <w:tcPr>
            <w:tcW w:type="dxa" w:w="1304"/>
            <w:vAlign w:val="top"/>
          </w:tcPr>
          <w:p>
            <w:pPr>
              <w:spacing w:after="0" w:line="240" w:lineRule="auto"/>
            </w:pPr>
            <w:r>
              <w:rPr>
                <w:b w:val="0"/>
                <w:i w:val="0"/>
                <w:sz w:val="15"/>
              </w:rPr>
              <w:t>datetime2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GETDATE()</w:t>
            </w:r>
          </w:p>
        </w:tc>
        <w:tc>
          <w:tcPr>
            <w:tcW w:type="dxa" w:w="4309"/>
            <w:vAlign w:val="top"/>
          </w:tcPr>
          <w:p>
            <w:pPr>
              <w:spacing w:after="0" w:line="240" w:lineRule="auto"/>
            </w:pPr>
            <w:r>
              <w:rPr>
                <w:b w:val="0"/>
                <w:i w:val="0"/>
                <w:sz w:val="15"/>
              </w:rPr>
              <w:t>Date and time the record was created.</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PaymentMethodId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payment method.</w:t>
            </w:r>
            <w:r>
              <w:rPr>
                <w:b w:val="0"/>
                <w:i w:val="0"/>
                <w:color w:val="555F6D"/>
                <w:sz w:val="15"/>
              </w:rPr>
              <w:t xml:space="preserve">  → </w:t>
            </w:r>
            <w:hyperlink w:anchor="t_PaymentMethodMaster" w:history="1">
              <w:r>
                <w:rPr>
                  <w:color w:val="1F5FAF"/>
                  <w:sz w:val="15"/>
                </w:rPr>
                <w:t xml:space="preserve">PaymentMethodMaster</w:t>
              </w:r>
            </w:hyperlink>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TransactionRef</w:t>
            </w:r>
          </w:p>
        </w:tc>
        <w:tc>
          <w:tcPr>
            <w:tcW w:type="dxa" w:w="1304"/>
            <w:vAlign w:val="top"/>
          </w:tcPr>
          <w:p>
            <w:pPr>
              <w:spacing w:after="0" w:line="240" w:lineRule="auto"/>
            </w:pPr>
            <w:r>
              <w:rPr>
                <w:b w:val="0"/>
                <w:i w:val="0"/>
                <w:sz w:val="15"/>
              </w:rPr>
              <w:t>nvarchar(100)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Transaction ref.</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BranchId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branch.</w:t>
            </w:r>
            <w:r>
              <w:rPr>
                <w:b w:val="0"/>
                <w:i w:val="0"/>
                <w:color w:val="555F6D"/>
                <w:sz w:val="15"/>
              </w:rPr>
              <w:t xml:space="preserve">  → </w:t>
            </w:r>
            <w:hyperlink w:anchor="t_Branchmaster" w:history="1">
              <w:r>
                <w:rPr>
                  <w:color w:val="1F5FAF"/>
                  <w:sz w:val="15"/>
                </w:rPr>
                <w:t xml:space="preserve">Branchmaster</w:t>
              </w:r>
            </w:hyperlink>
          </w:p>
        </w:tc>
      </w:tr>
    </w:tbl>
    <w:p>
      <w:pPr>
        <w:spacing w:before="60" w:after="0"/>
      </w:pPr>
      <w:r>
        <w:rPr>
          <w:b/>
          <w:i w:val="0"/>
          <w:color w:val="1B2A4A"/>
          <w:sz w:val="16"/>
        </w:rPr>
        <w:t xml:space="preserve">References: </w:t>
      </w:r>
      <w:hyperlink w:anchor="t_LabFranchiseMaster" w:history="1">
        <w:r>
          <w:rPr>
            <w:color w:val="1F5FAF"/>
            <w:sz w:val="16"/>
          </w:rPr>
          <w:t xml:space="preserve">LabFranchiseMaster</w:t>
        </w:r>
      </w:hyperlink>
      <w:r>
        <w:rPr>
          <w:b w:val="0"/>
          <w:i w:val="0"/>
          <w:color w:val="555F6D"/>
          <w:sz w:val="16"/>
        </w:rPr>
        <w:t xml:space="preserve"> (via Franchise_ID)</w:t>
      </w:r>
      <w:r>
        <w:rPr>
          <w:b w:val="0"/>
          <w:i w:val="0"/>
          <w:sz w:val="16"/>
        </w:rPr>
        <w:t xml:space="preserve">, </w:t>
      </w:r>
      <w:hyperlink w:anchor="t_PaymentMethodMaster" w:history="1">
        <w:r>
          <w:rPr>
            <w:color w:val="1F5FAF"/>
            <w:sz w:val="16"/>
          </w:rPr>
          <w:t xml:space="preserve">PaymentMethodMaster</w:t>
        </w:r>
      </w:hyperlink>
      <w:r>
        <w:rPr>
          <w:b w:val="0"/>
          <w:i w:val="0"/>
          <w:color w:val="555F6D"/>
          <w:sz w:val="16"/>
        </w:rPr>
        <w:t xml:space="preserve"> (via PaymentMethodId)</w:t>
      </w:r>
      <w:r>
        <w:rPr>
          <w:b w:val="0"/>
          <w:i w:val="0"/>
          <w:sz w:val="16"/>
        </w:rPr>
        <w:t xml:space="preserve">, </w:t>
      </w:r>
      <w:hyperlink w:anchor="t_Branchmaster" w:history="1">
        <w:r>
          <w:rPr>
            <w:color w:val="1F5FAF"/>
            <w:sz w:val="16"/>
          </w:rPr>
          <w:t xml:space="preserve">Branchmaster</w:t>
        </w:r>
      </w:hyperlink>
      <w:r>
        <w:rPr>
          <w:b w:val="0"/>
          <w:i w:val="0"/>
          <w:color w:val="555F6D"/>
          <w:sz w:val="16"/>
        </w:rPr>
        <w:t xml:space="preserve"> (via BranchId)</w:t>
      </w:r>
    </w:p>
    <w:p>
      <w:pPr>
        <w:pStyle w:val="Heading3"/>
      </w:pPr>
      <w:bookmarkStart w:id="253" w:name="t_LabFranchiseBarcodeSeries"/>
      <w:r>
        <w:t>LabFranchiseBarcodeSeries</w:t>
      </w:r>
      <w:bookmarkEnd w:id="253"/>
    </w:p>
    <w:p>
      <w:pPr>
        <w:spacing w:after="60"/>
      </w:pPr>
      <w:r>
        <w:t>Pre-printed barcode series issued to a franchise.</w:t>
      </w:r>
    </w:p>
    <w:p>
      <w:pPr>
        <w:spacing w:after="60"/>
      </w:pPr>
      <w:r>
        <w:rPr>
          <w:b/>
          <w:i w:val="0"/>
          <w:sz w:val="17"/>
        </w:rPr>
        <w:t xml:space="preserve">Primary key: </w:t>
      </w:r>
      <w:r>
        <w:rPr>
          <w:b w:val="0"/>
          <w:i w:val="0"/>
          <w:sz w:val="17"/>
        </w:rPr>
        <w:t>SeriesId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SeriesId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Franchise_ID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franchise.</w:t>
            </w:r>
            <w:r>
              <w:rPr>
                <w:b w:val="0"/>
                <w:i w:val="0"/>
                <w:color w:val="555F6D"/>
                <w:sz w:val="15"/>
              </w:rPr>
              <w:t xml:space="preserve">  → </w:t>
            </w:r>
            <w:hyperlink w:anchor="t_LabFranchiseMaster" w:history="1">
              <w:r>
                <w:rPr>
                  <w:color w:val="1F5FAF"/>
                  <w:sz w:val="15"/>
                </w:rPr>
                <w:t xml:space="preserve">LabFranchiseMaster</w:t>
              </w:r>
            </w:hyperlink>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BranchId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branch.</w:t>
            </w:r>
            <w:r>
              <w:rPr>
                <w:b w:val="0"/>
                <w:i w:val="0"/>
                <w:color w:val="555F6D"/>
                <w:sz w:val="15"/>
              </w:rPr>
              <w:t xml:space="preserve">  → </w:t>
            </w:r>
            <w:hyperlink w:anchor="t_Branchmaster" w:history="1">
              <w:r>
                <w:rPr>
                  <w:color w:val="1F5FAF"/>
                  <w:sz w:val="15"/>
                </w:rPr>
                <w:t xml:space="preserve">Branchmaster</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SeriesCode</w:t>
            </w:r>
          </w:p>
        </w:tc>
        <w:tc>
          <w:tcPr>
            <w:tcW w:type="dxa" w:w="1304"/>
            <w:shd w:val="clear" w:color="auto" w:fill="F3F6FA"/>
            <w:vAlign w:val="top"/>
          </w:tcPr>
          <w:p>
            <w:pPr>
              <w:spacing w:after="0" w:line="240" w:lineRule="auto"/>
            </w:pPr>
            <w:r>
              <w:rPr>
                <w:b w:val="0"/>
                <w:i w:val="0"/>
                <w:sz w:val="15"/>
              </w:rPr>
              <w:t>nvarchar(20)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UQ</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Short code (series code).</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FinancialYear</w:t>
            </w:r>
          </w:p>
        </w:tc>
        <w:tc>
          <w:tcPr>
            <w:tcW w:type="dxa" w:w="1304"/>
            <w:vAlign w:val="top"/>
          </w:tcPr>
          <w:p>
            <w:pPr>
              <w:spacing w:after="0" w:line="240" w:lineRule="auto"/>
            </w:pPr>
            <w:r>
              <w:rPr>
                <w:b w:val="0"/>
                <w:i w:val="0"/>
                <w:sz w:val="15"/>
              </w:rPr>
              <w:t>nvarchar(10)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Financial year the running number belongs to.</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StartNumber</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Start number.</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EndNumber</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End number.</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Quantity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Quantity.</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Status</w:t>
            </w:r>
          </w:p>
        </w:tc>
        <w:tc>
          <w:tcPr>
            <w:tcW w:type="dxa" w:w="1304"/>
            <w:vAlign w:val="top"/>
          </w:tcPr>
          <w:p>
            <w:pPr>
              <w:spacing w:after="0" w:line="240" w:lineRule="auto"/>
            </w:pPr>
            <w:r>
              <w:rPr>
                <w:b w:val="0"/>
                <w:i w:val="0"/>
                <w:sz w:val="15"/>
              </w:rPr>
              <w:t>nvarchar(20)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'Active'</w:t>
            </w:r>
          </w:p>
        </w:tc>
        <w:tc>
          <w:tcPr>
            <w:tcW w:type="dxa" w:w="4309"/>
            <w:vAlign w:val="top"/>
          </w:tcPr>
          <w:p>
            <w:pPr>
              <w:spacing w:after="0" w:line="240" w:lineRule="auto"/>
            </w:pPr>
            <w:r>
              <w:rPr>
                <w:b w:val="0"/>
                <w:i w:val="0"/>
                <w:sz w:val="15"/>
              </w:rPr>
              <w:t>Status.</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GeneratedDate</w:t>
            </w:r>
          </w:p>
        </w:tc>
        <w:tc>
          <w:tcPr>
            <w:tcW w:type="dxa" w:w="1304"/>
            <w:shd w:val="clear" w:color="auto" w:fill="F3F6FA"/>
            <w:vAlign w:val="top"/>
          </w:tcPr>
          <w:p>
            <w:pPr>
              <w:spacing w:after="0" w:line="240" w:lineRule="auto"/>
            </w:pPr>
            <w:r>
              <w:rPr>
                <w:b w:val="0"/>
                <w:i w:val="0"/>
                <w:sz w:val="15"/>
              </w:rPr>
              <w:t>datetime2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GETDATE()</w:t>
            </w:r>
          </w:p>
        </w:tc>
        <w:tc>
          <w:tcPr>
            <w:tcW w:type="dxa" w:w="4309"/>
            <w:shd w:val="clear" w:color="auto" w:fill="F3F6FA"/>
            <w:vAlign w:val="top"/>
          </w:tcPr>
          <w:p>
            <w:pPr>
              <w:spacing w:after="0" w:line="240" w:lineRule="auto"/>
            </w:pPr>
            <w:r>
              <w:rPr>
                <w:b w:val="0"/>
                <w:i w:val="0"/>
                <w:sz w:val="15"/>
              </w:rPr>
              <w:t>Generated date.</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GeneratedBy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Generated by. (user)</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CancelledDate</w:t>
            </w:r>
          </w:p>
        </w:tc>
        <w:tc>
          <w:tcPr>
            <w:tcW w:type="dxa" w:w="1304"/>
            <w:shd w:val="clear" w:color="auto" w:fill="F3F6FA"/>
            <w:vAlign w:val="top"/>
          </w:tcPr>
          <w:p>
            <w:pPr>
              <w:spacing w:after="0" w:line="240" w:lineRule="auto"/>
            </w:pPr>
            <w:r>
              <w:rPr>
                <w:b w:val="0"/>
                <w:i w:val="0"/>
                <w:sz w:val="15"/>
              </w:rPr>
              <w:t>datetime2</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Cancelled date.</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CancelledBy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Cancelled by. (user)</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CancelReason</w:t>
            </w:r>
          </w:p>
        </w:tc>
        <w:tc>
          <w:tcPr>
            <w:tcW w:type="dxa" w:w="1304"/>
            <w:shd w:val="clear" w:color="auto" w:fill="F3F6FA"/>
            <w:vAlign w:val="top"/>
          </w:tcPr>
          <w:p>
            <w:pPr>
              <w:spacing w:after="0" w:line="240" w:lineRule="auto"/>
            </w:pPr>
            <w:r>
              <w:rPr>
                <w:b w:val="0"/>
                <w:i w:val="0"/>
                <w:sz w:val="15"/>
              </w:rPr>
              <w:t>nvarchar(500)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Cancel reason.</w:t>
            </w:r>
          </w:p>
        </w:tc>
      </w:tr>
      <w:tr>
        <w:trPr>
          <w:cantSplit/>
        </w:trPr>
        <w:tc>
          <w:tcPr>
            <w:tcW w:type="dxa" w:w="340"/>
            <w:vAlign w:val="top"/>
          </w:tcPr>
          <w:p>
            <w:pPr>
              <w:spacing w:after="0" w:line="240" w:lineRule="auto"/>
            </w:pPr>
            <w:r>
              <w:rPr>
                <w:b w:val="0"/>
                <w:i w:val="0"/>
                <w:sz w:val="15"/>
              </w:rPr>
              <w:t>15</w:t>
            </w:r>
          </w:p>
        </w:tc>
        <w:tc>
          <w:tcPr>
            <w:tcW w:type="dxa" w:w="2041"/>
            <w:vAlign w:val="top"/>
          </w:tcPr>
          <w:p>
            <w:pPr>
              <w:spacing w:after="0" w:line="240" w:lineRule="auto"/>
            </w:pPr>
            <w:r>
              <w:rPr>
                <w:b w:val="0"/>
                <w:i w:val="0"/>
                <w:sz w:val="15"/>
              </w:rPr>
              <w:t>CompanyId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Company (tenant) the record belongs to.</w:t>
            </w:r>
          </w:p>
        </w:tc>
      </w:tr>
      <w:tr>
        <w:trPr>
          <w:cantSplit/>
        </w:trPr>
        <w:tc>
          <w:tcPr>
            <w:tcW w:type="dxa" w:w="340"/>
            <w:shd w:val="clear" w:color="auto" w:fill="F3F6FA"/>
            <w:vAlign w:val="top"/>
          </w:tcPr>
          <w:p>
            <w:pPr>
              <w:spacing w:after="0" w:line="240" w:lineRule="auto"/>
            </w:pPr>
            <w:r>
              <w:rPr>
                <w:b w:val="0"/>
                <w:i w:val="0"/>
                <w:sz w:val="15"/>
              </w:rPr>
              <w:t>16</w:t>
            </w:r>
          </w:p>
        </w:tc>
        <w:tc>
          <w:tcPr>
            <w:tcW w:type="dxa" w:w="2041"/>
            <w:shd w:val="clear" w:color="auto" w:fill="F3F6FA"/>
            <w:vAlign w:val="top"/>
          </w:tcPr>
          <w:p>
            <w:pPr>
              <w:spacing w:after="0" w:line="240" w:lineRule="auto"/>
            </w:pPr>
            <w:r>
              <w:rPr>
                <w:b w:val="0"/>
                <w:i w:val="0"/>
                <w:sz w:val="15"/>
              </w:rPr>
              <w:t>IsDeleted</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Soft-delete flag: 1 = deleted (hidden), 0 = live.</w:t>
            </w:r>
          </w:p>
        </w:tc>
      </w:tr>
      <w:tr>
        <w:trPr>
          <w:cantSplit/>
        </w:trPr>
        <w:tc>
          <w:tcPr>
            <w:tcW w:type="dxa" w:w="340"/>
            <w:vAlign w:val="top"/>
          </w:tcPr>
          <w:p>
            <w:pPr>
              <w:spacing w:after="0" w:line="240" w:lineRule="auto"/>
            </w:pPr>
            <w:r>
              <w:rPr>
                <w:b w:val="0"/>
                <w:i w:val="0"/>
                <w:sz w:val="15"/>
              </w:rPr>
              <w:t>17</w:t>
            </w:r>
          </w:p>
        </w:tc>
        <w:tc>
          <w:tcPr>
            <w:tcW w:type="dxa" w:w="2041"/>
            <w:vAlign w:val="top"/>
          </w:tcPr>
          <w:p>
            <w:pPr>
              <w:spacing w:after="0" w:line="240" w:lineRule="auto"/>
            </w:pPr>
            <w:r>
              <w:rPr>
                <w:b w:val="0"/>
                <w:i w:val="0"/>
                <w:sz w:val="15"/>
              </w:rPr>
              <w:t>SampleCategoryCode</w:t>
            </w:r>
          </w:p>
        </w:tc>
        <w:tc>
          <w:tcPr>
            <w:tcW w:type="dxa" w:w="1304"/>
            <w:vAlign w:val="top"/>
          </w:tcPr>
          <w:p>
            <w:pPr>
              <w:spacing w:after="0" w:line="240" w:lineRule="auto"/>
            </w:pPr>
            <w:r>
              <w:rPr>
                <w:b w:val="0"/>
                <w:i w:val="0"/>
                <w:sz w:val="15"/>
              </w:rPr>
              <w:t>nvarchar(10)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Short code (sample category code).</w:t>
            </w:r>
          </w:p>
        </w:tc>
      </w:tr>
    </w:tbl>
    <w:p>
      <w:pPr>
        <w:spacing w:before="60" w:after="0"/>
      </w:pPr>
      <w:r>
        <w:rPr>
          <w:b/>
          <w:i w:val="0"/>
          <w:color w:val="1B2A4A"/>
          <w:sz w:val="16"/>
        </w:rPr>
        <w:t xml:space="preserve">References: </w:t>
      </w:r>
      <w:hyperlink w:anchor="t_LabFranchiseMaster" w:history="1">
        <w:r>
          <w:rPr>
            <w:color w:val="1F5FAF"/>
            <w:sz w:val="16"/>
          </w:rPr>
          <w:t xml:space="preserve">LabFranchiseMaster</w:t>
        </w:r>
      </w:hyperlink>
      <w:r>
        <w:rPr>
          <w:b w:val="0"/>
          <w:i w:val="0"/>
          <w:color w:val="555F6D"/>
          <w:sz w:val="16"/>
        </w:rPr>
        <w:t xml:space="preserve"> (via Franchise_ID)</w:t>
      </w:r>
      <w:r>
        <w:rPr>
          <w:b w:val="0"/>
          <w:i w:val="0"/>
          <w:sz w:val="16"/>
        </w:rPr>
        <w:t xml:space="preserve">, </w:t>
      </w:r>
      <w:hyperlink w:anchor="t_Branchmaster" w:history="1">
        <w:r>
          <w:rPr>
            <w:color w:val="1F5FAF"/>
            <w:sz w:val="16"/>
          </w:rPr>
          <w:t xml:space="preserve">Branchmaster</w:t>
        </w:r>
      </w:hyperlink>
      <w:r>
        <w:rPr>
          <w:b w:val="0"/>
          <w:i w:val="0"/>
          <w:color w:val="555F6D"/>
          <w:sz w:val="16"/>
        </w:rPr>
        <w:t xml:space="preserve"> (via BranchId)</w:t>
      </w:r>
    </w:p>
    <w:p>
      <w:pPr>
        <w:spacing w:after="40"/>
      </w:pPr>
      <w:r>
        <w:rPr>
          <w:b/>
          <w:i w:val="0"/>
          <w:color w:val="1B2A4A"/>
          <w:sz w:val="16"/>
        </w:rPr>
        <w:t xml:space="preserve">Referenced by: </w:t>
      </w:r>
      <w:hyperlink w:anchor="t_LabFranchiseBarcodePool" w:history="1">
        <w:r>
          <w:rPr>
            <w:color w:val="1F5FAF"/>
            <w:sz w:val="16"/>
          </w:rPr>
          <w:t xml:space="preserve">LabFranchiseBarcodePool</w:t>
        </w:r>
      </w:hyperlink>
      <w:r>
        <w:rPr>
          <w:b w:val="0"/>
          <w:i w:val="0"/>
          <w:color w:val="555F6D"/>
          <w:sz w:val="16"/>
        </w:rPr>
        <w:t>.SeriesId</w:t>
      </w:r>
    </w:p>
    <w:p>
      <w:pPr>
        <w:pStyle w:val="Heading3"/>
      </w:pPr>
      <w:bookmarkStart w:id="254" w:name="t_LabFranchiseBarcodePool"/>
      <w:r>
        <w:t>LabFranchiseBarcodePool</w:t>
      </w:r>
      <w:bookmarkEnd w:id="254"/>
    </w:p>
    <w:p>
      <w:pPr>
        <w:spacing w:after="60"/>
      </w:pPr>
      <w:r>
        <w:t>Individual barcodes of a series and their use (order, sample, test) or void.</w:t>
      </w:r>
    </w:p>
    <w:p>
      <w:pPr>
        <w:spacing w:after="60"/>
      </w:pPr>
      <w:r>
        <w:rPr>
          <w:b/>
          <w:i w:val="0"/>
          <w:sz w:val="17"/>
        </w:rPr>
        <w:t xml:space="preserve">Primary key: </w:t>
      </w:r>
      <w:r>
        <w:rPr>
          <w:b w:val="0"/>
          <w:i w:val="0"/>
          <w:sz w:val="17"/>
        </w:rPr>
        <w:t>BarcodeId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BarcodeId</w:t>
            </w:r>
          </w:p>
        </w:tc>
        <w:tc>
          <w:tcPr>
            <w:tcW w:type="dxa" w:w="1304"/>
            <w:vAlign w:val="top"/>
          </w:tcPr>
          <w:p>
            <w:pPr>
              <w:spacing w:after="0" w:line="240" w:lineRule="auto"/>
            </w:pPr>
            <w:r>
              <w:rPr>
                <w:b w:val="0"/>
                <w:i w:val="0"/>
                <w:sz w:val="15"/>
              </w:rPr>
              <w:t>bigint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SeriesId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series.</w:t>
            </w:r>
            <w:r>
              <w:rPr>
                <w:b w:val="0"/>
                <w:i w:val="0"/>
                <w:color w:val="555F6D"/>
                <w:sz w:val="15"/>
              </w:rPr>
              <w:t xml:space="preserve">  → </w:t>
            </w:r>
            <w:hyperlink w:anchor="t_LabFranchiseBarcodeSeries" w:history="1">
              <w:r>
                <w:rPr>
                  <w:color w:val="1F5FAF"/>
                  <w:sz w:val="15"/>
                </w:rPr>
                <w:t xml:space="preserve">LabFranchiseBarcodeSeries</w:t>
              </w:r>
            </w:hyperlink>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Franchise_ID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franchise.</w:t>
            </w:r>
            <w:r>
              <w:rPr>
                <w:b w:val="0"/>
                <w:i w:val="0"/>
                <w:color w:val="555F6D"/>
                <w:sz w:val="15"/>
              </w:rPr>
              <w:t xml:space="preserve">  → </w:t>
            </w:r>
            <w:hyperlink w:anchor="t_LabFranchiseMaster" w:history="1">
              <w:r>
                <w:rPr>
                  <w:color w:val="1F5FAF"/>
                  <w:sz w:val="15"/>
                </w:rPr>
                <w:t xml:space="preserve">LabFranchiseMaster</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BarcodeNo</w:t>
            </w:r>
          </w:p>
        </w:tc>
        <w:tc>
          <w:tcPr>
            <w:tcW w:type="dxa" w:w="1304"/>
            <w:shd w:val="clear" w:color="auto" w:fill="F3F6FA"/>
            <w:vAlign w:val="top"/>
          </w:tcPr>
          <w:p>
            <w:pPr>
              <w:spacing w:after="0" w:line="240" w:lineRule="auto"/>
            </w:pPr>
            <w:r>
              <w:rPr>
                <w:b w:val="0"/>
                <w:i w:val="0"/>
                <w:sz w:val="15"/>
              </w:rPr>
              <w:t>nvarchar(50)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UQ</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Barcode number.</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SequenceNo</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Sequence number.</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Status</w:t>
            </w:r>
          </w:p>
        </w:tc>
        <w:tc>
          <w:tcPr>
            <w:tcW w:type="dxa" w:w="1304"/>
            <w:shd w:val="clear" w:color="auto" w:fill="F3F6FA"/>
            <w:vAlign w:val="top"/>
          </w:tcPr>
          <w:p>
            <w:pPr>
              <w:spacing w:after="0" w:line="240" w:lineRule="auto"/>
            </w:pPr>
            <w:r>
              <w:rPr>
                <w:b w:val="0"/>
                <w:i w:val="0"/>
                <w:sz w:val="15"/>
              </w:rPr>
              <w:t>tinyint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1 = available, 2 = used (voided barcodes carry VoidedDate).</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LabOrderId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lab order.</w:t>
            </w:r>
            <w:r>
              <w:rPr>
                <w:b w:val="0"/>
                <w:i w:val="0"/>
                <w:color w:val="555F6D"/>
                <w:sz w:val="15"/>
              </w:rPr>
              <w:t xml:space="preserve">  → </w:t>
            </w:r>
            <w:hyperlink w:anchor="t_LabOrder" w:history="1">
              <w:r>
                <w:rPr>
                  <w:color w:val="1F5FAF"/>
                  <w:sz w:val="15"/>
                </w:rPr>
                <w:t xml:space="preserve">LabOrder</w:t>
              </w:r>
            </w:hyperlink>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SamplecollectionID</w:t>
            </w:r>
          </w:p>
        </w:tc>
        <w:tc>
          <w:tcPr>
            <w:tcW w:type="dxa" w:w="1304"/>
            <w:shd w:val="clear" w:color="auto" w:fill="F3F6FA"/>
            <w:vAlign w:val="top"/>
          </w:tcPr>
          <w:p>
            <w:pPr>
              <w:spacing w:after="0" w:line="240" w:lineRule="auto"/>
            </w:pPr>
            <w:r>
              <w:rPr>
                <w:b w:val="0"/>
                <w:i w:val="0"/>
                <w:sz w:val="15"/>
              </w:rPr>
              <w:t>bigint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sample collection.</w:t>
            </w:r>
            <w:r>
              <w:rPr>
                <w:b w:val="0"/>
                <w:i w:val="0"/>
                <w:color w:val="555F6D"/>
                <w:sz w:val="15"/>
              </w:rPr>
              <w:t xml:space="preserve">  → </w:t>
            </w:r>
            <w:hyperlink w:anchor="t_SampleCollection" w:history="1">
              <w:r>
                <w:rPr>
                  <w:color w:val="1F5FAF"/>
                  <w:sz w:val="15"/>
                </w:rPr>
                <w:t xml:space="preserve">SampleCollection</w:t>
              </w:r>
            </w:hyperlink>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InvestigationId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investigation.</w:t>
            </w:r>
            <w:r>
              <w:rPr>
                <w:b w:val="0"/>
                <w:i w:val="0"/>
                <w:color w:val="555F6D"/>
                <w:sz w:val="15"/>
              </w:rPr>
              <w:t xml:space="preserve">  → </w:t>
            </w:r>
            <w:hyperlink w:anchor="t_LabInvestigationMaster" w:history="1">
              <w:r>
                <w:rPr>
                  <w:color w:val="1F5FAF"/>
                  <w:sz w:val="15"/>
                </w:rPr>
                <w:t xml:space="preserve">LabInvestigationMaster</w:t>
              </w:r>
            </w:hyperlink>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UsedDate</w:t>
            </w:r>
          </w:p>
        </w:tc>
        <w:tc>
          <w:tcPr>
            <w:tcW w:type="dxa" w:w="1304"/>
            <w:shd w:val="clear" w:color="auto" w:fill="F3F6FA"/>
            <w:vAlign w:val="top"/>
          </w:tcPr>
          <w:p>
            <w:pPr>
              <w:spacing w:after="0" w:line="240" w:lineRule="auto"/>
            </w:pPr>
            <w:r>
              <w:rPr>
                <w:b w:val="0"/>
                <w:i w:val="0"/>
                <w:sz w:val="15"/>
              </w:rPr>
              <w:t>datetime2</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Used date.</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UsedBy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Used by. (user)</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VoidedDate</w:t>
            </w:r>
          </w:p>
        </w:tc>
        <w:tc>
          <w:tcPr>
            <w:tcW w:type="dxa" w:w="1304"/>
            <w:shd w:val="clear" w:color="auto" w:fill="F3F6FA"/>
            <w:vAlign w:val="top"/>
          </w:tcPr>
          <w:p>
            <w:pPr>
              <w:spacing w:after="0" w:line="240" w:lineRule="auto"/>
            </w:pPr>
            <w:r>
              <w:rPr>
                <w:b w:val="0"/>
                <w:i w:val="0"/>
                <w:sz w:val="15"/>
              </w:rPr>
              <w:t>datetime2</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Voided date.</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VoidedBy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Voided by. (user)</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VoidReason</w:t>
            </w:r>
          </w:p>
        </w:tc>
        <w:tc>
          <w:tcPr>
            <w:tcW w:type="dxa" w:w="1304"/>
            <w:shd w:val="clear" w:color="auto" w:fill="F3F6FA"/>
            <w:vAlign w:val="top"/>
          </w:tcPr>
          <w:p>
            <w:pPr>
              <w:spacing w:after="0" w:line="240" w:lineRule="auto"/>
            </w:pPr>
            <w:r>
              <w:rPr>
                <w:b w:val="0"/>
                <w:i w:val="0"/>
                <w:sz w:val="15"/>
              </w:rPr>
              <w:t>nvarchar(500)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Void reason.</w:t>
            </w:r>
          </w:p>
        </w:tc>
      </w:tr>
      <w:tr>
        <w:trPr>
          <w:cantSplit/>
        </w:trPr>
        <w:tc>
          <w:tcPr>
            <w:tcW w:type="dxa" w:w="340"/>
            <w:vAlign w:val="top"/>
          </w:tcPr>
          <w:p>
            <w:pPr>
              <w:spacing w:after="0" w:line="240" w:lineRule="auto"/>
            </w:pPr>
            <w:r>
              <w:rPr>
                <w:b w:val="0"/>
                <w:i w:val="0"/>
                <w:sz w:val="15"/>
              </w:rPr>
              <w:t>15</w:t>
            </w:r>
          </w:p>
        </w:tc>
        <w:tc>
          <w:tcPr>
            <w:tcW w:type="dxa" w:w="2041"/>
            <w:vAlign w:val="top"/>
          </w:tcPr>
          <w:p>
            <w:pPr>
              <w:spacing w:after="0" w:line="240" w:lineRule="auto"/>
            </w:pPr>
            <w:r>
              <w:rPr>
                <w:b w:val="0"/>
                <w:i w:val="0"/>
                <w:sz w:val="15"/>
              </w:rPr>
              <w:t>CreatedDate</w:t>
            </w:r>
          </w:p>
        </w:tc>
        <w:tc>
          <w:tcPr>
            <w:tcW w:type="dxa" w:w="1304"/>
            <w:vAlign w:val="top"/>
          </w:tcPr>
          <w:p>
            <w:pPr>
              <w:spacing w:after="0" w:line="240" w:lineRule="auto"/>
            </w:pPr>
            <w:r>
              <w:rPr>
                <w:b w:val="0"/>
                <w:i w:val="0"/>
                <w:sz w:val="15"/>
              </w:rPr>
              <w:t>datetime2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GETDATE()</w:t>
            </w:r>
          </w:p>
        </w:tc>
        <w:tc>
          <w:tcPr>
            <w:tcW w:type="dxa" w:w="4309"/>
            <w:vAlign w:val="top"/>
          </w:tcPr>
          <w:p>
            <w:pPr>
              <w:spacing w:after="0" w:line="240" w:lineRule="auto"/>
            </w:pPr>
            <w:r>
              <w:rPr>
                <w:b w:val="0"/>
                <w:i w:val="0"/>
                <w:sz w:val="15"/>
              </w:rPr>
              <w:t>Date and time the record was created.</w:t>
            </w:r>
          </w:p>
        </w:tc>
      </w:tr>
    </w:tbl>
    <w:p>
      <w:pPr>
        <w:spacing w:before="60" w:after="0"/>
      </w:pPr>
      <w:r>
        <w:rPr>
          <w:b/>
          <w:i w:val="0"/>
          <w:color w:val="1B2A4A"/>
          <w:sz w:val="16"/>
        </w:rPr>
        <w:t xml:space="preserve">References: </w:t>
      </w:r>
      <w:hyperlink w:anchor="t_LabFranchiseBarcodeSeries" w:history="1">
        <w:r>
          <w:rPr>
            <w:color w:val="1F5FAF"/>
            <w:sz w:val="16"/>
          </w:rPr>
          <w:t xml:space="preserve">LabFranchiseBarcodeSeries</w:t>
        </w:r>
      </w:hyperlink>
      <w:r>
        <w:rPr>
          <w:b w:val="0"/>
          <w:i w:val="0"/>
          <w:color w:val="555F6D"/>
          <w:sz w:val="16"/>
        </w:rPr>
        <w:t xml:space="preserve"> (via SeriesId)</w:t>
      </w:r>
      <w:r>
        <w:rPr>
          <w:b w:val="0"/>
          <w:i w:val="0"/>
          <w:sz w:val="16"/>
        </w:rPr>
        <w:t xml:space="preserve">, </w:t>
      </w:r>
      <w:hyperlink w:anchor="t_LabFranchiseMaster" w:history="1">
        <w:r>
          <w:rPr>
            <w:color w:val="1F5FAF"/>
            <w:sz w:val="16"/>
          </w:rPr>
          <w:t xml:space="preserve">LabFranchiseMaster</w:t>
        </w:r>
      </w:hyperlink>
      <w:r>
        <w:rPr>
          <w:b w:val="0"/>
          <w:i w:val="0"/>
          <w:color w:val="555F6D"/>
          <w:sz w:val="16"/>
        </w:rPr>
        <w:t xml:space="preserve"> (via Franchise_ID)</w:t>
      </w:r>
      <w:r>
        <w:rPr>
          <w:b w:val="0"/>
          <w:i w:val="0"/>
          <w:sz w:val="16"/>
        </w:rPr>
        <w:t xml:space="preserve">, </w:t>
      </w:r>
      <w:hyperlink w:anchor="t_LabOrder" w:history="1">
        <w:r>
          <w:rPr>
            <w:color w:val="1F5FAF"/>
            <w:sz w:val="16"/>
          </w:rPr>
          <w:t xml:space="preserve">LabOrder</w:t>
        </w:r>
      </w:hyperlink>
      <w:r>
        <w:rPr>
          <w:b w:val="0"/>
          <w:i w:val="0"/>
          <w:color w:val="555F6D"/>
          <w:sz w:val="16"/>
        </w:rPr>
        <w:t xml:space="preserve"> (via LabOrderId)</w:t>
      </w:r>
      <w:r>
        <w:rPr>
          <w:b w:val="0"/>
          <w:i w:val="0"/>
          <w:sz w:val="16"/>
        </w:rPr>
        <w:t xml:space="preserve">, </w:t>
      </w:r>
      <w:hyperlink w:anchor="t_SampleCollection" w:history="1">
        <w:r>
          <w:rPr>
            <w:color w:val="1F5FAF"/>
            <w:sz w:val="16"/>
          </w:rPr>
          <w:t xml:space="preserve">SampleCollection</w:t>
        </w:r>
      </w:hyperlink>
      <w:r>
        <w:rPr>
          <w:b w:val="0"/>
          <w:i w:val="0"/>
          <w:color w:val="555F6D"/>
          <w:sz w:val="16"/>
        </w:rPr>
        <w:t xml:space="preserve"> (via SamplecollectionID)</w:t>
      </w:r>
      <w:r>
        <w:rPr>
          <w:b w:val="0"/>
          <w:i w:val="0"/>
          <w:sz w:val="16"/>
        </w:rPr>
        <w:t xml:space="preserve">, </w:t>
      </w:r>
      <w:hyperlink w:anchor="t_LabInvestigationMaster" w:history="1">
        <w:r>
          <w:rPr>
            <w:color w:val="1F5FAF"/>
            <w:sz w:val="16"/>
          </w:rPr>
          <w:t xml:space="preserve">LabInvestigationMaster</w:t>
        </w:r>
      </w:hyperlink>
      <w:r>
        <w:rPr>
          <w:b w:val="0"/>
          <w:i w:val="0"/>
          <w:color w:val="555F6D"/>
          <w:sz w:val="16"/>
        </w:rPr>
        <w:t xml:space="preserve"> (via InvestigationId)</w:t>
      </w:r>
    </w:p>
    <w:p>
      <w:pPr>
        <w:pStyle w:val="Heading3"/>
      </w:pPr>
      <w:bookmarkStart w:id="255" w:name="t_CorporateMaster"/>
      <w:r>
        <w:t>CorporateMaster</w:t>
      </w:r>
      <w:bookmarkEnd w:id="255"/>
    </w:p>
    <w:p>
      <w:pPr>
        <w:spacing w:after="60"/>
      </w:pPr>
      <w:r>
        <w:t>Corporate clients billed on credit: type, validity, credit limit / days and billing cycle.</w:t>
      </w:r>
    </w:p>
    <w:p>
      <w:pPr>
        <w:spacing w:after="60"/>
      </w:pPr>
      <w:r>
        <w:rPr>
          <w:b/>
          <w:i w:val="0"/>
          <w:sz w:val="17"/>
        </w:rPr>
        <w:t xml:space="preserve">Primary key: </w:t>
      </w:r>
      <w:r>
        <w:rPr>
          <w:b w:val="0"/>
          <w:i w:val="0"/>
          <w:sz w:val="17"/>
        </w:rPr>
        <w:t>Corporate_ID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Corporate_ID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Company (tenant) the record belongs to.</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Branch_ID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branch.</w:t>
            </w:r>
            <w:r>
              <w:rPr>
                <w:b w:val="0"/>
                <w:i w:val="0"/>
                <w:color w:val="555F6D"/>
                <w:sz w:val="15"/>
              </w:rPr>
              <w:t xml:space="preserve">  → </w:t>
            </w:r>
            <w:hyperlink w:anchor="t_Branchmaster" w:history="1">
              <w:r>
                <w:rPr>
                  <w:color w:val="1F5FAF"/>
                  <w:sz w:val="15"/>
                </w:rPr>
                <w:t xml:space="preserve">Branchmaster</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Corporate_Code</w:t>
            </w:r>
          </w:p>
        </w:tc>
        <w:tc>
          <w:tcPr>
            <w:tcW w:type="dxa" w:w="1304"/>
            <w:shd w:val="clear" w:color="auto" w:fill="F3F6FA"/>
            <w:vAlign w:val="top"/>
          </w:tcPr>
          <w:p>
            <w:pPr>
              <w:spacing w:after="0" w:line="240" w:lineRule="auto"/>
            </w:pPr>
            <w:r>
              <w:rPr>
                <w:b w:val="0"/>
                <w:i w:val="0"/>
                <w:sz w:val="15"/>
              </w:rPr>
              <w:t>nvarchar(50)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Short code (corporate code).</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Corporate_Name</w:t>
            </w:r>
          </w:p>
        </w:tc>
        <w:tc>
          <w:tcPr>
            <w:tcW w:type="dxa" w:w="1304"/>
            <w:vAlign w:val="top"/>
          </w:tcPr>
          <w:p>
            <w:pPr>
              <w:spacing w:after="0" w:line="240" w:lineRule="auto"/>
            </w:pPr>
            <w:r>
              <w:rPr>
                <w:b w:val="0"/>
                <w:i w:val="0"/>
                <w:sz w:val="15"/>
              </w:rPr>
              <w:t>nvarchar(200)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Corporate name.</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Corporate_Type</w:t>
            </w:r>
          </w:p>
        </w:tc>
        <w:tc>
          <w:tcPr>
            <w:tcW w:type="dxa" w:w="1304"/>
            <w:shd w:val="clear" w:color="auto" w:fill="F3F6FA"/>
            <w:vAlign w:val="top"/>
          </w:tcPr>
          <w:p>
            <w:pPr>
              <w:spacing w:after="0" w:line="240" w:lineRule="auto"/>
            </w:pPr>
            <w:r>
              <w:rPr>
                <w:b w:val="0"/>
                <w:i w:val="0"/>
                <w:sz w:val="15"/>
              </w:rPr>
              <w:t>nvarchar(50)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Services covered: ALL, OPD, IPD, LAB, MED, GENERAL.</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Effective_From</w:t>
            </w:r>
          </w:p>
        </w:tc>
        <w:tc>
          <w:tcPr>
            <w:tcW w:type="dxa" w:w="1304"/>
            <w:vAlign w:val="top"/>
          </w:tcPr>
          <w:p>
            <w:pPr>
              <w:spacing w:after="0" w:line="240" w:lineRule="auto"/>
            </w:pPr>
            <w:r>
              <w:rPr>
                <w:b w:val="0"/>
                <w:i w:val="0"/>
                <w:sz w:val="15"/>
              </w:rPr>
              <w:t>datetime2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Valid from (date).</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Effective_To</w:t>
            </w:r>
          </w:p>
        </w:tc>
        <w:tc>
          <w:tcPr>
            <w:tcW w:type="dxa" w:w="1304"/>
            <w:shd w:val="clear" w:color="auto" w:fill="F3F6FA"/>
            <w:vAlign w:val="top"/>
          </w:tcPr>
          <w:p>
            <w:pPr>
              <w:spacing w:after="0" w:line="240" w:lineRule="auto"/>
            </w:pPr>
            <w:r>
              <w:rPr>
                <w:b w:val="0"/>
                <w:i w:val="0"/>
                <w:sz w:val="15"/>
              </w:rPr>
              <w:t>datetime2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Valid to (date).</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Credit_Limit</w:t>
            </w:r>
          </w:p>
        </w:tc>
        <w:tc>
          <w:tcPr>
            <w:tcW w:type="dxa" w:w="1304"/>
            <w:vAlign w:val="top"/>
          </w:tcPr>
          <w:p>
            <w:pPr>
              <w:spacing w:after="0" w:line="240" w:lineRule="auto"/>
            </w:pPr>
            <w:r>
              <w:rPr>
                <w:b w:val="0"/>
                <w:i w:val="0"/>
                <w:sz w:val="15"/>
              </w:rPr>
              <w:t>decimal(18,2)</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Credit limit (amount).</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Credit_Days</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Credit days.</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BillingCycle</w:t>
            </w:r>
          </w:p>
        </w:tc>
        <w:tc>
          <w:tcPr>
            <w:tcW w:type="dxa" w:w="1304"/>
            <w:vAlign w:val="top"/>
          </w:tcPr>
          <w:p>
            <w:pPr>
              <w:spacing w:after="0" w:line="240" w:lineRule="auto"/>
            </w:pPr>
            <w:r>
              <w:rPr>
                <w:b w:val="0"/>
                <w:i w:val="0"/>
                <w:sz w:val="15"/>
              </w:rPr>
              <w:t>nvarchar(50)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Billing cycle.</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Contact_No</w:t>
            </w:r>
          </w:p>
        </w:tc>
        <w:tc>
          <w:tcPr>
            <w:tcW w:type="dxa" w:w="1304"/>
            <w:shd w:val="clear" w:color="auto" w:fill="F3F6FA"/>
            <w:vAlign w:val="top"/>
          </w:tcPr>
          <w:p>
            <w:pPr>
              <w:spacing w:after="0" w:line="240" w:lineRule="auto"/>
            </w:pPr>
            <w:r>
              <w:rPr>
                <w:b w:val="0"/>
                <w:i w:val="0"/>
                <w:sz w:val="15"/>
              </w:rPr>
              <w:t>nvarchar(20)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Contact number.</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Email</w:t>
            </w:r>
          </w:p>
        </w:tc>
        <w:tc>
          <w:tcPr>
            <w:tcW w:type="dxa" w:w="1304"/>
            <w:vAlign w:val="top"/>
          </w:tcPr>
          <w:p>
            <w:pPr>
              <w:spacing w:after="0" w:line="240" w:lineRule="auto"/>
            </w:pPr>
            <w:r>
              <w:rPr>
                <w:b w:val="0"/>
                <w:i w:val="0"/>
                <w:sz w:val="15"/>
              </w:rPr>
              <w:t>nvarchar(150)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Email.</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Address</w:t>
            </w:r>
          </w:p>
        </w:tc>
        <w:tc>
          <w:tcPr>
            <w:tcW w:type="dxa" w:w="1304"/>
            <w:shd w:val="clear" w:color="auto" w:fill="F3F6FA"/>
            <w:vAlign w:val="top"/>
          </w:tcPr>
          <w:p>
            <w:pPr>
              <w:spacing w:after="0" w:line="240" w:lineRule="auto"/>
            </w:pPr>
            <w:r>
              <w:rPr>
                <w:b w:val="0"/>
                <w:i w:val="0"/>
                <w:sz w:val="15"/>
              </w:rPr>
              <w:t>nvarchar(500)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Address.</w:t>
            </w:r>
          </w:p>
        </w:tc>
      </w:tr>
      <w:tr>
        <w:trPr>
          <w:cantSplit/>
        </w:trPr>
        <w:tc>
          <w:tcPr>
            <w:tcW w:type="dxa" w:w="340"/>
            <w:vAlign w:val="top"/>
          </w:tcPr>
          <w:p>
            <w:pPr>
              <w:spacing w:after="0" w:line="240" w:lineRule="auto"/>
            </w:pPr>
            <w:r>
              <w:rPr>
                <w:b w:val="0"/>
                <w:i w:val="0"/>
                <w:sz w:val="15"/>
              </w:rPr>
              <w:t>15</w:t>
            </w:r>
          </w:p>
        </w:tc>
        <w:tc>
          <w:tcPr>
            <w:tcW w:type="dxa" w:w="2041"/>
            <w:vAlign w:val="top"/>
          </w:tcPr>
          <w:p>
            <w:pPr>
              <w:spacing w:after="0" w:line="240" w:lineRule="auto"/>
            </w:pPr>
            <w:r>
              <w:rPr>
                <w:b w:val="0"/>
                <w:i w:val="0"/>
                <w:sz w:val="15"/>
              </w:rPr>
              <w:t>Pincode</w:t>
            </w:r>
          </w:p>
        </w:tc>
        <w:tc>
          <w:tcPr>
            <w:tcW w:type="dxa" w:w="1304"/>
            <w:vAlign w:val="top"/>
          </w:tcPr>
          <w:p>
            <w:pPr>
              <w:spacing w:after="0" w:line="240" w:lineRule="auto"/>
            </w:pPr>
            <w:r>
              <w:rPr>
                <w:b w:val="0"/>
                <w:i w:val="0"/>
                <w:sz w:val="15"/>
              </w:rPr>
              <w:t>nvarchar(20)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PIN / postal code.</w:t>
            </w:r>
          </w:p>
        </w:tc>
      </w:tr>
      <w:tr>
        <w:trPr>
          <w:cantSplit/>
        </w:trPr>
        <w:tc>
          <w:tcPr>
            <w:tcW w:type="dxa" w:w="340"/>
            <w:shd w:val="clear" w:color="auto" w:fill="F3F6FA"/>
            <w:vAlign w:val="top"/>
          </w:tcPr>
          <w:p>
            <w:pPr>
              <w:spacing w:after="0" w:line="240" w:lineRule="auto"/>
            </w:pPr>
            <w:r>
              <w:rPr>
                <w:b w:val="0"/>
                <w:i w:val="0"/>
                <w:sz w:val="15"/>
              </w:rPr>
              <w:t>16</w:t>
            </w:r>
          </w:p>
        </w:tc>
        <w:tc>
          <w:tcPr>
            <w:tcW w:type="dxa" w:w="2041"/>
            <w:shd w:val="clear" w:color="auto" w:fill="F3F6FA"/>
            <w:vAlign w:val="top"/>
          </w:tcPr>
          <w:p>
            <w:pPr>
              <w:spacing w:after="0" w:line="240" w:lineRule="auto"/>
            </w:pPr>
            <w:r>
              <w:rPr>
                <w:b w:val="0"/>
                <w:i w:val="0"/>
                <w:sz w:val="15"/>
              </w:rPr>
              <w:t>Status</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1 = active, 0 = inactive / awaiting approval.</w:t>
            </w:r>
          </w:p>
        </w:tc>
      </w:tr>
      <w:tr>
        <w:trPr>
          <w:cantSplit/>
        </w:trPr>
        <w:tc>
          <w:tcPr>
            <w:tcW w:type="dxa" w:w="340"/>
            <w:vAlign w:val="top"/>
          </w:tcPr>
          <w:p>
            <w:pPr>
              <w:spacing w:after="0" w:line="240" w:lineRule="auto"/>
            </w:pPr>
            <w:r>
              <w:rPr>
                <w:b w:val="0"/>
                <w:i w:val="0"/>
                <w:sz w:val="15"/>
              </w:rPr>
              <w:t>17</w:t>
            </w:r>
          </w:p>
        </w:tc>
        <w:tc>
          <w:tcPr>
            <w:tcW w:type="dxa" w:w="2041"/>
            <w:vAlign w:val="top"/>
          </w:tcPr>
          <w:p>
            <w:pPr>
              <w:spacing w:after="0" w:line="240" w:lineRule="auto"/>
            </w:pPr>
            <w:r>
              <w:rPr>
                <w:b w:val="0"/>
                <w:i w:val="0"/>
                <w:sz w:val="15"/>
              </w:rPr>
              <w:t>CreatedBy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created the record.</w:t>
            </w:r>
          </w:p>
        </w:tc>
      </w:tr>
      <w:tr>
        <w:trPr>
          <w:cantSplit/>
        </w:trPr>
        <w:tc>
          <w:tcPr>
            <w:tcW w:type="dxa" w:w="340"/>
            <w:shd w:val="clear" w:color="auto" w:fill="F3F6FA"/>
            <w:vAlign w:val="top"/>
          </w:tcPr>
          <w:p>
            <w:pPr>
              <w:spacing w:after="0" w:line="240" w:lineRule="auto"/>
            </w:pPr>
            <w:r>
              <w:rPr>
                <w:b w:val="0"/>
                <w:i w:val="0"/>
                <w:sz w:val="15"/>
              </w:rPr>
              <w:t>18</w:t>
            </w:r>
          </w:p>
        </w:tc>
        <w:tc>
          <w:tcPr>
            <w:tcW w:type="dxa" w:w="2041"/>
            <w:shd w:val="clear" w:color="auto" w:fill="F3F6FA"/>
            <w:vAlign w:val="top"/>
          </w:tcPr>
          <w:p>
            <w:pPr>
              <w:spacing w:after="0" w:line="240" w:lineRule="auto"/>
            </w:pPr>
            <w:r>
              <w:rPr>
                <w:b w:val="0"/>
                <w:i w:val="0"/>
                <w:sz w:val="15"/>
              </w:rPr>
              <w:t>CreatedDate</w:t>
            </w:r>
          </w:p>
        </w:tc>
        <w:tc>
          <w:tcPr>
            <w:tcW w:type="dxa" w:w="1304"/>
            <w:shd w:val="clear" w:color="auto" w:fill="F3F6FA"/>
            <w:vAlign w:val="top"/>
          </w:tcPr>
          <w:p>
            <w:pPr>
              <w:spacing w:after="0" w:line="240" w:lineRule="auto"/>
            </w:pPr>
            <w:r>
              <w:rPr>
                <w:b w:val="0"/>
                <w:i w:val="0"/>
                <w:sz w:val="15"/>
              </w:rPr>
              <w:t>datetime2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GETDATE()</w:t>
            </w:r>
          </w:p>
        </w:tc>
        <w:tc>
          <w:tcPr>
            <w:tcW w:type="dxa" w:w="4309"/>
            <w:shd w:val="clear" w:color="auto" w:fill="F3F6FA"/>
            <w:vAlign w:val="top"/>
          </w:tcPr>
          <w:p>
            <w:pPr>
              <w:spacing w:after="0" w:line="240" w:lineRule="auto"/>
            </w:pPr>
            <w:r>
              <w:rPr>
                <w:b w:val="0"/>
                <w:i w:val="0"/>
                <w:sz w:val="15"/>
              </w:rPr>
              <w:t>Date and time the record was created.</w:t>
            </w:r>
          </w:p>
        </w:tc>
      </w:tr>
      <w:tr>
        <w:trPr>
          <w:cantSplit/>
        </w:trPr>
        <w:tc>
          <w:tcPr>
            <w:tcW w:type="dxa" w:w="340"/>
            <w:vAlign w:val="top"/>
          </w:tcPr>
          <w:p>
            <w:pPr>
              <w:spacing w:after="0" w:line="240" w:lineRule="auto"/>
            </w:pPr>
            <w:r>
              <w:rPr>
                <w:b w:val="0"/>
                <w:i w:val="0"/>
                <w:sz w:val="15"/>
              </w:rPr>
              <w:t>19</w:t>
            </w:r>
          </w:p>
        </w:tc>
        <w:tc>
          <w:tcPr>
            <w:tcW w:type="dxa" w:w="2041"/>
            <w:vAlign w:val="top"/>
          </w:tcPr>
          <w:p>
            <w:pPr>
              <w:spacing w:after="0" w:line="240" w:lineRule="auto"/>
            </w:pPr>
            <w:r>
              <w:rPr>
                <w:b w:val="0"/>
                <w:i w:val="0"/>
                <w:sz w:val="15"/>
              </w:rPr>
              <w:t>ModifiedBy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last changed the record.</w:t>
            </w:r>
          </w:p>
        </w:tc>
      </w:tr>
      <w:tr>
        <w:trPr>
          <w:cantSplit/>
        </w:trPr>
        <w:tc>
          <w:tcPr>
            <w:tcW w:type="dxa" w:w="340"/>
            <w:shd w:val="clear" w:color="auto" w:fill="F3F6FA"/>
            <w:vAlign w:val="top"/>
          </w:tcPr>
          <w:p>
            <w:pPr>
              <w:spacing w:after="0" w:line="240" w:lineRule="auto"/>
            </w:pPr>
            <w:r>
              <w:rPr>
                <w:b w:val="0"/>
                <w:i w:val="0"/>
                <w:sz w:val="15"/>
              </w:rPr>
              <w:t>20</w:t>
            </w:r>
          </w:p>
        </w:tc>
        <w:tc>
          <w:tcPr>
            <w:tcW w:type="dxa" w:w="2041"/>
            <w:shd w:val="clear" w:color="auto" w:fill="F3F6FA"/>
            <w:vAlign w:val="top"/>
          </w:tcPr>
          <w:p>
            <w:pPr>
              <w:spacing w:after="0" w:line="240" w:lineRule="auto"/>
            </w:pPr>
            <w:r>
              <w:rPr>
                <w:b w:val="0"/>
                <w:i w:val="0"/>
                <w:sz w:val="15"/>
              </w:rPr>
              <w:t>ModifiedDate</w:t>
            </w:r>
          </w:p>
        </w:tc>
        <w:tc>
          <w:tcPr>
            <w:tcW w:type="dxa" w:w="1304"/>
            <w:shd w:val="clear" w:color="auto" w:fill="F3F6FA"/>
            <w:vAlign w:val="top"/>
          </w:tcPr>
          <w:p>
            <w:pPr>
              <w:spacing w:after="0" w:line="240" w:lineRule="auto"/>
            </w:pPr>
            <w:r>
              <w:rPr>
                <w:b w:val="0"/>
                <w:i w:val="0"/>
                <w:sz w:val="15"/>
              </w:rPr>
              <w:t>datetime2</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Date and time of the last change.</w:t>
            </w:r>
          </w:p>
        </w:tc>
      </w:tr>
    </w:tbl>
    <w:p>
      <w:pPr>
        <w:spacing w:before="60" w:after="0"/>
      </w:pPr>
      <w:r>
        <w:rPr>
          <w:b/>
          <w:i w:val="0"/>
          <w:color w:val="1B2A4A"/>
          <w:sz w:val="16"/>
        </w:rPr>
        <w:t xml:space="preserve">References: </w:t>
      </w:r>
      <w:hyperlink w:anchor="t_Branchmaster" w:history="1">
        <w:r>
          <w:rPr>
            <w:color w:val="1F5FAF"/>
            <w:sz w:val="16"/>
          </w:rPr>
          <w:t xml:space="preserve">Branchmaster</w:t>
        </w:r>
      </w:hyperlink>
      <w:r>
        <w:rPr>
          <w:b w:val="0"/>
          <w:i w:val="0"/>
          <w:color w:val="555F6D"/>
          <w:sz w:val="16"/>
        </w:rPr>
        <w:t xml:space="preserve"> (via Branch_ID)</w:t>
      </w:r>
    </w:p>
    <w:p>
      <w:pPr>
        <w:spacing w:after="40"/>
      </w:pPr>
      <w:r>
        <w:rPr>
          <w:b/>
          <w:i w:val="0"/>
          <w:color w:val="1B2A4A"/>
          <w:sz w:val="16"/>
        </w:rPr>
        <w:t xml:space="preserve">Referenced by: </w:t>
      </w:r>
      <w:hyperlink w:anchor="t_ApprovalRequest" w:history="1">
        <w:r>
          <w:rPr>
            <w:color w:val="1F5FAF"/>
            <w:sz w:val="16"/>
          </w:rPr>
          <w:t xml:space="preserve">ApprovalRequest</w:t>
        </w:r>
      </w:hyperlink>
      <w:r>
        <w:rPr>
          <w:b w:val="0"/>
          <w:i w:val="0"/>
          <w:color w:val="555F6D"/>
          <w:sz w:val="16"/>
        </w:rPr>
        <w:t>.Entity_ID</w:t>
      </w:r>
      <w:r>
        <w:rPr>
          <w:b w:val="0"/>
          <w:i w:val="0"/>
          <w:sz w:val="16"/>
        </w:rPr>
        <w:t xml:space="preserve">, </w:t>
      </w:r>
      <w:hyperlink w:anchor="t_B2BInvoice" w:history="1">
        <w:r>
          <w:rPr>
            <w:color w:val="1F5FAF"/>
            <w:sz w:val="16"/>
          </w:rPr>
          <w:t xml:space="preserve">B2BInvoice</w:t>
        </w:r>
      </w:hyperlink>
      <w:r>
        <w:rPr>
          <w:b w:val="0"/>
          <w:i w:val="0"/>
          <w:color w:val="555F6D"/>
          <w:sz w:val="16"/>
        </w:rPr>
        <w:t>.PartnerId</w:t>
      </w:r>
      <w:r>
        <w:rPr>
          <w:b w:val="0"/>
          <w:i w:val="0"/>
          <w:sz w:val="16"/>
        </w:rPr>
        <w:t xml:space="preserve">, </w:t>
      </w:r>
      <w:hyperlink w:anchor="t_CorporateHospitalRateMaster" w:history="1">
        <w:r>
          <w:rPr>
            <w:color w:val="1F5FAF"/>
            <w:sz w:val="16"/>
          </w:rPr>
          <w:t xml:space="preserve">CorporateHospitalRateMaster</w:t>
        </w:r>
      </w:hyperlink>
      <w:r>
        <w:rPr>
          <w:b w:val="0"/>
          <w:i w:val="0"/>
          <w:color w:val="555F6D"/>
          <w:sz w:val="16"/>
        </w:rPr>
        <w:t>.Corporate_ID</w:t>
      </w:r>
      <w:r>
        <w:rPr>
          <w:b w:val="0"/>
          <w:i w:val="0"/>
          <w:sz w:val="16"/>
        </w:rPr>
        <w:t xml:space="preserve">, </w:t>
      </w:r>
      <w:hyperlink w:anchor="t_DoctorCommissionConfig" w:history="1">
        <w:r>
          <w:rPr>
            <w:color w:val="1F5FAF"/>
            <w:sz w:val="16"/>
          </w:rPr>
          <w:t xml:space="preserve">DoctorCommissionConfig</w:t>
        </w:r>
      </w:hyperlink>
      <w:r>
        <w:rPr>
          <w:b w:val="0"/>
          <w:i w:val="0"/>
          <w:color w:val="555F6D"/>
          <w:sz w:val="16"/>
        </w:rPr>
        <w:t>.CorporateId</w:t>
      </w:r>
      <w:r>
        <w:rPr>
          <w:b w:val="0"/>
          <w:i w:val="0"/>
          <w:sz w:val="16"/>
        </w:rPr>
        <w:t xml:space="preserve">, </w:t>
      </w:r>
      <w:hyperlink w:anchor="t_LabOrder" w:history="1">
        <w:r>
          <w:rPr>
            <w:color w:val="1F5FAF"/>
            <w:sz w:val="16"/>
          </w:rPr>
          <w:t xml:space="preserve">LabOrder</w:t>
        </w:r>
      </w:hyperlink>
      <w:r>
        <w:rPr>
          <w:b w:val="0"/>
          <w:i w:val="0"/>
          <w:color w:val="555F6D"/>
          <w:sz w:val="16"/>
        </w:rPr>
        <w:t>.B2BAgentID</w:t>
      </w:r>
    </w:p>
    <w:p>
      <w:pPr>
        <w:pStyle w:val="Heading3"/>
      </w:pPr>
      <w:bookmarkStart w:id="256" w:name="t_CorporateHospitalRateMaster"/>
      <w:r>
        <w:t>CorporateHospitalRateMaster</w:t>
      </w:r>
      <w:bookmarkEnd w:id="256"/>
    </w:p>
    <w:p>
      <w:pPr>
        <w:spacing w:after="60"/>
      </w:pPr>
      <w:r>
        <w:t>Negotiated corporate rates / discounts per service type and service.</w:t>
      </w:r>
    </w:p>
    <w:p>
      <w:pPr>
        <w:spacing w:after="60"/>
      </w:pPr>
      <w:r>
        <w:rPr>
          <w:b/>
          <w:i w:val="0"/>
          <w:sz w:val="17"/>
        </w:rPr>
        <w:t xml:space="preserve">Primary key: </w:t>
      </w:r>
      <w:r>
        <w:rPr>
          <w:b w:val="0"/>
          <w:i w:val="0"/>
          <w:sz w:val="17"/>
        </w:rPr>
        <w:t>CorpRate_ID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CorpRate_ID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Company (tenant) the record belongs to.</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Branch_ID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branch.</w:t>
            </w:r>
            <w:r>
              <w:rPr>
                <w:b w:val="0"/>
                <w:i w:val="0"/>
                <w:color w:val="555F6D"/>
                <w:sz w:val="15"/>
              </w:rPr>
              <w:t xml:space="preserve">  → </w:t>
            </w:r>
            <w:hyperlink w:anchor="t_Branchmaster" w:history="1">
              <w:r>
                <w:rPr>
                  <w:color w:val="1F5FAF"/>
                  <w:sz w:val="15"/>
                </w:rPr>
                <w:t xml:space="preserve">Branchmaster</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Corporate_ID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corporate.</w:t>
            </w:r>
            <w:r>
              <w:rPr>
                <w:b w:val="0"/>
                <w:i w:val="0"/>
                <w:color w:val="555F6D"/>
                <w:sz w:val="15"/>
              </w:rPr>
              <w:t xml:space="preserve">  → </w:t>
            </w:r>
            <w:hyperlink w:anchor="t_CorporateMaster" w:history="1">
              <w:r>
                <w:rPr>
                  <w:color w:val="1F5FAF"/>
                  <w:sz w:val="15"/>
                </w:rPr>
                <w:t xml:space="preserve">CorporateMaster</w:t>
              </w:r>
            </w:hyperlink>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RateServiceType</w:t>
            </w:r>
          </w:p>
        </w:tc>
        <w:tc>
          <w:tcPr>
            <w:tcW w:type="dxa" w:w="1304"/>
            <w:vAlign w:val="top"/>
          </w:tcPr>
          <w:p>
            <w:pPr>
              <w:spacing w:after="0" w:line="240" w:lineRule="auto"/>
            </w:pPr>
            <w:r>
              <w:rPr>
                <w:b w:val="0"/>
                <w:i w:val="0"/>
                <w:sz w:val="15"/>
              </w:rPr>
              <w:t>nvarchar(50)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Rate service type.</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ReferenceMaster_ID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master ID.</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RateType</w:t>
            </w:r>
          </w:p>
        </w:tc>
        <w:tc>
          <w:tcPr>
            <w:tcW w:type="dxa" w:w="1304"/>
            <w:vAlign w:val="top"/>
          </w:tcPr>
          <w:p>
            <w:pPr>
              <w:spacing w:after="0" w:line="240" w:lineRule="auto"/>
            </w:pPr>
            <w:r>
              <w:rPr>
                <w:b w:val="0"/>
                <w:i w:val="0"/>
                <w:sz w:val="15"/>
              </w:rPr>
              <w:t>nvarchar(50)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Rate type.</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Rate</w:t>
            </w:r>
          </w:p>
        </w:tc>
        <w:tc>
          <w:tcPr>
            <w:tcW w:type="dxa" w:w="1304"/>
            <w:shd w:val="clear" w:color="auto" w:fill="F3F6FA"/>
            <w:vAlign w:val="top"/>
          </w:tcPr>
          <w:p>
            <w:pPr>
              <w:spacing w:after="0" w:line="240" w:lineRule="auto"/>
            </w:pPr>
            <w:r>
              <w:rPr>
                <w:b w:val="0"/>
                <w:i w:val="0"/>
                <w:sz w:val="15"/>
              </w:rPr>
              <w:t>decimal(18,2)</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Rate (amount).</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DiscountPercent</w:t>
            </w:r>
          </w:p>
        </w:tc>
        <w:tc>
          <w:tcPr>
            <w:tcW w:type="dxa" w:w="1304"/>
            <w:vAlign w:val="top"/>
          </w:tcPr>
          <w:p>
            <w:pPr>
              <w:spacing w:after="0" w:line="240" w:lineRule="auto"/>
            </w:pPr>
            <w:r>
              <w:rPr>
                <w:b w:val="0"/>
                <w:i w:val="0"/>
                <w:sz w:val="15"/>
              </w:rPr>
              <w:t>decimal(5,2)</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Discount percent (%).</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Effective_From</w:t>
            </w:r>
          </w:p>
        </w:tc>
        <w:tc>
          <w:tcPr>
            <w:tcW w:type="dxa" w:w="1304"/>
            <w:shd w:val="clear" w:color="auto" w:fill="F3F6FA"/>
            <w:vAlign w:val="top"/>
          </w:tcPr>
          <w:p>
            <w:pPr>
              <w:spacing w:after="0" w:line="240" w:lineRule="auto"/>
            </w:pPr>
            <w:r>
              <w:rPr>
                <w:b w:val="0"/>
                <w:i w:val="0"/>
                <w:sz w:val="15"/>
              </w:rPr>
              <w:t>datetime2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Valid from (date).</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Effective_To</w:t>
            </w:r>
          </w:p>
        </w:tc>
        <w:tc>
          <w:tcPr>
            <w:tcW w:type="dxa" w:w="1304"/>
            <w:vAlign w:val="top"/>
          </w:tcPr>
          <w:p>
            <w:pPr>
              <w:spacing w:after="0" w:line="240" w:lineRule="auto"/>
            </w:pPr>
            <w:r>
              <w:rPr>
                <w:b w:val="0"/>
                <w:i w:val="0"/>
                <w:sz w:val="15"/>
              </w:rPr>
              <w:t>datetime2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Valid to (date).</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Status</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Status flag: 1 = active, 0 = inactive.</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CreatedBy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created the record.</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CreatedDate</w:t>
            </w:r>
          </w:p>
        </w:tc>
        <w:tc>
          <w:tcPr>
            <w:tcW w:type="dxa" w:w="1304"/>
            <w:shd w:val="clear" w:color="auto" w:fill="F3F6FA"/>
            <w:vAlign w:val="top"/>
          </w:tcPr>
          <w:p>
            <w:pPr>
              <w:spacing w:after="0" w:line="240" w:lineRule="auto"/>
            </w:pPr>
            <w:r>
              <w:rPr>
                <w:b w:val="0"/>
                <w:i w:val="0"/>
                <w:sz w:val="15"/>
              </w:rPr>
              <w:t>datetime2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GETDATE()</w:t>
            </w:r>
          </w:p>
        </w:tc>
        <w:tc>
          <w:tcPr>
            <w:tcW w:type="dxa" w:w="4309"/>
            <w:shd w:val="clear" w:color="auto" w:fill="F3F6FA"/>
            <w:vAlign w:val="top"/>
          </w:tcPr>
          <w:p>
            <w:pPr>
              <w:spacing w:after="0" w:line="240" w:lineRule="auto"/>
            </w:pPr>
            <w:r>
              <w:rPr>
                <w:b w:val="0"/>
                <w:i w:val="0"/>
                <w:sz w:val="15"/>
              </w:rPr>
              <w:t>Date and time the record was created.</w:t>
            </w:r>
          </w:p>
        </w:tc>
      </w:tr>
      <w:tr>
        <w:trPr>
          <w:cantSplit/>
        </w:trPr>
        <w:tc>
          <w:tcPr>
            <w:tcW w:type="dxa" w:w="340"/>
            <w:vAlign w:val="top"/>
          </w:tcPr>
          <w:p>
            <w:pPr>
              <w:spacing w:after="0" w:line="240" w:lineRule="auto"/>
            </w:pPr>
            <w:r>
              <w:rPr>
                <w:b w:val="0"/>
                <w:i w:val="0"/>
                <w:sz w:val="15"/>
              </w:rPr>
              <w:t>15</w:t>
            </w:r>
          </w:p>
        </w:tc>
        <w:tc>
          <w:tcPr>
            <w:tcW w:type="dxa" w:w="2041"/>
            <w:vAlign w:val="top"/>
          </w:tcPr>
          <w:p>
            <w:pPr>
              <w:spacing w:after="0" w:line="240" w:lineRule="auto"/>
            </w:pPr>
            <w:r>
              <w:rPr>
                <w:b w:val="0"/>
                <w:i w:val="0"/>
                <w:sz w:val="15"/>
              </w:rPr>
              <w:t>ModifiedBy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last changed the record.</w:t>
            </w:r>
          </w:p>
        </w:tc>
      </w:tr>
      <w:tr>
        <w:trPr>
          <w:cantSplit/>
        </w:trPr>
        <w:tc>
          <w:tcPr>
            <w:tcW w:type="dxa" w:w="340"/>
            <w:shd w:val="clear" w:color="auto" w:fill="F3F6FA"/>
            <w:vAlign w:val="top"/>
          </w:tcPr>
          <w:p>
            <w:pPr>
              <w:spacing w:after="0" w:line="240" w:lineRule="auto"/>
            </w:pPr>
            <w:r>
              <w:rPr>
                <w:b w:val="0"/>
                <w:i w:val="0"/>
                <w:sz w:val="15"/>
              </w:rPr>
              <w:t>16</w:t>
            </w:r>
          </w:p>
        </w:tc>
        <w:tc>
          <w:tcPr>
            <w:tcW w:type="dxa" w:w="2041"/>
            <w:shd w:val="clear" w:color="auto" w:fill="F3F6FA"/>
            <w:vAlign w:val="top"/>
          </w:tcPr>
          <w:p>
            <w:pPr>
              <w:spacing w:after="0" w:line="240" w:lineRule="auto"/>
            </w:pPr>
            <w:r>
              <w:rPr>
                <w:b w:val="0"/>
                <w:i w:val="0"/>
                <w:sz w:val="15"/>
              </w:rPr>
              <w:t>ModifiedDate</w:t>
            </w:r>
          </w:p>
        </w:tc>
        <w:tc>
          <w:tcPr>
            <w:tcW w:type="dxa" w:w="1304"/>
            <w:shd w:val="clear" w:color="auto" w:fill="F3F6FA"/>
            <w:vAlign w:val="top"/>
          </w:tcPr>
          <w:p>
            <w:pPr>
              <w:spacing w:after="0" w:line="240" w:lineRule="auto"/>
            </w:pPr>
            <w:r>
              <w:rPr>
                <w:b w:val="0"/>
                <w:i w:val="0"/>
                <w:sz w:val="15"/>
              </w:rPr>
              <w:t>datetime2</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Date and time of the last change.</w:t>
            </w:r>
          </w:p>
        </w:tc>
      </w:tr>
    </w:tbl>
    <w:p>
      <w:pPr>
        <w:spacing w:before="60" w:after="0"/>
      </w:pPr>
      <w:r>
        <w:rPr>
          <w:b/>
          <w:i w:val="0"/>
          <w:color w:val="1B2A4A"/>
          <w:sz w:val="16"/>
        </w:rPr>
        <w:t xml:space="preserve">References: </w:t>
      </w:r>
      <w:hyperlink w:anchor="t_Branchmaster" w:history="1">
        <w:r>
          <w:rPr>
            <w:color w:val="1F5FAF"/>
            <w:sz w:val="16"/>
          </w:rPr>
          <w:t xml:space="preserve">Branchmaster</w:t>
        </w:r>
      </w:hyperlink>
      <w:r>
        <w:rPr>
          <w:b w:val="0"/>
          <w:i w:val="0"/>
          <w:color w:val="555F6D"/>
          <w:sz w:val="16"/>
        </w:rPr>
        <w:t xml:space="preserve"> (via Branch_ID)</w:t>
      </w:r>
      <w:r>
        <w:rPr>
          <w:b w:val="0"/>
          <w:i w:val="0"/>
          <w:sz w:val="16"/>
        </w:rPr>
        <w:t xml:space="preserve">, </w:t>
      </w:r>
      <w:hyperlink w:anchor="t_CorporateMaster" w:history="1">
        <w:r>
          <w:rPr>
            <w:color w:val="1F5FAF"/>
            <w:sz w:val="16"/>
          </w:rPr>
          <w:t xml:space="preserve">CorporateMaster</w:t>
        </w:r>
      </w:hyperlink>
      <w:r>
        <w:rPr>
          <w:b w:val="0"/>
          <w:i w:val="0"/>
          <w:color w:val="555F6D"/>
          <w:sz w:val="16"/>
        </w:rPr>
        <w:t xml:space="preserve"> (via Corporate_ID)</w:t>
      </w:r>
    </w:p>
    <w:p>
      <w:pPr>
        <w:pStyle w:val="Heading2"/>
      </w:pPr>
      <w:bookmarkStart w:id="257" w:name="m_C5"/>
      <w:r>
        <w:t>C5  Lab Order Booking &amp; B2B Invoicing</w:t>
      </w:r>
      <w:bookmarkEnd w:id="257"/>
    </w:p>
    <w:p>
      <w:r>
        <w:t>A lab bill (LabOrder) for a patient, walk-in (B2C) or through a franchise / corporate (B2B), with its test / profile lines and misc charges. Its payment is a PaymentHeader with ModuleCode = 'LAB'. B2B orders are invoiced periodically to the partner.</w:t>
      </w:r>
    </w:p>
    <w:p>
      <w:pPr>
        <w:sectPr>
          <w:pgSz w:w="11906" w:h="16838"/>
          <w:pgMar w:top="907" w:right="850" w:bottom="850" w:left="850" w:header="720" w:footer="720" w:gutter="0"/>
          <w:cols w:space="720"/>
          <w:docGrid w:linePitch="360"/>
        </w:sectPr>
      </w:pPr>
    </w:p>
    <w:p>
      <w:r>
        <w:rPr>
          <w:b/>
          <w:i w:val="0"/>
          <w:color w:val="1B2A4A"/>
          <w:sz w:val="24"/>
        </w:rPr>
        <w:t>C5  Lab Order Booking &amp; B2B Invoicing — relation diagram</w:t>
      </w:r>
    </w:p>
    <w:p>
      <w:pPr>
        <w:jc w:val="center"/>
      </w:pPr>
      <w:r>
        <w:drawing>
          <wp:inline xmlns:a="http://schemas.openxmlformats.org/drawingml/2006/main" xmlns:pic="http://schemas.openxmlformats.org/drawingml/2006/picture">
            <wp:extent cx="9540000" cy="2563169"/>
            <wp:docPr id="21" name="Picture 21"/>
            <wp:cNvGraphicFramePr>
              <a:graphicFrameLocks noChangeAspect="1"/>
            </wp:cNvGraphicFramePr>
            <a:graphic>
              <a:graphicData uri="http://schemas.openxmlformats.org/drawingml/2006/picture">
                <pic:pic>
                  <pic:nvPicPr>
                    <pic:cNvPr id="0" name="er_C5.png"/>
                    <pic:cNvPicPr/>
                  </pic:nvPicPr>
                  <pic:blipFill>
                    <a:blip r:embed="rId31"/>
                    <a:stretch>
                      <a:fillRect/>
                    </a:stretch>
                  </pic:blipFill>
                  <pic:spPr>
                    <a:xfrm>
                      <a:off x="0" y="0"/>
                      <a:ext cx="9540000" cy="2563169"/>
                    </a:xfrm>
                    <a:prstGeom prst="rect"/>
                  </pic:spPr>
                </pic:pic>
              </a:graphicData>
            </a:graphic>
          </wp:inline>
        </w:drawing>
      </w:r>
    </w:p>
    <w:p>
      <w:pPr>
        <w:jc w:val="center"/>
      </w:pPr>
      <w:r>
        <w:rPr>
          <w:b w:val="0"/>
          <w:i/>
          <w:color w:val="555F6D"/>
          <w:sz w:val="16"/>
        </w:rPr>
        <w:t>Figure C5: relations — Lab Order Booking &amp; B2B Invoicing</w:t>
      </w:r>
    </w:p>
    <w:p>
      <w:pPr>
        <w:sectPr>
          <w:pgSz w:w="16838" w:h="11906" w:orient="landscape"/>
          <w:pgMar w:top="907" w:right="850" w:bottom="850" w:left="850" w:header="720" w:footer="720" w:gutter="0"/>
          <w:cols w:space="720"/>
          <w:docGrid w:linePitch="360"/>
        </w:sectPr>
      </w:pPr>
    </w:p>
    <w:p>
      <w:pPr>
        <w:keepNext/>
      </w:pPr>
      <w:r>
        <w:rPr>
          <w:b/>
          <w:i w:val="0"/>
          <w:color w:val="0F6E6E"/>
        </w:rPr>
        <w:t>Relations of C5 (24)</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2551"/>
        <w:gridCol w:w="2551"/>
        <w:gridCol w:w="2551"/>
        <w:gridCol w:w="2551"/>
      </w:tblGrid>
      <w:tr>
        <w:trPr>
          <w:tblHeader w:val="true"/>
        </w:trPr>
        <w:tc>
          <w:tcPr>
            <w:tcW w:type="dxa" w:w="3515"/>
            <w:shd w:val="clear" w:color="auto" w:fill="1B2A4A"/>
          </w:tcPr>
          <w:p>
            <w:pPr>
              <w:spacing w:after="0"/>
            </w:pPr>
            <w:r>
              <w:rPr>
                <w:b/>
                <w:i w:val="0"/>
                <w:color w:val="FFFFFF"/>
                <w:sz w:val="15"/>
              </w:rPr>
              <w:t>Child table.column</w:t>
            </w:r>
          </w:p>
        </w:tc>
        <w:tc>
          <w:tcPr>
            <w:tcW w:type="dxa" w:w="3515"/>
            <w:shd w:val="clear" w:color="auto" w:fill="1B2A4A"/>
          </w:tcPr>
          <w:p>
            <w:pPr>
              <w:spacing w:after="0"/>
            </w:pPr>
            <w:r>
              <w:rPr>
                <w:b/>
                <w:i w:val="0"/>
                <w:color w:val="FFFFFF"/>
                <w:sz w:val="15"/>
              </w:rPr>
              <w:t>Parent table.column</w:t>
            </w:r>
          </w:p>
        </w:tc>
        <w:tc>
          <w:tcPr>
            <w:tcW w:type="dxa" w:w="1191"/>
            <w:shd w:val="clear" w:color="auto" w:fill="1B2A4A"/>
          </w:tcPr>
          <w:p>
            <w:pPr>
              <w:spacing w:after="0"/>
            </w:pPr>
            <w:r>
              <w:rPr>
                <w:b/>
                <w:i w:val="0"/>
                <w:color w:val="FFFFFF"/>
                <w:sz w:val="15"/>
              </w:rPr>
              <w:t>Cardinality</w:t>
            </w:r>
          </w:p>
        </w:tc>
        <w:tc>
          <w:tcPr>
            <w:tcW w:type="dxa" w:w="1984"/>
            <w:shd w:val="clear" w:color="auto" w:fill="1B2A4A"/>
          </w:tcPr>
          <w:p>
            <w:pPr>
              <w:spacing w:after="0"/>
            </w:pPr>
            <w:r>
              <w:rPr>
                <w:b/>
                <w:i w:val="0"/>
                <w:color w:val="FFFFFF"/>
                <w:sz w:val="15"/>
              </w:rPr>
              <w:t>Type</w:t>
            </w:r>
          </w:p>
        </w:tc>
      </w:tr>
      <w:tr>
        <w:trPr>
          <w:cantSplit/>
        </w:trPr>
        <w:tc>
          <w:tcPr>
            <w:tcW w:type="dxa" w:w="3515"/>
            <w:vAlign w:val="top"/>
          </w:tcPr>
          <w:p>
            <w:pPr>
              <w:spacing w:after="0" w:line="240" w:lineRule="auto"/>
            </w:pPr>
            <w:hyperlink w:anchor="t_LabOrder" w:history="1">
              <w:r>
                <w:rPr>
                  <w:color w:val="1F5FAF"/>
                  <w:sz w:val="15"/>
                </w:rPr>
                <w:t xml:space="preserve">LabOrder</w:t>
              </w:r>
            </w:hyperlink>
            <w:r>
              <w:rPr>
                <w:b w:val="0"/>
                <w:i w:val="0"/>
                <w:sz w:val="15"/>
              </w:rPr>
              <w:t>.PatientId</w:t>
            </w:r>
          </w:p>
        </w:tc>
        <w:tc>
          <w:tcPr>
            <w:tcW w:type="dxa" w:w="3515"/>
            <w:vAlign w:val="top"/>
          </w:tcPr>
          <w:p>
            <w:pPr>
              <w:spacing w:after="0" w:line="240" w:lineRule="auto"/>
            </w:pPr>
            <w:hyperlink w:anchor="t_PatientMaster" w:history="1">
              <w:r>
                <w:rPr>
                  <w:color w:val="1F5FAF"/>
                  <w:sz w:val="15"/>
                </w:rPr>
                <w:t xml:space="preserve">PatientMaster</w:t>
              </w:r>
            </w:hyperlink>
            <w:r>
              <w:rPr>
                <w:b w:val="0"/>
                <w:i w:val="0"/>
                <w:sz w:val="15"/>
              </w:rPr>
              <w:t>.PatientId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LabOrder" w:history="1">
              <w:r>
                <w:rPr>
                  <w:color w:val="1F5FAF"/>
                  <w:sz w:val="15"/>
                </w:rPr>
                <w:t xml:space="preserve">LabOrder</w:t>
              </w:r>
            </w:hyperlink>
            <w:r>
              <w:rPr>
                <w:b w:val="0"/>
                <w:i w:val="0"/>
                <w:sz w:val="15"/>
              </w:rPr>
              <w:t>.BranchId</w:t>
            </w:r>
          </w:p>
        </w:tc>
        <w:tc>
          <w:tcPr>
            <w:tcW w:type="dxa" w:w="3515"/>
            <w:shd w:val="clear" w:color="auto" w:fill="F3F6FA"/>
            <w:vAlign w:val="top"/>
          </w:tcPr>
          <w:p>
            <w:pPr>
              <w:spacing w:after="0" w:line="240" w:lineRule="auto"/>
            </w:pPr>
            <w:hyperlink w:anchor="t_Branchmaster" w:history="1">
              <w:r>
                <w:rPr>
                  <w:color w:val="1F5FAF"/>
                  <w:sz w:val="15"/>
                </w:rPr>
                <w:t xml:space="preserve">Branchmaster</w:t>
              </w:r>
            </w:hyperlink>
            <w:r>
              <w:rPr>
                <w:b w:val="0"/>
                <w:i w:val="0"/>
                <w:sz w:val="15"/>
              </w:rPr>
              <w:t>.BranchID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Declared</w:t>
            </w:r>
          </w:p>
        </w:tc>
      </w:tr>
      <w:tr>
        <w:trPr>
          <w:cantSplit/>
        </w:trPr>
        <w:tc>
          <w:tcPr>
            <w:tcW w:type="dxa" w:w="3515"/>
            <w:vAlign w:val="top"/>
          </w:tcPr>
          <w:p>
            <w:pPr>
              <w:spacing w:after="0" w:line="240" w:lineRule="auto"/>
            </w:pPr>
            <w:hyperlink w:anchor="t_LabOrder" w:history="1">
              <w:r>
                <w:rPr>
                  <w:color w:val="1F5FAF"/>
                  <w:sz w:val="15"/>
                </w:rPr>
                <w:t xml:space="preserve">LabOrder</w:t>
              </w:r>
            </w:hyperlink>
            <w:r>
              <w:rPr>
                <w:b w:val="0"/>
                <w:i w:val="0"/>
                <w:sz w:val="15"/>
              </w:rPr>
              <w:t>.B2BAgentID</w:t>
            </w:r>
          </w:p>
        </w:tc>
        <w:tc>
          <w:tcPr>
            <w:tcW w:type="dxa" w:w="3515"/>
            <w:vAlign w:val="top"/>
          </w:tcPr>
          <w:p>
            <w:pPr>
              <w:spacing w:after="0" w:line="240" w:lineRule="auto"/>
            </w:pPr>
            <w:hyperlink w:anchor="t_LabFranchiseMaster" w:history="1">
              <w:r>
                <w:rPr>
                  <w:color w:val="1F5FAF"/>
                  <w:sz w:val="15"/>
                </w:rPr>
                <w:t xml:space="preserve">LabFranchiseMaster</w:t>
              </w:r>
            </w:hyperlink>
            <w:r>
              <w:rPr>
                <w:b w:val="0"/>
                <w:i w:val="0"/>
                <w:sz w:val="15"/>
              </w:rPr>
              <w:t>.Franchise_ID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Conditional (by AgentType)</w:t>
            </w:r>
          </w:p>
        </w:tc>
      </w:tr>
      <w:tr>
        <w:trPr>
          <w:cantSplit/>
        </w:trPr>
        <w:tc>
          <w:tcPr>
            <w:tcW w:type="dxa" w:w="3515"/>
            <w:shd w:val="clear" w:color="auto" w:fill="F3F6FA"/>
            <w:vAlign w:val="top"/>
          </w:tcPr>
          <w:p>
            <w:pPr>
              <w:spacing w:after="0" w:line="240" w:lineRule="auto"/>
            </w:pPr>
            <w:hyperlink w:anchor="t_LabOrder" w:history="1">
              <w:r>
                <w:rPr>
                  <w:color w:val="1F5FAF"/>
                  <w:sz w:val="15"/>
                </w:rPr>
                <w:t xml:space="preserve">LabOrder</w:t>
              </w:r>
            </w:hyperlink>
            <w:r>
              <w:rPr>
                <w:b w:val="0"/>
                <w:i w:val="0"/>
                <w:sz w:val="15"/>
              </w:rPr>
              <w:t>.B2BAgentID</w:t>
            </w:r>
          </w:p>
        </w:tc>
        <w:tc>
          <w:tcPr>
            <w:tcW w:type="dxa" w:w="3515"/>
            <w:shd w:val="clear" w:color="auto" w:fill="F3F6FA"/>
            <w:vAlign w:val="top"/>
          </w:tcPr>
          <w:p>
            <w:pPr>
              <w:spacing w:after="0" w:line="240" w:lineRule="auto"/>
            </w:pPr>
            <w:hyperlink w:anchor="t_CorporateMaster" w:history="1">
              <w:r>
                <w:rPr>
                  <w:color w:val="1F5FAF"/>
                  <w:sz w:val="15"/>
                </w:rPr>
                <w:t xml:space="preserve">CorporateMaster</w:t>
              </w:r>
            </w:hyperlink>
            <w:r>
              <w:rPr>
                <w:b w:val="0"/>
                <w:i w:val="0"/>
                <w:sz w:val="15"/>
              </w:rPr>
              <w:t>.Corporate_ID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Conditional (by AgentType)</w:t>
            </w:r>
          </w:p>
        </w:tc>
      </w:tr>
      <w:tr>
        <w:trPr>
          <w:cantSplit/>
        </w:trPr>
        <w:tc>
          <w:tcPr>
            <w:tcW w:type="dxa" w:w="3515"/>
            <w:vAlign w:val="top"/>
          </w:tcPr>
          <w:p>
            <w:pPr>
              <w:spacing w:after="0" w:line="240" w:lineRule="auto"/>
            </w:pPr>
            <w:hyperlink w:anchor="t_LabOrder" w:history="1">
              <w:r>
                <w:rPr>
                  <w:color w:val="1F5FAF"/>
                  <w:sz w:val="15"/>
                </w:rPr>
                <w:t xml:space="preserve">LabOrder</w:t>
              </w:r>
            </w:hyperlink>
            <w:r>
              <w:rPr>
                <w:b w:val="0"/>
                <w:i w:val="0"/>
                <w:sz w:val="15"/>
              </w:rPr>
              <w:t>.ReferralDoctorId</w:t>
            </w:r>
          </w:p>
        </w:tc>
        <w:tc>
          <w:tcPr>
            <w:tcW w:type="dxa" w:w="3515"/>
            <w:vAlign w:val="top"/>
          </w:tcPr>
          <w:p>
            <w:pPr>
              <w:spacing w:after="0" w:line="240" w:lineRule="auto"/>
            </w:pPr>
            <w:hyperlink w:anchor="t_ReferralDoctorMaster" w:history="1">
              <w:r>
                <w:rPr>
                  <w:color w:val="1F5FAF"/>
                  <w:sz w:val="15"/>
                </w:rPr>
                <w:t xml:space="preserve">ReferralDoctorMaster</w:t>
              </w:r>
            </w:hyperlink>
            <w:r>
              <w:rPr>
                <w:b w:val="0"/>
                <w:i w:val="0"/>
                <w:sz w:val="15"/>
              </w:rPr>
              <w:t>.ReferralDoctorId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LabOrder" w:history="1">
              <w:r>
                <w:rPr>
                  <w:color w:val="1F5FAF"/>
                  <w:sz w:val="15"/>
                </w:rPr>
                <w:t xml:space="preserve">LabOrder</w:t>
              </w:r>
            </w:hyperlink>
            <w:r>
              <w:rPr>
                <w:b w:val="0"/>
                <w:i w:val="0"/>
                <w:sz w:val="15"/>
              </w:rPr>
              <w:t>.RefDoctorId</w:t>
            </w:r>
          </w:p>
        </w:tc>
        <w:tc>
          <w:tcPr>
            <w:tcW w:type="dxa" w:w="3515"/>
            <w:shd w:val="clear" w:color="auto" w:fill="F3F6FA"/>
            <w:vAlign w:val="top"/>
          </w:tcPr>
          <w:p>
            <w:pPr>
              <w:spacing w:after="0" w:line="240" w:lineRule="auto"/>
            </w:pPr>
            <w:hyperlink w:anchor="t_DoctorMaster" w:history="1">
              <w:r>
                <w:rPr>
                  <w:color w:val="1F5FAF"/>
                  <w:sz w:val="15"/>
                </w:rPr>
                <w:t xml:space="preserve">DoctorMaster</w:t>
              </w:r>
            </w:hyperlink>
            <w:r>
              <w:rPr>
                <w:b w:val="0"/>
                <w:i w:val="0"/>
                <w:sz w:val="15"/>
              </w:rPr>
              <w:t>.DoctorId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Declared</w:t>
            </w:r>
          </w:p>
        </w:tc>
      </w:tr>
      <w:tr>
        <w:trPr>
          <w:cantSplit/>
        </w:trPr>
        <w:tc>
          <w:tcPr>
            <w:tcW w:type="dxa" w:w="3515"/>
            <w:vAlign w:val="top"/>
          </w:tcPr>
          <w:p>
            <w:pPr>
              <w:spacing w:after="0" w:line="240" w:lineRule="auto"/>
            </w:pPr>
            <w:hyperlink w:anchor="t_LabOrderItem" w:history="1">
              <w:r>
                <w:rPr>
                  <w:color w:val="1F5FAF"/>
                  <w:sz w:val="15"/>
                </w:rPr>
                <w:t xml:space="preserve">LabOrderItem</w:t>
              </w:r>
            </w:hyperlink>
            <w:r>
              <w:rPr>
                <w:b w:val="0"/>
                <w:i w:val="0"/>
                <w:sz w:val="15"/>
              </w:rPr>
              <w:t>.LabOrderId</w:t>
            </w:r>
          </w:p>
        </w:tc>
        <w:tc>
          <w:tcPr>
            <w:tcW w:type="dxa" w:w="3515"/>
            <w:vAlign w:val="top"/>
          </w:tcPr>
          <w:p>
            <w:pPr>
              <w:spacing w:after="0" w:line="240" w:lineRule="auto"/>
            </w:pPr>
            <w:hyperlink w:anchor="t_LabOrder" w:history="1">
              <w:r>
                <w:rPr>
                  <w:color w:val="1F5FAF"/>
                  <w:sz w:val="15"/>
                </w:rPr>
                <w:t xml:space="preserve">LabOrder</w:t>
              </w:r>
            </w:hyperlink>
            <w:r>
              <w:rPr>
                <w:b w:val="0"/>
                <w:i w:val="0"/>
                <w:sz w:val="15"/>
              </w:rPr>
              <w:t>.LabOrderId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LabOrderItem" w:history="1">
              <w:r>
                <w:rPr>
                  <w:color w:val="1F5FAF"/>
                  <w:sz w:val="15"/>
                </w:rPr>
                <w:t xml:space="preserve">LabOrderItem</w:t>
              </w:r>
            </w:hyperlink>
            <w:r>
              <w:rPr>
                <w:b w:val="0"/>
                <w:i w:val="0"/>
                <w:sz w:val="15"/>
              </w:rPr>
              <w:t>.InvestigationId</w:t>
            </w:r>
          </w:p>
        </w:tc>
        <w:tc>
          <w:tcPr>
            <w:tcW w:type="dxa" w:w="3515"/>
            <w:shd w:val="clear" w:color="auto" w:fill="F3F6FA"/>
            <w:vAlign w:val="top"/>
          </w:tcPr>
          <w:p>
            <w:pPr>
              <w:spacing w:after="0" w:line="240" w:lineRule="auto"/>
            </w:pPr>
            <w:hyperlink w:anchor="t_LabInvestigationMaster" w:history="1">
              <w:r>
                <w:rPr>
                  <w:color w:val="1F5FAF"/>
                  <w:sz w:val="15"/>
                </w:rPr>
                <w:t xml:space="preserve">LabInvestigationMaster</w:t>
              </w:r>
            </w:hyperlink>
            <w:r>
              <w:rPr>
                <w:b w:val="0"/>
                <w:i w:val="0"/>
                <w:sz w:val="15"/>
              </w:rPr>
              <w:t>.Test_ID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Conditional (by Type)</w:t>
            </w:r>
          </w:p>
        </w:tc>
      </w:tr>
      <w:tr>
        <w:trPr>
          <w:cantSplit/>
        </w:trPr>
        <w:tc>
          <w:tcPr>
            <w:tcW w:type="dxa" w:w="3515"/>
            <w:vAlign w:val="top"/>
          </w:tcPr>
          <w:p>
            <w:pPr>
              <w:spacing w:after="0" w:line="240" w:lineRule="auto"/>
            </w:pPr>
            <w:hyperlink w:anchor="t_LabOrderItem" w:history="1">
              <w:r>
                <w:rPr>
                  <w:color w:val="1F5FAF"/>
                  <w:sz w:val="15"/>
                </w:rPr>
                <w:t xml:space="preserve">LabOrderItem</w:t>
              </w:r>
            </w:hyperlink>
            <w:r>
              <w:rPr>
                <w:b w:val="0"/>
                <w:i w:val="0"/>
                <w:sz w:val="15"/>
              </w:rPr>
              <w:t>.InvestigationId</w:t>
            </w:r>
          </w:p>
        </w:tc>
        <w:tc>
          <w:tcPr>
            <w:tcW w:type="dxa" w:w="3515"/>
            <w:vAlign w:val="top"/>
          </w:tcPr>
          <w:p>
            <w:pPr>
              <w:spacing w:after="0" w:line="240" w:lineRule="auto"/>
            </w:pPr>
            <w:hyperlink w:anchor="t_LabInvestigationProfileHeader" w:history="1">
              <w:r>
                <w:rPr>
                  <w:color w:val="1F5FAF"/>
                  <w:sz w:val="15"/>
                </w:rPr>
                <w:t xml:space="preserve">LabInvestigationProfileHeader</w:t>
              </w:r>
            </w:hyperlink>
            <w:r>
              <w:rPr>
                <w:b w:val="0"/>
                <w:i w:val="0"/>
                <w:sz w:val="15"/>
              </w:rPr>
              <w:t>.Profile_ID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Conditional (by Type)</w:t>
            </w:r>
          </w:p>
        </w:tc>
      </w:tr>
      <w:tr>
        <w:trPr>
          <w:cantSplit/>
        </w:trPr>
        <w:tc>
          <w:tcPr>
            <w:tcW w:type="dxa" w:w="3515"/>
            <w:shd w:val="clear" w:color="auto" w:fill="F3F6FA"/>
            <w:vAlign w:val="top"/>
          </w:tcPr>
          <w:p>
            <w:pPr>
              <w:spacing w:after="0" w:line="240" w:lineRule="auto"/>
            </w:pPr>
            <w:hyperlink w:anchor="t_LabOrderMiscCharge" w:history="1">
              <w:r>
                <w:rPr>
                  <w:color w:val="1F5FAF"/>
                  <w:sz w:val="15"/>
                </w:rPr>
                <w:t xml:space="preserve">LabOrderMiscCharge</w:t>
              </w:r>
            </w:hyperlink>
            <w:r>
              <w:rPr>
                <w:b w:val="0"/>
                <w:i w:val="0"/>
                <w:sz w:val="15"/>
              </w:rPr>
              <w:t>.LabOrderId</w:t>
            </w:r>
          </w:p>
        </w:tc>
        <w:tc>
          <w:tcPr>
            <w:tcW w:type="dxa" w:w="3515"/>
            <w:shd w:val="clear" w:color="auto" w:fill="F3F6FA"/>
            <w:vAlign w:val="top"/>
          </w:tcPr>
          <w:p>
            <w:pPr>
              <w:spacing w:after="0" w:line="240" w:lineRule="auto"/>
            </w:pPr>
            <w:hyperlink w:anchor="t_LabOrder" w:history="1">
              <w:r>
                <w:rPr>
                  <w:color w:val="1F5FAF"/>
                  <w:sz w:val="15"/>
                </w:rPr>
                <w:t xml:space="preserve">LabOrder</w:t>
              </w:r>
            </w:hyperlink>
            <w:r>
              <w:rPr>
                <w:b w:val="0"/>
                <w:i w:val="0"/>
                <w:sz w:val="15"/>
              </w:rPr>
              <w:t>.LabOrderId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Declared</w:t>
            </w:r>
          </w:p>
        </w:tc>
      </w:tr>
      <w:tr>
        <w:trPr>
          <w:cantSplit/>
        </w:trPr>
        <w:tc>
          <w:tcPr>
            <w:tcW w:type="dxa" w:w="3515"/>
            <w:vAlign w:val="top"/>
          </w:tcPr>
          <w:p>
            <w:pPr>
              <w:spacing w:after="0" w:line="240" w:lineRule="auto"/>
            </w:pPr>
            <w:hyperlink w:anchor="t_LabOrderMiscCharge" w:history="1">
              <w:r>
                <w:rPr>
                  <w:color w:val="1F5FAF"/>
                  <w:sz w:val="15"/>
                </w:rPr>
                <w:t xml:space="preserve">LabOrderMiscCharge</w:t>
              </w:r>
            </w:hyperlink>
            <w:r>
              <w:rPr>
                <w:b w:val="0"/>
                <w:i w:val="0"/>
                <w:sz w:val="15"/>
              </w:rPr>
              <w:t>.MiscChargeId</w:t>
            </w:r>
          </w:p>
        </w:tc>
        <w:tc>
          <w:tcPr>
            <w:tcW w:type="dxa" w:w="3515"/>
            <w:vAlign w:val="top"/>
          </w:tcPr>
          <w:p>
            <w:pPr>
              <w:spacing w:after="0" w:line="240" w:lineRule="auto"/>
            </w:pPr>
            <w:hyperlink w:anchor="t_LabMiscChargeMaster" w:history="1">
              <w:r>
                <w:rPr>
                  <w:color w:val="1F5FAF"/>
                  <w:sz w:val="15"/>
                </w:rPr>
                <w:t xml:space="preserve">LabMiscChargeMaster</w:t>
              </w:r>
            </w:hyperlink>
            <w:r>
              <w:rPr>
                <w:b w:val="0"/>
                <w:i w:val="0"/>
                <w:sz w:val="15"/>
              </w:rPr>
              <w:t>.Misc_Charge_ID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LabOrderMiscCharge" w:history="1">
              <w:r>
                <w:rPr>
                  <w:color w:val="1F5FAF"/>
                  <w:sz w:val="15"/>
                </w:rPr>
                <w:t xml:space="preserve">LabOrderMiscCharge</w:t>
              </w:r>
            </w:hyperlink>
            <w:r>
              <w:rPr>
                <w:b w:val="0"/>
                <w:i w:val="0"/>
                <w:sz w:val="15"/>
              </w:rPr>
              <w:t>.CancellationId</w:t>
            </w:r>
          </w:p>
        </w:tc>
        <w:tc>
          <w:tcPr>
            <w:tcW w:type="dxa" w:w="3515"/>
            <w:shd w:val="clear" w:color="auto" w:fill="F3F6FA"/>
            <w:vAlign w:val="top"/>
          </w:tcPr>
          <w:p>
            <w:pPr>
              <w:spacing w:after="0" w:line="240" w:lineRule="auto"/>
            </w:pPr>
            <w:hyperlink w:anchor="t_BillCancellation" w:history="1">
              <w:r>
                <w:rPr>
                  <w:color w:val="1F5FAF"/>
                  <w:sz w:val="15"/>
                </w:rPr>
                <w:t xml:space="preserve">BillCancellation</w:t>
              </w:r>
            </w:hyperlink>
            <w:r>
              <w:rPr>
                <w:b w:val="0"/>
                <w:i w:val="0"/>
                <w:sz w:val="15"/>
              </w:rPr>
              <w:t>.CancellationId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LabReflexRecommendation" w:history="1">
              <w:r>
                <w:rPr>
                  <w:color w:val="1F5FAF"/>
                  <w:sz w:val="15"/>
                </w:rPr>
                <w:t xml:space="preserve">LabReflexRecommendation</w:t>
              </w:r>
            </w:hyperlink>
            <w:r>
              <w:rPr>
                <w:b w:val="0"/>
                <w:i w:val="0"/>
                <w:sz w:val="15"/>
              </w:rPr>
              <w:t>.BranchId</w:t>
            </w:r>
          </w:p>
        </w:tc>
        <w:tc>
          <w:tcPr>
            <w:tcW w:type="dxa" w:w="3515"/>
            <w:vAlign w:val="top"/>
          </w:tcPr>
          <w:p>
            <w:pPr>
              <w:spacing w:after="0" w:line="240" w:lineRule="auto"/>
            </w:pPr>
            <w:hyperlink w:anchor="t_Branchmaster" w:history="1">
              <w:r>
                <w:rPr>
                  <w:color w:val="1F5FAF"/>
                  <w:sz w:val="15"/>
                </w:rPr>
                <w:t xml:space="preserve">Branchmaster</w:t>
              </w:r>
            </w:hyperlink>
            <w:r>
              <w:rPr>
                <w:b w:val="0"/>
                <w:i w:val="0"/>
                <w:sz w:val="15"/>
              </w:rPr>
              <w:t>.BranchID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LabReflexRecommendation" w:history="1">
              <w:r>
                <w:rPr>
                  <w:color w:val="1F5FAF"/>
                  <w:sz w:val="15"/>
                </w:rPr>
                <w:t xml:space="preserve">LabReflexRecommendation</w:t>
              </w:r>
            </w:hyperlink>
            <w:r>
              <w:rPr>
                <w:b w:val="0"/>
                <w:i w:val="0"/>
                <w:sz w:val="15"/>
              </w:rPr>
              <w:t>.LabOrderId</w:t>
            </w:r>
          </w:p>
        </w:tc>
        <w:tc>
          <w:tcPr>
            <w:tcW w:type="dxa" w:w="3515"/>
            <w:shd w:val="clear" w:color="auto" w:fill="F3F6FA"/>
            <w:vAlign w:val="top"/>
          </w:tcPr>
          <w:p>
            <w:pPr>
              <w:spacing w:after="0" w:line="240" w:lineRule="auto"/>
            </w:pPr>
            <w:hyperlink w:anchor="t_LabOrder" w:history="1">
              <w:r>
                <w:rPr>
                  <w:color w:val="1F5FAF"/>
                  <w:sz w:val="15"/>
                </w:rPr>
                <w:t xml:space="preserve">LabOrder</w:t>
              </w:r>
            </w:hyperlink>
            <w:r>
              <w:rPr>
                <w:b w:val="0"/>
                <w:i w:val="0"/>
                <w:sz w:val="15"/>
              </w:rPr>
              <w:t>.LabOrderId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LabReflexRecommendation" w:history="1">
              <w:r>
                <w:rPr>
                  <w:color w:val="1F5FAF"/>
                  <w:sz w:val="15"/>
                </w:rPr>
                <w:t xml:space="preserve">LabReflexRecommendation</w:t>
              </w:r>
            </w:hyperlink>
            <w:r>
              <w:rPr>
                <w:b w:val="0"/>
                <w:i w:val="0"/>
                <w:sz w:val="15"/>
              </w:rPr>
              <w:t>.PatientId</w:t>
            </w:r>
          </w:p>
        </w:tc>
        <w:tc>
          <w:tcPr>
            <w:tcW w:type="dxa" w:w="3515"/>
            <w:vAlign w:val="top"/>
          </w:tcPr>
          <w:p>
            <w:pPr>
              <w:spacing w:after="0" w:line="240" w:lineRule="auto"/>
            </w:pPr>
            <w:hyperlink w:anchor="t_PatientMaster" w:history="1">
              <w:r>
                <w:rPr>
                  <w:color w:val="1F5FAF"/>
                  <w:sz w:val="15"/>
                </w:rPr>
                <w:t xml:space="preserve">PatientMaster</w:t>
              </w:r>
            </w:hyperlink>
            <w:r>
              <w:rPr>
                <w:b w:val="0"/>
                <w:i w:val="0"/>
                <w:sz w:val="15"/>
              </w:rPr>
              <w:t>.PatientId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LabReflexRecommendation" w:history="1">
              <w:r>
                <w:rPr>
                  <w:color w:val="1F5FAF"/>
                  <w:sz w:val="15"/>
                </w:rPr>
                <w:t xml:space="preserve">LabReflexRecommendation</w:t>
              </w:r>
            </w:hyperlink>
            <w:r>
              <w:rPr>
                <w:b w:val="0"/>
                <w:i w:val="0"/>
                <w:sz w:val="15"/>
              </w:rPr>
              <w:t>.Rule_ID</w:t>
            </w:r>
          </w:p>
        </w:tc>
        <w:tc>
          <w:tcPr>
            <w:tcW w:type="dxa" w:w="3515"/>
            <w:shd w:val="clear" w:color="auto" w:fill="F3F6FA"/>
            <w:vAlign w:val="top"/>
          </w:tcPr>
          <w:p>
            <w:pPr>
              <w:spacing w:after="0" w:line="240" w:lineRule="auto"/>
            </w:pPr>
            <w:hyperlink w:anchor="t_LabReflexRule" w:history="1">
              <w:r>
                <w:rPr>
                  <w:color w:val="1F5FAF"/>
                  <w:sz w:val="15"/>
                </w:rPr>
                <w:t xml:space="preserve">LabReflexRule</w:t>
              </w:r>
            </w:hyperlink>
            <w:r>
              <w:rPr>
                <w:b w:val="0"/>
                <w:i w:val="0"/>
                <w:sz w:val="15"/>
              </w:rPr>
              <w:t>.Rule_ID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LabReflexRecommendation" w:history="1">
              <w:r>
                <w:rPr>
                  <w:color w:val="1F5FAF"/>
                  <w:sz w:val="15"/>
                </w:rPr>
                <w:t xml:space="preserve">LabReflexRecommendation</w:t>
              </w:r>
            </w:hyperlink>
            <w:r>
              <w:rPr>
                <w:b w:val="0"/>
                <w:i w:val="0"/>
                <w:sz w:val="15"/>
              </w:rPr>
              <w:t>.Trigger_Test_ID</w:t>
            </w:r>
          </w:p>
        </w:tc>
        <w:tc>
          <w:tcPr>
            <w:tcW w:type="dxa" w:w="3515"/>
            <w:vAlign w:val="top"/>
          </w:tcPr>
          <w:p>
            <w:pPr>
              <w:spacing w:after="0" w:line="240" w:lineRule="auto"/>
            </w:pPr>
            <w:hyperlink w:anchor="t_LabInvestigationMaster" w:history="1">
              <w:r>
                <w:rPr>
                  <w:color w:val="1F5FAF"/>
                  <w:sz w:val="15"/>
                </w:rPr>
                <w:t xml:space="preserve">LabInvestigationMaster</w:t>
              </w:r>
            </w:hyperlink>
            <w:r>
              <w:rPr>
                <w:b w:val="0"/>
                <w:i w:val="0"/>
                <w:sz w:val="15"/>
              </w:rPr>
              <w:t>.Test_ID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LabReflexRecommendation" w:history="1">
              <w:r>
                <w:rPr>
                  <w:color w:val="1F5FAF"/>
                  <w:sz w:val="15"/>
                </w:rPr>
                <w:t xml:space="preserve">LabReflexRecommendation</w:t>
              </w:r>
            </w:hyperlink>
            <w:r>
              <w:rPr>
                <w:b w:val="0"/>
                <w:i w:val="0"/>
                <w:sz w:val="15"/>
              </w:rPr>
              <w:t>.Suggest_Test_ID</w:t>
            </w:r>
          </w:p>
        </w:tc>
        <w:tc>
          <w:tcPr>
            <w:tcW w:type="dxa" w:w="3515"/>
            <w:shd w:val="clear" w:color="auto" w:fill="F3F6FA"/>
            <w:vAlign w:val="top"/>
          </w:tcPr>
          <w:p>
            <w:pPr>
              <w:spacing w:after="0" w:line="240" w:lineRule="auto"/>
            </w:pPr>
            <w:hyperlink w:anchor="t_LabInvestigationMaster" w:history="1">
              <w:r>
                <w:rPr>
                  <w:color w:val="1F5FAF"/>
                  <w:sz w:val="15"/>
                </w:rPr>
                <w:t xml:space="preserve">LabInvestigationMaster</w:t>
              </w:r>
            </w:hyperlink>
            <w:r>
              <w:rPr>
                <w:b w:val="0"/>
                <w:i w:val="0"/>
                <w:sz w:val="15"/>
              </w:rPr>
              <w:t>.Test_ID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LabAiSuggestionFeedback" w:history="1">
              <w:r>
                <w:rPr>
                  <w:color w:val="1F5FAF"/>
                  <w:sz w:val="15"/>
                </w:rPr>
                <w:t xml:space="preserve">LabAiSuggestionFeedback</w:t>
              </w:r>
            </w:hyperlink>
            <w:r>
              <w:rPr>
                <w:b w:val="0"/>
                <w:i w:val="0"/>
                <w:sz w:val="15"/>
              </w:rPr>
              <w:t>.BranchId</w:t>
            </w:r>
          </w:p>
        </w:tc>
        <w:tc>
          <w:tcPr>
            <w:tcW w:type="dxa" w:w="3515"/>
            <w:vAlign w:val="top"/>
          </w:tcPr>
          <w:p>
            <w:pPr>
              <w:spacing w:after="0" w:line="240" w:lineRule="auto"/>
            </w:pPr>
            <w:hyperlink w:anchor="t_Branchmaster" w:history="1">
              <w:r>
                <w:rPr>
                  <w:color w:val="1F5FAF"/>
                  <w:sz w:val="15"/>
                </w:rPr>
                <w:t xml:space="preserve">Branchmaster</w:t>
              </w:r>
            </w:hyperlink>
            <w:r>
              <w:rPr>
                <w:b w:val="0"/>
                <w:i w:val="0"/>
                <w:sz w:val="15"/>
              </w:rPr>
              <w:t>.BranchID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B2BInvoice" w:history="1">
              <w:r>
                <w:rPr>
                  <w:color w:val="1F5FAF"/>
                  <w:sz w:val="15"/>
                </w:rPr>
                <w:t xml:space="preserve">B2BInvoice</w:t>
              </w:r>
            </w:hyperlink>
            <w:r>
              <w:rPr>
                <w:b w:val="0"/>
                <w:i w:val="0"/>
                <w:sz w:val="15"/>
              </w:rPr>
              <w:t>.PartnerId</w:t>
            </w:r>
          </w:p>
        </w:tc>
        <w:tc>
          <w:tcPr>
            <w:tcW w:type="dxa" w:w="3515"/>
            <w:shd w:val="clear" w:color="auto" w:fill="F3F6FA"/>
            <w:vAlign w:val="top"/>
          </w:tcPr>
          <w:p>
            <w:pPr>
              <w:spacing w:after="0" w:line="240" w:lineRule="auto"/>
            </w:pPr>
            <w:hyperlink w:anchor="t_LabFranchiseMaster" w:history="1">
              <w:r>
                <w:rPr>
                  <w:color w:val="1F5FAF"/>
                  <w:sz w:val="15"/>
                </w:rPr>
                <w:t xml:space="preserve">LabFranchiseMaster</w:t>
              </w:r>
            </w:hyperlink>
            <w:r>
              <w:rPr>
                <w:b w:val="0"/>
                <w:i w:val="0"/>
                <w:sz w:val="15"/>
              </w:rPr>
              <w:t>.Franchise_ID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Conditional (by PartnerType)</w:t>
            </w:r>
          </w:p>
        </w:tc>
      </w:tr>
      <w:tr>
        <w:trPr>
          <w:cantSplit/>
        </w:trPr>
        <w:tc>
          <w:tcPr>
            <w:tcW w:type="dxa" w:w="3515"/>
            <w:vAlign w:val="top"/>
          </w:tcPr>
          <w:p>
            <w:pPr>
              <w:spacing w:after="0" w:line="240" w:lineRule="auto"/>
            </w:pPr>
            <w:hyperlink w:anchor="t_B2BInvoice" w:history="1">
              <w:r>
                <w:rPr>
                  <w:color w:val="1F5FAF"/>
                  <w:sz w:val="15"/>
                </w:rPr>
                <w:t xml:space="preserve">B2BInvoice</w:t>
              </w:r>
            </w:hyperlink>
            <w:r>
              <w:rPr>
                <w:b w:val="0"/>
                <w:i w:val="0"/>
                <w:sz w:val="15"/>
              </w:rPr>
              <w:t>.PartnerId</w:t>
            </w:r>
          </w:p>
        </w:tc>
        <w:tc>
          <w:tcPr>
            <w:tcW w:type="dxa" w:w="3515"/>
            <w:vAlign w:val="top"/>
          </w:tcPr>
          <w:p>
            <w:pPr>
              <w:spacing w:after="0" w:line="240" w:lineRule="auto"/>
            </w:pPr>
            <w:hyperlink w:anchor="t_CorporateMaster" w:history="1">
              <w:r>
                <w:rPr>
                  <w:color w:val="1F5FAF"/>
                  <w:sz w:val="15"/>
                </w:rPr>
                <w:t xml:space="preserve">CorporateMaster</w:t>
              </w:r>
            </w:hyperlink>
            <w:r>
              <w:rPr>
                <w:b w:val="0"/>
                <w:i w:val="0"/>
                <w:sz w:val="15"/>
              </w:rPr>
              <w:t>.Corporate_ID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Conditional (by PartnerType)</w:t>
            </w:r>
          </w:p>
        </w:tc>
      </w:tr>
      <w:tr>
        <w:trPr>
          <w:cantSplit/>
        </w:trPr>
        <w:tc>
          <w:tcPr>
            <w:tcW w:type="dxa" w:w="3515"/>
            <w:shd w:val="clear" w:color="auto" w:fill="F3F6FA"/>
            <w:vAlign w:val="top"/>
          </w:tcPr>
          <w:p>
            <w:pPr>
              <w:spacing w:after="0" w:line="240" w:lineRule="auto"/>
            </w:pPr>
            <w:hyperlink w:anchor="t_B2BInvoice" w:history="1">
              <w:r>
                <w:rPr>
                  <w:color w:val="1F5FAF"/>
                  <w:sz w:val="15"/>
                </w:rPr>
                <w:t xml:space="preserve">B2BInvoice</w:t>
              </w:r>
            </w:hyperlink>
            <w:r>
              <w:rPr>
                <w:b w:val="0"/>
                <w:i w:val="0"/>
                <w:sz w:val="15"/>
              </w:rPr>
              <w:t>.BranchId</w:t>
            </w:r>
          </w:p>
        </w:tc>
        <w:tc>
          <w:tcPr>
            <w:tcW w:type="dxa" w:w="3515"/>
            <w:shd w:val="clear" w:color="auto" w:fill="F3F6FA"/>
            <w:vAlign w:val="top"/>
          </w:tcPr>
          <w:p>
            <w:pPr>
              <w:spacing w:after="0" w:line="240" w:lineRule="auto"/>
            </w:pPr>
            <w:hyperlink w:anchor="t_Branchmaster" w:history="1">
              <w:r>
                <w:rPr>
                  <w:color w:val="1F5FAF"/>
                  <w:sz w:val="15"/>
                </w:rPr>
                <w:t xml:space="preserve">Branchmaster</w:t>
              </w:r>
            </w:hyperlink>
            <w:r>
              <w:rPr>
                <w:b w:val="0"/>
                <w:i w:val="0"/>
                <w:sz w:val="15"/>
              </w:rPr>
              <w:t>.BranchID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B2BInvoiceItem" w:history="1">
              <w:r>
                <w:rPr>
                  <w:color w:val="1F5FAF"/>
                  <w:sz w:val="15"/>
                </w:rPr>
                <w:t xml:space="preserve">B2BInvoiceItem</w:t>
              </w:r>
            </w:hyperlink>
            <w:r>
              <w:rPr>
                <w:b w:val="0"/>
                <w:i w:val="0"/>
                <w:sz w:val="15"/>
              </w:rPr>
              <w:t>.InvoiceId</w:t>
            </w:r>
          </w:p>
        </w:tc>
        <w:tc>
          <w:tcPr>
            <w:tcW w:type="dxa" w:w="3515"/>
            <w:vAlign w:val="top"/>
          </w:tcPr>
          <w:p>
            <w:pPr>
              <w:spacing w:after="0" w:line="240" w:lineRule="auto"/>
            </w:pPr>
            <w:hyperlink w:anchor="t_B2BInvoice" w:history="1">
              <w:r>
                <w:rPr>
                  <w:color w:val="1F5FAF"/>
                  <w:sz w:val="15"/>
                </w:rPr>
                <w:t xml:space="preserve">B2BInvoice</w:t>
              </w:r>
            </w:hyperlink>
            <w:r>
              <w:rPr>
                <w:b w:val="0"/>
                <w:i w:val="0"/>
                <w:sz w:val="15"/>
              </w:rPr>
              <w:t>.InvoiceId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B2BInvoiceItem" w:history="1">
              <w:r>
                <w:rPr>
                  <w:color w:val="1F5FAF"/>
                  <w:sz w:val="15"/>
                </w:rPr>
                <w:t xml:space="preserve">B2BInvoiceItem</w:t>
              </w:r>
            </w:hyperlink>
            <w:r>
              <w:rPr>
                <w:b w:val="0"/>
                <w:i w:val="0"/>
                <w:sz w:val="15"/>
              </w:rPr>
              <w:t>.LabOrderId</w:t>
            </w:r>
          </w:p>
        </w:tc>
        <w:tc>
          <w:tcPr>
            <w:tcW w:type="dxa" w:w="3515"/>
            <w:shd w:val="clear" w:color="auto" w:fill="F3F6FA"/>
            <w:vAlign w:val="top"/>
          </w:tcPr>
          <w:p>
            <w:pPr>
              <w:spacing w:after="0" w:line="240" w:lineRule="auto"/>
            </w:pPr>
            <w:hyperlink w:anchor="t_LabOrder" w:history="1">
              <w:r>
                <w:rPr>
                  <w:color w:val="1F5FAF"/>
                  <w:sz w:val="15"/>
                </w:rPr>
                <w:t xml:space="preserve">LabOrder</w:t>
              </w:r>
            </w:hyperlink>
            <w:r>
              <w:rPr>
                <w:b w:val="0"/>
                <w:i w:val="0"/>
                <w:sz w:val="15"/>
              </w:rPr>
              <w:t>.LabOrderId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Declared</w:t>
            </w:r>
          </w:p>
        </w:tc>
      </w:tr>
    </w:tbl>
    <w:p>
      <w:pPr>
        <w:pStyle w:val="Heading3"/>
      </w:pPr>
      <w:bookmarkStart w:id="258" w:name="t_LabOrder"/>
      <w:r>
        <w:t>LabOrder</w:t>
      </w:r>
      <w:bookmarkEnd w:id="258"/>
    </w:p>
    <w:p>
      <w:pPr>
        <w:spacing w:after="60"/>
      </w:pPr>
      <w:r>
        <w:t>A lab bill / order: patient, branch, bill number, token, collection type, phlebotomist, B2B partner (AgentType + B2BAgentID), referral doctor, documents (prescription, OVD, consent) and totals.</w:t>
      </w:r>
    </w:p>
    <w:p>
      <w:pPr>
        <w:spacing w:after="60"/>
      </w:pPr>
      <w:r>
        <w:rPr>
          <w:b/>
          <w:i w:val="0"/>
          <w:sz w:val="17"/>
        </w:rPr>
        <w:t xml:space="preserve">Primary key: </w:t>
      </w:r>
      <w:r>
        <w:rPr>
          <w:b w:val="0"/>
          <w:i w:val="0"/>
          <w:sz w:val="17"/>
        </w:rPr>
        <w:t>LabOrderId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LabOrderId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PatientId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patient.</w:t>
            </w:r>
            <w:r>
              <w:rPr>
                <w:b w:val="0"/>
                <w:i w:val="0"/>
                <w:color w:val="555F6D"/>
                <w:sz w:val="15"/>
              </w:rPr>
              <w:t xml:space="preserve">  → </w:t>
            </w:r>
            <w:hyperlink w:anchor="t_PatientMaster" w:history="1">
              <w:r>
                <w:rPr>
                  <w:color w:val="1F5FAF"/>
                  <w:sz w:val="15"/>
                </w:rPr>
                <w:t xml:space="preserve">PatientMaster</w:t>
              </w:r>
            </w:hyperlink>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BranchId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branch.</w:t>
            </w:r>
            <w:r>
              <w:rPr>
                <w:b w:val="0"/>
                <w:i w:val="0"/>
                <w:color w:val="555F6D"/>
                <w:sz w:val="15"/>
              </w:rPr>
              <w:t xml:space="preserve">  → </w:t>
            </w:r>
            <w:hyperlink w:anchor="t_Branchmaster" w:history="1">
              <w:r>
                <w:rPr>
                  <w:color w:val="1F5FAF"/>
                  <w:sz w:val="15"/>
                </w:rPr>
                <w:t xml:space="preserve">Branchmaster</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OrderDate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GETDATE()</w:t>
            </w:r>
          </w:p>
        </w:tc>
        <w:tc>
          <w:tcPr>
            <w:tcW w:type="dxa" w:w="4309"/>
            <w:shd w:val="clear" w:color="auto" w:fill="F3F6FA"/>
            <w:vAlign w:val="top"/>
          </w:tcPr>
          <w:p>
            <w:pPr>
              <w:spacing w:after="0" w:line="240" w:lineRule="auto"/>
            </w:pPr>
            <w:r>
              <w:rPr>
                <w:b w:val="0"/>
                <w:i w:val="0"/>
                <w:sz w:val="15"/>
              </w:rPr>
              <w:t>Order date.</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BillNo</w:t>
            </w:r>
          </w:p>
        </w:tc>
        <w:tc>
          <w:tcPr>
            <w:tcW w:type="dxa" w:w="1304"/>
            <w:vAlign w:val="top"/>
          </w:tcPr>
          <w:p>
            <w:pPr>
              <w:spacing w:after="0" w:line="240" w:lineRule="auto"/>
            </w:pPr>
            <w:r>
              <w:rPr>
                <w:b w:val="0"/>
                <w:i w:val="0"/>
                <w:sz w:val="15"/>
              </w:rPr>
              <w:t>nvarchar(50)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Bill number.</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TokenNo</w:t>
            </w:r>
          </w:p>
        </w:tc>
        <w:tc>
          <w:tcPr>
            <w:tcW w:type="dxa" w:w="1304"/>
            <w:shd w:val="clear" w:color="auto" w:fill="F3F6FA"/>
            <w:vAlign w:val="top"/>
          </w:tcPr>
          <w:p>
            <w:pPr>
              <w:spacing w:after="0" w:line="240" w:lineRule="auto"/>
            </w:pPr>
            <w:r>
              <w:rPr>
                <w:b w:val="0"/>
                <w:i w:val="0"/>
                <w:sz w:val="15"/>
              </w:rPr>
              <w:t>nvarchar(50)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Token number.</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TotalAmount</w:t>
            </w:r>
          </w:p>
        </w:tc>
        <w:tc>
          <w:tcPr>
            <w:tcW w:type="dxa" w:w="1304"/>
            <w:vAlign w:val="top"/>
          </w:tcPr>
          <w:p>
            <w:pPr>
              <w:spacing w:after="0" w:line="240" w:lineRule="auto"/>
            </w:pPr>
            <w:r>
              <w:rPr>
                <w:b w:val="0"/>
                <w:i w:val="0"/>
                <w:sz w:val="15"/>
              </w:rPr>
              <w:t>decimal(10,2)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Total amount.</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IsActive</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Active flag: 1 = active, 0 = inactive.</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CreatedBy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created the record.</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CreatedDate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GETDATE()</w:t>
            </w:r>
          </w:p>
        </w:tc>
        <w:tc>
          <w:tcPr>
            <w:tcW w:type="dxa" w:w="4309"/>
            <w:shd w:val="clear" w:color="auto" w:fill="F3F6FA"/>
            <w:vAlign w:val="top"/>
          </w:tcPr>
          <w:p>
            <w:pPr>
              <w:spacing w:after="0" w:line="240" w:lineRule="auto"/>
            </w:pPr>
            <w:r>
              <w:rPr>
                <w:b w:val="0"/>
                <w:i w:val="0"/>
                <w:sz w:val="15"/>
              </w:rPr>
              <w:t>Date and time the record was created.</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ModifiedBy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last changed the record.</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ModifiedDate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Date and time of the last change.</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CollectionType</w:t>
            </w:r>
          </w:p>
        </w:tc>
        <w:tc>
          <w:tcPr>
            <w:tcW w:type="dxa" w:w="1304"/>
            <w:vAlign w:val="top"/>
          </w:tcPr>
          <w:p>
            <w:pPr>
              <w:spacing w:after="0" w:line="240" w:lineRule="auto"/>
            </w:pPr>
            <w:r>
              <w:rPr>
                <w:b w:val="0"/>
                <w:i w:val="0"/>
                <w:sz w:val="15"/>
              </w:rPr>
              <w:t>nvarchar(50)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'Lab'</w:t>
            </w:r>
          </w:p>
        </w:tc>
        <w:tc>
          <w:tcPr>
            <w:tcW w:type="dxa" w:w="4309"/>
            <w:vAlign w:val="top"/>
          </w:tcPr>
          <w:p>
            <w:pPr>
              <w:spacing w:after="0" w:line="240" w:lineRule="auto"/>
            </w:pPr>
            <w:r>
              <w:rPr>
                <w:b w:val="0"/>
                <w:i w:val="0"/>
                <w:sz w:val="15"/>
              </w:rPr>
              <w:t>Lab (walk-in), Home Collection or B2BCollector.</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PhlebotomistId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Phlebotomist ID. (user)</w:t>
            </w:r>
          </w:p>
        </w:tc>
      </w:tr>
      <w:tr>
        <w:trPr>
          <w:cantSplit/>
        </w:trPr>
        <w:tc>
          <w:tcPr>
            <w:tcW w:type="dxa" w:w="340"/>
            <w:vAlign w:val="top"/>
          </w:tcPr>
          <w:p>
            <w:pPr>
              <w:spacing w:after="0" w:line="240" w:lineRule="auto"/>
            </w:pPr>
            <w:r>
              <w:rPr>
                <w:b w:val="0"/>
                <w:i w:val="0"/>
                <w:sz w:val="15"/>
              </w:rPr>
              <w:t>15</w:t>
            </w:r>
          </w:p>
        </w:tc>
        <w:tc>
          <w:tcPr>
            <w:tcW w:type="dxa" w:w="2041"/>
            <w:vAlign w:val="top"/>
          </w:tcPr>
          <w:p>
            <w:pPr>
              <w:spacing w:after="0" w:line="240" w:lineRule="auto"/>
            </w:pPr>
            <w:r>
              <w:rPr>
                <w:b w:val="0"/>
                <w:i w:val="0"/>
                <w:sz w:val="15"/>
              </w:rPr>
              <w:t>BookingDate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Booking date.</w:t>
            </w:r>
          </w:p>
        </w:tc>
      </w:tr>
      <w:tr>
        <w:trPr>
          <w:cantSplit/>
        </w:trPr>
        <w:tc>
          <w:tcPr>
            <w:tcW w:type="dxa" w:w="340"/>
            <w:shd w:val="clear" w:color="auto" w:fill="F3F6FA"/>
            <w:vAlign w:val="top"/>
          </w:tcPr>
          <w:p>
            <w:pPr>
              <w:spacing w:after="0" w:line="240" w:lineRule="auto"/>
            </w:pPr>
            <w:r>
              <w:rPr>
                <w:b w:val="0"/>
                <w:i w:val="0"/>
                <w:sz w:val="15"/>
              </w:rPr>
              <w:t>16</w:t>
            </w:r>
          </w:p>
        </w:tc>
        <w:tc>
          <w:tcPr>
            <w:tcW w:type="dxa" w:w="2041"/>
            <w:shd w:val="clear" w:color="auto" w:fill="F3F6FA"/>
            <w:vAlign w:val="top"/>
          </w:tcPr>
          <w:p>
            <w:pPr>
              <w:spacing w:after="0" w:line="240" w:lineRule="auto"/>
            </w:pPr>
            <w:r>
              <w:rPr>
                <w:b w:val="0"/>
                <w:i w:val="0"/>
                <w:sz w:val="15"/>
              </w:rPr>
              <w:t>IsUrgent</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Yes/No: Urgent.</w:t>
            </w:r>
          </w:p>
        </w:tc>
      </w:tr>
      <w:tr>
        <w:trPr>
          <w:cantSplit/>
        </w:trPr>
        <w:tc>
          <w:tcPr>
            <w:tcW w:type="dxa" w:w="340"/>
            <w:vAlign w:val="top"/>
          </w:tcPr>
          <w:p>
            <w:pPr>
              <w:spacing w:after="0" w:line="240" w:lineRule="auto"/>
            </w:pPr>
            <w:r>
              <w:rPr>
                <w:b w:val="0"/>
                <w:i w:val="0"/>
                <w:sz w:val="15"/>
              </w:rPr>
              <w:t>17</w:t>
            </w:r>
          </w:p>
        </w:tc>
        <w:tc>
          <w:tcPr>
            <w:tcW w:type="dxa" w:w="2041"/>
            <w:vAlign w:val="top"/>
          </w:tcPr>
          <w:p>
            <w:pPr>
              <w:spacing w:after="0" w:line="240" w:lineRule="auto"/>
            </w:pPr>
            <w:r>
              <w:rPr>
                <w:b w:val="0"/>
                <w:i w:val="0"/>
                <w:sz w:val="15"/>
              </w:rPr>
              <w:t>IsB2B</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1 = booked for a franchise / corporate (B2B), 0 = B2C.</w:t>
            </w:r>
          </w:p>
        </w:tc>
      </w:tr>
      <w:tr>
        <w:trPr>
          <w:cantSplit/>
        </w:trPr>
        <w:tc>
          <w:tcPr>
            <w:tcW w:type="dxa" w:w="340"/>
            <w:shd w:val="clear" w:color="auto" w:fill="F3F6FA"/>
            <w:vAlign w:val="top"/>
          </w:tcPr>
          <w:p>
            <w:pPr>
              <w:spacing w:after="0" w:line="240" w:lineRule="auto"/>
            </w:pPr>
            <w:r>
              <w:rPr>
                <w:b w:val="0"/>
                <w:i w:val="0"/>
                <w:sz w:val="15"/>
              </w:rPr>
              <w:t>18</w:t>
            </w:r>
          </w:p>
        </w:tc>
        <w:tc>
          <w:tcPr>
            <w:tcW w:type="dxa" w:w="2041"/>
            <w:shd w:val="clear" w:color="auto" w:fill="F3F6FA"/>
            <w:vAlign w:val="top"/>
          </w:tcPr>
          <w:p>
            <w:pPr>
              <w:spacing w:after="0" w:line="240" w:lineRule="auto"/>
            </w:pPr>
            <w:r>
              <w:rPr>
                <w:b w:val="0"/>
                <w:i w:val="0"/>
                <w:sz w:val="15"/>
              </w:rPr>
              <w:t>B2BAgentID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CFK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Franchise_ID (AgentType F) or Corporate_ID (AgentType C).</w:t>
            </w:r>
            <w:r>
              <w:rPr>
                <w:b w:val="0"/>
                <w:i w:val="0"/>
                <w:color w:val="555F6D"/>
                <w:sz w:val="15"/>
              </w:rPr>
              <w:t xml:space="preserve">  → </w:t>
            </w:r>
            <w:hyperlink w:anchor="t_LabFranchiseMaster" w:history="1">
              <w:r>
                <w:rPr>
                  <w:color w:val="1F5FAF"/>
                  <w:sz w:val="15"/>
                </w:rPr>
                <w:t xml:space="preserve">LabFranchiseMaster</w:t>
              </w:r>
            </w:hyperlink>
            <w:r>
              <w:rPr>
                <w:b w:val="0"/>
                <w:i w:val="0"/>
                <w:color w:val="555F6D"/>
                <w:sz w:val="15"/>
              </w:rPr>
              <w:t xml:space="preserve"> / </w:t>
            </w:r>
            <w:hyperlink w:anchor="t_CorporateMaster" w:history="1">
              <w:r>
                <w:rPr>
                  <w:color w:val="1F5FAF"/>
                  <w:sz w:val="15"/>
                </w:rPr>
                <w:t xml:space="preserve">CorporateMaster</w:t>
              </w:r>
            </w:hyperlink>
          </w:p>
        </w:tc>
      </w:tr>
      <w:tr>
        <w:trPr>
          <w:cantSplit/>
        </w:trPr>
        <w:tc>
          <w:tcPr>
            <w:tcW w:type="dxa" w:w="340"/>
            <w:vAlign w:val="top"/>
          </w:tcPr>
          <w:p>
            <w:pPr>
              <w:spacing w:after="0" w:line="240" w:lineRule="auto"/>
            </w:pPr>
            <w:r>
              <w:rPr>
                <w:b w:val="0"/>
                <w:i w:val="0"/>
                <w:sz w:val="15"/>
              </w:rPr>
              <w:t>19</w:t>
            </w:r>
          </w:p>
        </w:tc>
        <w:tc>
          <w:tcPr>
            <w:tcW w:type="dxa" w:w="2041"/>
            <w:vAlign w:val="top"/>
          </w:tcPr>
          <w:p>
            <w:pPr>
              <w:spacing w:after="0" w:line="240" w:lineRule="auto"/>
            </w:pPr>
            <w:r>
              <w:rPr>
                <w:b w:val="0"/>
                <w:i w:val="0"/>
                <w:sz w:val="15"/>
              </w:rPr>
              <w:t>AgentType</w:t>
            </w:r>
          </w:p>
        </w:tc>
        <w:tc>
          <w:tcPr>
            <w:tcW w:type="dxa" w:w="1304"/>
            <w:vAlign w:val="top"/>
          </w:tcPr>
          <w:p>
            <w:pPr>
              <w:spacing w:after="0" w:line="240" w:lineRule="auto"/>
            </w:pPr>
            <w:r>
              <w:rPr>
                <w:b w:val="0"/>
                <w:i w:val="0"/>
                <w:sz w:val="15"/>
              </w:rPr>
              <w:t>varchar(10)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B2B partner type: F = franchise, C = corporate.</w:t>
            </w:r>
          </w:p>
        </w:tc>
      </w:tr>
      <w:tr>
        <w:trPr>
          <w:cantSplit/>
        </w:trPr>
        <w:tc>
          <w:tcPr>
            <w:tcW w:type="dxa" w:w="340"/>
            <w:shd w:val="clear" w:color="auto" w:fill="F3F6FA"/>
            <w:vAlign w:val="top"/>
          </w:tcPr>
          <w:p>
            <w:pPr>
              <w:spacing w:after="0" w:line="240" w:lineRule="auto"/>
            </w:pPr>
            <w:r>
              <w:rPr>
                <w:b w:val="0"/>
                <w:i w:val="0"/>
                <w:sz w:val="15"/>
              </w:rPr>
              <w:t>20</w:t>
            </w:r>
          </w:p>
        </w:tc>
        <w:tc>
          <w:tcPr>
            <w:tcW w:type="dxa" w:w="2041"/>
            <w:shd w:val="clear" w:color="auto" w:fill="F3F6FA"/>
            <w:vAlign w:val="top"/>
          </w:tcPr>
          <w:p>
            <w:pPr>
              <w:spacing w:after="0" w:line="240" w:lineRule="auto"/>
            </w:pPr>
            <w:r>
              <w:rPr>
                <w:b w:val="0"/>
                <w:i w:val="0"/>
                <w:sz w:val="15"/>
              </w:rPr>
              <w:t>B2BTotal</w:t>
            </w:r>
          </w:p>
        </w:tc>
        <w:tc>
          <w:tcPr>
            <w:tcW w:type="dxa" w:w="1304"/>
            <w:shd w:val="clear" w:color="auto" w:fill="F3F6FA"/>
            <w:vAlign w:val="top"/>
          </w:tcPr>
          <w:p>
            <w:pPr>
              <w:spacing w:after="0" w:line="240" w:lineRule="auto"/>
            </w:pPr>
            <w:r>
              <w:rPr>
                <w:b w:val="0"/>
                <w:i w:val="0"/>
                <w:sz w:val="15"/>
              </w:rPr>
              <w:t>decimal(18,2)</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Order total at the partner's B2B rates.</w:t>
            </w:r>
          </w:p>
        </w:tc>
      </w:tr>
      <w:tr>
        <w:trPr>
          <w:cantSplit/>
        </w:trPr>
        <w:tc>
          <w:tcPr>
            <w:tcW w:type="dxa" w:w="340"/>
            <w:vAlign w:val="top"/>
          </w:tcPr>
          <w:p>
            <w:pPr>
              <w:spacing w:after="0" w:line="240" w:lineRule="auto"/>
            </w:pPr>
            <w:r>
              <w:rPr>
                <w:b w:val="0"/>
                <w:i w:val="0"/>
                <w:sz w:val="15"/>
              </w:rPr>
              <w:t>21</w:t>
            </w:r>
          </w:p>
        </w:tc>
        <w:tc>
          <w:tcPr>
            <w:tcW w:type="dxa" w:w="2041"/>
            <w:vAlign w:val="top"/>
          </w:tcPr>
          <w:p>
            <w:pPr>
              <w:spacing w:after="0" w:line="240" w:lineRule="auto"/>
            </w:pPr>
            <w:r>
              <w:rPr>
                <w:b w:val="0"/>
                <w:i w:val="0"/>
                <w:sz w:val="15"/>
              </w:rPr>
              <w:t>DueDate</w:t>
            </w:r>
          </w:p>
        </w:tc>
        <w:tc>
          <w:tcPr>
            <w:tcW w:type="dxa" w:w="1304"/>
            <w:vAlign w:val="top"/>
          </w:tcPr>
          <w:p>
            <w:pPr>
              <w:spacing w:after="0" w:line="240" w:lineRule="auto"/>
            </w:pPr>
            <w:r>
              <w:rPr>
                <w:b w:val="0"/>
                <w:i w:val="0"/>
                <w:sz w:val="15"/>
              </w:rPr>
              <w:t>datetime2</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Due date.</w:t>
            </w:r>
          </w:p>
        </w:tc>
      </w:tr>
      <w:tr>
        <w:trPr>
          <w:cantSplit/>
        </w:trPr>
        <w:tc>
          <w:tcPr>
            <w:tcW w:type="dxa" w:w="340"/>
            <w:shd w:val="clear" w:color="auto" w:fill="F3F6FA"/>
            <w:vAlign w:val="top"/>
          </w:tcPr>
          <w:p>
            <w:pPr>
              <w:spacing w:after="0" w:line="240" w:lineRule="auto"/>
            </w:pPr>
            <w:r>
              <w:rPr>
                <w:b w:val="0"/>
                <w:i w:val="0"/>
                <w:sz w:val="15"/>
              </w:rPr>
              <w:t>22</w:t>
            </w:r>
          </w:p>
        </w:tc>
        <w:tc>
          <w:tcPr>
            <w:tcW w:type="dxa" w:w="2041"/>
            <w:shd w:val="clear" w:color="auto" w:fill="F3F6FA"/>
            <w:vAlign w:val="top"/>
          </w:tcPr>
          <w:p>
            <w:pPr>
              <w:spacing w:after="0" w:line="240" w:lineRule="auto"/>
            </w:pPr>
            <w:r>
              <w:rPr>
                <w:b w:val="0"/>
                <w:i w:val="0"/>
                <w:sz w:val="15"/>
              </w:rPr>
              <w:t>ReferralDoctorId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referral doctor.</w:t>
            </w:r>
            <w:r>
              <w:rPr>
                <w:b w:val="0"/>
                <w:i w:val="0"/>
                <w:color w:val="555F6D"/>
                <w:sz w:val="15"/>
              </w:rPr>
              <w:t xml:space="preserve">  → </w:t>
            </w:r>
            <w:hyperlink w:anchor="t_ReferralDoctorMaster" w:history="1">
              <w:r>
                <w:rPr>
                  <w:color w:val="1F5FAF"/>
                  <w:sz w:val="15"/>
                </w:rPr>
                <w:t xml:space="preserve">ReferralDoctorMaster</w:t>
              </w:r>
            </w:hyperlink>
          </w:p>
        </w:tc>
      </w:tr>
      <w:tr>
        <w:trPr>
          <w:cantSplit/>
        </w:trPr>
        <w:tc>
          <w:tcPr>
            <w:tcW w:type="dxa" w:w="340"/>
            <w:vAlign w:val="top"/>
          </w:tcPr>
          <w:p>
            <w:pPr>
              <w:spacing w:after="0" w:line="240" w:lineRule="auto"/>
            </w:pPr>
            <w:r>
              <w:rPr>
                <w:b w:val="0"/>
                <w:i w:val="0"/>
                <w:sz w:val="15"/>
              </w:rPr>
              <w:t>23</w:t>
            </w:r>
          </w:p>
        </w:tc>
        <w:tc>
          <w:tcPr>
            <w:tcW w:type="dxa" w:w="2041"/>
            <w:vAlign w:val="top"/>
          </w:tcPr>
          <w:p>
            <w:pPr>
              <w:spacing w:after="0" w:line="240" w:lineRule="auto"/>
            </w:pPr>
            <w:r>
              <w:rPr>
                <w:b w:val="0"/>
                <w:i w:val="0"/>
                <w:sz w:val="15"/>
              </w:rPr>
              <w:t>RefDoctorId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ref doctor.</w:t>
            </w:r>
            <w:r>
              <w:rPr>
                <w:b w:val="0"/>
                <w:i w:val="0"/>
                <w:color w:val="555F6D"/>
                <w:sz w:val="15"/>
              </w:rPr>
              <w:t xml:space="preserve">  → </w:t>
            </w:r>
            <w:hyperlink w:anchor="t_DoctorMaster" w:history="1">
              <w:r>
                <w:rPr>
                  <w:color w:val="1F5FAF"/>
                  <w:sz w:val="15"/>
                </w:rPr>
                <w:t xml:space="preserve">DoctorMaster</w:t>
              </w:r>
            </w:hyperlink>
          </w:p>
        </w:tc>
      </w:tr>
      <w:tr>
        <w:trPr>
          <w:cantSplit/>
        </w:trPr>
        <w:tc>
          <w:tcPr>
            <w:tcW w:type="dxa" w:w="340"/>
            <w:shd w:val="clear" w:color="auto" w:fill="F3F6FA"/>
            <w:vAlign w:val="top"/>
          </w:tcPr>
          <w:p>
            <w:pPr>
              <w:spacing w:after="0" w:line="240" w:lineRule="auto"/>
            </w:pPr>
            <w:r>
              <w:rPr>
                <w:b w:val="0"/>
                <w:i w:val="0"/>
                <w:sz w:val="15"/>
              </w:rPr>
              <w:t>24</w:t>
            </w:r>
          </w:p>
        </w:tc>
        <w:tc>
          <w:tcPr>
            <w:tcW w:type="dxa" w:w="2041"/>
            <w:shd w:val="clear" w:color="auto" w:fill="F3F6FA"/>
            <w:vAlign w:val="top"/>
          </w:tcPr>
          <w:p>
            <w:pPr>
              <w:spacing w:after="0" w:line="240" w:lineRule="auto"/>
            </w:pPr>
            <w:r>
              <w:rPr>
                <w:b w:val="0"/>
                <w:i w:val="0"/>
                <w:sz w:val="15"/>
              </w:rPr>
              <w:t>PrescriptionFilePath</w:t>
            </w:r>
          </w:p>
        </w:tc>
        <w:tc>
          <w:tcPr>
            <w:tcW w:type="dxa" w:w="1304"/>
            <w:shd w:val="clear" w:color="auto" w:fill="F3F6FA"/>
            <w:vAlign w:val="top"/>
          </w:tcPr>
          <w:p>
            <w:pPr>
              <w:spacing w:after="0" w:line="240" w:lineRule="auto"/>
            </w:pPr>
            <w:r>
              <w:rPr>
                <w:b w:val="0"/>
                <w:i w:val="0"/>
                <w:sz w:val="15"/>
              </w:rPr>
              <w:t>nvarchar(300)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Stored file path: prescription file.</w:t>
            </w:r>
          </w:p>
        </w:tc>
      </w:tr>
      <w:tr>
        <w:trPr>
          <w:cantSplit/>
        </w:trPr>
        <w:tc>
          <w:tcPr>
            <w:tcW w:type="dxa" w:w="340"/>
            <w:vAlign w:val="top"/>
          </w:tcPr>
          <w:p>
            <w:pPr>
              <w:spacing w:after="0" w:line="240" w:lineRule="auto"/>
            </w:pPr>
            <w:r>
              <w:rPr>
                <w:b w:val="0"/>
                <w:i w:val="0"/>
                <w:sz w:val="15"/>
              </w:rPr>
              <w:t>25</w:t>
            </w:r>
          </w:p>
        </w:tc>
        <w:tc>
          <w:tcPr>
            <w:tcW w:type="dxa" w:w="2041"/>
            <w:vAlign w:val="top"/>
          </w:tcPr>
          <w:p>
            <w:pPr>
              <w:spacing w:after="0" w:line="240" w:lineRule="auto"/>
            </w:pPr>
            <w:r>
              <w:rPr>
                <w:b w:val="0"/>
                <w:i w:val="0"/>
                <w:sz w:val="15"/>
              </w:rPr>
              <w:t>PrescriptionRemarks</w:t>
            </w:r>
          </w:p>
        </w:tc>
        <w:tc>
          <w:tcPr>
            <w:tcW w:type="dxa" w:w="1304"/>
            <w:vAlign w:val="top"/>
          </w:tcPr>
          <w:p>
            <w:pPr>
              <w:spacing w:after="0" w:line="240" w:lineRule="auto"/>
            </w:pPr>
            <w:r>
              <w:rPr>
                <w:b w:val="0"/>
                <w:i w:val="0"/>
                <w:sz w:val="15"/>
              </w:rPr>
              <w:t>nvarchar(500)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Prescription remarks.</w:t>
            </w:r>
          </w:p>
        </w:tc>
      </w:tr>
      <w:tr>
        <w:trPr>
          <w:cantSplit/>
        </w:trPr>
        <w:tc>
          <w:tcPr>
            <w:tcW w:type="dxa" w:w="340"/>
            <w:shd w:val="clear" w:color="auto" w:fill="F3F6FA"/>
            <w:vAlign w:val="top"/>
          </w:tcPr>
          <w:p>
            <w:pPr>
              <w:spacing w:after="0" w:line="240" w:lineRule="auto"/>
            </w:pPr>
            <w:r>
              <w:rPr>
                <w:b w:val="0"/>
                <w:i w:val="0"/>
                <w:sz w:val="15"/>
              </w:rPr>
              <w:t>26</w:t>
            </w:r>
          </w:p>
        </w:tc>
        <w:tc>
          <w:tcPr>
            <w:tcW w:type="dxa" w:w="2041"/>
            <w:shd w:val="clear" w:color="auto" w:fill="F3F6FA"/>
            <w:vAlign w:val="top"/>
          </w:tcPr>
          <w:p>
            <w:pPr>
              <w:spacing w:after="0" w:line="240" w:lineRule="auto"/>
            </w:pPr>
            <w:r>
              <w:rPr>
                <w:b w:val="0"/>
                <w:i w:val="0"/>
                <w:sz w:val="15"/>
              </w:rPr>
              <w:t>OVDDocumentFilePath</w:t>
            </w:r>
          </w:p>
        </w:tc>
        <w:tc>
          <w:tcPr>
            <w:tcW w:type="dxa" w:w="1304"/>
            <w:shd w:val="clear" w:color="auto" w:fill="F3F6FA"/>
            <w:vAlign w:val="top"/>
          </w:tcPr>
          <w:p>
            <w:pPr>
              <w:spacing w:after="0" w:line="240" w:lineRule="auto"/>
            </w:pPr>
            <w:r>
              <w:rPr>
                <w:b w:val="0"/>
                <w:i w:val="0"/>
                <w:sz w:val="15"/>
              </w:rPr>
              <w:t>nvarchar(300)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Stored file path: ovd document file.</w:t>
            </w:r>
          </w:p>
        </w:tc>
      </w:tr>
      <w:tr>
        <w:trPr>
          <w:cantSplit/>
        </w:trPr>
        <w:tc>
          <w:tcPr>
            <w:tcW w:type="dxa" w:w="340"/>
            <w:vAlign w:val="top"/>
          </w:tcPr>
          <w:p>
            <w:pPr>
              <w:spacing w:after="0" w:line="240" w:lineRule="auto"/>
            </w:pPr>
            <w:r>
              <w:rPr>
                <w:b w:val="0"/>
                <w:i w:val="0"/>
                <w:sz w:val="15"/>
              </w:rPr>
              <w:t>27</w:t>
            </w:r>
          </w:p>
        </w:tc>
        <w:tc>
          <w:tcPr>
            <w:tcW w:type="dxa" w:w="2041"/>
            <w:vAlign w:val="top"/>
          </w:tcPr>
          <w:p>
            <w:pPr>
              <w:spacing w:after="0" w:line="240" w:lineRule="auto"/>
            </w:pPr>
            <w:r>
              <w:rPr>
                <w:b w:val="0"/>
                <w:i w:val="0"/>
                <w:sz w:val="15"/>
              </w:rPr>
              <w:t>OVDDocumentRemarks</w:t>
            </w:r>
          </w:p>
        </w:tc>
        <w:tc>
          <w:tcPr>
            <w:tcW w:type="dxa" w:w="1304"/>
            <w:vAlign w:val="top"/>
          </w:tcPr>
          <w:p>
            <w:pPr>
              <w:spacing w:after="0" w:line="240" w:lineRule="auto"/>
            </w:pPr>
            <w:r>
              <w:rPr>
                <w:b w:val="0"/>
                <w:i w:val="0"/>
                <w:sz w:val="15"/>
              </w:rPr>
              <w:t>nvarchar(500)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OVD document remarks.</w:t>
            </w:r>
          </w:p>
        </w:tc>
      </w:tr>
      <w:tr>
        <w:trPr>
          <w:cantSplit/>
        </w:trPr>
        <w:tc>
          <w:tcPr>
            <w:tcW w:type="dxa" w:w="340"/>
            <w:shd w:val="clear" w:color="auto" w:fill="F3F6FA"/>
            <w:vAlign w:val="top"/>
          </w:tcPr>
          <w:p>
            <w:pPr>
              <w:spacing w:after="0" w:line="240" w:lineRule="auto"/>
            </w:pPr>
            <w:r>
              <w:rPr>
                <w:b w:val="0"/>
                <w:i w:val="0"/>
                <w:sz w:val="15"/>
              </w:rPr>
              <w:t>28</w:t>
            </w:r>
          </w:p>
        </w:tc>
        <w:tc>
          <w:tcPr>
            <w:tcW w:type="dxa" w:w="2041"/>
            <w:shd w:val="clear" w:color="auto" w:fill="F3F6FA"/>
            <w:vAlign w:val="top"/>
          </w:tcPr>
          <w:p>
            <w:pPr>
              <w:spacing w:after="0" w:line="240" w:lineRule="auto"/>
            </w:pPr>
            <w:r>
              <w:rPr>
                <w:b w:val="0"/>
                <w:i w:val="0"/>
                <w:sz w:val="15"/>
              </w:rPr>
              <w:t>ConsentFilePath</w:t>
            </w:r>
          </w:p>
        </w:tc>
        <w:tc>
          <w:tcPr>
            <w:tcW w:type="dxa" w:w="1304"/>
            <w:shd w:val="clear" w:color="auto" w:fill="F3F6FA"/>
            <w:vAlign w:val="top"/>
          </w:tcPr>
          <w:p>
            <w:pPr>
              <w:spacing w:after="0" w:line="240" w:lineRule="auto"/>
            </w:pPr>
            <w:r>
              <w:rPr>
                <w:b w:val="0"/>
                <w:i w:val="0"/>
                <w:sz w:val="15"/>
              </w:rPr>
              <w:t>nvarchar(300)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Stored file path: consent file.</w:t>
            </w:r>
          </w:p>
        </w:tc>
      </w:tr>
      <w:tr>
        <w:trPr>
          <w:cantSplit/>
        </w:trPr>
        <w:tc>
          <w:tcPr>
            <w:tcW w:type="dxa" w:w="340"/>
            <w:vAlign w:val="top"/>
          </w:tcPr>
          <w:p>
            <w:pPr>
              <w:spacing w:after="0" w:line="240" w:lineRule="auto"/>
            </w:pPr>
            <w:r>
              <w:rPr>
                <w:b w:val="0"/>
                <w:i w:val="0"/>
                <w:sz w:val="15"/>
              </w:rPr>
              <w:t>29</w:t>
            </w:r>
          </w:p>
        </w:tc>
        <w:tc>
          <w:tcPr>
            <w:tcW w:type="dxa" w:w="2041"/>
            <w:vAlign w:val="top"/>
          </w:tcPr>
          <w:p>
            <w:pPr>
              <w:spacing w:after="0" w:line="240" w:lineRule="auto"/>
            </w:pPr>
            <w:r>
              <w:rPr>
                <w:b w:val="0"/>
                <w:i w:val="0"/>
                <w:sz w:val="15"/>
              </w:rPr>
              <w:t>ConsentRemarks</w:t>
            </w:r>
          </w:p>
        </w:tc>
        <w:tc>
          <w:tcPr>
            <w:tcW w:type="dxa" w:w="1304"/>
            <w:vAlign w:val="top"/>
          </w:tcPr>
          <w:p>
            <w:pPr>
              <w:spacing w:after="0" w:line="240" w:lineRule="auto"/>
            </w:pPr>
            <w:r>
              <w:rPr>
                <w:b w:val="0"/>
                <w:i w:val="0"/>
                <w:sz w:val="15"/>
              </w:rPr>
              <w:t>nvarchar(500)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Consent remarks.</w:t>
            </w:r>
          </w:p>
        </w:tc>
      </w:tr>
      <w:tr>
        <w:trPr>
          <w:cantSplit/>
        </w:trPr>
        <w:tc>
          <w:tcPr>
            <w:tcW w:type="dxa" w:w="340"/>
            <w:shd w:val="clear" w:color="auto" w:fill="F3F6FA"/>
            <w:vAlign w:val="top"/>
          </w:tcPr>
          <w:p>
            <w:pPr>
              <w:spacing w:after="0" w:line="240" w:lineRule="auto"/>
            </w:pPr>
            <w:r>
              <w:rPr>
                <w:b w:val="0"/>
                <w:i w:val="0"/>
                <w:sz w:val="15"/>
              </w:rPr>
              <w:t>30</w:t>
            </w:r>
          </w:p>
        </w:tc>
        <w:tc>
          <w:tcPr>
            <w:tcW w:type="dxa" w:w="2041"/>
            <w:shd w:val="clear" w:color="auto" w:fill="F3F6FA"/>
            <w:vAlign w:val="top"/>
          </w:tcPr>
          <w:p>
            <w:pPr>
              <w:spacing w:after="0" w:line="240" w:lineRule="auto"/>
            </w:pPr>
            <w:r>
              <w:rPr>
                <w:b w:val="0"/>
                <w:i w:val="0"/>
                <w:sz w:val="15"/>
              </w:rPr>
              <w:t>MiscAmount</w:t>
            </w:r>
          </w:p>
        </w:tc>
        <w:tc>
          <w:tcPr>
            <w:tcW w:type="dxa" w:w="1304"/>
            <w:shd w:val="clear" w:color="auto" w:fill="F3F6FA"/>
            <w:vAlign w:val="top"/>
          </w:tcPr>
          <w:p>
            <w:pPr>
              <w:spacing w:after="0" w:line="240" w:lineRule="auto"/>
            </w:pPr>
            <w:r>
              <w:rPr>
                <w:b w:val="0"/>
                <w:i w:val="0"/>
                <w:sz w:val="15"/>
              </w:rPr>
              <w:t>decimal(12,2)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Misc amount.</w:t>
            </w:r>
          </w:p>
        </w:tc>
      </w:tr>
      <w:tr>
        <w:trPr>
          <w:cantSplit/>
        </w:trPr>
        <w:tc>
          <w:tcPr>
            <w:tcW w:type="dxa" w:w="340"/>
            <w:vAlign w:val="top"/>
          </w:tcPr>
          <w:p>
            <w:pPr>
              <w:spacing w:after="0" w:line="240" w:lineRule="auto"/>
            </w:pPr>
            <w:r>
              <w:rPr>
                <w:b w:val="0"/>
                <w:i w:val="0"/>
                <w:sz w:val="15"/>
              </w:rPr>
              <w:t>31</w:t>
            </w:r>
          </w:p>
        </w:tc>
        <w:tc>
          <w:tcPr>
            <w:tcW w:type="dxa" w:w="2041"/>
            <w:vAlign w:val="top"/>
          </w:tcPr>
          <w:p>
            <w:pPr>
              <w:spacing w:after="0" w:line="240" w:lineRule="auto"/>
            </w:pPr>
            <w:r>
              <w:rPr>
                <w:b w:val="0"/>
                <w:i w:val="0"/>
                <w:sz w:val="15"/>
              </w:rPr>
              <w:t>MiscGstAmount</w:t>
            </w:r>
          </w:p>
        </w:tc>
        <w:tc>
          <w:tcPr>
            <w:tcW w:type="dxa" w:w="1304"/>
            <w:vAlign w:val="top"/>
          </w:tcPr>
          <w:p>
            <w:pPr>
              <w:spacing w:after="0" w:line="240" w:lineRule="auto"/>
            </w:pPr>
            <w:r>
              <w:rPr>
                <w:b w:val="0"/>
                <w:i w:val="0"/>
                <w:sz w:val="15"/>
              </w:rPr>
              <w:t>decimal(12,2)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Misc GST amount.</w:t>
            </w:r>
          </w:p>
        </w:tc>
      </w:tr>
    </w:tbl>
    <w:p>
      <w:pPr>
        <w:spacing w:before="60" w:after="0"/>
      </w:pPr>
      <w:r>
        <w:rPr>
          <w:b/>
          <w:i w:val="0"/>
          <w:color w:val="1B2A4A"/>
          <w:sz w:val="16"/>
        </w:rPr>
        <w:t xml:space="preserve">References: </w:t>
      </w:r>
      <w:hyperlink w:anchor="t_PatientMaster" w:history="1">
        <w:r>
          <w:rPr>
            <w:color w:val="1F5FAF"/>
            <w:sz w:val="16"/>
          </w:rPr>
          <w:t xml:space="preserve">PatientMaster</w:t>
        </w:r>
      </w:hyperlink>
      <w:r>
        <w:rPr>
          <w:b w:val="0"/>
          <w:i w:val="0"/>
          <w:color w:val="555F6D"/>
          <w:sz w:val="16"/>
        </w:rPr>
        <w:t xml:space="preserve"> (via PatientId)</w:t>
      </w:r>
      <w:r>
        <w:rPr>
          <w:b w:val="0"/>
          <w:i w:val="0"/>
          <w:sz w:val="16"/>
        </w:rPr>
        <w:t xml:space="preserve">, </w:t>
      </w:r>
      <w:hyperlink w:anchor="t_Branchmaster" w:history="1">
        <w:r>
          <w:rPr>
            <w:color w:val="1F5FAF"/>
            <w:sz w:val="16"/>
          </w:rPr>
          <w:t xml:space="preserve">Branchmaster</w:t>
        </w:r>
      </w:hyperlink>
      <w:r>
        <w:rPr>
          <w:b w:val="0"/>
          <w:i w:val="0"/>
          <w:color w:val="555F6D"/>
          <w:sz w:val="16"/>
        </w:rPr>
        <w:t xml:space="preserve"> (via BranchId)</w:t>
      </w:r>
      <w:r>
        <w:rPr>
          <w:b w:val="0"/>
          <w:i w:val="0"/>
          <w:sz w:val="16"/>
        </w:rPr>
        <w:t xml:space="preserve">, </w:t>
      </w:r>
      <w:hyperlink w:anchor="t_LabFranchiseMaster" w:history="1">
        <w:r>
          <w:rPr>
            <w:color w:val="1F5FAF"/>
            <w:sz w:val="16"/>
          </w:rPr>
          <w:t xml:space="preserve">LabFranchiseMaster</w:t>
        </w:r>
      </w:hyperlink>
      <w:r>
        <w:rPr>
          <w:b w:val="0"/>
          <w:i w:val="0"/>
          <w:color w:val="555F6D"/>
          <w:sz w:val="16"/>
        </w:rPr>
        <w:t xml:space="preserve"> (via B2BAgentID)</w:t>
      </w:r>
      <w:r>
        <w:rPr>
          <w:b w:val="0"/>
          <w:i w:val="0"/>
          <w:sz w:val="16"/>
        </w:rPr>
        <w:t xml:space="preserve">, </w:t>
      </w:r>
      <w:hyperlink w:anchor="t_CorporateMaster" w:history="1">
        <w:r>
          <w:rPr>
            <w:color w:val="1F5FAF"/>
            <w:sz w:val="16"/>
          </w:rPr>
          <w:t xml:space="preserve">CorporateMaster</w:t>
        </w:r>
      </w:hyperlink>
      <w:r>
        <w:rPr>
          <w:b w:val="0"/>
          <w:i w:val="0"/>
          <w:color w:val="555F6D"/>
          <w:sz w:val="16"/>
        </w:rPr>
        <w:t xml:space="preserve"> (via B2BAgentID)</w:t>
      </w:r>
      <w:r>
        <w:rPr>
          <w:b w:val="0"/>
          <w:i w:val="0"/>
          <w:sz w:val="16"/>
        </w:rPr>
        <w:t xml:space="preserve">, </w:t>
      </w:r>
      <w:hyperlink w:anchor="t_ReferralDoctorMaster" w:history="1">
        <w:r>
          <w:rPr>
            <w:color w:val="1F5FAF"/>
            <w:sz w:val="16"/>
          </w:rPr>
          <w:t xml:space="preserve">ReferralDoctorMaster</w:t>
        </w:r>
      </w:hyperlink>
      <w:r>
        <w:rPr>
          <w:b w:val="0"/>
          <w:i w:val="0"/>
          <w:color w:val="555F6D"/>
          <w:sz w:val="16"/>
        </w:rPr>
        <w:t xml:space="preserve"> (via ReferralDoctorId)</w:t>
      </w:r>
      <w:r>
        <w:rPr>
          <w:b w:val="0"/>
          <w:i w:val="0"/>
          <w:sz w:val="16"/>
        </w:rPr>
        <w:t xml:space="preserve">, </w:t>
      </w:r>
      <w:hyperlink w:anchor="t_DoctorMaster" w:history="1">
        <w:r>
          <w:rPr>
            <w:color w:val="1F5FAF"/>
            <w:sz w:val="16"/>
          </w:rPr>
          <w:t xml:space="preserve">DoctorMaster</w:t>
        </w:r>
      </w:hyperlink>
      <w:r>
        <w:rPr>
          <w:b w:val="0"/>
          <w:i w:val="0"/>
          <w:color w:val="555F6D"/>
          <w:sz w:val="16"/>
        </w:rPr>
        <w:t xml:space="preserve"> (via RefDoctorId)</w:t>
      </w:r>
    </w:p>
    <w:p>
      <w:pPr>
        <w:spacing w:after="40"/>
      </w:pPr>
      <w:r>
        <w:rPr>
          <w:b/>
          <w:i w:val="0"/>
          <w:color w:val="1B2A4A"/>
          <w:sz w:val="16"/>
        </w:rPr>
        <w:t xml:space="preserve">Referenced by: </w:t>
      </w:r>
      <w:hyperlink w:anchor="t_B2BInvoiceItem" w:history="1">
        <w:r>
          <w:rPr>
            <w:color w:val="1F5FAF"/>
            <w:sz w:val="16"/>
          </w:rPr>
          <w:t xml:space="preserve">B2BInvoiceItem</w:t>
        </w:r>
      </w:hyperlink>
      <w:r>
        <w:rPr>
          <w:b w:val="0"/>
          <w:i w:val="0"/>
          <w:color w:val="555F6D"/>
          <w:sz w:val="16"/>
        </w:rPr>
        <w:t>.LabOrderId</w:t>
      </w:r>
      <w:r>
        <w:rPr>
          <w:b w:val="0"/>
          <w:i w:val="0"/>
          <w:sz w:val="16"/>
        </w:rPr>
        <w:t xml:space="preserve">, </w:t>
      </w:r>
      <w:hyperlink w:anchor="t_BillCancellation" w:history="1">
        <w:r>
          <w:rPr>
            <w:color w:val="1F5FAF"/>
            <w:sz w:val="16"/>
          </w:rPr>
          <w:t xml:space="preserve">BillCancellation</w:t>
        </w:r>
      </w:hyperlink>
      <w:r>
        <w:rPr>
          <w:b w:val="0"/>
          <w:i w:val="0"/>
          <w:color w:val="555F6D"/>
          <w:sz w:val="16"/>
        </w:rPr>
        <w:t>.ModuleRefId</w:t>
      </w:r>
      <w:r>
        <w:rPr>
          <w:b w:val="0"/>
          <w:i w:val="0"/>
          <w:sz w:val="16"/>
        </w:rPr>
        <w:t xml:space="preserve">, </w:t>
      </w:r>
      <w:hyperlink w:anchor="t_BillRefund" w:history="1">
        <w:r>
          <w:rPr>
            <w:color w:val="1F5FAF"/>
            <w:sz w:val="16"/>
          </w:rPr>
          <w:t xml:space="preserve">BillRefund</w:t>
        </w:r>
      </w:hyperlink>
      <w:r>
        <w:rPr>
          <w:b w:val="0"/>
          <w:i w:val="0"/>
          <w:color w:val="555F6D"/>
          <w:sz w:val="16"/>
        </w:rPr>
        <w:t>.ModuleRefId</w:t>
      </w:r>
      <w:r>
        <w:rPr>
          <w:b w:val="0"/>
          <w:i w:val="0"/>
          <w:sz w:val="16"/>
        </w:rPr>
        <w:t xml:space="preserve">, </w:t>
      </w:r>
      <w:hyperlink w:anchor="t_BillingSubmission" w:history="1">
        <w:r>
          <w:rPr>
            <w:color w:val="1F5FAF"/>
            <w:sz w:val="16"/>
          </w:rPr>
          <w:t xml:space="preserve">BillingSubmission</w:t>
        </w:r>
      </w:hyperlink>
      <w:r>
        <w:rPr>
          <w:b w:val="0"/>
          <w:i w:val="0"/>
          <w:color w:val="555F6D"/>
          <w:sz w:val="16"/>
        </w:rPr>
        <w:t>.ModuleRefId</w:t>
      </w:r>
      <w:r>
        <w:rPr>
          <w:b w:val="0"/>
          <w:i w:val="0"/>
          <w:sz w:val="16"/>
        </w:rPr>
        <w:t xml:space="preserve">, </w:t>
      </w:r>
      <w:hyperlink w:anchor="t_Doctor_IP_Commission_Dtl" w:history="1">
        <w:r>
          <w:rPr>
            <w:color w:val="1F5FAF"/>
            <w:sz w:val="16"/>
          </w:rPr>
          <w:t xml:space="preserve">Doctor_IP_Commission_Dtl</w:t>
        </w:r>
      </w:hyperlink>
      <w:r>
        <w:rPr>
          <w:b w:val="0"/>
          <w:i w:val="0"/>
          <w:color w:val="555F6D"/>
          <w:sz w:val="16"/>
        </w:rPr>
        <w:t>.LabOrderId</w:t>
      </w:r>
      <w:r>
        <w:rPr>
          <w:b w:val="0"/>
          <w:i w:val="0"/>
          <w:sz w:val="16"/>
        </w:rPr>
        <w:t xml:space="preserve">, </w:t>
      </w:r>
      <w:hyperlink w:anchor="t_LabCriticalCommunication" w:history="1">
        <w:r>
          <w:rPr>
            <w:color w:val="1F5FAF"/>
            <w:sz w:val="16"/>
          </w:rPr>
          <w:t xml:space="preserve">LabCriticalCommunication</w:t>
        </w:r>
      </w:hyperlink>
      <w:r>
        <w:rPr>
          <w:b w:val="0"/>
          <w:i w:val="0"/>
          <w:color w:val="555F6D"/>
          <w:sz w:val="16"/>
        </w:rPr>
        <w:t>.LabOrderId</w:t>
      </w:r>
      <w:r>
        <w:rPr>
          <w:b w:val="0"/>
          <w:i w:val="0"/>
          <w:sz w:val="16"/>
        </w:rPr>
        <w:t xml:space="preserve">, </w:t>
      </w:r>
      <w:hyperlink w:anchor="t_LabExternalDocument" w:history="1">
        <w:r>
          <w:rPr>
            <w:color w:val="1F5FAF"/>
            <w:sz w:val="16"/>
          </w:rPr>
          <w:t xml:space="preserve">LabExternalDocument</w:t>
        </w:r>
      </w:hyperlink>
      <w:r>
        <w:rPr>
          <w:b w:val="0"/>
          <w:i w:val="0"/>
          <w:color w:val="555F6D"/>
          <w:sz w:val="16"/>
        </w:rPr>
        <w:t>.LabOrderId</w:t>
      </w:r>
      <w:r>
        <w:rPr>
          <w:b w:val="0"/>
          <w:i w:val="0"/>
          <w:sz w:val="16"/>
        </w:rPr>
        <w:t xml:space="preserve">, </w:t>
      </w:r>
      <w:hyperlink w:anchor="t_LabFranchiseBarcodePool" w:history="1">
        <w:r>
          <w:rPr>
            <w:color w:val="1F5FAF"/>
            <w:sz w:val="16"/>
          </w:rPr>
          <w:t xml:space="preserve">LabFranchiseBarcodePool</w:t>
        </w:r>
      </w:hyperlink>
      <w:r>
        <w:rPr>
          <w:b w:val="0"/>
          <w:i w:val="0"/>
          <w:color w:val="555F6D"/>
          <w:sz w:val="16"/>
        </w:rPr>
        <w:t>.LabOrderId</w:t>
      </w:r>
      <w:r>
        <w:rPr>
          <w:b w:val="0"/>
          <w:i w:val="0"/>
          <w:sz w:val="16"/>
        </w:rPr>
        <w:t xml:space="preserve">, </w:t>
      </w:r>
      <w:hyperlink w:anchor="t_LabOrderItem" w:history="1">
        <w:r>
          <w:rPr>
            <w:color w:val="1F5FAF"/>
            <w:sz w:val="16"/>
          </w:rPr>
          <w:t xml:space="preserve">LabOrderItem</w:t>
        </w:r>
      </w:hyperlink>
      <w:r>
        <w:rPr>
          <w:b w:val="0"/>
          <w:i w:val="0"/>
          <w:color w:val="555F6D"/>
          <w:sz w:val="16"/>
        </w:rPr>
        <w:t>.LabOrderId</w:t>
      </w:r>
      <w:r>
        <w:rPr>
          <w:b w:val="0"/>
          <w:i w:val="0"/>
          <w:sz w:val="16"/>
        </w:rPr>
        <w:t xml:space="preserve">, </w:t>
      </w:r>
      <w:hyperlink w:anchor="t_LabOrderMiscCharge" w:history="1">
        <w:r>
          <w:rPr>
            <w:color w:val="1F5FAF"/>
            <w:sz w:val="16"/>
          </w:rPr>
          <w:t xml:space="preserve">LabOrderMiscCharge</w:t>
        </w:r>
      </w:hyperlink>
      <w:r>
        <w:rPr>
          <w:b w:val="0"/>
          <w:i w:val="0"/>
          <w:color w:val="555F6D"/>
          <w:sz w:val="16"/>
        </w:rPr>
        <w:t>.LabOrderId</w:t>
      </w:r>
      <w:r>
        <w:rPr>
          <w:b w:val="0"/>
          <w:i w:val="0"/>
          <w:sz w:val="16"/>
        </w:rPr>
        <w:t xml:space="preserve">, </w:t>
      </w:r>
      <w:hyperlink w:anchor="t_LabOutsourceTracking" w:history="1">
        <w:r>
          <w:rPr>
            <w:color w:val="1F5FAF"/>
            <w:sz w:val="16"/>
          </w:rPr>
          <w:t xml:space="preserve">LabOutsourceTracking</w:t>
        </w:r>
      </w:hyperlink>
      <w:r>
        <w:rPr>
          <w:b w:val="0"/>
          <w:i w:val="0"/>
          <w:color w:val="555F6D"/>
          <w:sz w:val="16"/>
        </w:rPr>
        <w:t>.LabOrderId</w:t>
      </w:r>
      <w:r>
        <w:rPr>
          <w:b w:val="0"/>
          <w:i w:val="0"/>
          <w:sz w:val="16"/>
        </w:rPr>
        <w:t xml:space="preserve">, </w:t>
      </w:r>
      <w:hyperlink w:anchor="t_LabReflexRecommendation" w:history="1">
        <w:r>
          <w:rPr>
            <w:color w:val="1F5FAF"/>
            <w:sz w:val="16"/>
          </w:rPr>
          <w:t xml:space="preserve">LabReflexRecommendation</w:t>
        </w:r>
      </w:hyperlink>
      <w:r>
        <w:rPr>
          <w:b w:val="0"/>
          <w:i w:val="0"/>
          <w:color w:val="555F6D"/>
          <w:sz w:val="16"/>
        </w:rPr>
        <w:t>.LabOrderId</w:t>
      </w:r>
      <w:r>
        <w:rPr>
          <w:b w:val="0"/>
          <w:i w:val="0"/>
          <w:sz w:val="16"/>
        </w:rPr>
        <w:t xml:space="preserve">, </w:t>
      </w:r>
      <w:hyperlink w:anchor="t_LabReportApproval" w:history="1">
        <w:r>
          <w:rPr>
            <w:color w:val="1F5FAF"/>
            <w:sz w:val="16"/>
          </w:rPr>
          <w:t xml:space="preserve">LabReportApproval</w:t>
        </w:r>
      </w:hyperlink>
      <w:r>
        <w:rPr>
          <w:b w:val="0"/>
          <w:i w:val="0"/>
          <w:color w:val="555F6D"/>
          <w:sz w:val="16"/>
        </w:rPr>
        <w:t>.LabOrderId</w:t>
      </w:r>
      <w:r>
        <w:rPr>
          <w:b w:val="0"/>
          <w:i w:val="0"/>
          <w:sz w:val="16"/>
        </w:rPr>
        <w:t xml:space="preserve">, </w:t>
      </w:r>
      <w:hyperlink w:anchor="t_LabReportEmailLog" w:history="1">
        <w:r>
          <w:rPr>
            <w:color w:val="1F5FAF"/>
            <w:sz w:val="16"/>
          </w:rPr>
          <w:t xml:space="preserve">LabReportEmailLog</w:t>
        </w:r>
      </w:hyperlink>
      <w:r>
        <w:rPr>
          <w:b w:val="0"/>
          <w:i w:val="0"/>
          <w:color w:val="555F6D"/>
          <w:sz w:val="16"/>
        </w:rPr>
        <w:t>.LabOrderId</w:t>
      </w:r>
      <w:r>
        <w:rPr>
          <w:b w:val="0"/>
          <w:i w:val="0"/>
          <w:sz w:val="16"/>
        </w:rPr>
        <w:t xml:space="preserve">, </w:t>
      </w:r>
      <w:hyperlink w:anchor="t_LabReportTestRemarks" w:history="1">
        <w:r>
          <w:rPr>
            <w:color w:val="1F5FAF"/>
            <w:sz w:val="16"/>
          </w:rPr>
          <w:t xml:space="preserve">LabReportTestRemarks</w:t>
        </w:r>
      </w:hyperlink>
      <w:r>
        <w:rPr>
          <w:b w:val="0"/>
          <w:i w:val="0"/>
          <w:color w:val="555F6D"/>
          <w:sz w:val="16"/>
        </w:rPr>
        <w:t>.LabOrderId</w:t>
      </w:r>
      <w:r>
        <w:rPr>
          <w:b w:val="0"/>
          <w:i w:val="0"/>
          <w:sz w:val="16"/>
        </w:rPr>
        <w:t xml:space="preserve">, </w:t>
      </w:r>
      <w:hyperlink w:anchor="t_LabReportUnapproval" w:history="1">
        <w:r>
          <w:rPr>
            <w:color w:val="1F5FAF"/>
            <w:sz w:val="16"/>
          </w:rPr>
          <w:t xml:space="preserve">LabReportUnapproval</w:t>
        </w:r>
      </w:hyperlink>
      <w:r>
        <w:rPr>
          <w:b w:val="0"/>
          <w:i w:val="0"/>
          <w:color w:val="555F6D"/>
          <w:sz w:val="16"/>
        </w:rPr>
        <w:t>.LabOrderId</w:t>
      </w:r>
      <w:r>
        <w:rPr>
          <w:b w:val="0"/>
          <w:i w:val="0"/>
          <w:sz w:val="16"/>
        </w:rPr>
        <w:t xml:space="preserve">, </w:t>
      </w:r>
      <w:hyperlink w:anchor="t_LabReportWhatsAppLog" w:history="1">
        <w:r>
          <w:rPr>
            <w:color w:val="1F5FAF"/>
            <w:sz w:val="16"/>
          </w:rPr>
          <w:t xml:space="preserve">LabReportWhatsAppLog</w:t>
        </w:r>
      </w:hyperlink>
      <w:r>
        <w:rPr>
          <w:b w:val="0"/>
          <w:i w:val="0"/>
          <w:color w:val="555F6D"/>
          <w:sz w:val="16"/>
        </w:rPr>
        <w:t>.LabOrderId</w:t>
      </w:r>
      <w:r>
        <w:rPr>
          <w:b w:val="0"/>
          <w:i w:val="0"/>
          <w:sz w:val="16"/>
        </w:rPr>
        <w:t xml:space="preserve">, </w:t>
      </w:r>
      <w:hyperlink w:anchor="t_LabSampleStatusLog" w:history="1">
        <w:r>
          <w:rPr>
            <w:color w:val="1F5FAF"/>
            <w:sz w:val="16"/>
          </w:rPr>
          <w:t xml:space="preserve">LabSampleStatusLog</w:t>
        </w:r>
      </w:hyperlink>
      <w:r>
        <w:rPr>
          <w:b w:val="0"/>
          <w:i w:val="0"/>
          <w:color w:val="555F6D"/>
          <w:sz w:val="16"/>
        </w:rPr>
        <w:t>.LabOrderId</w:t>
      </w:r>
      <w:r>
        <w:rPr>
          <w:b w:val="0"/>
          <w:i w:val="0"/>
          <w:sz w:val="16"/>
        </w:rPr>
        <w:t xml:space="preserve">, </w:t>
      </w:r>
      <w:hyperlink w:anchor="t_PaymentHeader" w:history="1">
        <w:r>
          <w:rPr>
            <w:color w:val="1F5FAF"/>
            <w:sz w:val="16"/>
          </w:rPr>
          <w:t xml:space="preserve">PaymentHeader</w:t>
        </w:r>
      </w:hyperlink>
      <w:r>
        <w:rPr>
          <w:b w:val="0"/>
          <w:i w:val="0"/>
          <w:color w:val="555F6D"/>
          <w:sz w:val="16"/>
        </w:rPr>
        <w:t>.ModuleRefId</w:t>
      </w:r>
      <w:r>
        <w:rPr>
          <w:b w:val="0"/>
          <w:i w:val="0"/>
          <w:sz w:val="16"/>
        </w:rPr>
        <w:t xml:space="preserve">, </w:t>
      </w:r>
      <w:hyperlink w:anchor="t_QcConsumption" w:history="1">
        <w:r>
          <w:rPr>
            <w:color w:val="1F5FAF"/>
            <w:sz w:val="16"/>
          </w:rPr>
          <w:t xml:space="preserve">QcConsumption</w:t>
        </w:r>
      </w:hyperlink>
      <w:r>
        <w:rPr>
          <w:b w:val="0"/>
          <w:i w:val="0"/>
          <w:color w:val="555F6D"/>
          <w:sz w:val="16"/>
        </w:rPr>
        <w:t>.LabOrderId</w:t>
      </w:r>
      <w:r>
        <w:rPr>
          <w:b w:val="0"/>
          <w:i w:val="0"/>
          <w:sz w:val="16"/>
        </w:rPr>
        <w:t xml:space="preserve">, </w:t>
      </w:r>
      <w:hyperlink w:anchor="t_QcConsumptionLog" w:history="1">
        <w:r>
          <w:rPr>
            <w:color w:val="1F5FAF"/>
            <w:sz w:val="16"/>
          </w:rPr>
          <w:t xml:space="preserve">QcConsumptionLog</w:t>
        </w:r>
      </w:hyperlink>
      <w:r>
        <w:rPr>
          <w:b w:val="0"/>
          <w:i w:val="0"/>
          <w:color w:val="555F6D"/>
          <w:sz w:val="16"/>
        </w:rPr>
        <w:t>.LabOrderId</w:t>
      </w:r>
      <w:r>
        <w:rPr>
          <w:b w:val="0"/>
          <w:i w:val="0"/>
          <w:sz w:val="16"/>
        </w:rPr>
        <w:t xml:space="preserve">, </w:t>
      </w:r>
      <w:hyperlink w:anchor="t_SampleCollection" w:history="1">
        <w:r>
          <w:rPr>
            <w:color w:val="1F5FAF"/>
            <w:sz w:val="16"/>
          </w:rPr>
          <w:t xml:space="preserve">SampleCollection</w:t>
        </w:r>
      </w:hyperlink>
      <w:r>
        <w:rPr>
          <w:b w:val="0"/>
          <w:i w:val="0"/>
          <w:color w:val="555F6D"/>
          <w:sz w:val="16"/>
        </w:rPr>
        <w:t>.Laborderid</w:t>
      </w:r>
      <w:r>
        <w:rPr>
          <w:b w:val="0"/>
          <w:i w:val="0"/>
          <w:sz w:val="16"/>
        </w:rPr>
        <w:t xml:space="preserve">, </w:t>
      </w:r>
      <w:hyperlink w:anchor="t_SampleTransferAudit" w:history="1">
        <w:r>
          <w:rPr>
            <w:color w:val="1F5FAF"/>
            <w:sz w:val="16"/>
          </w:rPr>
          <w:t xml:space="preserve">SampleTransferAudit</w:t>
        </w:r>
      </w:hyperlink>
      <w:r>
        <w:rPr>
          <w:b w:val="0"/>
          <w:i w:val="0"/>
          <w:color w:val="555F6D"/>
          <w:sz w:val="16"/>
        </w:rPr>
        <w:t>.LabOrderId</w:t>
      </w:r>
      <w:r>
        <w:rPr>
          <w:b w:val="0"/>
          <w:i w:val="0"/>
          <w:sz w:val="16"/>
        </w:rPr>
        <w:t xml:space="preserve">, </w:t>
      </w:r>
      <w:hyperlink w:anchor="t_labentrydetails" w:history="1">
        <w:r>
          <w:rPr>
            <w:color w:val="1F5FAF"/>
            <w:sz w:val="16"/>
          </w:rPr>
          <w:t xml:space="preserve">labentrydetails</w:t>
        </w:r>
      </w:hyperlink>
      <w:r>
        <w:rPr>
          <w:b w:val="0"/>
          <w:i w:val="0"/>
          <w:color w:val="555F6D"/>
          <w:sz w:val="16"/>
        </w:rPr>
        <w:t>.LabOrderId</w:t>
      </w:r>
    </w:p>
    <w:p>
      <w:pPr>
        <w:pStyle w:val="Heading3"/>
      </w:pPr>
      <w:bookmarkStart w:id="259" w:name="t_LabOrderItem"/>
      <w:r>
        <w:t>LabOrderItem</w:t>
      </w:r>
      <w:bookmarkEnd w:id="259"/>
    </w:p>
    <w:p>
      <w:pPr>
        <w:spacing w:after="60"/>
      </w:pPr>
      <w:r>
        <w:t>Tests (Type I) and profiles / packages (Type P) ordered, with B2C price and B2B rate.</w:t>
      </w:r>
    </w:p>
    <w:p>
      <w:pPr>
        <w:spacing w:after="60"/>
      </w:pPr>
      <w:r>
        <w:rPr>
          <w:b/>
          <w:i w:val="0"/>
          <w:sz w:val="17"/>
        </w:rPr>
        <w:t xml:space="preserve">Primary key: </w:t>
      </w:r>
      <w:r>
        <w:rPr>
          <w:b w:val="0"/>
          <w:i w:val="0"/>
          <w:sz w:val="17"/>
        </w:rPr>
        <w:t>LabOrderItemId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LabOrderItemId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LabOrderId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lab order.</w:t>
            </w:r>
            <w:r>
              <w:rPr>
                <w:b w:val="0"/>
                <w:i w:val="0"/>
                <w:color w:val="555F6D"/>
                <w:sz w:val="15"/>
              </w:rPr>
              <w:t xml:space="preserve">  → </w:t>
            </w:r>
            <w:hyperlink w:anchor="t_LabOrder" w:history="1">
              <w:r>
                <w:rPr>
                  <w:color w:val="1F5FAF"/>
                  <w:sz w:val="15"/>
                </w:rPr>
                <w:t xml:space="preserve">LabOrder</w:t>
              </w:r>
            </w:hyperlink>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InvestigationId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CFK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LabInvestigationMaster.Test_ID when Type = I, LabInvestigationProfileHeader.Profile_ID when Type = P.</w:t>
            </w:r>
            <w:r>
              <w:rPr>
                <w:b w:val="0"/>
                <w:i w:val="0"/>
                <w:color w:val="555F6D"/>
                <w:sz w:val="15"/>
              </w:rPr>
              <w:t xml:space="preserve">  → </w:t>
            </w:r>
            <w:hyperlink w:anchor="t_LabInvestigationMaster" w:history="1">
              <w:r>
                <w:rPr>
                  <w:color w:val="1F5FAF"/>
                  <w:sz w:val="15"/>
                </w:rPr>
                <w:t xml:space="preserve">LabInvestigationMaster</w:t>
              </w:r>
            </w:hyperlink>
            <w:r>
              <w:rPr>
                <w:b w:val="0"/>
                <w:i w:val="0"/>
                <w:color w:val="555F6D"/>
                <w:sz w:val="15"/>
              </w:rPr>
              <w:t xml:space="preserve"> / </w:t>
            </w:r>
            <w:hyperlink w:anchor="t_LabInvestigationProfileHeader" w:history="1">
              <w:r>
                <w:rPr>
                  <w:color w:val="1F5FAF"/>
                  <w:sz w:val="15"/>
                </w:rPr>
                <w:t xml:space="preserve">LabInvestigationProfileHeader</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Price</w:t>
            </w:r>
          </w:p>
        </w:tc>
        <w:tc>
          <w:tcPr>
            <w:tcW w:type="dxa" w:w="1304"/>
            <w:shd w:val="clear" w:color="auto" w:fill="F3F6FA"/>
            <w:vAlign w:val="top"/>
          </w:tcPr>
          <w:p>
            <w:pPr>
              <w:spacing w:after="0" w:line="240" w:lineRule="auto"/>
            </w:pPr>
            <w:r>
              <w:rPr>
                <w:b w:val="0"/>
                <w:i w:val="0"/>
                <w:sz w:val="15"/>
              </w:rPr>
              <w:t>decimal(10,2)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Price (amount).</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IsActive</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Active flag: 1 = active, 0 = inactive.</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CreatedBy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created the record.</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CreatedDate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GETDATE()</w:t>
            </w:r>
          </w:p>
        </w:tc>
        <w:tc>
          <w:tcPr>
            <w:tcW w:type="dxa" w:w="4309"/>
            <w:vAlign w:val="top"/>
          </w:tcPr>
          <w:p>
            <w:pPr>
              <w:spacing w:after="0" w:line="240" w:lineRule="auto"/>
            </w:pPr>
            <w:r>
              <w:rPr>
                <w:b w:val="0"/>
                <w:i w:val="0"/>
                <w:sz w:val="15"/>
              </w:rPr>
              <w:t>Date and time the record was created.</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Type</w:t>
            </w:r>
          </w:p>
        </w:tc>
        <w:tc>
          <w:tcPr>
            <w:tcW w:type="dxa" w:w="1304"/>
            <w:shd w:val="clear" w:color="auto" w:fill="F3F6FA"/>
            <w:vAlign w:val="top"/>
          </w:tcPr>
          <w:p>
            <w:pPr>
              <w:spacing w:after="0" w:line="240" w:lineRule="auto"/>
            </w:pPr>
            <w:r>
              <w:rPr>
                <w:b w:val="0"/>
                <w:i w:val="0"/>
                <w:sz w:val="15"/>
              </w:rPr>
              <w:t>char(1)</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'I'</w:t>
            </w:r>
          </w:p>
        </w:tc>
        <w:tc>
          <w:tcPr>
            <w:tcW w:type="dxa" w:w="4309"/>
            <w:shd w:val="clear" w:color="auto" w:fill="F3F6FA"/>
            <w:vAlign w:val="top"/>
          </w:tcPr>
          <w:p>
            <w:pPr>
              <w:spacing w:after="0" w:line="240" w:lineRule="auto"/>
            </w:pPr>
            <w:r>
              <w:rPr>
                <w:b w:val="0"/>
                <w:i w:val="0"/>
                <w:sz w:val="15"/>
              </w:rPr>
              <w:t>I = investigation (test), P = profile / package.</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IsUrgent</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Yes/No: Urgent.</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B2BRate</w:t>
            </w:r>
          </w:p>
        </w:tc>
        <w:tc>
          <w:tcPr>
            <w:tcW w:type="dxa" w:w="1304"/>
            <w:shd w:val="clear" w:color="auto" w:fill="F3F6FA"/>
            <w:vAlign w:val="top"/>
          </w:tcPr>
          <w:p>
            <w:pPr>
              <w:spacing w:after="0" w:line="240" w:lineRule="auto"/>
            </w:pPr>
            <w:r>
              <w:rPr>
                <w:b w:val="0"/>
                <w:i w:val="0"/>
                <w:sz w:val="15"/>
              </w:rPr>
              <w:t>decimal(18,2)</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Rate charged to the B2B partner.</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is_IPGenerated</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NULL</w:t>
            </w:r>
          </w:p>
        </w:tc>
        <w:tc>
          <w:tcPr>
            <w:tcW w:type="dxa" w:w="4309"/>
            <w:vAlign w:val="top"/>
          </w:tcPr>
          <w:p>
            <w:pPr>
              <w:spacing w:after="0" w:line="240" w:lineRule="auto"/>
            </w:pPr>
            <w:r>
              <w:rPr>
                <w:b w:val="0"/>
                <w:i w:val="0"/>
                <w:sz w:val="15"/>
              </w:rPr>
              <w:t>Yes/No: Is IP generated.</w:t>
            </w:r>
          </w:p>
        </w:tc>
      </w:tr>
    </w:tbl>
    <w:p>
      <w:pPr>
        <w:spacing w:before="60" w:after="0"/>
      </w:pPr>
      <w:r>
        <w:rPr>
          <w:b/>
          <w:i w:val="0"/>
          <w:color w:val="1B2A4A"/>
          <w:sz w:val="16"/>
        </w:rPr>
        <w:t xml:space="preserve">References: </w:t>
      </w:r>
      <w:hyperlink w:anchor="t_LabOrder" w:history="1">
        <w:r>
          <w:rPr>
            <w:color w:val="1F5FAF"/>
            <w:sz w:val="16"/>
          </w:rPr>
          <w:t xml:space="preserve">LabOrder</w:t>
        </w:r>
      </w:hyperlink>
      <w:r>
        <w:rPr>
          <w:b w:val="0"/>
          <w:i w:val="0"/>
          <w:color w:val="555F6D"/>
          <w:sz w:val="16"/>
        </w:rPr>
        <w:t xml:space="preserve"> (via LabOrderId)</w:t>
      </w:r>
      <w:r>
        <w:rPr>
          <w:b w:val="0"/>
          <w:i w:val="0"/>
          <w:sz w:val="16"/>
        </w:rPr>
        <w:t xml:space="preserve">, </w:t>
      </w:r>
      <w:hyperlink w:anchor="t_LabInvestigationMaster" w:history="1">
        <w:r>
          <w:rPr>
            <w:color w:val="1F5FAF"/>
            <w:sz w:val="16"/>
          </w:rPr>
          <w:t xml:space="preserve">LabInvestigationMaster</w:t>
        </w:r>
      </w:hyperlink>
      <w:r>
        <w:rPr>
          <w:b w:val="0"/>
          <w:i w:val="0"/>
          <w:color w:val="555F6D"/>
          <w:sz w:val="16"/>
        </w:rPr>
        <w:t xml:space="preserve"> (via InvestigationId)</w:t>
      </w:r>
      <w:r>
        <w:rPr>
          <w:b w:val="0"/>
          <w:i w:val="0"/>
          <w:sz w:val="16"/>
        </w:rPr>
        <w:t xml:space="preserve">, </w:t>
      </w:r>
      <w:hyperlink w:anchor="t_LabInvestigationProfileHeader" w:history="1">
        <w:r>
          <w:rPr>
            <w:color w:val="1F5FAF"/>
            <w:sz w:val="16"/>
          </w:rPr>
          <w:t xml:space="preserve">LabInvestigationProfileHeader</w:t>
        </w:r>
      </w:hyperlink>
      <w:r>
        <w:rPr>
          <w:b w:val="0"/>
          <w:i w:val="0"/>
          <w:color w:val="555F6D"/>
          <w:sz w:val="16"/>
        </w:rPr>
        <w:t xml:space="preserve"> (via InvestigationId)</w:t>
      </w:r>
    </w:p>
    <w:p>
      <w:pPr>
        <w:spacing w:after="40"/>
      </w:pPr>
      <w:r>
        <w:rPr>
          <w:b/>
          <w:i w:val="0"/>
          <w:color w:val="1B2A4A"/>
          <w:sz w:val="16"/>
        </w:rPr>
        <w:t xml:space="preserve">Referenced by: </w:t>
      </w:r>
      <w:hyperlink w:anchor="t_Doctor_IP_Commission_Dtl" w:history="1">
        <w:r>
          <w:rPr>
            <w:color w:val="1F5FAF"/>
            <w:sz w:val="16"/>
          </w:rPr>
          <w:t xml:space="preserve">Doctor_IP_Commission_Dtl</w:t>
        </w:r>
      </w:hyperlink>
      <w:r>
        <w:rPr>
          <w:b w:val="0"/>
          <w:i w:val="0"/>
          <w:color w:val="555F6D"/>
          <w:sz w:val="16"/>
        </w:rPr>
        <w:t>.LabOrderItemId</w:t>
      </w:r>
      <w:r>
        <w:rPr>
          <w:b w:val="0"/>
          <w:i w:val="0"/>
          <w:sz w:val="16"/>
        </w:rPr>
        <w:t xml:space="preserve">, </w:t>
      </w:r>
      <w:hyperlink w:anchor="t_LabExternalDocument" w:history="1">
        <w:r>
          <w:rPr>
            <w:color w:val="1F5FAF"/>
            <w:sz w:val="16"/>
          </w:rPr>
          <w:t xml:space="preserve">LabExternalDocument</w:t>
        </w:r>
      </w:hyperlink>
      <w:r>
        <w:rPr>
          <w:b w:val="0"/>
          <w:i w:val="0"/>
          <w:color w:val="555F6D"/>
          <w:sz w:val="16"/>
        </w:rPr>
        <w:t>.LabOrderItemId</w:t>
      </w:r>
      <w:r>
        <w:rPr>
          <w:b w:val="0"/>
          <w:i w:val="0"/>
          <w:sz w:val="16"/>
        </w:rPr>
        <w:t xml:space="preserve">, </w:t>
      </w:r>
      <w:hyperlink w:anchor="t_PaymentLineItem" w:history="1">
        <w:r>
          <w:rPr>
            <w:color w:val="1F5FAF"/>
            <w:sz w:val="16"/>
          </w:rPr>
          <w:t xml:space="preserve">PaymentLineItem</w:t>
        </w:r>
      </w:hyperlink>
      <w:r>
        <w:rPr>
          <w:b w:val="0"/>
          <w:i w:val="0"/>
          <w:color w:val="555F6D"/>
          <w:sz w:val="16"/>
        </w:rPr>
        <w:t>.ModuleLineRefId</w:t>
      </w:r>
    </w:p>
    <w:p>
      <w:pPr>
        <w:pStyle w:val="Heading3"/>
      </w:pPr>
      <w:bookmarkStart w:id="260" w:name="t_LabOrderMiscCharge"/>
      <w:r>
        <w:t>LabOrderMiscCharge</w:t>
      </w:r>
      <w:bookmarkEnd w:id="260"/>
    </w:p>
    <w:p>
      <w:pPr>
        <w:spacing w:after="60"/>
      </w:pPr>
      <w:r>
        <w:t>Miscellaneous charges on an order with discount, membership discount and GST.</w:t>
      </w:r>
    </w:p>
    <w:p>
      <w:pPr>
        <w:spacing w:after="60"/>
      </w:pPr>
      <w:r>
        <w:rPr>
          <w:b/>
          <w:i w:val="0"/>
          <w:sz w:val="17"/>
        </w:rPr>
        <w:t xml:space="preserve">Primary key: </w:t>
      </w:r>
      <w:r>
        <w:rPr>
          <w:b w:val="0"/>
          <w:i w:val="0"/>
          <w:sz w:val="17"/>
        </w:rPr>
        <w:t>LabOrderMiscChargeId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LabOrderMiscChargeId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LabOrderId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lab order.</w:t>
            </w:r>
            <w:r>
              <w:rPr>
                <w:b w:val="0"/>
                <w:i w:val="0"/>
                <w:color w:val="555F6D"/>
                <w:sz w:val="15"/>
              </w:rPr>
              <w:t xml:space="preserve">  → </w:t>
            </w:r>
            <w:hyperlink w:anchor="t_LabOrder" w:history="1">
              <w:r>
                <w:rPr>
                  <w:color w:val="1F5FAF"/>
                  <w:sz w:val="15"/>
                </w:rPr>
                <w:t xml:space="preserve">LabOrder</w:t>
              </w:r>
            </w:hyperlink>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MiscChargeId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misc charge.</w:t>
            </w:r>
            <w:r>
              <w:rPr>
                <w:b w:val="0"/>
                <w:i w:val="0"/>
                <w:color w:val="555F6D"/>
                <w:sz w:val="15"/>
              </w:rPr>
              <w:t xml:space="preserve">  → </w:t>
            </w:r>
            <w:hyperlink w:anchor="t_LabMiscChargeMaster" w:history="1">
              <w:r>
                <w:rPr>
                  <w:color w:val="1F5FAF"/>
                  <w:sz w:val="15"/>
                </w:rPr>
                <w:t xml:space="preserve">LabMiscChargeMaster</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ChargeName</w:t>
            </w:r>
          </w:p>
        </w:tc>
        <w:tc>
          <w:tcPr>
            <w:tcW w:type="dxa" w:w="1304"/>
            <w:shd w:val="clear" w:color="auto" w:fill="F3F6FA"/>
            <w:vAlign w:val="top"/>
          </w:tcPr>
          <w:p>
            <w:pPr>
              <w:spacing w:after="0" w:line="240" w:lineRule="auto"/>
            </w:pPr>
            <w:r>
              <w:rPr>
                <w:b w:val="0"/>
                <w:i w:val="0"/>
                <w:sz w:val="15"/>
              </w:rPr>
              <w:t>nvarchar(150)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Charge name.</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ChargeType</w:t>
            </w:r>
          </w:p>
        </w:tc>
        <w:tc>
          <w:tcPr>
            <w:tcW w:type="dxa" w:w="1304"/>
            <w:vAlign w:val="top"/>
          </w:tcPr>
          <w:p>
            <w:pPr>
              <w:spacing w:after="0" w:line="240" w:lineRule="auto"/>
            </w:pPr>
            <w:r>
              <w:rPr>
                <w:b w:val="0"/>
                <w:i w:val="0"/>
                <w:sz w:val="15"/>
              </w:rPr>
              <w:t>varchar(20)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Charge type.</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Quantity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Quantity.</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UnitAmount</w:t>
            </w:r>
          </w:p>
        </w:tc>
        <w:tc>
          <w:tcPr>
            <w:tcW w:type="dxa" w:w="1304"/>
            <w:vAlign w:val="top"/>
          </w:tcPr>
          <w:p>
            <w:pPr>
              <w:spacing w:after="0" w:line="240" w:lineRule="auto"/>
            </w:pPr>
            <w:r>
              <w:rPr>
                <w:b w:val="0"/>
                <w:i w:val="0"/>
                <w:sz w:val="15"/>
              </w:rPr>
              <w:t>decimal(10,2)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Unit amount.</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Amount</w:t>
            </w:r>
          </w:p>
        </w:tc>
        <w:tc>
          <w:tcPr>
            <w:tcW w:type="dxa" w:w="1304"/>
            <w:shd w:val="clear" w:color="auto" w:fill="F3F6FA"/>
            <w:vAlign w:val="top"/>
          </w:tcPr>
          <w:p>
            <w:pPr>
              <w:spacing w:after="0" w:line="240" w:lineRule="auto"/>
            </w:pPr>
            <w:r>
              <w:rPr>
                <w:b w:val="0"/>
                <w:i w:val="0"/>
                <w:sz w:val="15"/>
              </w:rPr>
              <w:t>decimal(12,2)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Amount.</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IsDiscountable</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Yes/No: Discountable.</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IsGstRequired</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Yes/No: GST required.</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GstPercentage</w:t>
            </w:r>
          </w:p>
        </w:tc>
        <w:tc>
          <w:tcPr>
            <w:tcW w:type="dxa" w:w="1304"/>
            <w:vAlign w:val="top"/>
          </w:tcPr>
          <w:p>
            <w:pPr>
              <w:spacing w:after="0" w:line="240" w:lineRule="auto"/>
            </w:pPr>
            <w:r>
              <w:rPr>
                <w:b w:val="0"/>
                <w:i w:val="0"/>
                <w:sz w:val="15"/>
              </w:rPr>
              <w:t>decimal(5,2)</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GST percentage (%).</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DiscountAmount</w:t>
            </w:r>
          </w:p>
        </w:tc>
        <w:tc>
          <w:tcPr>
            <w:tcW w:type="dxa" w:w="1304"/>
            <w:shd w:val="clear" w:color="auto" w:fill="F3F6FA"/>
            <w:vAlign w:val="top"/>
          </w:tcPr>
          <w:p>
            <w:pPr>
              <w:spacing w:after="0" w:line="240" w:lineRule="auto"/>
            </w:pPr>
            <w:r>
              <w:rPr>
                <w:b w:val="0"/>
                <w:i w:val="0"/>
                <w:sz w:val="15"/>
              </w:rPr>
              <w:t>decimal(12,2)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Discount amount.</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CgstAmount</w:t>
            </w:r>
          </w:p>
        </w:tc>
        <w:tc>
          <w:tcPr>
            <w:tcW w:type="dxa" w:w="1304"/>
            <w:vAlign w:val="top"/>
          </w:tcPr>
          <w:p>
            <w:pPr>
              <w:spacing w:after="0" w:line="240" w:lineRule="auto"/>
            </w:pPr>
            <w:r>
              <w:rPr>
                <w:b w:val="0"/>
                <w:i w:val="0"/>
                <w:sz w:val="15"/>
              </w:rPr>
              <w:t>decimal(12,2)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CGST amount.</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SgstAmount</w:t>
            </w:r>
          </w:p>
        </w:tc>
        <w:tc>
          <w:tcPr>
            <w:tcW w:type="dxa" w:w="1304"/>
            <w:shd w:val="clear" w:color="auto" w:fill="F3F6FA"/>
            <w:vAlign w:val="top"/>
          </w:tcPr>
          <w:p>
            <w:pPr>
              <w:spacing w:after="0" w:line="240" w:lineRule="auto"/>
            </w:pPr>
            <w:r>
              <w:rPr>
                <w:b w:val="0"/>
                <w:i w:val="0"/>
                <w:sz w:val="15"/>
              </w:rPr>
              <w:t>decimal(12,2)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SGST amount.</w:t>
            </w:r>
          </w:p>
        </w:tc>
      </w:tr>
      <w:tr>
        <w:trPr>
          <w:cantSplit/>
        </w:trPr>
        <w:tc>
          <w:tcPr>
            <w:tcW w:type="dxa" w:w="340"/>
            <w:vAlign w:val="top"/>
          </w:tcPr>
          <w:p>
            <w:pPr>
              <w:spacing w:after="0" w:line="240" w:lineRule="auto"/>
            </w:pPr>
            <w:r>
              <w:rPr>
                <w:b w:val="0"/>
                <w:i w:val="0"/>
                <w:sz w:val="15"/>
              </w:rPr>
              <w:t>15</w:t>
            </w:r>
          </w:p>
        </w:tc>
        <w:tc>
          <w:tcPr>
            <w:tcW w:type="dxa" w:w="2041"/>
            <w:vAlign w:val="top"/>
          </w:tcPr>
          <w:p>
            <w:pPr>
              <w:spacing w:after="0" w:line="240" w:lineRule="auto"/>
            </w:pPr>
            <w:r>
              <w:rPr>
                <w:b w:val="0"/>
                <w:i w:val="0"/>
                <w:sz w:val="15"/>
              </w:rPr>
              <w:t>GstAmount</w:t>
            </w:r>
          </w:p>
        </w:tc>
        <w:tc>
          <w:tcPr>
            <w:tcW w:type="dxa" w:w="1304"/>
            <w:vAlign w:val="top"/>
          </w:tcPr>
          <w:p>
            <w:pPr>
              <w:spacing w:after="0" w:line="240" w:lineRule="auto"/>
            </w:pPr>
            <w:r>
              <w:rPr>
                <w:b w:val="0"/>
                <w:i w:val="0"/>
                <w:sz w:val="15"/>
              </w:rPr>
              <w:t>decimal(12,2)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GST amount.</w:t>
            </w:r>
          </w:p>
        </w:tc>
      </w:tr>
      <w:tr>
        <w:trPr>
          <w:cantSplit/>
        </w:trPr>
        <w:tc>
          <w:tcPr>
            <w:tcW w:type="dxa" w:w="340"/>
            <w:shd w:val="clear" w:color="auto" w:fill="F3F6FA"/>
            <w:vAlign w:val="top"/>
          </w:tcPr>
          <w:p>
            <w:pPr>
              <w:spacing w:after="0" w:line="240" w:lineRule="auto"/>
            </w:pPr>
            <w:r>
              <w:rPr>
                <w:b w:val="0"/>
                <w:i w:val="0"/>
                <w:sz w:val="15"/>
              </w:rPr>
              <w:t>16</w:t>
            </w:r>
          </w:p>
        </w:tc>
        <w:tc>
          <w:tcPr>
            <w:tcW w:type="dxa" w:w="2041"/>
            <w:shd w:val="clear" w:color="auto" w:fill="F3F6FA"/>
            <w:vAlign w:val="top"/>
          </w:tcPr>
          <w:p>
            <w:pPr>
              <w:spacing w:after="0" w:line="240" w:lineRule="auto"/>
            </w:pPr>
            <w:r>
              <w:rPr>
                <w:b w:val="0"/>
                <w:i w:val="0"/>
                <w:sz w:val="15"/>
              </w:rPr>
              <w:t>NetAmount</w:t>
            </w:r>
          </w:p>
        </w:tc>
        <w:tc>
          <w:tcPr>
            <w:tcW w:type="dxa" w:w="1304"/>
            <w:shd w:val="clear" w:color="auto" w:fill="F3F6FA"/>
            <w:vAlign w:val="top"/>
          </w:tcPr>
          <w:p>
            <w:pPr>
              <w:spacing w:after="0" w:line="240" w:lineRule="auto"/>
            </w:pPr>
            <w:r>
              <w:rPr>
                <w:b w:val="0"/>
                <w:i w:val="0"/>
                <w:sz w:val="15"/>
              </w:rPr>
              <w:t>decimal(12,2)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Net amount.</w:t>
            </w:r>
          </w:p>
        </w:tc>
      </w:tr>
      <w:tr>
        <w:trPr>
          <w:cantSplit/>
        </w:trPr>
        <w:tc>
          <w:tcPr>
            <w:tcW w:type="dxa" w:w="340"/>
            <w:vAlign w:val="top"/>
          </w:tcPr>
          <w:p>
            <w:pPr>
              <w:spacing w:after="0" w:line="240" w:lineRule="auto"/>
            </w:pPr>
            <w:r>
              <w:rPr>
                <w:b w:val="0"/>
                <w:i w:val="0"/>
                <w:sz w:val="15"/>
              </w:rPr>
              <w:t>17</w:t>
            </w:r>
          </w:p>
        </w:tc>
        <w:tc>
          <w:tcPr>
            <w:tcW w:type="dxa" w:w="2041"/>
            <w:vAlign w:val="top"/>
          </w:tcPr>
          <w:p>
            <w:pPr>
              <w:spacing w:after="0" w:line="240" w:lineRule="auto"/>
            </w:pPr>
            <w:r>
              <w:rPr>
                <w:b w:val="0"/>
                <w:i w:val="0"/>
                <w:sz w:val="15"/>
              </w:rPr>
              <w:t>IsActive</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Active flag: 1 = active, 0 = inactive.</w:t>
            </w:r>
          </w:p>
        </w:tc>
      </w:tr>
      <w:tr>
        <w:trPr>
          <w:cantSplit/>
        </w:trPr>
        <w:tc>
          <w:tcPr>
            <w:tcW w:type="dxa" w:w="340"/>
            <w:shd w:val="clear" w:color="auto" w:fill="F3F6FA"/>
            <w:vAlign w:val="top"/>
          </w:tcPr>
          <w:p>
            <w:pPr>
              <w:spacing w:after="0" w:line="240" w:lineRule="auto"/>
            </w:pPr>
            <w:r>
              <w:rPr>
                <w:b w:val="0"/>
                <w:i w:val="0"/>
                <w:sz w:val="15"/>
              </w:rPr>
              <w:t>18</w:t>
            </w:r>
          </w:p>
        </w:tc>
        <w:tc>
          <w:tcPr>
            <w:tcW w:type="dxa" w:w="2041"/>
            <w:shd w:val="clear" w:color="auto" w:fill="F3F6FA"/>
            <w:vAlign w:val="top"/>
          </w:tcPr>
          <w:p>
            <w:pPr>
              <w:spacing w:after="0" w:line="240" w:lineRule="auto"/>
            </w:pPr>
            <w:r>
              <w:rPr>
                <w:b w:val="0"/>
                <w:i w:val="0"/>
                <w:sz w:val="15"/>
              </w:rPr>
              <w:t>CancellationId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cancellation.</w:t>
            </w:r>
            <w:r>
              <w:rPr>
                <w:b w:val="0"/>
                <w:i w:val="0"/>
                <w:color w:val="555F6D"/>
                <w:sz w:val="15"/>
              </w:rPr>
              <w:t xml:space="preserve">  → </w:t>
            </w:r>
            <w:hyperlink w:anchor="t_BillCancellation" w:history="1">
              <w:r>
                <w:rPr>
                  <w:color w:val="1F5FAF"/>
                  <w:sz w:val="15"/>
                </w:rPr>
                <w:t xml:space="preserve">BillCancellation</w:t>
              </w:r>
            </w:hyperlink>
          </w:p>
        </w:tc>
      </w:tr>
      <w:tr>
        <w:trPr>
          <w:cantSplit/>
        </w:trPr>
        <w:tc>
          <w:tcPr>
            <w:tcW w:type="dxa" w:w="340"/>
            <w:vAlign w:val="top"/>
          </w:tcPr>
          <w:p>
            <w:pPr>
              <w:spacing w:after="0" w:line="240" w:lineRule="auto"/>
            </w:pPr>
            <w:r>
              <w:rPr>
                <w:b w:val="0"/>
                <w:i w:val="0"/>
                <w:sz w:val="15"/>
              </w:rPr>
              <w:t>19</w:t>
            </w:r>
          </w:p>
        </w:tc>
        <w:tc>
          <w:tcPr>
            <w:tcW w:type="dxa" w:w="2041"/>
            <w:vAlign w:val="top"/>
          </w:tcPr>
          <w:p>
            <w:pPr>
              <w:spacing w:after="0" w:line="240" w:lineRule="auto"/>
            </w:pPr>
            <w:r>
              <w:rPr>
                <w:b w:val="0"/>
                <w:i w:val="0"/>
                <w:sz w:val="15"/>
              </w:rPr>
              <w:t>CreatedBy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created the record.</w:t>
            </w:r>
          </w:p>
        </w:tc>
      </w:tr>
      <w:tr>
        <w:trPr>
          <w:cantSplit/>
        </w:trPr>
        <w:tc>
          <w:tcPr>
            <w:tcW w:type="dxa" w:w="340"/>
            <w:shd w:val="clear" w:color="auto" w:fill="F3F6FA"/>
            <w:vAlign w:val="top"/>
          </w:tcPr>
          <w:p>
            <w:pPr>
              <w:spacing w:after="0" w:line="240" w:lineRule="auto"/>
            </w:pPr>
            <w:r>
              <w:rPr>
                <w:b w:val="0"/>
                <w:i w:val="0"/>
                <w:sz w:val="15"/>
              </w:rPr>
              <w:t>20</w:t>
            </w:r>
          </w:p>
        </w:tc>
        <w:tc>
          <w:tcPr>
            <w:tcW w:type="dxa" w:w="2041"/>
            <w:shd w:val="clear" w:color="auto" w:fill="F3F6FA"/>
            <w:vAlign w:val="top"/>
          </w:tcPr>
          <w:p>
            <w:pPr>
              <w:spacing w:after="0" w:line="240" w:lineRule="auto"/>
            </w:pPr>
            <w:r>
              <w:rPr>
                <w:b w:val="0"/>
                <w:i w:val="0"/>
                <w:sz w:val="15"/>
              </w:rPr>
              <w:t>CreatedDate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GETDATE()</w:t>
            </w:r>
          </w:p>
        </w:tc>
        <w:tc>
          <w:tcPr>
            <w:tcW w:type="dxa" w:w="4309"/>
            <w:shd w:val="clear" w:color="auto" w:fill="F3F6FA"/>
            <w:vAlign w:val="top"/>
          </w:tcPr>
          <w:p>
            <w:pPr>
              <w:spacing w:after="0" w:line="240" w:lineRule="auto"/>
            </w:pPr>
            <w:r>
              <w:rPr>
                <w:b w:val="0"/>
                <w:i w:val="0"/>
                <w:sz w:val="15"/>
              </w:rPr>
              <w:t>Date and time the record was created.</w:t>
            </w:r>
          </w:p>
        </w:tc>
      </w:tr>
      <w:tr>
        <w:trPr>
          <w:cantSplit/>
        </w:trPr>
        <w:tc>
          <w:tcPr>
            <w:tcW w:type="dxa" w:w="340"/>
            <w:vAlign w:val="top"/>
          </w:tcPr>
          <w:p>
            <w:pPr>
              <w:spacing w:after="0" w:line="240" w:lineRule="auto"/>
            </w:pPr>
            <w:r>
              <w:rPr>
                <w:b w:val="0"/>
                <w:i w:val="0"/>
                <w:sz w:val="15"/>
              </w:rPr>
              <w:t>21</w:t>
            </w:r>
          </w:p>
        </w:tc>
        <w:tc>
          <w:tcPr>
            <w:tcW w:type="dxa" w:w="2041"/>
            <w:vAlign w:val="top"/>
          </w:tcPr>
          <w:p>
            <w:pPr>
              <w:spacing w:after="0" w:line="240" w:lineRule="auto"/>
            </w:pPr>
            <w:r>
              <w:rPr>
                <w:b w:val="0"/>
                <w:i w:val="0"/>
                <w:sz w:val="15"/>
              </w:rPr>
              <w:t>CancelledBy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Cancelled by. (user)</w:t>
            </w:r>
          </w:p>
        </w:tc>
      </w:tr>
      <w:tr>
        <w:trPr>
          <w:cantSplit/>
        </w:trPr>
        <w:tc>
          <w:tcPr>
            <w:tcW w:type="dxa" w:w="340"/>
            <w:shd w:val="clear" w:color="auto" w:fill="F3F6FA"/>
            <w:vAlign w:val="top"/>
          </w:tcPr>
          <w:p>
            <w:pPr>
              <w:spacing w:after="0" w:line="240" w:lineRule="auto"/>
            </w:pPr>
            <w:r>
              <w:rPr>
                <w:b w:val="0"/>
                <w:i w:val="0"/>
                <w:sz w:val="15"/>
              </w:rPr>
              <w:t>22</w:t>
            </w:r>
          </w:p>
        </w:tc>
        <w:tc>
          <w:tcPr>
            <w:tcW w:type="dxa" w:w="2041"/>
            <w:shd w:val="clear" w:color="auto" w:fill="F3F6FA"/>
            <w:vAlign w:val="top"/>
          </w:tcPr>
          <w:p>
            <w:pPr>
              <w:spacing w:after="0" w:line="240" w:lineRule="auto"/>
            </w:pPr>
            <w:r>
              <w:rPr>
                <w:b w:val="0"/>
                <w:i w:val="0"/>
                <w:sz w:val="15"/>
              </w:rPr>
              <w:t>CancelledDate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Cancelled date.</w:t>
            </w:r>
          </w:p>
        </w:tc>
      </w:tr>
      <w:tr>
        <w:trPr>
          <w:cantSplit/>
        </w:trPr>
        <w:tc>
          <w:tcPr>
            <w:tcW w:type="dxa" w:w="340"/>
            <w:vAlign w:val="top"/>
          </w:tcPr>
          <w:p>
            <w:pPr>
              <w:spacing w:after="0" w:line="240" w:lineRule="auto"/>
            </w:pPr>
            <w:r>
              <w:rPr>
                <w:b w:val="0"/>
                <w:i w:val="0"/>
                <w:sz w:val="15"/>
              </w:rPr>
              <w:t>23</w:t>
            </w:r>
          </w:p>
        </w:tc>
        <w:tc>
          <w:tcPr>
            <w:tcW w:type="dxa" w:w="2041"/>
            <w:vAlign w:val="top"/>
          </w:tcPr>
          <w:p>
            <w:pPr>
              <w:spacing w:after="0" w:line="240" w:lineRule="auto"/>
            </w:pPr>
            <w:r>
              <w:rPr>
                <w:b w:val="0"/>
                <w:i w:val="0"/>
                <w:sz w:val="15"/>
              </w:rPr>
              <w:t>MembershipDiscountAmount</w:t>
            </w:r>
          </w:p>
        </w:tc>
        <w:tc>
          <w:tcPr>
            <w:tcW w:type="dxa" w:w="1304"/>
            <w:vAlign w:val="top"/>
          </w:tcPr>
          <w:p>
            <w:pPr>
              <w:spacing w:after="0" w:line="240" w:lineRule="auto"/>
            </w:pPr>
            <w:r>
              <w:rPr>
                <w:b w:val="0"/>
                <w:i w:val="0"/>
                <w:sz w:val="15"/>
              </w:rPr>
              <w:t>decimal(12,2)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Membership discount amount.</w:t>
            </w:r>
          </w:p>
        </w:tc>
      </w:tr>
    </w:tbl>
    <w:p>
      <w:pPr>
        <w:spacing w:before="60" w:after="0"/>
      </w:pPr>
      <w:r>
        <w:rPr>
          <w:b/>
          <w:i w:val="0"/>
          <w:color w:val="1B2A4A"/>
          <w:sz w:val="16"/>
        </w:rPr>
        <w:t xml:space="preserve">References: </w:t>
      </w:r>
      <w:hyperlink w:anchor="t_LabOrder" w:history="1">
        <w:r>
          <w:rPr>
            <w:color w:val="1F5FAF"/>
            <w:sz w:val="16"/>
          </w:rPr>
          <w:t xml:space="preserve">LabOrder</w:t>
        </w:r>
      </w:hyperlink>
      <w:r>
        <w:rPr>
          <w:b w:val="0"/>
          <w:i w:val="0"/>
          <w:color w:val="555F6D"/>
          <w:sz w:val="16"/>
        </w:rPr>
        <w:t xml:space="preserve"> (via LabOrderId)</w:t>
      </w:r>
      <w:r>
        <w:rPr>
          <w:b w:val="0"/>
          <w:i w:val="0"/>
          <w:sz w:val="16"/>
        </w:rPr>
        <w:t xml:space="preserve">, </w:t>
      </w:r>
      <w:hyperlink w:anchor="t_LabMiscChargeMaster" w:history="1">
        <w:r>
          <w:rPr>
            <w:color w:val="1F5FAF"/>
            <w:sz w:val="16"/>
          </w:rPr>
          <w:t xml:space="preserve">LabMiscChargeMaster</w:t>
        </w:r>
      </w:hyperlink>
      <w:r>
        <w:rPr>
          <w:b w:val="0"/>
          <w:i w:val="0"/>
          <w:color w:val="555F6D"/>
          <w:sz w:val="16"/>
        </w:rPr>
        <w:t xml:space="preserve"> (via MiscChargeId)</w:t>
      </w:r>
      <w:r>
        <w:rPr>
          <w:b w:val="0"/>
          <w:i w:val="0"/>
          <w:sz w:val="16"/>
        </w:rPr>
        <w:t xml:space="preserve">, </w:t>
      </w:r>
      <w:hyperlink w:anchor="t_BillCancellation" w:history="1">
        <w:r>
          <w:rPr>
            <w:color w:val="1F5FAF"/>
            <w:sz w:val="16"/>
          </w:rPr>
          <w:t xml:space="preserve">BillCancellation</w:t>
        </w:r>
      </w:hyperlink>
      <w:r>
        <w:rPr>
          <w:b w:val="0"/>
          <w:i w:val="0"/>
          <w:color w:val="555F6D"/>
          <w:sz w:val="16"/>
        </w:rPr>
        <w:t xml:space="preserve"> (via CancellationId)</w:t>
      </w:r>
    </w:p>
    <w:p>
      <w:pPr>
        <w:spacing w:after="40"/>
      </w:pPr>
      <w:r>
        <w:rPr>
          <w:b/>
          <w:i w:val="0"/>
          <w:color w:val="1B2A4A"/>
          <w:sz w:val="16"/>
        </w:rPr>
        <w:t xml:space="preserve">Referenced by: </w:t>
      </w:r>
      <w:hyperlink w:anchor="t_PaymentLineItem" w:history="1">
        <w:r>
          <w:rPr>
            <w:color w:val="1F5FAF"/>
            <w:sz w:val="16"/>
          </w:rPr>
          <w:t xml:space="preserve">PaymentLineItem</w:t>
        </w:r>
      </w:hyperlink>
      <w:r>
        <w:rPr>
          <w:b w:val="0"/>
          <w:i w:val="0"/>
          <w:color w:val="555F6D"/>
          <w:sz w:val="16"/>
        </w:rPr>
        <w:t>.LabOrderMiscChargeId</w:t>
      </w:r>
    </w:p>
    <w:p>
      <w:pPr>
        <w:pStyle w:val="Heading3"/>
      </w:pPr>
      <w:bookmarkStart w:id="261" w:name="t_LabReflexRecommendation"/>
      <w:r>
        <w:t>LabReflexRecommendation</w:t>
      </w:r>
      <w:bookmarkEnd w:id="261"/>
    </w:p>
    <w:p>
      <w:pPr>
        <w:spacing w:after="60"/>
      </w:pPr>
      <w:r>
        <w:t>Reflex test suggestions raised on an order and what the user did with them.</w:t>
      </w:r>
    </w:p>
    <w:p>
      <w:pPr>
        <w:spacing w:after="60"/>
      </w:pPr>
      <w:r>
        <w:rPr>
          <w:b/>
          <w:i w:val="0"/>
          <w:sz w:val="17"/>
        </w:rPr>
        <w:t xml:space="preserve">Primary key: </w:t>
      </w:r>
      <w:r>
        <w:rPr>
          <w:b w:val="0"/>
          <w:i w:val="0"/>
          <w:sz w:val="17"/>
        </w:rPr>
        <w:t>Recommendation_ID</w:t>
      </w:r>
      <w:r>
        <w:rPr>
          <w:b/>
          <w:i w:val="0"/>
          <w:sz w:val="17"/>
        </w:rPr>
        <w:t xml:space="preserve">    Unique: </w:t>
      </w:r>
      <w:r>
        <w:rPr>
          <w:b w:val="0"/>
          <w:i w:val="0"/>
          <w:sz w:val="17"/>
        </w:rPr>
        <w:t>(LabOrderId, Rule_ID)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Recommendation_ID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Company (tenant) the record belongs to.</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BranchId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branch.</w:t>
            </w:r>
            <w:r>
              <w:rPr>
                <w:b w:val="0"/>
                <w:i w:val="0"/>
                <w:color w:val="555F6D"/>
                <w:sz w:val="15"/>
              </w:rPr>
              <w:t xml:space="preserve">  → </w:t>
            </w:r>
            <w:hyperlink w:anchor="t_Branchmaster" w:history="1">
              <w:r>
                <w:rPr>
                  <w:color w:val="1F5FAF"/>
                  <w:sz w:val="15"/>
                </w:rPr>
                <w:t xml:space="preserve">Branchmaster</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LabOrderId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lab order.</w:t>
            </w:r>
            <w:r>
              <w:rPr>
                <w:b w:val="0"/>
                <w:i w:val="0"/>
                <w:color w:val="555F6D"/>
                <w:sz w:val="15"/>
              </w:rPr>
              <w:t xml:space="preserve">  → </w:t>
            </w:r>
            <w:hyperlink w:anchor="t_LabOrder" w:history="1">
              <w:r>
                <w:rPr>
                  <w:color w:val="1F5FAF"/>
                  <w:sz w:val="15"/>
                </w:rPr>
                <w:t xml:space="preserve">LabOrder</w:t>
              </w:r>
            </w:hyperlink>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PatientId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patient.</w:t>
            </w:r>
            <w:r>
              <w:rPr>
                <w:b w:val="0"/>
                <w:i w:val="0"/>
                <w:color w:val="555F6D"/>
                <w:sz w:val="15"/>
              </w:rPr>
              <w:t xml:space="preserve">  → </w:t>
            </w:r>
            <w:hyperlink w:anchor="t_PatientMaster" w:history="1">
              <w:r>
                <w:rPr>
                  <w:color w:val="1F5FAF"/>
                  <w:sz w:val="15"/>
                </w:rPr>
                <w:t xml:space="preserve">PatientMaster</w:t>
              </w:r>
            </w:hyperlink>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Rule_ID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rule.</w:t>
            </w:r>
            <w:r>
              <w:rPr>
                <w:b w:val="0"/>
                <w:i w:val="0"/>
                <w:color w:val="555F6D"/>
                <w:sz w:val="15"/>
              </w:rPr>
              <w:t xml:space="preserve">  → </w:t>
            </w:r>
            <w:hyperlink w:anchor="t_LabReflexRule" w:history="1">
              <w:r>
                <w:rPr>
                  <w:color w:val="1F5FAF"/>
                  <w:sz w:val="15"/>
                </w:rPr>
                <w:t xml:space="preserve">LabReflexRule</w:t>
              </w:r>
            </w:hyperlink>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Trigger_Test_ID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trigger test.</w:t>
            </w:r>
            <w:r>
              <w:rPr>
                <w:b w:val="0"/>
                <w:i w:val="0"/>
                <w:color w:val="555F6D"/>
                <w:sz w:val="15"/>
              </w:rPr>
              <w:t xml:space="preserve">  → </w:t>
            </w:r>
            <w:hyperlink w:anchor="t_LabInvestigationMaster" w:history="1">
              <w:r>
                <w:rPr>
                  <w:color w:val="1F5FAF"/>
                  <w:sz w:val="15"/>
                </w:rPr>
                <w:t xml:space="preserve">LabInvestigationMaster</w:t>
              </w:r>
            </w:hyperlink>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Trigger_Value</w:t>
            </w:r>
          </w:p>
        </w:tc>
        <w:tc>
          <w:tcPr>
            <w:tcW w:type="dxa" w:w="1304"/>
            <w:shd w:val="clear" w:color="auto" w:fill="F3F6FA"/>
            <w:vAlign w:val="top"/>
          </w:tcPr>
          <w:p>
            <w:pPr>
              <w:spacing w:after="0" w:line="240" w:lineRule="auto"/>
            </w:pPr>
            <w:r>
              <w:rPr>
                <w:b w:val="0"/>
                <w:i w:val="0"/>
                <w:sz w:val="15"/>
              </w:rPr>
              <w:t>nvarchar(100)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Trigger value.</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Suggest_Test_ID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suggest test.</w:t>
            </w:r>
            <w:r>
              <w:rPr>
                <w:b w:val="0"/>
                <w:i w:val="0"/>
                <w:color w:val="555F6D"/>
                <w:sz w:val="15"/>
              </w:rPr>
              <w:t xml:space="preserve">  → </w:t>
            </w:r>
            <w:hyperlink w:anchor="t_LabInvestigationMaster" w:history="1">
              <w:r>
                <w:rPr>
                  <w:color w:val="1F5FAF"/>
                  <w:sz w:val="15"/>
                </w:rPr>
                <w:t xml:space="preserve">LabInvestigationMaster</w:t>
              </w:r>
            </w:hyperlink>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Status</w:t>
            </w:r>
          </w:p>
        </w:tc>
        <w:tc>
          <w:tcPr>
            <w:tcW w:type="dxa" w:w="1304"/>
            <w:shd w:val="clear" w:color="auto" w:fill="F3F6FA"/>
            <w:vAlign w:val="top"/>
          </w:tcPr>
          <w:p>
            <w:pPr>
              <w:spacing w:after="0" w:line="240" w:lineRule="auto"/>
            </w:pPr>
            <w:r>
              <w:rPr>
                <w:b w:val="0"/>
                <w:i w:val="0"/>
                <w:sz w:val="15"/>
              </w:rPr>
              <w:t>char(1)</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Status.</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Note</w:t>
            </w:r>
          </w:p>
        </w:tc>
        <w:tc>
          <w:tcPr>
            <w:tcW w:type="dxa" w:w="1304"/>
            <w:vAlign w:val="top"/>
          </w:tcPr>
          <w:p>
            <w:pPr>
              <w:spacing w:after="0" w:line="240" w:lineRule="auto"/>
            </w:pPr>
            <w:r>
              <w:rPr>
                <w:b w:val="0"/>
                <w:i w:val="0"/>
                <w:sz w:val="15"/>
              </w:rPr>
              <w:t>nvarchar(250)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Note.</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ActionBy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Action by. (user)</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ActionDate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GETDATE()</w:t>
            </w:r>
          </w:p>
        </w:tc>
        <w:tc>
          <w:tcPr>
            <w:tcW w:type="dxa" w:w="4309"/>
            <w:vAlign w:val="top"/>
          </w:tcPr>
          <w:p>
            <w:pPr>
              <w:spacing w:after="0" w:line="240" w:lineRule="auto"/>
            </w:pPr>
            <w:r>
              <w:rPr>
                <w:b w:val="0"/>
                <w:i w:val="0"/>
                <w:sz w:val="15"/>
              </w:rPr>
              <w:t>Action date.</w:t>
            </w:r>
          </w:p>
        </w:tc>
      </w:tr>
    </w:tbl>
    <w:p>
      <w:pPr>
        <w:spacing w:before="60" w:after="0"/>
      </w:pPr>
      <w:r>
        <w:rPr>
          <w:b/>
          <w:i w:val="0"/>
          <w:color w:val="1B2A4A"/>
          <w:sz w:val="16"/>
        </w:rPr>
        <w:t xml:space="preserve">References: </w:t>
      </w:r>
      <w:hyperlink w:anchor="t_Branchmaster" w:history="1">
        <w:r>
          <w:rPr>
            <w:color w:val="1F5FAF"/>
            <w:sz w:val="16"/>
          </w:rPr>
          <w:t xml:space="preserve">Branchmaster</w:t>
        </w:r>
      </w:hyperlink>
      <w:r>
        <w:rPr>
          <w:b w:val="0"/>
          <w:i w:val="0"/>
          <w:color w:val="555F6D"/>
          <w:sz w:val="16"/>
        </w:rPr>
        <w:t xml:space="preserve"> (via BranchId)</w:t>
      </w:r>
      <w:r>
        <w:rPr>
          <w:b w:val="0"/>
          <w:i w:val="0"/>
          <w:sz w:val="16"/>
        </w:rPr>
        <w:t xml:space="preserve">, </w:t>
      </w:r>
      <w:hyperlink w:anchor="t_LabOrder" w:history="1">
        <w:r>
          <w:rPr>
            <w:color w:val="1F5FAF"/>
            <w:sz w:val="16"/>
          </w:rPr>
          <w:t xml:space="preserve">LabOrder</w:t>
        </w:r>
      </w:hyperlink>
      <w:r>
        <w:rPr>
          <w:b w:val="0"/>
          <w:i w:val="0"/>
          <w:color w:val="555F6D"/>
          <w:sz w:val="16"/>
        </w:rPr>
        <w:t xml:space="preserve"> (via LabOrderId)</w:t>
      </w:r>
      <w:r>
        <w:rPr>
          <w:b w:val="0"/>
          <w:i w:val="0"/>
          <w:sz w:val="16"/>
        </w:rPr>
        <w:t xml:space="preserve">, </w:t>
      </w:r>
      <w:hyperlink w:anchor="t_PatientMaster" w:history="1">
        <w:r>
          <w:rPr>
            <w:color w:val="1F5FAF"/>
            <w:sz w:val="16"/>
          </w:rPr>
          <w:t xml:space="preserve">PatientMaster</w:t>
        </w:r>
      </w:hyperlink>
      <w:r>
        <w:rPr>
          <w:b w:val="0"/>
          <w:i w:val="0"/>
          <w:color w:val="555F6D"/>
          <w:sz w:val="16"/>
        </w:rPr>
        <w:t xml:space="preserve"> (via PatientId)</w:t>
      </w:r>
      <w:r>
        <w:rPr>
          <w:b w:val="0"/>
          <w:i w:val="0"/>
          <w:sz w:val="16"/>
        </w:rPr>
        <w:t xml:space="preserve">, </w:t>
      </w:r>
      <w:hyperlink w:anchor="t_LabReflexRule" w:history="1">
        <w:r>
          <w:rPr>
            <w:color w:val="1F5FAF"/>
            <w:sz w:val="16"/>
          </w:rPr>
          <w:t xml:space="preserve">LabReflexRule</w:t>
        </w:r>
      </w:hyperlink>
      <w:r>
        <w:rPr>
          <w:b w:val="0"/>
          <w:i w:val="0"/>
          <w:color w:val="555F6D"/>
          <w:sz w:val="16"/>
        </w:rPr>
        <w:t xml:space="preserve"> (via Rule_ID)</w:t>
      </w:r>
      <w:r>
        <w:rPr>
          <w:b w:val="0"/>
          <w:i w:val="0"/>
          <w:sz w:val="16"/>
        </w:rPr>
        <w:t xml:space="preserve">, </w:t>
      </w:r>
      <w:hyperlink w:anchor="t_LabInvestigationMaster" w:history="1">
        <w:r>
          <w:rPr>
            <w:color w:val="1F5FAF"/>
            <w:sz w:val="16"/>
          </w:rPr>
          <w:t xml:space="preserve">LabInvestigationMaster</w:t>
        </w:r>
      </w:hyperlink>
      <w:r>
        <w:rPr>
          <w:b w:val="0"/>
          <w:i w:val="0"/>
          <w:color w:val="555F6D"/>
          <w:sz w:val="16"/>
        </w:rPr>
        <w:t xml:space="preserve"> (via Trigger_Test_ID)</w:t>
      </w:r>
      <w:r>
        <w:rPr>
          <w:b w:val="0"/>
          <w:i w:val="0"/>
          <w:sz w:val="16"/>
        </w:rPr>
        <w:t xml:space="preserve">, </w:t>
      </w:r>
      <w:hyperlink w:anchor="t_LabInvestigationMaster" w:history="1">
        <w:r>
          <w:rPr>
            <w:color w:val="1F5FAF"/>
            <w:sz w:val="16"/>
          </w:rPr>
          <w:t xml:space="preserve">LabInvestigationMaster</w:t>
        </w:r>
      </w:hyperlink>
      <w:r>
        <w:rPr>
          <w:b w:val="0"/>
          <w:i w:val="0"/>
          <w:color w:val="555F6D"/>
          <w:sz w:val="16"/>
        </w:rPr>
        <w:t xml:space="preserve"> (via Suggest_Test_ID)</w:t>
      </w:r>
    </w:p>
    <w:p>
      <w:pPr>
        <w:pStyle w:val="Heading3"/>
      </w:pPr>
      <w:bookmarkStart w:id="262" w:name="t_LabAiSuggestionFeedback"/>
      <w:r>
        <w:t>LabAiSuggestionFeedback</w:t>
      </w:r>
      <w:bookmarkEnd w:id="262"/>
    </w:p>
    <w:p>
      <w:pPr>
        <w:spacing w:after="60"/>
      </w:pPr>
      <w:r>
        <w:t>Feedback on AI test suggestions (accepted / dismissed) to improve future suggestions.</w:t>
      </w:r>
    </w:p>
    <w:p>
      <w:pPr>
        <w:spacing w:after="60"/>
      </w:pPr>
      <w:r>
        <w:rPr>
          <w:b/>
          <w:i w:val="0"/>
          <w:sz w:val="17"/>
        </w:rPr>
        <w:t xml:space="preserve">Primary key: </w:t>
      </w:r>
      <w:r>
        <w:rPr>
          <w:b w:val="0"/>
          <w:i w:val="0"/>
          <w:sz w:val="17"/>
        </w:rPr>
        <w:t>FeedbackId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FeedbackId</w:t>
            </w:r>
          </w:p>
        </w:tc>
        <w:tc>
          <w:tcPr>
            <w:tcW w:type="dxa" w:w="1304"/>
            <w:vAlign w:val="top"/>
          </w:tcPr>
          <w:p>
            <w:pPr>
              <w:spacing w:after="0" w:line="240" w:lineRule="auto"/>
            </w:pPr>
            <w:r>
              <w:rPr>
                <w:b w:val="0"/>
                <w:i w:val="0"/>
                <w:sz w:val="15"/>
              </w:rPr>
              <w:t>bigint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Company (tenant) the record belongs to.</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BranchId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branch.</w:t>
            </w:r>
            <w:r>
              <w:rPr>
                <w:b w:val="0"/>
                <w:i w:val="0"/>
                <w:color w:val="555F6D"/>
                <w:sz w:val="15"/>
              </w:rPr>
              <w:t xml:space="preserve">  → </w:t>
            </w:r>
            <w:hyperlink w:anchor="t_Branchmaster" w:history="1">
              <w:r>
                <w:rPr>
                  <w:color w:val="1F5FAF"/>
                  <w:sz w:val="15"/>
                </w:rPr>
                <w:t xml:space="preserve">Branchmaster</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SuggestedKey</w:t>
            </w:r>
          </w:p>
        </w:tc>
        <w:tc>
          <w:tcPr>
            <w:tcW w:type="dxa" w:w="1304"/>
            <w:shd w:val="clear" w:color="auto" w:fill="F3F6FA"/>
            <w:vAlign w:val="top"/>
          </w:tcPr>
          <w:p>
            <w:pPr>
              <w:spacing w:after="0" w:line="240" w:lineRule="auto"/>
            </w:pPr>
            <w:r>
              <w:rPr>
                <w:b w:val="0"/>
                <w:i w:val="0"/>
                <w:sz w:val="15"/>
              </w:rPr>
              <w:t>varchar(20)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Suggested key.</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ContextKey</w:t>
            </w:r>
          </w:p>
        </w:tc>
        <w:tc>
          <w:tcPr>
            <w:tcW w:type="dxa" w:w="1304"/>
            <w:vAlign w:val="top"/>
          </w:tcPr>
          <w:p>
            <w:pPr>
              <w:spacing w:after="0" w:line="240" w:lineRule="auto"/>
            </w:pPr>
            <w:r>
              <w:rPr>
                <w:b w:val="0"/>
                <w:i w:val="0"/>
                <w:sz w:val="15"/>
              </w:rPr>
              <w:t>varchar(20)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Context key.</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Kind</w:t>
            </w:r>
          </w:p>
        </w:tc>
        <w:tc>
          <w:tcPr>
            <w:tcW w:type="dxa" w:w="1304"/>
            <w:shd w:val="clear" w:color="auto" w:fill="F3F6FA"/>
            <w:vAlign w:val="top"/>
          </w:tcPr>
          <w:p>
            <w:pPr>
              <w:spacing w:after="0" w:line="240" w:lineRule="auto"/>
            </w:pPr>
            <w:r>
              <w:rPr>
                <w:b w:val="0"/>
                <w:i w:val="0"/>
                <w:sz w:val="15"/>
              </w:rPr>
              <w:t>char(1)</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Kind.</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Action</w:t>
            </w:r>
          </w:p>
        </w:tc>
        <w:tc>
          <w:tcPr>
            <w:tcW w:type="dxa" w:w="1304"/>
            <w:vAlign w:val="top"/>
          </w:tcPr>
          <w:p>
            <w:pPr>
              <w:spacing w:after="0" w:line="240" w:lineRule="auto"/>
            </w:pPr>
            <w:r>
              <w:rPr>
                <w:b w:val="0"/>
                <w:i w:val="0"/>
                <w:sz w:val="15"/>
              </w:rPr>
              <w:t>char(1)</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Action.</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UserId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ID.</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CreatedDate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GETDATE()</w:t>
            </w:r>
          </w:p>
        </w:tc>
        <w:tc>
          <w:tcPr>
            <w:tcW w:type="dxa" w:w="4309"/>
            <w:vAlign w:val="top"/>
          </w:tcPr>
          <w:p>
            <w:pPr>
              <w:spacing w:after="0" w:line="240" w:lineRule="auto"/>
            </w:pPr>
            <w:r>
              <w:rPr>
                <w:b w:val="0"/>
                <w:i w:val="0"/>
                <w:sz w:val="15"/>
              </w:rPr>
              <w:t>Date and time the record was created.</w:t>
            </w:r>
          </w:p>
        </w:tc>
      </w:tr>
    </w:tbl>
    <w:p>
      <w:pPr>
        <w:spacing w:before="60" w:after="0"/>
      </w:pPr>
      <w:r>
        <w:rPr>
          <w:b/>
          <w:i w:val="0"/>
          <w:color w:val="1B2A4A"/>
          <w:sz w:val="16"/>
        </w:rPr>
        <w:t xml:space="preserve">References: </w:t>
      </w:r>
      <w:hyperlink w:anchor="t_Branchmaster" w:history="1">
        <w:r>
          <w:rPr>
            <w:color w:val="1F5FAF"/>
            <w:sz w:val="16"/>
          </w:rPr>
          <w:t xml:space="preserve">Branchmaster</w:t>
        </w:r>
      </w:hyperlink>
      <w:r>
        <w:rPr>
          <w:b w:val="0"/>
          <w:i w:val="0"/>
          <w:color w:val="555F6D"/>
          <w:sz w:val="16"/>
        </w:rPr>
        <w:t xml:space="preserve"> (via BranchId)</w:t>
      </w:r>
    </w:p>
    <w:p>
      <w:pPr>
        <w:pStyle w:val="Heading3"/>
      </w:pPr>
      <w:bookmarkStart w:id="263" w:name="t_B2BInvoice"/>
      <w:r>
        <w:t>B2BInvoice</w:t>
      </w:r>
      <w:bookmarkEnd w:id="263"/>
    </w:p>
    <w:p>
      <w:pPr>
        <w:spacing w:after="60"/>
      </w:pPr>
      <w:r>
        <w:t>A periodic invoice to a franchise (F) or corporate (C) for its B2B orders: totals, paid, balance and status.</w:t>
      </w:r>
    </w:p>
    <w:p>
      <w:pPr>
        <w:spacing w:after="60"/>
      </w:pPr>
      <w:r>
        <w:rPr>
          <w:b/>
          <w:i w:val="0"/>
          <w:sz w:val="17"/>
        </w:rPr>
        <w:t xml:space="preserve">Primary key: </w:t>
      </w:r>
      <w:r>
        <w:rPr>
          <w:b w:val="0"/>
          <w:i w:val="0"/>
          <w:sz w:val="17"/>
        </w:rPr>
        <w:t>InvoiceId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InvoiceId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InvoiceNo</w:t>
            </w:r>
          </w:p>
        </w:tc>
        <w:tc>
          <w:tcPr>
            <w:tcW w:type="dxa" w:w="1304"/>
            <w:shd w:val="clear" w:color="auto" w:fill="F3F6FA"/>
            <w:vAlign w:val="top"/>
          </w:tcPr>
          <w:p>
            <w:pPr>
              <w:spacing w:after="0" w:line="240" w:lineRule="auto"/>
            </w:pPr>
            <w:r>
              <w:rPr>
                <w:b w:val="0"/>
                <w:i w:val="0"/>
                <w:sz w:val="15"/>
              </w:rPr>
              <w:t>nvarchar(50)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UQ</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Invoice number.</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PartnerType</w:t>
            </w:r>
          </w:p>
        </w:tc>
        <w:tc>
          <w:tcPr>
            <w:tcW w:type="dxa" w:w="1304"/>
            <w:vAlign w:val="top"/>
          </w:tcPr>
          <w:p>
            <w:pPr>
              <w:spacing w:after="0" w:line="240" w:lineRule="auto"/>
            </w:pPr>
            <w:r>
              <w:rPr>
                <w:b w:val="0"/>
                <w:i w:val="0"/>
                <w:sz w:val="15"/>
              </w:rPr>
              <w:t>varchar(10)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F = franchise, C = corporate.</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PartnerId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CFK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Franchise_ID (F) or Corporate_ID (C).</w:t>
            </w:r>
            <w:r>
              <w:rPr>
                <w:b w:val="0"/>
                <w:i w:val="0"/>
                <w:color w:val="555F6D"/>
                <w:sz w:val="15"/>
              </w:rPr>
              <w:t xml:space="preserve">  → </w:t>
            </w:r>
            <w:hyperlink w:anchor="t_LabFranchiseMaster" w:history="1">
              <w:r>
                <w:rPr>
                  <w:color w:val="1F5FAF"/>
                  <w:sz w:val="15"/>
                </w:rPr>
                <w:t xml:space="preserve">LabFranchiseMaster</w:t>
              </w:r>
            </w:hyperlink>
            <w:r>
              <w:rPr>
                <w:b w:val="0"/>
                <w:i w:val="0"/>
                <w:color w:val="555F6D"/>
                <w:sz w:val="15"/>
              </w:rPr>
              <w:t xml:space="preserve"> / </w:t>
            </w:r>
            <w:hyperlink w:anchor="t_CorporateMaster" w:history="1">
              <w:r>
                <w:rPr>
                  <w:color w:val="1F5FAF"/>
                  <w:sz w:val="15"/>
                </w:rPr>
                <w:t xml:space="preserve">CorporateMaster</w:t>
              </w:r>
            </w:hyperlink>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BranchId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branch.</w:t>
            </w:r>
            <w:r>
              <w:rPr>
                <w:b w:val="0"/>
                <w:i w:val="0"/>
                <w:color w:val="555F6D"/>
                <w:sz w:val="15"/>
              </w:rPr>
              <w:t xml:space="preserve">  → </w:t>
            </w:r>
            <w:hyperlink w:anchor="t_Branchmaster" w:history="1">
              <w:r>
                <w:rPr>
                  <w:color w:val="1F5FAF"/>
                  <w:sz w:val="15"/>
                </w:rPr>
                <w:t xml:space="preserve">Branchmaster</w:t>
              </w:r>
            </w:hyperlink>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BillingCycle</w:t>
            </w:r>
          </w:p>
        </w:tc>
        <w:tc>
          <w:tcPr>
            <w:tcW w:type="dxa" w:w="1304"/>
            <w:shd w:val="clear" w:color="auto" w:fill="F3F6FA"/>
            <w:vAlign w:val="top"/>
          </w:tcPr>
          <w:p>
            <w:pPr>
              <w:spacing w:after="0" w:line="240" w:lineRule="auto"/>
            </w:pPr>
            <w:r>
              <w:rPr>
                <w:b w:val="0"/>
                <w:i w:val="0"/>
                <w:sz w:val="15"/>
              </w:rPr>
              <w:t>nvarchar(50)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Billing cycle.</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InvoiceDate</w:t>
            </w:r>
          </w:p>
        </w:tc>
        <w:tc>
          <w:tcPr>
            <w:tcW w:type="dxa" w:w="1304"/>
            <w:vAlign w:val="top"/>
          </w:tcPr>
          <w:p>
            <w:pPr>
              <w:spacing w:after="0" w:line="240" w:lineRule="auto"/>
            </w:pPr>
            <w:r>
              <w:rPr>
                <w:b w:val="0"/>
                <w:i w:val="0"/>
                <w:sz w:val="15"/>
              </w:rPr>
              <w:t>datetime2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GETDATE()</w:t>
            </w:r>
          </w:p>
        </w:tc>
        <w:tc>
          <w:tcPr>
            <w:tcW w:type="dxa" w:w="4309"/>
            <w:vAlign w:val="top"/>
          </w:tcPr>
          <w:p>
            <w:pPr>
              <w:spacing w:after="0" w:line="240" w:lineRule="auto"/>
            </w:pPr>
            <w:r>
              <w:rPr>
                <w:b w:val="0"/>
                <w:i w:val="0"/>
                <w:sz w:val="15"/>
              </w:rPr>
              <w:t>Invoice date.</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DueDate</w:t>
            </w:r>
          </w:p>
        </w:tc>
        <w:tc>
          <w:tcPr>
            <w:tcW w:type="dxa" w:w="1304"/>
            <w:shd w:val="clear" w:color="auto" w:fill="F3F6FA"/>
            <w:vAlign w:val="top"/>
          </w:tcPr>
          <w:p>
            <w:pPr>
              <w:spacing w:after="0" w:line="240" w:lineRule="auto"/>
            </w:pPr>
            <w:r>
              <w:rPr>
                <w:b w:val="0"/>
                <w:i w:val="0"/>
                <w:sz w:val="15"/>
              </w:rPr>
              <w:t>datetime2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Due date.</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TotalAmount</w:t>
            </w:r>
          </w:p>
        </w:tc>
        <w:tc>
          <w:tcPr>
            <w:tcW w:type="dxa" w:w="1304"/>
            <w:vAlign w:val="top"/>
          </w:tcPr>
          <w:p>
            <w:pPr>
              <w:spacing w:after="0" w:line="240" w:lineRule="auto"/>
            </w:pPr>
            <w:r>
              <w:rPr>
                <w:b w:val="0"/>
                <w:i w:val="0"/>
                <w:sz w:val="15"/>
              </w:rPr>
              <w:t>decimal(18,2)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0.00</w:t>
            </w:r>
          </w:p>
        </w:tc>
        <w:tc>
          <w:tcPr>
            <w:tcW w:type="dxa" w:w="4309"/>
            <w:vAlign w:val="top"/>
          </w:tcPr>
          <w:p>
            <w:pPr>
              <w:spacing w:after="0" w:line="240" w:lineRule="auto"/>
            </w:pPr>
            <w:r>
              <w:rPr>
                <w:b w:val="0"/>
                <w:i w:val="0"/>
                <w:sz w:val="15"/>
              </w:rPr>
              <w:t>Total amount.</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DiscountAmount</w:t>
            </w:r>
          </w:p>
        </w:tc>
        <w:tc>
          <w:tcPr>
            <w:tcW w:type="dxa" w:w="1304"/>
            <w:shd w:val="clear" w:color="auto" w:fill="F3F6FA"/>
            <w:vAlign w:val="top"/>
          </w:tcPr>
          <w:p>
            <w:pPr>
              <w:spacing w:after="0" w:line="240" w:lineRule="auto"/>
            </w:pPr>
            <w:r>
              <w:rPr>
                <w:b w:val="0"/>
                <w:i w:val="0"/>
                <w:sz w:val="15"/>
              </w:rPr>
              <w:t>decimal(18,2)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0.00</w:t>
            </w:r>
          </w:p>
        </w:tc>
        <w:tc>
          <w:tcPr>
            <w:tcW w:type="dxa" w:w="4309"/>
            <w:shd w:val="clear" w:color="auto" w:fill="F3F6FA"/>
            <w:vAlign w:val="top"/>
          </w:tcPr>
          <w:p>
            <w:pPr>
              <w:spacing w:after="0" w:line="240" w:lineRule="auto"/>
            </w:pPr>
            <w:r>
              <w:rPr>
                <w:b w:val="0"/>
                <w:i w:val="0"/>
                <w:sz w:val="15"/>
              </w:rPr>
              <w:t>Discount amount.</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TaxAmount</w:t>
            </w:r>
          </w:p>
        </w:tc>
        <w:tc>
          <w:tcPr>
            <w:tcW w:type="dxa" w:w="1304"/>
            <w:vAlign w:val="top"/>
          </w:tcPr>
          <w:p>
            <w:pPr>
              <w:spacing w:after="0" w:line="240" w:lineRule="auto"/>
            </w:pPr>
            <w:r>
              <w:rPr>
                <w:b w:val="0"/>
                <w:i w:val="0"/>
                <w:sz w:val="15"/>
              </w:rPr>
              <w:t>decimal(18,2)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0.00</w:t>
            </w:r>
          </w:p>
        </w:tc>
        <w:tc>
          <w:tcPr>
            <w:tcW w:type="dxa" w:w="4309"/>
            <w:vAlign w:val="top"/>
          </w:tcPr>
          <w:p>
            <w:pPr>
              <w:spacing w:after="0" w:line="240" w:lineRule="auto"/>
            </w:pPr>
            <w:r>
              <w:rPr>
                <w:b w:val="0"/>
                <w:i w:val="0"/>
                <w:sz w:val="15"/>
              </w:rPr>
              <w:t>Tax amount.</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NetAmount</w:t>
            </w:r>
          </w:p>
        </w:tc>
        <w:tc>
          <w:tcPr>
            <w:tcW w:type="dxa" w:w="1304"/>
            <w:shd w:val="clear" w:color="auto" w:fill="F3F6FA"/>
            <w:vAlign w:val="top"/>
          </w:tcPr>
          <w:p>
            <w:pPr>
              <w:spacing w:after="0" w:line="240" w:lineRule="auto"/>
            </w:pPr>
            <w:r>
              <w:rPr>
                <w:b w:val="0"/>
                <w:i w:val="0"/>
                <w:sz w:val="15"/>
              </w:rPr>
              <w:t>decimal(18,2)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0.00</w:t>
            </w:r>
          </w:p>
        </w:tc>
        <w:tc>
          <w:tcPr>
            <w:tcW w:type="dxa" w:w="4309"/>
            <w:shd w:val="clear" w:color="auto" w:fill="F3F6FA"/>
            <w:vAlign w:val="top"/>
          </w:tcPr>
          <w:p>
            <w:pPr>
              <w:spacing w:after="0" w:line="240" w:lineRule="auto"/>
            </w:pPr>
            <w:r>
              <w:rPr>
                <w:b w:val="0"/>
                <w:i w:val="0"/>
                <w:sz w:val="15"/>
              </w:rPr>
              <w:t>Net amount.</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PaidAmount</w:t>
            </w:r>
          </w:p>
        </w:tc>
        <w:tc>
          <w:tcPr>
            <w:tcW w:type="dxa" w:w="1304"/>
            <w:vAlign w:val="top"/>
          </w:tcPr>
          <w:p>
            <w:pPr>
              <w:spacing w:after="0" w:line="240" w:lineRule="auto"/>
            </w:pPr>
            <w:r>
              <w:rPr>
                <w:b w:val="0"/>
                <w:i w:val="0"/>
                <w:sz w:val="15"/>
              </w:rPr>
              <w:t>decimal(18,2)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0.00</w:t>
            </w:r>
          </w:p>
        </w:tc>
        <w:tc>
          <w:tcPr>
            <w:tcW w:type="dxa" w:w="4309"/>
            <w:vAlign w:val="top"/>
          </w:tcPr>
          <w:p>
            <w:pPr>
              <w:spacing w:after="0" w:line="240" w:lineRule="auto"/>
            </w:pPr>
            <w:r>
              <w:rPr>
                <w:b w:val="0"/>
                <w:i w:val="0"/>
                <w:sz w:val="15"/>
              </w:rPr>
              <w:t>Paid amount.</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BalanceAmount</w:t>
            </w:r>
          </w:p>
        </w:tc>
        <w:tc>
          <w:tcPr>
            <w:tcW w:type="dxa" w:w="1304"/>
            <w:shd w:val="clear" w:color="auto" w:fill="F3F6FA"/>
            <w:vAlign w:val="top"/>
          </w:tcPr>
          <w:p>
            <w:pPr>
              <w:spacing w:after="0" w:line="240" w:lineRule="auto"/>
            </w:pPr>
            <w:r>
              <w:rPr>
                <w:b w:val="0"/>
                <w:i w:val="0"/>
                <w:sz w:val="15"/>
              </w:rPr>
              <w:t>decimal(18,2)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0.00</w:t>
            </w:r>
          </w:p>
        </w:tc>
        <w:tc>
          <w:tcPr>
            <w:tcW w:type="dxa" w:w="4309"/>
            <w:shd w:val="clear" w:color="auto" w:fill="F3F6FA"/>
            <w:vAlign w:val="top"/>
          </w:tcPr>
          <w:p>
            <w:pPr>
              <w:spacing w:after="0" w:line="240" w:lineRule="auto"/>
            </w:pPr>
            <w:r>
              <w:rPr>
                <w:b w:val="0"/>
                <w:i w:val="0"/>
                <w:sz w:val="15"/>
              </w:rPr>
              <w:t>Balance amount.</w:t>
            </w:r>
          </w:p>
        </w:tc>
      </w:tr>
      <w:tr>
        <w:trPr>
          <w:cantSplit/>
        </w:trPr>
        <w:tc>
          <w:tcPr>
            <w:tcW w:type="dxa" w:w="340"/>
            <w:vAlign w:val="top"/>
          </w:tcPr>
          <w:p>
            <w:pPr>
              <w:spacing w:after="0" w:line="240" w:lineRule="auto"/>
            </w:pPr>
            <w:r>
              <w:rPr>
                <w:b w:val="0"/>
                <w:i w:val="0"/>
                <w:sz w:val="15"/>
              </w:rPr>
              <w:t>15</w:t>
            </w:r>
          </w:p>
        </w:tc>
        <w:tc>
          <w:tcPr>
            <w:tcW w:type="dxa" w:w="2041"/>
            <w:vAlign w:val="top"/>
          </w:tcPr>
          <w:p>
            <w:pPr>
              <w:spacing w:after="0" w:line="240" w:lineRule="auto"/>
            </w:pPr>
            <w:r>
              <w:rPr>
                <w:b w:val="0"/>
                <w:i w:val="0"/>
                <w:sz w:val="15"/>
              </w:rPr>
              <w:t>Status</w:t>
            </w:r>
          </w:p>
        </w:tc>
        <w:tc>
          <w:tcPr>
            <w:tcW w:type="dxa" w:w="1304"/>
            <w:vAlign w:val="top"/>
          </w:tcPr>
          <w:p>
            <w:pPr>
              <w:spacing w:after="0" w:line="240" w:lineRule="auto"/>
            </w:pPr>
            <w:r>
              <w:rPr>
                <w:b w:val="0"/>
                <w:i w:val="0"/>
                <w:sz w:val="15"/>
              </w:rPr>
              <w:t>varchar(10)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'U'</w:t>
            </w:r>
          </w:p>
        </w:tc>
        <w:tc>
          <w:tcPr>
            <w:tcW w:type="dxa" w:w="4309"/>
            <w:vAlign w:val="top"/>
          </w:tcPr>
          <w:p>
            <w:pPr>
              <w:spacing w:after="0" w:line="240" w:lineRule="auto"/>
            </w:pPr>
            <w:r>
              <w:rPr>
                <w:b w:val="0"/>
                <w:i w:val="0"/>
                <w:sz w:val="15"/>
              </w:rPr>
              <w:t>U = unpaid, R = partially paid, P = paid, C = cancelled.</w:t>
            </w:r>
          </w:p>
        </w:tc>
      </w:tr>
      <w:tr>
        <w:trPr>
          <w:cantSplit/>
        </w:trPr>
        <w:tc>
          <w:tcPr>
            <w:tcW w:type="dxa" w:w="340"/>
            <w:shd w:val="clear" w:color="auto" w:fill="F3F6FA"/>
            <w:vAlign w:val="top"/>
          </w:tcPr>
          <w:p>
            <w:pPr>
              <w:spacing w:after="0" w:line="240" w:lineRule="auto"/>
            </w:pPr>
            <w:r>
              <w:rPr>
                <w:b w:val="0"/>
                <w:i w:val="0"/>
                <w:sz w:val="15"/>
              </w:rPr>
              <w:t>16</w:t>
            </w:r>
          </w:p>
        </w:tc>
        <w:tc>
          <w:tcPr>
            <w:tcW w:type="dxa" w:w="2041"/>
            <w:shd w:val="clear" w:color="auto" w:fill="F3F6FA"/>
            <w:vAlign w:val="top"/>
          </w:tcPr>
          <w:p>
            <w:pPr>
              <w:spacing w:after="0" w:line="240" w:lineRule="auto"/>
            </w:pPr>
            <w:r>
              <w:rPr>
                <w:b w:val="0"/>
                <w:i w:val="0"/>
                <w:sz w:val="15"/>
              </w:rPr>
              <w:t>Notes</w:t>
            </w:r>
          </w:p>
        </w:tc>
        <w:tc>
          <w:tcPr>
            <w:tcW w:type="dxa" w:w="1304"/>
            <w:shd w:val="clear" w:color="auto" w:fill="F3F6FA"/>
            <w:vAlign w:val="top"/>
          </w:tcPr>
          <w:p>
            <w:pPr>
              <w:spacing w:after="0" w:line="240" w:lineRule="auto"/>
            </w:pPr>
            <w:r>
              <w:rPr>
                <w:b w:val="0"/>
                <w:i w:val="0"/>
                <w:sz w:val="15"/>
              </w:rPr>
              <w:t>nvarchar(max)</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Free-text notes.</w:t>
            </w:r>
          </w:p>
        </w:tc>
      </w:tr>
      <w:tr>
        <w:trPr>
          <w:cantSplit/>
        </w:trPr>
        <w:tc>
          <w:tcPr>
            <w:tcW w:type="dxa" w:w="340"/>
            <w:vAlign w:val="top"/>
          </w:tcPr>
          <w:p>
            <w:pPr>
              <w:spacing w:after="0" w:line="240" w:lineRule="auto"/>
            </w:pPr>
            <w:r>
              <w:rPr>
                <w:b w:val="0"/>
                <w:i w:val="0"/>
                <w:sz w:val="15"/>
              </w:rPr>
              <w:t>17</w:t>
            </w:r>
          </w:p>
        </w:tc>
        <w:tc>
          <w:tcPr>
            <w:tcW w:type="dxa" w:w="2041"/>
            <w:vAlign w:val="top"/>
          </w:tcPr>
          <w:p>
            <w:pPr>
              <w:spacing w:after="0" w:line="240" w:lineRule="auto"/>
            </w:pPr>
            <w:r>
              <w:rPr>
                <w:b w:val="0"/>
                <w:i w:val="0"/>
                <w:sz w:val="15"/>
              </w:rPr>
              <w:t>CreatedBy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created the record.</w:t>
            </w:r>
          </w:p>
        </w:tc>
      </w:tr>
      <w:tr>
        <w:trPr>
          <w:cantSplit/>
        </w:trPr>
        <w:tc>
          <w:tcPr>
            <w:tcW w:type="dxa" w:w="340"/>
            <w:shd w:val="clear" w:color="auto" w:fill="F3F6FA"/>
            <w:vAlign w:val="top"/>
          </w:tcPr>
          <w:p>
            <w:pPr>
              <w:spacing w:after="0" w:line="240" w:lineRule="auto"/>
            </w:pPr>
            <w:r>
              <w:rPr>
                <w:b w:val="0"/>
                <w:i w:val="0"/>
                <w:sz w:val="15"/>
              </w:rPr>
              <w:t>18</w:t>
            </w:r>
          </w:p>
        </w:tc>
        <w:tc>
          <w:tcPr>
            <w:tcW w:type="dxa" w:w="2041"/>
            <w:shd w:val="clear" w:color="auto" w:fill="F3F6FA"/>
            <w:vAlign w:val="top"/>
          </w:tcPr>
          <w:p>
            <w:pPr>
              <w:spacing w:after="0" w:line="240" w:lineRule="auto"/>
            </w:pPr>
            <w:r>
              <w:rPr>
                <w:b w:val="0"/>
                <w:i w:val="0"/>
                <w:sz w:val="15"/>
              </w:rPr>
              <w:t>CreatedDate</w:t>
            </w:r>
          </w:p>
        </w:tc>
        <w:tc>
          <w:tcPr>
            <w:tcW w:type="dxa" w:w="1304"/>
            <w:shd w:val="clear" w:color="auto" w:fill="F3F6FA"/>
            <w:vAlign w:val="top"/>
          </w:tcPr>
          <w:p>
            <w:pPr>
              <w:spacing w:after="0" w:line="240" w:lineRule="auto"/>
            </w:pPr>
            <w:r>
              <w:rPr>
                <w:b w:val="0"/>
                <w:i w:val="0"/>
                <w:sz w:val="15"/>
              </w:rPr>
              <w:t>datetime2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GETDATE()</w:t>
            </w:r>
          </w:p>
        </w:tc>
        <w:tc>
          <w:tcPr>
            <w:tcW w:type="dxa" w:w="4309"/>
            <w:shd w:val="clear" w:color="auto" w:fill="F3F6FA"/>
            <w:vAlign w:val="top"/>
          </w:tcPr>
          <w:p>
            <w:pPr>
              <w:spacing w:after="0" w:line="240" w:lineRule="auto"/>
            </w:pPr>
            <w:r>
              <w:rPr>
                <w:b w:val="0"/>
                <w:i w:val="0"/>
                <w:sz w:val="15"/>
              </w:rPr>
              <w:t>Date and time the record was created.</w:t>
            </w:r>
          </w:p>
        </w:tc>
      </w:tr>
      <w:tr>
        <w:trPr>
          <w:cantSplit/>
        </w:trPr>
        <w:tc>
          <w:tcPr>
            <w:tcW w:type="dxa" w:w="340"/>
            <w:vAlign w:val="top"/>
          </w:tcPr>
          <w:p>
            <w:pPr>
              <w:spacing w:after="0" w:line="240" w:lineRule="auto"/>
            </w:pPr>
            <w:r>
              <w:rPr>
                <w:b w:val="0"/>
                <w:i w:val="0"/>
                <w:sz w:val="15"/>
              </w:rPr>
              <w:t>19</w:t>
            </w:r>
          </w:p>
        </w:tc>
        <w:tc>
          <w:tcPr>
            <w:tcW w:type="dxa" w:w="2041"/>
            <w:vAlign w:val="top"/>
          </w:tcPr>
          <w:p>
            <w:pPr>
              <w:spacing w:after="0" w:line="240" w:lineRule="auto"/>
            </w:pPr>
            <w:r>
              <w:rPr>
                <w:b w:val="0"/>
                <w:i w:val="0"/>
                <w:sz w:val="15"/>
              </w:rPr>
              <w:t>ModifiedBy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last changed the record.</w:t>
            </w:r>
          </w:p>
        </w:tc>
      </w:tr>
      <w:tr>
        <w:trPr>
          <w:cantSplit/>
        </w:trPr>
        <w:tc>
          <w:tcPr>
            <w:tcW w:type="dxa" w:w="340"/>
            <w:shd w:val="clear" w:color="auto" w:fill="F3F6FA"/>
            <w:vAlign w:val="top"/>
          </w:tcPr>
          <w:p>
            <w:pPr>
              <w:spacing w:after="0" w:line="240" w:lineRule="auto"/>
            </w:pPr>
            <w:r>
              <w:rPr>
                <w:b w:val="0"/>
                <w:i w:val="0"/>
                <w:sz w:val="15"/>
              </w:rPr>
              <w:t>20</w:t>
            </w:r>
          </w:p>
        </w:tc>
        <w:tc>
          <w:tcPr>
            <w:tcW w:type="dxa" w:w="2041"/>
            <w:shd w:val="clear" w:color="auto" w:fill="F3F6FA"/>
            <w:vAlign w:val="top"/>
          </w:tcPr>
          <w:p>
            <w:pPr>
              <w:spacing w:after="0" w:line="240" w:lineRule="auto"/>
            </w:pPr>
            <w:r>
              <w:rPr>
                <w:b w:val="0"/>
                <w:i w:val="0"/>
                <w:sz w:val="15"/>
              </w:rPr>
              <w:t>ModifiedDate</w:t>
            </w:r>
          </w:p>
        </w:tc>
        <w:tc>
          <w:tcPr>
            <w:tcW w:type="dxa" w:w="1304"/>
            <w:shd w:val="clear" w:color="auto" w:fill="F3F6FA"/>
            <w:vAlign w:val="top"/>
          </w:tcPr>
          <w:p>
            <w:pPr>
              <w:spacing w:after="0" w:line="240" w:lineRule="auto"/>
            </w:pPr>
            <w:r>
              <w:rPr>
                <w:b w:val="0"/>
                <w:i w:val="0"/>
                <w:sz w:val="15"/>
              </w:rPr>
              <w:t>datetime2</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Date and time of the last change.</w:t>
            </w:r>
          </w:p>
        </w:tc>
      </w:tr>
      <w:tr>
        <w:trPr>
          <w:cantSplit/>
        </w:trPr>
        <w:tc>
          <w:tcPr>
            <w:tcW w:type="dxa" w:w="340"/>
            <w:vAlign w:val="top"/>
          </w:tcPr>
          <w:p>
            <w:pPr>
              <w:spacing w:after="0" w:line="240" w:lineRule="auto"/>
            </w:pPr>
            <w:r>
              <w:rPr>
                <w:b w:val="0"/>
                <w:i w:val="0"/>
                <w:sz w:val="15"/>
              </w:rPr>
              <w:t>21</w:t>
            </w:r>
          </w:p>
        </w:tc>
        <w:tc>
          <w:tcPr>
            <w:tcW w:type="dxa" w:w="2041"/>
            <w:vAlign w:val="top"/>
          </w:tcPr>
          <w:p>
            <w:pPr>
              <w:spacing w:after="0" w:line="240" w:lineRule="auto"/>
            </w:pPr>
            <w:r>
              <w:rPr>
                <w:b w:val="0"/>
                <w:i w:val="0"/>
                <w:sz w:val="15"/>
              </w:rPr>
              <w:t>CancelledBy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Cancelled by. (user)</w:t>
            </w:r>
          </w:p>
        </w:tc>
      </w:tr>
      <w:tr>
        <w:trPr>
          <w:cantSplit/>
        </w:trPr>
        <w:tc>
          <w:tcPr>
            <w:tcW w:type="dxa" w:w="340"/>
            <w:shd w:val="clear" w:color="auto" w:fill="F3F6FA"/>
            <w:vAlign w:val="top"/>
          </w:tcPr>
          <w:p>
            <w:pPr>
              <w:spacing w:after="0" w:line="240" w:lineRule="auto"/>
            </w:pPr>
            <w:r>
              <w:rPr>
                <w:b w:val="0"/>
                <w:i w:val="0"/>
                <w:sz w:val="15"/>
              </w:rPr>
              <w:t>22</w:t>
            </w:r>
          </w:p>
        </w:tc>
        <w:tc>
          <w:tcPr>
            <w:tcW w:type="dxa" w:w="2041"/>
            <w:shd w:val="clear" w:color="auto" w:fill="F3F6FA"/>
            <w:vAlign w:val="top"/>
          </w:tcPr>
          <w:p>
            <w:pPr>
              <w:spacing w:after="0" w:line="240" w:lineRule="auto"/>
            </w:pPr>
            <w:r>
              <w:rPr>
                <w:b w:val="0"/>
                <w:i w:val="0"/>
                <w:sz w:val="15"/>
              </w:rPr>
              <w:t>CancelledDate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Cancelled date.</w:t>
            </w:r>
          </w:p>
        </w:tc>
      </w:tr>
      <w:tr>
        <w:trPr>
          <w:cantSplit/>
        </w:trPr>
        <w:tc>
          <w:tcPr>
            <w:tcW w:type="dxa" w:w="340"/>
            <w:vAlign w:val="top"/>
          </w:tcPr>
          <w:p>
            <w:pPr>
              <w:spacing w:after="0" w:line="240" w:lineRule="auto"/>
            </w:pPr>
            <w:r>
              <w:rPr>
                <w:b w:val="0"/>
                <w:i w:val="0"/>
                <w:sz w:val="15"/>
              </w:rPr>
              <w:t>23</w:t>
            </w:r>
          </w:p>
        </w:tc>
        <w:tc>
          <w:tcPr>
            <w:tcW w:type="dxa" w:w="2041"/>
            <w:vAlign w:val="top"/>
          </w:tcPr>
          <w:p>
            <w:pPr>
              <w:spacing w:after="0" w:line="240" w:lineRule="auto"/>
            </w:pPr>
            <w:r>
              <w:rPr>
                <w:b w:val="0"/>
                <w:i w:val="0"/>
                <w:sz w:val="15"/>
              </w:rPr>
              <w:t>CancelReason</w:t>
            </w:r>
          </w:p>
        </w:tc>
        <w:tc>
          <w:tcPr>
            <w:tcW w:type="dxa" w:w="1304"/>
            <w:vAlign w:val="top"/>
          </w:tcPr>
          <w:p>
            <w:pPr>
              <w:spacing w:after="0" w:line="240" w:lineRule="auto"/>
            </w:pPr>
            <w:r>
              <w:rPr>
                <w:b w:val="0"/>
                <w:i w:val="0"/>
                <w:sz w:val="15"/>
              </w:rPr>
              <w:t>nvarchar(500)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Cancel reason.</w:t>
            </w:r>
          </w:p>
        </w:tc>
      </w:tr>
    </w:tbl>
    <w:p>
      <w:pPr>
        <w:spacing w:before="60" w:after="0"/>
      </w:pPr>
      <w:r>
        <w:rPr>
          <w:b/>
          <w:i w:val="0"/>
          <w:color w:val="1B2A4A"/>
          <w:sz w:val="16"/>
        </w:rPr>
        <w:t xml:space="preserve">References: </w:t>
      </w:r>
      <w:hyperlink w:anchor="t_LabFranchiseMaster" w:history="1">
        <w:r>
          <w:rPr>
            <w:color w:val="1F5FAF"/>
            <w:sz w:val="16"/>
          </w:rPr>
          <w:t xml:space="preserve">LabFranchiseMaster</w:t>
        </w:r>
      </w:hyperlink>
      <w:r>
        <w:rPr>
          <w:b w:val="0"/>
          <w:i w:val="0"/>
          <w:color w:val="555F6D"/>
          <w:sz w:val="16"/>
        </w:rPr>
        <w:t xml:space="preserve"> (via PartnerId)</w:t>
      </w:r>
      <w:r>
        <w:rPr>
          <w:b w:val="0"/>
          <w:i w:val="0"/>
          <w:sz w:val="16"/>
        </w:rPr>
        <w:t xml:space="preserve">, </w:t>
      </w:r>
      <w:hyperlink w:anchor="t_CorporateMaster" w:history="1">
        <w:r>
          <w:rPr>
            <w:color w:val="1F5FAF"/>
            <w:sz w:val="16"/>
          </w:rPr>
          <w:t xml:space="preserve">CorporateMaster</w:t>
        </w:r>
      </w:hyperlink>
      <w:r>
        <w:rPr>
          <w:b w:val="0"/>
          <w:i w:val="0"/>
          <w:color w:val="555F6D"/>
          <w:sz w:val="16"/>
        </w:rPr>
        <w:t xml:space="preserve"> (via PartnerId)</w:t>
      </w:r>
      <w:r>
        <w:rPr>
          <w:b w:val="0"/>
          <w:i w:val="0"/>
          <w:sz w:val="16"/>
        </w:rPr>
        <w:t xml:space="preserve">, </w:t>
      </w:r>
      <w:hyperlink w:anchor="t_Branchmaster" w:history="1">
        <w:r>
          <w:rPr>
            <w:color w:val="1F5FAF"/>
            <w:sz w:val="16"/>
          </w:rPr>
          <w:t xml:space="preserve">Branchmaster</w:t>
        </w:r>
      </w:hyperlink>
      <w:r>
        <w:rPr>
          <w:b w:val="0"/>
          <w:i w:val="0"/>
          <w:color w:val="555F6D"/>
          <w:sz w:val="16"/>
        </w:rPr>
        <w:t xml:space="preserve"> (via BranchId)</w:t>
      </w:r>
    </w:p>
    <w:p>
      <w:pPr>
        <w:spacing w:after="40"/>
      </w:pPr>
      <w:r>
        <w:rPr>
          <w:b/>
          <w:i w:val="0"/>
          <w:color w:val="1B2A4A"/>
          <w:sz w:val="16"/>
        </w:rPr>
        <w:t xml:space="preserve">Referenced by: </w:t>
      </w:r>
      <w:hyperlink w:anchor="t_B2BInvoiceItem" w:history="1">
        <w:r>
          <w:rPr>
            <w:color w:val="1F5FAF"/>
            <w:sz w:val="16"/>
          </w:rPr>
          <w:t xml:space="preserve">B2BInvoiceItem</w:t>
        </w:r>
      </w:hyperlink>
      <w:r>
        <w:rPr>
          <w:b w:val="0"/>
          <w:i w:val="0"/>
          <w:color w:val="555F6D"/>
          <w:sz w:val="16"/>
        </w:rPr>
        <w:t>.InvoiceId</w:t>
      </w:r>
    </w:p>
    <w:p>
      <w:pPr>
        <w:pStyle w:val="Heading3"/>
      </w:pPr>
      <w:bookmarkStart w:id="264" w:name="t_B2BInvoiceItem"/>
      <w:r>
        <w:t>B2BInvoiceItem</w:t>
      </w:r>
      <w:bookmarkEnd w:id="264"/>
    </w:p>
    <w:p>
      <w:pPr>
        <w:spacing w:after="60"/>
      </w:pPr>
      <w:r>
        <w:t>Lab orders included in a B2B invoice.</w:t>
      </w:r>
    </w:p>
    <w:p>
      <w:pPr>
        <w:spacing w:after="60"/>
      </w:pPr>
      <w:r>
        <w:rPr>
          <w:b/>
          <w:i w:val="0"/>
          <w:sz w:val="17"/>
        </w:rPr>
        <w:t xml:space="preserve">Primary key: </w:t>
      </w:r>
      <w:r>
        <w:rPr>
          <w:b w:val="0"/>
          <w:i w:val="0"/>
          <w:sz w:val="17"/>
        </w:rPr>
        <w:t>InvoiceItemId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InvoiceItemId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InvoiceId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invoice.</w:t>
            </w:r>
            <w:r>
              <w:rPr>
                <w:b w:val="0"/>
                <w:i w:val="0"/>
                <w:color w:val="555F6D"/>
                <w:sz w:val="15"/>
              </w:rPr>
              <w:t xml:space="preserve">  → </w:t>
            </w:r>
            <w:hyperlink w:anchor="t_B2BInvoice" w:history="1">
              <w:r>
                <w:rPr>
                  <w:color w:val="1F5FAF"/>
                  <w:sz w:val="15"/>
                </w:rPr>
                <w:t xml:space="preserve">B2BInvoice</w:t>
              </w:r>
            </w:hyperlink>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LabOrderId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lab order.</w:t>
            </w:r>
            <w:r>
              <w:rPr>
                <w:b w:val="0"/>
                <w:i w:val="0"/>
                <w:color w:val="555F6D"/>
                <w:sz w:val="15"/>
              </w:rPr>
              <w:t xml:space="preserve">  → </w:t>
            </w:r>
            <w:hyperlink w:anchor="t_LabOrder" w:history="1">
              <w:r>
                <w:rPr>
                  <w:color w:val="1F5FAF"/>
                  <w:sz w:val="15"/>
                </w:rPr>
                <w:t xml:space="preserve">LabOrder</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BillNo</w:t>
            </w:r>
          </w:p>
        </w:tc>
        <w:tc>
          <w:tcPr>
            <w:tcW w:type="dxa" w:w="1304"/>
            <w:shd w:val="clear" w:color="auto" w:fill="F3F6FA"/>
            <w:vAlign w:val="top"/>
          </w:tcPr>
          <w:p>
            <w:pPr>
              <w:spacing w:after="0" w:line="240" w:lineRule="auto"/>
            </w:pPr>
            <w:r>
              <w:rPr>
                <w:b w:val="0"/>
                <w:i w:val="0"/>
                <w:sz w:val="15"/>
              </w:rPr>
              <w:t>nvarchar(50)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Bill number.</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OrderDate</w:t>
            </w:r>
          </w:p>
        </w:tc>
        <w:tc>
          <w:tcPr>
            <w:tcW w:type="dxa" w:w="1304"/>
            <w:vAlign w:val="top"/>
          </w:tcPr>
          <w:p>
            <w:pPr>
              <w:spacing w:after="0" w:line="240" w:lineRule="auto"/>
            </w:pPr>
            <w:r>
              <w:rPr>
                <w:b w:val="0"/>
                <w:i w:val="0"/>
                <w:sz w:val="15"/>
              </w:rPr>
              <w:t>datetime2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Order date.</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PatientName</w:t>
            </w:r>
          </w:p>
        </w:tc>
        <w:tc>
          <w:tcPr>
            <w:tcW w:type="dxa" w:w="1304"/>
            <w:shd w:val="clear" w:color="auto" w:fill="F3F6FA"/>
            <w:vAlign w:val="top"/>
          </w:tcPr>
          <w:p>
            <w:pPr>
              <w:spacing w:after="0" w:line="240" w:lineRule="auto"/>
            </w:pPr>
            <w:r>
              <w:rPr>
                <w:b w:val="0"/>
                <w:i w:val="0"/>
                <w:sz w:val="15"/>
              </w:rPr>
              <w:t>nvarchar(200)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Patient name.</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B2BTotal</w:t>
            </w:r>
          </w:p>
        </w:tc>
        <w:tc>
          <w:tcPr>
            <w:tcW w:type="dxa" w:w="1304"/>
            <w:vAlign w:val="top"/>
          </w:tcPr>
          <w:p>
            <w:pPr>
              <w:spacing w:after="0" w:line="240" w:lineRule="auto"/>
            </w:pPr>
            <w:r>
              <w:rPr>
                <w:b w:val="0"/>
                <w:i w:val="0"/>
                <w:sz w:val="15"/>
              </w:rPr>
              <w:t>decimal(18,2)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0.00</w:t>
            </w:r>
          </w:p>
        </w:tc>
        <w:tc>
          <w:tcPr>
            <w:tcW w:type="dxa" w:w="4309"/>
            <w:vAlign w:val="top"/>
          </w:tcPr>
          <w:p>
            <w:pPr>
              <w:spacing w:after="0" w:line="240" w:lineRule="auto"/>
            </w:pPr>
            <w:r>
              <w:rPr>
                <w:b w:val="0"/>
                <w:i w:val="0"/>
                <w:sz w:val="15"/>
              </w:rPr>
              <w:t>B2 b total (amount).</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Amount</w:t>
            </w:r>
          </w:p>
        </w:tc>
        <w:tc>
          <w:tcPr>
            <w:tcW w:type="dxa" w:w="1304"/>
            <w:shd w:val="clear" w:color="auto" w:fill="F3F6FA"/>
            <w:vAlign w:val="top"/>
          </w:tcPr>
          <w:p>
            <w:pPr>
              <w:spacing w:after="0" w:line="240" w:lineRule="auto"/>
            </w:pPr>
            <w:r>
              <w:rPr>
                <w:b w:val="0"/>
                <w:i w:val="0"/>
                <w:sz w:val="15"/>
              </w:rPr>
              <w:t>decimal(18,2)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0.00</w:t>
            </w:r>
          </w:p>
        </w:tc>
        <w:tc>
          <w:tcPr>
            <w:tcW w:type="dxa" w:w="4309"/>
            <w:shd w:val="clear" w:color="auto" w:fill="F3F6FA"/>
            <w:vAlign w:val="top"/>
          </w:tcPr>
          <w:p>
            <w:pPr>
              <w:spacing w:after="0" w:line="240" w:lineRule="auto"/>
            </w:pPr>
            <w:r>
              <w:rPr>
                <w:b w:val="0"/>
                <w:i w:val="0"/>
                <w:sz w:val="15"/>
              </w:rPr>
              <w:t>Amount.</w:t>
            </w:r>
          </w:p>
        </w:tc>
      </w:tr>
    </w:tbl>
    <w:p>
      <w:pPr>
        <w:spacing w:before="60" w:after="0"/>
      </w:pPr>
      <w:r>
        <w:rPr>
          <w:b/>
          <w:i w:val="0"/>
          <w:color w:val="1B2A4A"/>
          <w:sz w:val="16"/>
        </w:rPr>
        <w:t xml:space="preserve">References: </w:t>
      </w:r>
      <w:hyperlink w:anchor="t_B2BInvoice" w:history="1">
        <w:r>
          <w:rPr>
            <w:color w:val="1F5FAF"/>
            <w:sz w:val="16"/>
          </w:rPr>
          <w:t xml:space="preserve">B2BInvoice</w:t>
        </w:r>
      </w:hyperlink>
      <w:r>
        <w:rPr>
          <w:b w:val="0"/>
          <w:i w:val="0"/>
          <w:color w:val="555F6D"/>
          <w:sz w:val="16"/>
        </w:rPr>
        <w:t xml:space="preserve"> (via InvoiceId)</w:t>
      </w:r>
      <w:r>
        <w:rPr>
          <w:b w:val="0"/>
          <w:i w:val="0"/>
          <w:sz w:val="16"/>
        </w:rPr>
        <w:t xml:space="preserve">, </w:t>
      </w:r>
      <w:hyperlink w:anchor="t_LabOrder" w:history="1">
        <w:r>
          <w:rPr>
            <w:color w:val="1F5FAF"/>
            <w:sz w:val="16"/>
          </w:rPr>
          <w:t xml:space="preserve">LabOrder</w:t>
        </w:r>
      </w:hyperlink>
      <w:r>
        <w:rPr>
          <w:b w:val="0"/>
          <w:i w:val="0"/>
          <w:color w:val="555F6D"/>
          <w:sz w:val="16"/>
        </w:rPr>
        <w:t xml:space="preserve"> (via LabOrderId)</w:t>
      </w:r>
    </w:p>
    <w:p>
      <w:pPr>
        <w:pStyle w:val="Heading2"/>
      </w:pPr>
      <w:bookmarkStart w:id="265" w:name="m_C6"/>
      <w:r>
        <w:t>C6  Sample Collection &amp; Logistics</w:t>
      </w:r>
      <w:bookmarkEnd w:id="265"/>
    </w:p>
    <w:p>
      <w:r>
        <w:t>One SampleCollection row per test (or profile) of an order: barcode, collection status, transfer between branches, receipt at the processing lab and outsourcing. Every status change is logged.</w:t>
      </w:r>
    </w:p>
    <w:p>
      <w:pPr>
        <w:sectPr>
          <w:pgSz w:w="11906" w:h="16838"/>
          <w:pgMar w:top="907" w:right="850" w:bottom="850" w:left="850" w:header="720" w:footer="720" w:gutter="0"/>
          <w:cols w:space="720"/>
          <w:docGrid w:linePitch="360"/>
        </w:sectPr>
      </w:pPr>
    </w:p>
    <w:p>
      <w:r>
        <w:rPr>
          <w:b/>
          <w:i w:val="0"/>
          <w:color w:val="1B2A4A"/>
          <w:sz w:val="24"/>
        </w:rPr>
        <w:t>C6  Sample Collection &amp; Logistics — relation diagram</w:t>
      </w:r>
    </w:p>
    <w:p>
      <w:pPr>
        <w:jc w:val="center"/>
      </w:pPr>
      <w:r>
        <w:drawing>
          <wp:inline xmlns:a="http://schemas.openxmlformats.org/drawingml/2006/main" xmlns:pic="http://schemas.openxmlformats.org/drawingml/2006/picture">
            <wp:extent cx="9540000" cy="2481434"/>
            <wp:docPr id="22" name="Picture 22"/>
            <wp:cNvGraphicFramePr>
              <a:graphicFrameLocks noChangeAspect="1"/>
            </wp:cNvGraphicFramePr>
            <a:graphic>
              <a:graphicData uri="http://schemas.openxmlformats.org/drawingml/2006/picture">
                <pic:pic>
                  <pic:nvPicPr>
                    <pic:cNvPr id="0" name="er_C6.png"/>
                    <pic:cNvPicPr/>
                  </pic:nvPicPr>
                  <pic:blipFill>
                    <a:blip r:embed="rId32"/>
                    <a:stretch>
                      <a:fillRect/>
                    </a:stretch>
                  </pic:blipFill>
                  <pic:spPr>
                    <a:xfrm>
                      <a:off x="0" y="0"/>
                      <a:ext cx="9540000" cy="2481434"/>
                    </a:xfrm>
                    <a:prstGeom prst="rect"/>
                  </pic:spPr>
                </pic:pic>
              </a:graphicData>
            </a:graphic>
          </wp:inline>
        </w:drawing>
      </w:r>
    </w:p>
    <w:p>
      <w:pPr>
        <w:jc w:val="center"/>
      </w:pPr>
      <w:r>
        <w:rPr>
          <w:b w:val="0"/>
          <w:i/>
          <w:color w:val="555F6D"/>
          <w:sz w:val="16"/>
        </w:rPr>
        <w:t>Figure C6: relations — Sample Collection &amp; Logistics</w:t>
      </w:r>
    </w:p>
    <w:p>
      <w:pPr>
        <w:sectPr>
          <w:pgSz w:w="16838" w:h="11906" w:orient="landscape"/>
          <w:pgMar w:top="907" w:right="850" w:bottom="850" w:left="850" w:header="720" w:footer="720" w:gutter="0"/>
          <w:cols w:space="720"/>
          <w:docGrid w:linePitch="360"/>
        </w:sectPr>
      </w:pPr>
    </w:p>
    <w:p>
      <w:pPr>
        <w:keepNext/>
      </w:pPr>
      <w:r>
        <w:rPr>
          <w:b/>
          <w:i w:val="0"/>
          <w:color w:val="0F6E6E"/>
        </w:rPr>
        <w:t>Relations of C6 (31)</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2551"/>
        <w:gridCol w:w="2551"/>
        <w:gridCol w:w="2551"/>
        <w:gridCol w:w="2551"/>
      </w:tblGrid>
      <w:tr>
        <w:trPr>
          <w:tblHeader w:val="true"/>
        </w:trPr>
        <w:tc>
          <w:tcPr>
            <w:tcW w:type="dxa" w:w="3515"/>
            <w:shd w:val="clear" w:color="auto" w:fill="1B2A4A"/>
          </w:tcPr>
          <w:p>
            <w:pPr>
              <w:spacing w:after="0"/>
            </w:pPr>
            <w:r>
              <w:rPr>
                <w:b/>
                <w:i w:val="0"/>
                <w:color w:val="FFFFFF"/>
                <w:sz w:val="15"/>
              </w:rPr>
              <w:t>Child table.column</w:t>
            </w:r>
          </w:p>
        </w:tc>
        <w:tc>
          <w:tcPr>
            <w:tcW w:type="dxa" w:w="3515"/>
            <w:shd w:val="clear" w:color="auto" w:fill="1B2A4A"/>
          </w:tcPr>
          <w:p>
            <w:pPr>
              <w:spacing w:after="0"/>
            </w:pPr>
            <w:r>
              <w:rPr>
                <w:b/>
                <w:i w:val="0"/>
                <w:color w:val="FFFFFF"/>
                <w:sz w:val="15"/>
              </w:rPr>
              <w:t>Parent table.column</w:t>
            </w:r>
          </w:p>
        </w:tc>
        <w:tc>
          <w:tcPr>
            <w:tcW w:type="dxa" w:w="1191"/>
            <w:shd w:val="clear" w:color="auto" w:fill="1B2A4A"/>
          </w:tcPr>
          <w:p>
            <w:pPr>
              <w:spacing w:after="0"/>
            </w:pPr>
            <w:r>
              <w:rPr>
                <w:b/>
                <w:i w:val="0"/>
                <w:color w:val="FFFFFF"/>
                <w:sz w:val="15"/>
              </w:rPr>
              <w:t>Cardinality</w:t>
            </w:r>
          </w:p>
        </w:tc>
        <w:tc>
          <w:tcPr>
            <w:tcW w:type="dxa" w:w="1984"/>
            <w:shd w:val="clear" w:color="auto" w:fill="1B2A4A"/>
          </w:tcPr>
          <w:p>
            <w:pPr>
              <w:spacing w:after="0"/>
            </w:pPr>
            <w:r>
              <w:rPr>
                <w:b/>
                <w:i w:val="0"/>
                <w:color w:val="FFFFFF"/>
                <w:sz w:val="15"/>
              </w:rPr>
              <w:t>Type</w:t>
            </w:r>
          </w:p>
        </w:tc>
      </w:tr>
      <w:tr>
        <w:trPr>
          <w:cantSplit/>
        </w:trPr>
        <w:tc>
          <w:tcPr>
            <w:tcW w:type="dxa" w:w="3515"/>
            <w:vAlign w:val="top"/>
          </w:tcPr>
          <w:p>
            <w:pPr>
              <w:spacing w:after="0" w:line="240" w:lineRule="auto"/>
            </w:pPr>
            <w:hyperlink w:anchor="t_SampleCollection" w:history="1">
              <w:r>
                <w:rPr>
                  <w:color w:val="1F5FAF"/>
                  <w:sz w:val="15"/>
                </w:rPr>
                <w:t xml:space="preserve">SampleCollection</w:t>
              </w:r>
            </w:hyperlink>
            <w:r>
              <w:rPr>
                <w:b w:val="0"/>
                <w:i w:val="0"/>
                <w:sz w:val="15"/>
              </w:rPr>
              <w:t>.Laborderid</w:t>
            </w:r>
          </w:p>
        </w:tc>
        <w:tc>
          <w:tcPr>
            <w:tcW w:type="dxa" w:w="3515"/>
            <w:vAlign w:val="top"/>
          </w:tcPr>
          <w:p>
            <w:pPr>
              <w:spacing w:after="0" w:line="240" w:lineRule="auto"/>
            </w:pPr>
            <w:hyperlink w:anchor="t_LabOrder" w:history="1">
              <w:r>
                <w:rPr>
                  <w:color w:val="1F5FAF"/>
                  <w:sz w:val="15"/>
                </w:rPr>
                <w:t xml:space="preserve">LabOrder</w:t>
              </w:r>
            </w:hyperlink>
            <w:r>
              <w:rPr>
                <w:b w:val="0"/>
                <w:i w:val="0"/>
                <w:sz w:val="15"/>
              </w:rPr>
              <w:t>.LabOrderId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SampleCollection" w:history="1">
              <w:r>
                <w:rPr>
                  <w:color w:val="1F5FAF"/>
                  <w:sz w:val="15"/>
                </w:rPr>
                <w:t xml:space="preserve">SampleCollection</w:t>
              </w:r>
            </w:hyperlink>
            <w:r>
              <w:rPr>
                <w:b w:val="0"/>
                <w:i w:val="0"/>
                <w:sz w:val="15"/>
              </w:rPr>
              <w:t>.BranchID</w:t>
            </w:r>
          </w:p>
        </w:tc>
        <w:tc>
          <w:tcPr>
            <w:tcW w:type="dxa" w:w="3515"/>
            <w:shd w:val="clear" w:color="auto" w:fill="F3F6FA"/>
            <w:vAlign w:val="top"/>
          </w:tcPr>
          <w:p>
            <w:pPr>
              <w:spacing w:after="0" w:line="240" w:lineRule="auto"/>
            </w:pPr>
            <w:hyperlink w:anchor="t_Branchmaster" w:history="1">
              <w:r>
                <w:rPr>
                  <w:color w:val="1F5FAF"/>
                  <w:sz w:val="15"/>
                </w:rPr>
                <w:t xml:space="preserve">Branchmaster</w:t>
              </w:r>
            </w:hyperlink>
            <w:r>
              <w:rPr>
                <w:b w:val="0"/>
                <w:i w:val="0"/>
                <w:sz w:val="15"/>
              </w:rPr>
              <w:t>.BranchID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Declared</w:t>
            </w:r>
          </w:p>
        </w:tc>
      </w:tr>
      <w:tr>
        <w:trPr>
          <w:cantSplit/>
        </w:trPr>
        <w:tc>
          <w:tcPr>
            <w:tcW w:type="dxa" w:w="3515"/>
            <w:vAlign w:val="top"/>
          </w:tcPr>
          <w:p>
            <w:pPr>
              <w:spacing w:after="0" w:line="240" w:lineRule="auto"/>
            </w:pPr>
            <w:hyperlink w:anchor="t_SampleCollection" w:history="1">
              <w:r>
                <w:rPr>
                  <w:color w:val="1F5FAF"/>
                  <w:sz w:val="15"/>
                </w:rPr>
                <w:t xml:space="preserve">SampleCollection</w:t>
              </w:r>
            </w:hyperlink>
            <w:r>
              <w:rPr>
                <w:b w:val="0"/>
                <w:i w:val="0"/>
                <w:sz w:val="15"/>
              </w:rPr>
              <w:t>.PatientID</w:t>
            </w:r>
          </w:p>
        </w:tc>
        <w:tc>
          <w:tcPr>
            <w:tcW w:type="dxa" w:w="3515"/>
            <w:vAlign w:val="top"/>
          </w:tcPr>
          <w:p>
            <w:pPr>
              <w:spacing w:after="0" w:line="240" w:lineRule="auto"/>
            </w:pPr>
            <w:hyperlink w:anchor="t_PatientMaster" w:history="1">
              <w:r>
                <w:rPr>
                  <w:color w:val="1F5FAF"/>
                  <w:sz w:val="15"/>
                </w:rPr>
                <w:t xml:space="preserve">PatientMaster</w:t>
              </w:r>
            </w:hyperlink>
            <w:r>
              <w:rPr>
                <w:b w:val="0"/>
                <w:i w:val="0"/>
                <w:sz w:val="15"/>
              </w:rPr>
              <w:t>.PatientId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SampleCollection" w:history="1">
              <w:r>
                <w:rPr>
                  <w:color w:val="1F5FAF"/>
                  <w:sz w:val="15"/>
                </w:rPr>
                <w:t xml:space="preserve">SampleCollection</w:t>
              </w:r>
            </w:hyperlink>
            <w:r>
              <w:rPr>
                <w:b w:val="0"/>
                <w:i w:val="0"/>
                <w:sz w:val="15"/>
              </w:rPr>
              <w:t>.InvestigationID</w:t>
            </w:r>
          </w:p>
        </w:tc>
        <w:tc>
          <w:tcPr>
            <w:tcW w:type="dxa" w:w="3515"/>
            <w:shd w:val="clear" w:color="auto" w:fill="F3F6FA"/>
            <w:vAlign w:val="top"/>
          </w:tcPr>
          <w:p>
            <w:pPr>
              <w:spacing w:after="0" w:line="240" w:lineRule="auto"/>
            </w:pPr>
            <w:hyperlink w:anchor="t_LabInvestigationMaster" w:history="1">
              <w:r>
                <w:rPr>
                  <w:color w:val="1F5FAF"/>
                  <w:sz w:val="15"/>
                </w:rPr>
                <w:t xml:space="preserve">LabInvestigationMaster</w:t>
              </w:r>
            </w:hyperlink>
            <w:r>
              <w:rPr>
                <w:b w:val="0"/>
                <w:i w:val="0"/>
                <w:sz w:val="15"/>
              </w:rPr>
              <w:t>.Test_ID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SampleCollection" w:history="1">
              <w:r>
                <w:rPr>
                  <w:color w:val="1F5FAF"/>
                  <w:sz w:val="15"/>
                </w:rPr>
                <w:t xml:space="preserve">SampleCollection</w:t>
              </w:r>
            </w:hyperlink>
            <w:r>
              <w:rPr>
                <w:b w:val="0"/>
                <w:i w:val="0"/>
                <w:sz w:val="15"/>
              </w:rPr>
              <w:t>.DepartmentID</w:t>
            </w:r>
          </w:p>
        </w:tc>
        <w:tc>
          <w:tcPr>
            <w:tcW w:type="dxa" w:w="3515"/>
            <w:vAlign w:val="top"/>
          </w:tcPr>
          <w:p>
            <w:pPr>
              <w:spacing w:after="0" w:line="240" w:lineRule="auto"/>
            </w:pPr>
            <w:hyperlink w:anchor="t_DepartmentMaster" w:history="1">
              <w:r>
                <w:rPr>
                  <w:color w:val="1F5FAF"/>
                  <w:sz w:val="15"/>
                </w:rPr>
                <w:t xml:space="preserve">DepartmentMaster</w:t>
              </w:r>
            </w:hyperlink>
            <w:r>
              <w:rPr>
                <w:b w:val="0"/>
                <w:i w:val="0"/>
                <w:sz w:val="15"/>
              </w:rPr>
              <w:t>.DeptId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SampleCollection" w:history="1">
              <w:r>
                <w:rPr>
                  <w:color w:val="1F5FAF"/>
                  <w:sz w:val="15"/>
                </w:rPr>
                <w:t xml:space="preserve">SampleCollection</w:t>
              </w:r>
            </w:hyperlink>
            <w:r>
              <w:rPr>
                <w:b w:val="0"/>
                <w:i w:val="0"/>
                <w:sz w:val="15"/>
              </w:rPr>
              <w:t>.TestcategoryID</w:t>
            </w:r>
          </w:p>
        </w:tc>
        <w:tc>
          <w:tcPr>
            <w:tcW w:type="dxa" w:w="3515"/>
            <w:shd w:val="clear" w:color="auto" w:fill="F3F6FA"/>
            <w:vAlign w:val="top"/>
          </w:tcPr>
          <w:p>
            <w:pPr>
              <w:spacing w:after="0" w:line="240" w:lineRule="auto"/>
            </w:pPr>
            <w:hyperlink w:anchor="t_LabTestCategoryMaster" w:history="1">
              <w:r>
                <w:rPr>
                  <w:color w:val="1F5FAF"/>
                  <w:sz w:val="15"/>
                </w:rPr>
                <w:t xml:space="preserve">LabTestCategoryMaster</w:t>
              </w:r>
            </w:hyperlink>
            <w:r>
              <w:rPr>
                <w:b w:val="0"/>
                <w:i w:val="0"/>
                <w:sz w:val="15"/>
              </w:rPr>
              <w:t>.Category_ID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SampleCollection" w:history="1">
              <w:r>
                <w:rPr>
                  <w:color w:val="1F5FAF"/>
                  <w:sz w:val="15"/>
                </w:rPr>
                <w:t xml:space="preserve">SampleCollection</w:t>
              </w:r>
            </w:hyperlink>
            <w:r>
              <w:rPr>
                <w:b w:val="0"/>
                <w:i w:val="0"/>
                <w:sz w:val="15"/>
              </w:rPr>
              <w:t>.TestsubcategoryID</w:t>
            </w:r>
          </w:p>
        </w:tc>
        <w:tc>
          <w:tcPr>
            <w:tcW w:type="dxa" w:w="3515"/>
            <w:vAlign w:val="top"/>
          </w:tcPr>
          <w:p>
            <w:pPr>
              <w:spacing w:after="0" w:line="240" w:lineRule="auto"/>
            </w:pPr>
            <w:hyperlink w:anchor="t_LabTestSubCategoryMaster" w:history="1">
              <w:r>
                <w:rPr>
                  <w:color w:val="1F5FAF"/>
                  <w:sz w:val="15"/>
                </w:rPr>
                <w:t xml:space="preserve">LabTestSubCategoryMaster</w:t>
              </w:r>
            </w:hyperlink>
            <w:r>
              <w:rPr>
                <w:b w:val="0"/>
                <w:i w:val="0"/>
                <w:sz w:val="15"/>
              </w:rPr>
              <w:t>.SubCategory_ID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SampleCollection" w:history="1">
              <w:r>
                <w:rPr>
                  <w:color w:val="1F5FAF"/>
                  <w:sz w:val="15"/>
                </w:rPr>
                <w:t xml:space="preserve">SampleCollection</w:t>
              </w:r>
            </w:hyperlink>
            <w:r>
              <w:rPr>
                <w:b w:val="0"/>
                <w:i w:val="0"/>
                <w:sz w:val="15"/>
              </w:rPr>
              <w:t>.CollectionstatusID</w:t>
            </w:r>
          </w:p>
        </w:tc>
        <w:tc>
          <w:tcPr>
            <w:tcW w:type="dxa" w:w="3515"/>
            <w:shd w:val="clear" w:color="auto" w:fill="F3F6FA"/>
            <w:vAlign w:val="top"/>
          </w:tcPr>
          <w:p>
            <w:pPr>
              <w:spacing w:after="0" w:line="240" w:lineRule="auto"/>
            </w:pPr>
            <w:hyperlink w:anchor="t_SampleCollectionStatus" w:history="1">
              <w:r>
                <w:rPr>
                  <w:color w:val="1F5FAF"/>
                  <w:sz w:val="15"/>
                </w:rPr>
                <w:t xml:space="preserve">SampleCollectionStatus</w:t>
              </w:r>
            </w:hyperlink>
            <w:r>
              <w:rPr>
                <w:b w:val="0"/>
                <w:i w:val="0"/>
                <w:sz w:val="15"/>
              </w:rPr>
              <w:t>.StatusID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Declared</w:t>
            </w:r>
          </w:p>
        </w:tc>
      </w:tr>
      <w:tr>
        <w:trPr>
          <w:cantSplit/>
        </w:trPr>
        <w:tc>
          <w:tcPr>
            <w:tcW w:type="dxa" w:w="3515"/>
            <w:vAlign w:val="top"/>
          </w:tcPr>
          <w:p>
            <w:pPr>
              <w:spacing w:after="0" w:line="240" w:lineRule="auto"/>
            </w:pPr>
            <w:hyperlink w:anchor="t_SampleCollection" w:history="1">
              <w:r>
                <w:rPr>
                  <w:color w:val="1F5FAF"/>
                  <w:sz w:val="15"/>
                </w:rPr>
                <w:t xml:space="preserve">SampleCollection</w:t>
              </w:r>
            </w:hyperlink>
            <w:r>
              <w:rPr>
                <w:b w:val="0"/>
                <w:i w:val="0"/>
                <w:sz w:val="15"/>
              </w:rPr>
              <w:t>.ProfileId</w:t>
            </w:r>
          </w:p>
        </w:tc>
        <w:tc>
          <w:tcPr>
            <w:tcW w:type="dxa" w:w="3515"/>
            <w:vAlign w:val="top"/>
          </w:tcPr>
          <w:p>
            <w:pPr>
              <w:spacing w:after="0" w:line="240" w:lineRule="auto"/>
            </w:pPr>
            <w:hyperlink w:anchor="t_LabInvestigationProfileHeader" w:history="1">
              <w:r>
                <w:rPr>
                  <w:color w:val="1F5FAF"/>
                  <w:sz w:val="15"/>
                </w:rPr>
                <w:t xml:space="preserve">LabInvestigationProfileHeader</w:t>
              </w:r>
            </w:hyperlink>
            <w:r>
              <w:rPr>
                <w:b w:val="0"/>
                <w:i w:val="0"/>
                <w:sz w:val="15"/>
              </w:rPr>
              <w:t>.Profile_ID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SampleCollection" w:history="1">
              <w:r>
                <w:rPr>
                  <w:color w:val="1F5FAF"/>
                  <w:sz w:val="15"/>
                </w:rPr>
                <w:t xml:space="preserve">SampleCollection</w:t>
              </w:r>
            </w:hyperlink>
            <w:r>
              <w:rPr>
                <w:b w:val="0"/>
                <w:i w:val="0"/>
                <w:sz w:val="15"/>
              </w:rPr>
              <w:t>.PackageId</w:t>
            </w:r>
          </w:p>
        </w:tc>
        <w:tc>
          <w:tcPr>
            <w:tcW w:type="dxa" w:w="3515"/>
            <w:shd w:val="clear" w:color="auto" w:fill="F3F6FA"/>
            <w:vAlign w:val="top"/>
          </w:tcPr>
          <w:p>
            <w:pPr>
              <w:spacing w:after="0" w:line="240" w:lineRule="auto"/>
            </w:pPr>
            <w:hyperlink w:anchor="t_LabInvestigationProfileHeader" w:history="1">
              <w:r>
                <w:rPr>
                  <w:color w:val="1F5FAF"/>
                  <w:sz w:val="15"/>
                </w:rPr>
                <w:t xml:space="preserve">LabInvestigationProfileHeader</w:t>
              </w:r>
            </w:hyperlink>
            <w:r>
              <w:rPr>
                <w:b w:val="0"/>
                <w:i w:val="0"/>
                <w:sz w:val="15"/>
              </w:rPr>
              <w:t>.Profile_ID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SampleCollection" w:history="1">
              <w:r>
                <w:rPr>
                  <w:color w:val="1F5FAF"/>
                  <w:sz w:val="15"/>
                </w:rPr>
                <w:t xml:space="preserve">SampleCollection</w:t>
              </w:r>
            </w:hyperlink>
            <w:r>
              <w:rPr>
                <w:b w:val="0"/>
                <w:i w:val="0"/>
                <w:sz w:val="15"/>
              </w:rPr>
              <w:t>.SourceBranchID</w:t>
            </w:r>
          </w:p>
        </w:tc>
        <w:tc>
          <w:tcPr>
            <w:tcW w:type="dxa" w:w="3515"/>
            <w:vAlign w:val="top"/>
          </w:tcPr>
          <w:p>
            <w:pPr>
              <w:spacing w:after="0" w:line="240" w:lineRule="auto"/>
            </w:pPr>
            <w:hyperlink w:anchor="t_Branchmaster" w:history="1">
              <w:r>
                <w:rPr>
                  <w:color w:val="1F5FAF"/>
                  <w:sz w:val="15"/>
                </w:rPr>
                <w:t xml:space="preserve">Branchmaster</w:t>
              </w:r>
            </w:hyperlink>
            <w:r>
              <w:rPr>
                <w:b w:val="0"/>
                <w:i w:val="0"/>
                <w:sz w:val="15"/>
              </w:rPr>
              <w:t>.BranchID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SampleCollection" w:history="1">
              <w:r>
                <w:rPr>
                  <w:color w:val="1F5FAF"/>
                  <w:sz w:val="15"/>
                </w:rPr>
                <w:t xml:space="preserve">SampleCollection</w:t>
              </w:r>
            </w:hyperlink>
            <w:r>
              <w:rPr>
                <w:b w:val="0"/>
                <w:i w:val="0"/>
                <w:sz w:val="15"/>
              </w:rPr>
              <w:t>.TargetBranchID</w:t>
            </w:r>
          </w:p>
        </w:tc>
        <w:tc>
          <w:tcPr>
            <w:tcW w:type="dxa" w:w="3515"/>
            <w:shd w:val="clear" w:color="auto" w:fill="F3F6FA"/>
            <w:vAlign w:val="top"/>
          </w:tcPr>
          <w:p>
            <w:pPr>
              <w:spacing w:after="0" w:line="240" w:lineRule="auto"/>
            </w:pPr>
            <w:hyperlink w:anchor="t_Branchmaster" w:history="1">
              <w:r>
                <w:rPr>
                  <w:color w:val="1F5FAF"/>
                  <w:sz w:val="15"/>
                </w:rPr>
                <w:t xml:space="preserve">Branchmaster</w:t>
              </w:r>
            </w:hyperlink>
            <w:r>
              <w:rPr>
                <w:b w:val="0"/>
                <w:i w:val="0"/>
                <w:sz w:val="15"/>
              </w:rPr>
              <w:t>.BranchID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SampleCollection" w:history="1">
              <w:r>
                <w:rPr>
                  <w:color w:val="1F5FAF"/>
                  <w:sz w:val="15"/>
                </w:rPr>
                <w:t xml:space="preserve">SampleCollection</w:t>
              </w:r>
            </w:hyperlink>
            <w:r>
              <w:rPr>
                <w:b w:val="0"/>
                <w:i w:val="0"/>
                <w:sz w:val="15"/>
              </w:rPr>
              <w:t>.RejectionReasonId</w:t>
            </w:r>
          </w:p>
        </w:tc>
        <w:tc>
          <w:tcPr>
            <w:tcW w:type="dxa" w:w="3515"/>
            <w:vAlign w:val="top"/>
          </w:tcPr>
          <w:p>
            <w:pPr>
              <w:spacing w:after="0" w:line="240" w:lineRule="auto"/>
            </w:pPr>
            <w:hyperlink w:anchor="t_LabSampleRejectionReasonMaster" w:history="1">
              <w:r>
                <w:rPr>
                  <w:color w:val="1F5FAF"/>
                  <w:sz w:val="15"/>
                </w:rPr>
                <w:t xml:space="preserve">LabSampleRejectionReasonMaster</w:t>
              </w:r>
            </w:hyperlink>
            <w:r>
              <w:rPr>
                <w:b w:val="0"/>
                <w:i w:val="0"/>
                <w:sz w:val="15"/>
              </w:rPr>
              <w:t>.Reason_ID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LabSampleStatusLog" w:history="1">
              <w:r>
                <w:rPr>
                  <w:color w:val="1F5FAF"/>
                  <w:sz w:val="15"/>
                </w:rPr>
                <w:t xml:space="preserve">LabSampleStatusLog</w:t>
              </w:r>
            </w:hyperlink>
            <w:r>
              <w:rPr>
                <w:b w:val="0"/>
                <w:i w:val="0"/>
                <w:sz w:val="15"/>
              </w:rPr>
              <w:t>.SampleCollectionId</w:t>
            </w:r>
          </w:p>
        </w:tc>
        <w:tc>
          <w:tcPr>
            <w:tcW w:type="dxa" w:w="3515"/>
            <w:shd w:val="clear" w:color="auto" w:fill="F3F6FA"/>
            <w:vAlign w:val="top"/>
          </w:tcPr>
          <w:p>
            <w:pPr>
              <w:spacing w:after="0" w:line="240" w:lineRule="auto"/>
            </w:pPr>
            <w:hyperlink w:anchor="t_SampleCollection" w:history="1">
              <w:r>
                <w:rPr>
                  <w:color w:val="1F5FAF"/>
                  <w:sz w:val="15"/>
                </w:rPr>
                <w:t xml:space="preserve">SampleCollection</w:t>
              </w:r>
            </w:hyperlink>
            <w:r>
              <w:rPr>
                <w:b w:val="0"/>
                <w:i w:val="0"/>
                <w:sz w:val="15"/>
              </w:rPr>
              <w:t>.samplecollectionID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LabSampleStatusLog" w:history="1">
              <w:r>
                <w:rPr>
                  <w:color w:val="1F5FAF"/>
                  <w:sz w:val="15"/>
                </w:rPr>
                <w:t xml:space="preserve">LabSampleStatusLog</w:t>
              </w:r>
            </w:hyperlink>
            <w:r>
              <w:rPr>
                <w:b w:val="0"/>
                <w:i w:val="0"/>
                <w:sz w:val="15"/>
              </w:rPr>
              <w:t>.LabOrderId</w:t>
            </w:r>
          </w:p>
        </w:tc>
        <w:tc>
          <w:tcPr>
            <w:tcW w:type="dxa" w:w="3515"/>
            <w:vAlign w:val="top"/>
          </w:tcPr>
          <w:p>
            <w:pPr>
              <w:spacing w:after="0" w:line="240" w:lineRule="auto"/>
            </w:pPr>
            <w:hyperlink w:anchor="t_LabOrder" w:history="1">
              <w:r>
                <w:rPr>
                  <w:color w:val="1F5FAF"/>
                  <w:sz w:val="15"/>
                </w:rPr>
                <w:t xml:space="preserve">LabOrder</w:t>
              </w:r>
            </w:hyperlink>
            <w:r>
              <w:rPr>
                <w:b w:val="0"/>
                <w:i w:val="0"/>
                <w:sz w:val="15"/>
              </w:rPr>
              <w:t>.LabOrderId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LabSampleStatusLog" w:history="1">
              <w:r>
                <w:rPr>
                  <w:color w:val="1F5FAF"/>
                  <w:sz w:val="15"/>
                </w:rPr>
                <w:t xml:space="preserve">LabSampleStatusLog</w:t>
              </w:r>
            </w:hyperlink>
            <w:r>
              <w:rPr>
                <w:b w:val="0"/>
                <w:i w:val="0"/>
                <w:sz w:val="15"/>
              </w:rPr>
              <w:t>.BranchId</w:t>
            </w:r>
          </w:p>
        </w:tc>
        <w:tc>
          <w:tcPr>
            <w:tcW w:type="dxa" w:w="3515"/>
            <w:shd w:val="clear" w:color="auto" w:fill="F3F6FA"/>
            <w:vAlign w:val="top"/>
          </w:tcPr>
          <w:p>
            <w:pPr>
              <w:spacing w:after="0" w:line="240" w:lineRule="auto"/>
            </w:pPr>
            <w:hyperlink w:anchor="t_Branchmaster" w:history="1">
              <w:r>
                <w:rPr>
                  <w:color w:val="1F5FAF"/>
                  <w:sz w:val="15"/>
                </w:rPr>
                <w:t xml:space="preserve">Branchmaster</w:t>
              </w:r>
            </w:hyperlink>
            <w:r>
              <w:rPr>
                <w:b w:val="0"/>
                <w:i w:val="0"/>
                <w:sz w:val="15"/>
              </w:rPr>
              <w:t>.BranchID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LabSampleStatusLog" w:history="1">
              <w:r>
                <w:rPr>
                  <w:color w:val="1F5FAF"/>
                  <w:sz w:val="15"/>
                </w:rPr>
                <w:t xml:space="preserve">LabSampleStatusLog</w:t>
              </w:r>
            </w:hyperlink>
            <w:r>
              <w:rPr>
                <w:b w:val="0"/>
                <w:i w:val="0"/>
                <w:sz w:val="15"/>
              </w:rPr>
              <w:t>.InvestigationId</w:t>
            </w:r>
          </w:p>
        </w:tc>
        <w:tc>
          <w:tcPr>
            <w:tcW w:type="dxa" w:w="3515"/>
            <w:vAlign w:val="top"/>
          </w:tcPr>
          <w:p>
            <w:pPr>
              <w:spacing w:after="0" w:line="240" w:lineRule="auto"/>
            </w:pPr>
            <w:hyperlink w:anchor="t_LabInvestigationMaster" w:history="1">
              <w:r>
                <w:rPr>
                  <w:color w:val="1F5FAF"/>
                  <w:sz w:val="15"/>
                </w:rPr>
                <w:t xml:space="preserve">LabInvestigationMaster</w:t>
              </w:r>
            </w:hyperlink>
            <w:r>
              <w:rPr>
                <w:b w:val="0"/>
                <w:i w:val="0"/>
                <w:sz w:val="15"/>
              </w:rPr>
              <w:t>.Test_ID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LabSampleStatusLog" w:history="1">
              <w:r>
                <w:rPr>
                  <w:color w:val="1F5FAF"/>
                  <w:sz w:val="15"/>
                </w:rPr>
                <w:t xml:space="preserve">LabSampleStatusLog</w:t>
              </w:r>
            </w:hyperlink>
            <w:r>
              <w:rPr>
                <w:b w:val="0"/>
                <w:i w:val="0"/>
                <w:sz w:val="15"/>
              </w:rPr>
              <w:t>.ProfileId</w:t>
            </w:r>
          </w:p>
        </w:tc>
        <w:tc>
          <w:tcPr>
            <w:tcW w:type="dxa" w:w="3515"/>
            <w:shd w:val="clear" w:color="auto" w:fill="F3F6FA"/>
            <w:vAlign w:val="top"/>
          </w:tcPr>
          <w:p>
            <w:pPr>
              <w:spacing w:after="0" w:line="240" w:lineRule="auto"/>
            </w:pPr>
            <w:hyperlink w:anchor="t_LabInvestigationProfileHeader" w:history="1">
              <w:r>
                <w:rPr>
                  <w:color w:val="1F5FAF"/>
                  <w:sz w:val="15"/>
                </w:rPr>
                <w:t xml:space="preserve">LabInvestigationProfileHeader</w:t>
              </w:r>
            </w:hyperlink>
            <w:r>
              <w:rPr>
                <w:b w:val="0"/>
                <w:i w:val="0"/>
                <w:sz w:val="15"/>
              </w:rPr>
              <w:t>.Profile_ID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LabSampleStatusLog" w:history="1">
              <w:r>
                <w:rPr>
                  <w:color w:val="1F5FAF"/>
                  <w:sz w:val="15"/>
                </w:rPr>
                <w:t xml:space="preserve">LabSampleStatusLog</w:t>
              </w:r>
            </w:hyperlink>
            <w:r>
              <w:rPr>
                <w:b w:val="0"/>
                <w:i w:val="0"/>
                <w:sz w:val="15"/>
              </w:rPr>
              <w:t>.FromStatusId</w:t>
            </w:r>
          </w:p>
        </w:tc>
        <w:tc>
          <w:tcPr>
            <w:tcW w:type="dxa" w:w="3515"/>
            <w:vAlign w:val="top"/>
          </w:tcPr>
          <w:p>
            <w:pPr>
              <w:spacing w:after="0" w:line="240" w:lineRule="auto"/>
            </w:pPr>
            <w:hyperlink w:anchor="t_SampleCollectionStatus" w:history="1">
              <w:r>
                <w:rPr>
                  <w:color w:val="1F5FAF"/>
                  <w:sz w:val="15"/>
                </w:rPr>
                <w:t xml:space="preserve">SampleCollectionStatus</w:t>
              </w:r>
            </w:hyperlink>
            <w:r>
              <w:rPr>
                <w:b w:val="0"/>
                <w:i w:val="0"/>
                <w:sz w:val="15"/>
              </w:rPr>
              <w:t>.StatusID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LabSampleStatusLog" w:history="1">
              <w:r>
                <w:rPr>
                  <w:color w:val="1F5FAF"/>
                  <w:sz w:val="15"/>
                </w:rPr>
                <w:t xml:space="preserve">LabSampleStatusLog</w:t>
              </w:r>
            </w:hyperlink>
            <w:r>
              <w:rPr>
                <w:b w:val="0"/>
                <w:i w:val="0"/>
                <w:sz w:val="15"/>
              </w:rPr>
              <w:t>.ToStatusId</w:t>
            </w:r>
          </w:p>
        </w:tc>
        <w:tc>
          <w:tcPr>
            <w:tcW w:type="dxa" w:w="3515"/>
            <w:shd w:val="clear" w:color="auto" w:fill="F3F6FA"/>
            <w:vAlign w:val="top"/>
          </w:tcPr>
          <w:p>
            <w:pPr>
              <w:spacing w:after="0" w:line="240" w:lineRule="auto"/>
            </w:pPr>
            <w:hyperlink w:anchor="t_SampleCollectionStatus" w:history="1">
              <w:r>
                <w:rPr>
                  <w:color w:val="1F5FAF"/>
                  <w:sz w:val="15"/>
                </w:rPr>
                <w:t xml:space="preserve">SampleCollectionStatus</w:t>
              </w:r>
            </w:hyperlink>
            <w:r>
              <w:rPr>
                <w:b w:val="0"/>
                <w:i w:val="0"/>
                <w:sz w:val="15"/>
              </w:rPr>
              <w:t>.StatusID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LabSampleStatusLog" w:history="1">
              <w:r>
                <w:rPr>
                  <w:color w:val="1F5FAF"/>
                  <w:sz w:val="15"/>
                </w:rPr>
                <w:t xml:space="preserve">LabSampleStatusLog</w:t>
              </w:r>
            </w:hyperlink>
            <w:r>
              <w:rPr>
                <w:b w:val="0"/>
                <w:i w:val="0"/>
                <w:sz w:val="15"/>
              </w:rPr>
              <w:t>.RejectionReasonId</w:t>
            </w:r>
          </w:p>
        </w:tc>
        <w:tc>
          <w:tcPr>
            <w:tcW w:type="dxa" w:w="3515"/>
            <w:vAlign w:val="top"/>
          </w:tcPr>
          <w:p>
            <w:pPr>
              <w:spacing w:after="0" w:line="240" w:lineRule="auto"/>
            </w:pPr>
            <w:hyperlink w:anchor="t_LabSampleRejectionReasonMaster" w:history="1">
              <w:r>
                <w:rPr>
                  <w:color w:val="1F5FAF"/>
                  <w:sz w:val="15"/>
                </w:rPr>
                <w:t xml:space="preserve">LabSampleRejectionReasonMaster</w:t>
              </w:r>
            </w:hyperlink>
            <w:r>
              <w:rPr>
                <w:b w:val="0"/>
                <w:i w:val="0"/>
                <w:sz w:val="15"/>
              </w:rPr>
              <w:t>.Reason_ID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SampleTransferAudit" w:history="1">
              <w:r>
                <w:rPr>
                  <w:color w:val="1F5FAF"/>
                  <w:sz w:val="15"/>
                </w:rPr>
                <w:t xml:space="preserve">SampleTransferAudit</w:t>
              </w:r>
            </w:hyperlink>
            <w:r>
              <w:rPr>
                <w:b w:val="0"/>
                <w:i w:val="0"/>
                <w:sz w:val="15"/>
              </w:rPr>
              <w:t>.SampleCollectionId</w:t>
            </w:r>
          </w:p>
        </w:tc>
        <w:tc>
          <w:tcPr>
            <w:tcW w:type="dxa" w:w="3515"/>
            <w:shd w:val="clear" w:color="auto" w:fill="F3F6FA"/>
            <w:vAlign w:val="top"/>
          </w:tcPr>
          <w:p>
            <w:pPr>
              <w:spacing w:after="0" w:line="240" w:lineRule="auto"/>
            </w:pPr>
            <w:hyperlink w:anchor="t_SampleCollection" w:history="1">
              <w:r>
                <w:rPr>
                  <w:color w:val="1F5FAF"/>
                  <w:sz w:val="15"/>
                </w:rPr>
                <w:t xml:space="preserve">SampleCollection</w:t>
              </w:r>
            </w:hyperlink>
            <w:r>
              <w:rPr>
                <w:b w:val="0"/>
                <w:i w:val="0"/>
                <w:sz w:val="15"/>
              </w:rPr>
              <w:t>.samplecollectionID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SampleTransferAudit" w:history="1">
              <w:r>
                <w:rPr>
                  <w:color w:val="1F5FAF"/>
                  <w:sz w:val="15"/>
                </w:rPr>
                <w:t xml:space="preserve">SampleTransferAudit</w:t>
              </w:r>
            </w:hyperlink>
            <w:r>
              <w:rPr>
                <w:b w:val="0"/>
                <w:i w:val="0"/>
                <w:sz w:val="15"/>
              </w:rPr>
              <w:t>.LabOrderId</w:t>
            </w:r>
          </w:p>
        </w:tc>
        <w:tc>
          <w:tcPr>
            <w:tcW w:type="dxa" w:w="3515"/>
            <w:vAlign w:val="top"/>
          </w:tcPr>
          <w:p>
            <w:pPr>
              <w:spacing w:after="0" w:line="240" w:lineRule="auto"/>
            </w:pPr>
            <w:hyperlink w:anchor="t_LabOrder" w:history="1">
              <w:r>
                <w:rPr>
                  <w:color w:val="1F5FAF"/>
                  <w:sz w:val="15"/>
                </w:rPr>
                <w:t xml:space="preserve">LabOrder</w:t>
              </w:r>
            </w:hyperlink>
            <w:r>
              <w:rPr>
                <w:b w:val="0"/>
                <w:i w:val="0"/>
                <w:sz w:val="15"/>
              </w:rPr>
              <w:t>.LabOrderId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SampleTransferAudit" w:history="1">
              <w:r>
                <w:rPr>
                  <w:color w:val="1F5FAF"/>
                  <w:sz w:val="15"/>
                </w:rPr>
                <w:t xml:space="preserve">SampleTransferAudit</w:t>
              </w:r>
            </w:hyperlink>
            <w:r>
              <w:rPr>
                <w:b w:val="0"/>
                <w:i w:val="0"/>
                <w:sz w:val="15"/>
              </w:rPr>
              <w:t>.SourceBranchId</w:t>
            </w:r>
          </w:p>
        </w:tc>
        <w:tc>
          <w:tcPr>
            <w:tcW w:type="dxa" w:w="3515"/>
            <w:shd w:val="clear" w:color="auto" w:fill="F3F6FA"/>
            <w:vAlign w:val="top"/>
          </w:tcPr>
          <w:p>
            <w:pPr>
              <w:spacing w:after="0" w:line="240" w:lineRule="auto"/>
            </w:pPr>
            <w:hyperlink w:anchor="t_Branchmaster" w:history="1">
              <w:r>
                <w:rPr>
                  <w:color w:val="1F5FAF"/>
                  <w:sz w:val="15"/>
                </w:rPr>
                <w:t xml:space="preserve">Branchmaster</w:t>
              </w:r>
            </w:hyperlink>
            <w:r>
              <w:rPr>
                <w:b w:val="0"/>
                <w:i w:val="0"/>
                <w:sz w:val="15"/>
              </w:rPr>
              <w:t>.BranchID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SampleTransferAudit" w:history="1">
              <w:r>
                <w:rPr>
                  <w:color w:val="1F5FAF"/>
                  <w:sz w:val="15"/>
                </w:rPr>
                <w:t xml:space="preserve">SampleTransferAudit</w:t>
              </w:r>
            </w:hyperlink>
            <w:r>
              <w:rPr>
                <w:b w:val="0"/>
                <w:i w:val="0"/>
                <w:sz w:val="15"/>
              </w:rPr>
              <w:t>.TargetBranchId</w:t>
            </w:r>
          </w:p>
        </w:tc>
        <w:tc>
          <w:tcPr>
            <w:tcW w:type="dxa" w:w="3515"/>
            <w:vAlign w:val="top"/>
          </w:tcPr>
          <w:p>
            <w:pPr>
              <w:spacing w:after="0" w:line="240" w:lineRule="auto"/>
            </w:pPr>
            <w:hyperlink w:anchor="t_Branchmaster" w:history="1">
              <w:r>
                <w:rPr>
                  <w:color w:val="1F5FAF"/>
                  <w:sz w:val="15"/>
                </w:rPr>
                <w:t xml:space="preserve">Branchmaster</w:t>
              </w:r>
            </w:hyperlink>
            <w:r>
              <w:rPr>
                <w:b w:val="0"/>
                <w:i w:val="0"/>
                <w:sz w:val="15"/>
              </w:rPr>
              <w:t>.BranchID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SampleTransferAudit" w:history="1">
              <w:r>
                <w:rPr>
                  <w:color w:val="1F5FAF"/>
                  <w:sz w:val="15"/>
                </w:rPr>
                <w:t xml:space="preserve">SampleTransferAudit</w:t>
              </w:r>
            </w:hyperlink>
            <w:r>
              <w:rPr>
                <w:b w:val="0"/>
                <w:i w:val="0"/>
                <w:sz w:val="15"/>
              </w:rPr>
              <w:t>.InvestigationId</w:t>
            </w:r>
          </w:p>
        </w:tc>
        <w:tc>
          <w:tcPr>
            <w:tcW w:type="dxa" w:w="3515"/>
            <w:shd w:val="clear" w:color="auto" w:fill="F3F6FA"/>
            <w:vAlign w:val="top"/>
          </w:tcPr>
          <w:p>
            <w:pPr>
              <w:spacing w:after="0" w:line="240" w:lineRule="auto"/>
            </w:pPr>
            <w:hyperlink w:anchor="t_LabInvestigationMaster" w:history="1">
              <w:r>
                <w:rPr>
                  <w:color w:val="1F5FAF"/>
                  <w:sz w:val="15"/>
                </w:rPr>
                <w:t xml:space="preserve">LabInvestigationMaster</w:t>
              </w:r>
            </w:hyperlink>
            <w:r>
              <w:rPr>
                <w:b w:val="0"/>
                <w:i w:val="0"/>
                <w:sz w:val="15"/>
              </w:rPr>
              <w:t>.Test_ID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LabOutsourceTracking" w:history="1">
              <w:r>
                <w:rPr>
                  <w:color w:val="1F5FAF"/>
                  <w:sz w:val="15"/>
                </w:rPr>
                <w:t xml:space="preserve">LabOutsourceTracking</w:t>
              </w:r>
            </w:hyperlink>
            <w:r>
              <w:rPr>
                <w:b w:val="0"/>
                <w:i w:val="0"/>
                <w:sz w:val="15"/>
              </w:rPr>
              <w:t>.SampleCollectionId</w:t>
            </w:r>
          </w:p>
        </w:tc>
        <w:tc>
          <w:tcPr>
            <w:tcW w:type="dxa" w:w="3515"/>
            <w:vAlign w:val="top"/>
          </w:tcPr>
          <w:p>
            <w:pPr>
              <w:spacing w:after="0" w:line="240" w:lineRule="auto"/>
            </w:pPr>
            <w:hyperlink w:anchor="t_SampleCollection" w:history="1">
              <w:r>
                <w:rPr>
                  <w:color w:val="1F5FAF"/>
                  <w:sz w:val="15"/>
                </w:rPr>
                <w:t xml:space="preserve">SampleCollection</w:t>
              </w:r>
            </w:hyperlink>
            <w:r>
              <w:rPr>
                <w:b w:val="0"/>
                <w:i w:val="0"/>
                <w:sz w:val="15"/>
              </w:rPr>
              <w:t>.samplecollectionID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LabOutsourceTracking" w:history="1">
              <w:r>
                <w:rPr>
                  <w:color w:val="1F5FAF"/>
                  <w:sz w:val="15"/>
                </w:rPr>
                <w:t xml:space="preserve">LabOutsourceTracking</w:t>
              </w:r>
            </w:hyperlink>
            <w:r>
              <w:rPr>
                <w:b w:val="0"/>
                <w:i w:val="0"/>
                <w:sz w:val="15"/>
              </w:rPr>
              <w:t>.LabOrderId</w:t>
            </w:r>
          </w:p>
        </w:tc>
        <w:tc>
          <w:tcPr>
            <w:tcW w:type="dxa" w:w="3515"/>
            <w:shd w:val="clear" w:color="auto" w:fill="F3F6FA"/>
            <w:vAlign w:val="top"/>
          </w:tcPr>
          <w:p>
            <w:pPr>
              <w:spacing w:after="0" w:line="240" w:lineRule="auto"/>
            </w:pPr>
            <w:hyperlink w:anchor="t_LabOrder" w:history="1">
              <w:r>
                <w:rPr>
                  <w:color w:val="1F5FAF"/>
                  <w:sz w:val="15"/>
                </w:rPr>
                <w:t xml:space="preserve">LabOrder</w:t>
              </w:r>
            </w:hyperlink>
            <w:r>
              <w:rPr>
                <w:b w:val="0"/>
                <w:i w:val="0"/>
                <w:sz w:val="15"/>
              </w:rPr>
              <w:t>.LabOrderId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LabOutsourceTracking" w:history="1">
              <w:r>
                <w:rPr>
                  <w:color w:val="1F5FAF"/>
                  <w:sz w:val="15"/>
                </w:rPr>
                <w:t xml:space="preserve">LabOutsourceTracking</w:t>
              </w:r>
            </w:hyperlink>
            <w:r>
              <w:rPr>
                <w:b w:val="0"/>
                <w:i w:val="0"/>
                <w:sz w:val="15"/>
              </w:rPr>
              <w:t>.BranchId</w:t>
            </w:r>
          </w:p>
        </w:tc>
        <w:tc>
          <w:tcPr>
            <w:tcW w:type="dxa" w:w="3515"/>
            <w:vAlign w:val="top"/>
          </w:tcPr>
          <w:p>
            <w:pPr>
              <w:spacing w:after="0" w:line="240" w:lineRule="auto"/>
            </w:pPr>
            <w:hyperlink w:anchor="t_Branchmaster" w:history="1">
              <w:r>
                <w:rPr>
                  <w:color w:val="1F5FAF"/>
                  <w:sz w:val="15"/>
                </w:rPr>
                <w:t xml:space="preserve">Branchmaster</w:t>
              </w:r>
            </w:hyperlink>
            <w:r>
              <w:rPr>
                <w:b w:val="0"/>
                <w:i w:val="0"/>
                <w:sz w:val="15"/>
              </w:rPr>
              <w:t>.BranchID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LabBarcodeConfig" w:history="1">
              <w:r>
                <w:rPr>
                  <w:color w:val="1F5FAF"/>
                  <w:sz w:val="15"/>
                </w:rPr>
                <w:t xml:space="preserve">LabBarcodeConfig</w:t>
              </w:r>
            </w:hyperlink>
            <w:r>
              <w:rPr>
                <w:b w:val="0"/>
                <w:i w:val="0"/>
                <w:sz w:val="15"/>
              </w:rPr>
              <w:t>.BranchId</w:t>
            </w:r>
          </w:p>
        </w:tc>
        <w:tc>
          <w:tcPr>
            <w:tcW w:type="dxa" w:w="3515"/>
            <w:shd w:val="clear" w:color="auto" w:fill="F3F6FA"/>
            <w:vAlign w:val="top"/>
          </w:tcPr>
          <w:p>
            <w:pPr>
              <w:spacing w:after="0" w:line="240" w:lineRule="auto"/>
            </w:pPr>
            <w:hyperlink w:anchor="t_Branchmaster" w:history="1">
              <w:r>
                <w:rPr>
                  <w:color w:val="1F5FAF"/>
                  <w:sz w:val="15"/>
                </w:rPr>
                <w:t xml:space="preserve">Branchmaster</w:t>
              </w:r>
            </w:hyperlink>
            <w:r>
              <w:rPr>
                <w:b w:val="0"/>
                <w:i w:val="0"/>
                <w:sz w:val="15"/>
              </w:rPr>
              <w:t>.BranchID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LabBarcodeSequence" w:history="1">
              <w:r>
                <w:rPr>
                  <w:color w:val="1F5FAF"/>
                  <w:sz w:val="15"/>
                </w:rPr>
                <w:t xml:space="preserve">LabBarcodeSequence</w:t>
              </w:r>
            </w:hyperlink>
            <w:r>
              <w:rPr>
                <w:b w:val="0"/>
                <w:i w:val="0"/>
                <w:sz w:val="15"/>
              </w:rPr>
              <w:t>.BranchId</w:t>
            </w:r>
          </w:p>
        </w:tc>
        <w:tc>
          <w:tcPr>
            <w:tcW w:type="dxa" w:w="3515"/>
            <w:vAlign w:val="top"/>
          </w:tcPr>
          <w:p>
            <w:pPr>
              <w:spacing w:after="0" w:line="240" w:lineRule="auto"/>
            </w:pPr>
            <w:hyperlink w:anchor="t_Branchmaster" w:history="1">
              <w:r>
                <w:rPr>
                  <w:color w:val="1F5FAF"/>
                  <w:sz w:val="15"/>
                </w:rPr>
                <w:t xml:space="preserve">Branchmaster</w:t>
              </w:r>
            </w:hyperlink>
            <w:r>
              <w:rPr>
                <w:b w:val="0"/>
                <w:i w:val="0"/>
                <w:sz w:val="15"/>
              </w:rPr>
              <w:t>.BranchID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bl>
    <w:p>
      <w:pPr>
        <w:pStyle w:val="Heading3"/>
      </w:pPr>
      <w:bookmarkStart w:id="266" w:name="t_SampleCollection"/>
      <w:r>
        <w:t>SampleCollection</w:t>
      </w:r>
      <w:bookmarkEnd w:id="266"/>
    </w:p>
    <w:p>
      <w:pPr>
        <w:spacing w:after="60"/>
      </w:pPr>
      <w:r>
        <w:t>One row per test / profile sample of an order: barcode, collection status and time, department / category, transfer between branches, receipt, outsourcing and rejection.</w:t>
      </w:r>
    </w:p>
    <w:p>
      <w:pPr>
        <w:spacing w:after="60"/>
      </w:pPr>
      <w:r>
        <w:rPr>
          <w:b/>
          <w:i w:val="0"/>
          <w:sz w:val="17"/>
        </w:rPr>
        <w:t xml:space="preserve">Primary key: </w:t>
      </w:r>
      <w:r>
        <w:rPr>
          <w:b w:val="0"/>
          <w:i w:val="0"/>
          <w:sz w:val="17"/>
        </w:rPr>
        <w:t>samplecollectionID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samplecollectionID</w:t>
            </w:r>
          </w:p>
        </w:tc>
        <w:tc>
          <w:tcPr>
            <w:tcW w:type="dxa" w:w="1304"/>
            <w:vAlign w:val="top"/>
          </w:tcPr>
          <w:p>
            <w:pPr>
              <w:spacing w:after="0" w:line="240" w:lineRule="auto"/>
            </w:pPr>
            <w:r>
              <w:rPr>
                <w:b w:val="0"/>
                <w:i w:val="0"/>
                <w:sz w:val="15"/>
              </w:rPr>
              <w:t>bigint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Laborderid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lab order.</w:t>
            </w:r>
            <w:r>
              <w:rPr>
                <w:b w:val="0"/>
                <w:i w:val="0"/>
                <w:color w:val="555F6D"/>
                <w:sz w:val="15"/>
              </w:rPr>
              <w:t xml:space="preserve">  → </w:t>
            </w:r>
            <w:hyperlink w:anchor="t_LabOrder" w:history="1">
              <w:r>
                <w:rPr>
                  <w:color w:val="1F5FAF"/>
                  <w:sz w:val="15"/>
                </w:rPr>
                <w:t xml:space="preserve">LabOrder</w:t>
              </w:r>
            </w:hyperlink>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BranchID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branch.</w:t>
            </w:r>
            <w:r>
              <w:rPr>
                <w:b w:val="0"/>
                <w:i w:val="0"/>
                <w:color w:val="555F6D"/>
                <w:sz w:val="15"/>
              </w:rPr>
              <w:t xml:space="preserve">  → </w:t>
            </w:r>
            <w:hyperlink w:anchor="t_Branchmaster" w:history="1">
              <w:r>
                <w:rPr>
                  <w:color w:val="1F5FAF"/>
                  <w:sz w:val="15"/>
                </w:rPr>
                <w:t xml:space="preserve">Branchmaster</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Company (tenant) the record belongs to.</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PatientID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patient.</w:t>
            </w:r>
            <w:r>
              <w:rPr>
                <w:b w:val="0"/>
                <w:i w:val="0"/>
                <w:color w:val="555F6D"/>
                <w:sz w:val="15"/>
              </w:rPr>
              <w:t xml:space="preserve">  → </w:t>
            </w:r>
            <w:hyperlink w:anchor="t_PatientMaster" w:history="1">
              <w:r>
                <w:rPr>
                  <w:color w:val="1F5FAF"/>
                  <w:sz w:val="15"/>
                </w:rPr>
                <w:t xml:space="preserve">PatientMaster</w:t>
              </w:r>
            </w:hyperlink>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TokenNo</w:t>
            </w:r>
          </w:p>
        </w:tc>
        <w:tc>
          <w:tcPr>
            <w:tcW w:type="dxa" w:w="1304"/>
            <w:shd w:val="clear" w:color="auto" w:fill="F3F6FA"/>
            <w:vAlign w:val="top"/>
          </w:tcPr>
          <w:p>
            <w:pPr>
              <w:spacing w:after="0" w:line="240" w:lineRule="auto"/>
            </w:pPr>
            <w:r>
              <w:rPr>
                <w:b w:val="0"/>
                <w:i w:val="0"/>
                <w:sz w:val="15"/>
              </w:rPr>
              <w:t>nvarchar(50)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Token number.</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InvestigationID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investigation.</w:t>
            </w:r>
            <w:r>
              <w:rPr>
                <w:b w:val="0"/>
                <w:i w:val="0"/>
                <w:color w:val="555F6D"/>
                <w:sz w:val="15"/>
              </w:rPr>
              <w:t xml:space="preserve">  → </w:t>
            </w:r>
            <w:hyperlink w:anchor="t_LabInvestigationMaster" w:history="1">
              <w:r>
                <w:rPr>
                  <w:color w:val="1F5FAF"/>
                  <w:sz w:val="15"/>
                </w:rPr>
                <w:t xml:space="preserve">LabInvestigationMaster</w:t>
              </w:r>
            </w:hyperlink>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DepartmentID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department.</w:t>
            </w:r>
            <w:r>
              <w:rPr>
                <w:b w:val="0"/>
                <w:i w:val="0"/>
                <w:color w:val="555F6D"/>
                <w:sz w:val="15"/>
              </w:rPr>
              <w:t xml:space="preserve">  → </w:t>
            </w:r>
            <w:hyperlink w:anchor="t_DepartmentMaster" w:history="1">
              <w:r>
                <w:rPr>
                  <w:color w:val="1F5FAF"/>
                  <w:sz w:val="15"/>
                </w:rPr>
                <w:t xml:space="preserve">DepartmentMaster</w:t>
              </w:r>
            </w:hyperlink>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DepartmentD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Legacy column (misspelt duplicate of DepartmentID); not used.</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TestcategoryID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test category.</w:t>
            </w:r>
            <w:r>
              <w:rPr>
                <w:b w:val="0"/>
                <w:i w:val="0"/>
                <w:color w:val="555F6D"/>
                <w:sz w:val="15"/>
              </w:rPr>
              <w:t xml:space="preserve">  → </w:t>
            </w:r>
            <w:hyperlink w:anchor="t_LabTestCategoryMaster" w:history="1">
              <w:r>
                <w:rPr>
                  <w:color w:val="1F5FAF"/>
                  <w:sz w:val="15"/>
                </w:rPr>
                <w:t xml:space="preserve">LabTestCategoryMaster</w:t>
              </w:r>
            </w:hyperlink>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TestsubcategoryID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test sub category.</w:t>
            </w:r>
            <w:r>
              <w:rPr>
                <w:b w:val="0"/>
                <w:i w:val="0"/>
                <w:color w:val="555F6D"/>
                <w:sz w:val="15"/>
              </w:rPr>
              <w:t xml:space="preserve">  → </w:t>
            </w:r>
            <w:hyperlink w:anchor="t_LabTestSubCategoryMaster" w:history="1">
              <w:r>
                <w:rPr>
                  <w:color w:val="1F5FAF"/>
                  <w:sz w:val="15"/>
                </w:rPr>
                <w:t xml:space="preserve">LabTestSubCategoryMaster</w:t>
              </w:r>
            </w:hyperlink>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TestsubcategotyID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Legacy column (misspelt duplicate of TestsubcategoryID); not used.</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Orderdate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Order date.</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Is_Active</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Active flag: 1 = active, 0 = inactive.</w:t>
            </w:r>
          </w:p>
        </w:tc>
      </w:tr>
      <w:tr>
        <w:trPr>
          <w:cantSplit/>
        </w:trPr>
        <w:tc>
          <w:tcPr>
            <w:tcW w:type="dxa" w:w="340"/>
            <w:vAlign w:val="top"/>
          </w:tcPr>
          <w:p>
            <w:pPr>
              <w:spacing w:after="0" w:line="240" w:lineRule="auto"/>
            </w:pPr>
            <w:r>
              <w:rPr>
                <w:b w:val="0"/>
                <w:i w:val="0"/>
                <w:sz w:val="15"/>
              </w:rPr>
              <w:t>15</w:t>
            </w:r>
          </w:p>
        </w:tc>
        <w:tc>
          <w:tcPr>
            <w:tcW w:type="dxa" w:w="2041"/>
            <w:vAlign w:val="top"/>
          </w:tcPr>
          <w:p>
            <w:pPr>
              <w:spacing w:after="0" w:line="240" w:lineRule="auto"/>
            </w:pPr>
            <w:r>
              <w:rPr>
                <w:b w:val="0"/>
                <w:i w:val="0"/>
                <w:sz w:val="15"/>
              </w:rPr>
              <w:t>Samplecollectiondate</w:t>
            </w:r>
          </w:p>
        </w:tc>
        <w:tc>
          <w:tcPr>
            <w:tcW w:type="dxa" w:w="1304"/>
            <w:vAlign w:val="top"/>
          </w:tcPr>
          <w:p>
            <w:pPr>
              <w:spacing w:after="0" w:line="240" w:lineRule="auto"/>
            </w:pPr>
            <w:r>
              <w:rPr>
                <w:b w:val="0"/>
                <w:i w:val="0"/>
                <w:sz w:val="15"/>
              </w:rPr>
              <w:t>date</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Sample collection date.</w:t>
            </w:r>
          </w:p>
        </w:tc>
      </w:tr>
      <w:tr>
        <w:trPr>
          <w:cantSplit/>
        </w:trPr>
        <w:tc>
          <w:tcPr>
            <w:tcW w:type="dxa" w:w="340"/>
            <w:shd w:val="clear" w:color="auto" w:fill="F3F6FA"/>
            <w:vAlign w:val="top"/>
          </w:tcPr>
          <w:p>
            <w:pPr>
              <w:spacing w:after="0" w:line="240" w:lineRule="auto"/>
            </w:pPr>
            <w:r>
              <w:rPr>
                <w:b w:val="0"/>
                <w:i w:val="0"/>
                <w:sz w:val="15"/>
              </w:rPr>
              <w:t>16</w:t>
            </w:r>
          </w:p>
        </w:tc>
        <w:tc>
          <w:tcPr>
            <w:tcW w:type="dxa" w:w="2041"/>
            <w:shd w:val="clear" w:color="auto" w:fill="F3F6FA"/>
            <w:vAlign w:val="top"/>
          </w:tcPr>
          <w:p>
            <w:pPr>
              <w:spacing w:after="0" w:line="240" w:lineRule="auto"/>
            </w:pPr>
            <w:r>
              <w:rPr>
                <w:b w:val="0"/>
                <w:i w:val="0"/>
                <w:sz w:val="15"/>
              </w:rPr>
              <w:t>Samplecollectiontime</w:t>
            </w:r>
          </w:p>
        </w:tc>
        <w:tc>
          <w:tcPr>
            <w:tcW w:type="dxa" w:w="1304"/>
            <w:shd w:val="clear" w:color="auto" w:fill="F3F6FA"/>
            <w:vAlign w:val="top"/>
          </w:tcPr>
          <w:p>
            <w:pPr>
              <w:spacing w:after="0" w:line="240" w:lineRule="auto"/>
            </w:pPr>
            <w:r>
              <w:rPr>
                <w:b w:val="0"/>
                <w:i w:val="0"/>
                <w:sz w:val="15"/>
              </w:rPr>
              <w:t>time(0)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Sample collection time.</w:t>
            </w:r>
          </w:p>
        </w:tc>
      </w:tr>
      <w:tr>
        <w:trPr>
          <w:cantSplit/>
        </w:trPr>
        <w:tc>
          <w:tcPr>
            <w:tcW w:type="dxa" w:w="340"/>
            <w:vAlign w:val="top"/>
          </w:tcPr>
          <w:p>
            <w:pPr>
              <w:spacing w:after="0" w:line="240" w:lineRule="auto"/>
            </w:pPr>
            <w:r>
              <w:rPr>
                <w:b w:val="0"/>
                <w:i w:val="0"/>
                <w:sz w:val="15"/>
              </w:rPr>
              <w:t>17</w:t>
            </w:r>
          </w:p>
        </w:tc>
        <w:tc>
          <w:tcPr>
            <w:tcW w:type="dxa" w:w="2041"/>
            <w:vAlign w:val="top"/>
          </w:tcPr>
          <w:p>
            <w:pPr>
              <w:spacing w:after="0" w:line="240" w:lineRule="auto"/>
            </w:pPr>
            <w:r>
              <w:rPr>
                <w:b w:val="0"/>
                <w:i w:val="0"/>
                <w:sz w:val="15"/>
              </w:rPr>
              <w:t>Iscancelled</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Yes/No: Cancelled.</w:t>
            </w:r>
          </w:p>
        </w:tc>
      </w:tr>
      <w:tr>
        <w:trPr>
          <w:cantSplit/>
        </w:trPr>
        <w:tc>
          <w:tcPr>
            <w:tcW w:type="dxa" w:w="340"/>
            <w:shd w:val="clear" w:color="auto" w:fill="F3F6FA"/>
            <w:vAlign w:val="top"/>
          </w:tcPr>
          <w:p>
            <w:pPr>
              <w:spacing w:after="0" w:line="240" w:lineRule="auto"/>
            </w:pPr>
            <w:r>
              <w:rPr>
                <w:b w:val="0"/>
                <w:i w:val="0"/>
                <w:sz w:val="15"/>
              </w:rPr>
              <w:t>18</w:t>
            </w:r>
          </w:p>
        </w:tc>
        <w:tc>
          <w:tcPr>
            <w:tcW w:type="dxa" w:w="2041"/>
            <w:shd w:val="clear" w:color="auto" w:fill="F3F6FA"/>
            <w:vAlign w:val="top"/>
          </w:tcPr>
          <w:p>
            <w:pPr>
              <w:spacing w:after="0" w:line="240" w:lineRule="auto"/>
            </w:pPr>
            <w:r>
              <w:rPr>
                <w:b w:val="0"/>
                <w:i w:val="0"/>
                <w:sz w:val="15"/>
              </w:rPr>
              <w:t>CreatedBy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created the record.</w:t>
            </w:r>
          </w:p>
        </w:tc>
      </w:tr>
      <w:tr>
        <w:trPr>
          <w:cantSplit/>
        </w:trPr>
        <w:tc>
          <w:tcPr>
            <w:tcW w:type="dxa" w:w="340"/>
            <w:vAlign w:val="top"/>
          </w:tcPr>
          <w:p>
            <w:pPr>
              <w:spacing w:after="0" w:line="240" w:lineRule="auto"/>
            </w:pPr>
            <w:r>
              <w:rPr>
                <w:b w:val="0"/>
                <w:i w:val="0"/>
                <w:sz w:val="15"/>
              </w:rPr>
              <w:t>19</w:t>
            </w:r>
          </w:p>
        </w:tc>
        <w:tc>
          <w:tcPr>
            <w:tcW w:type="dxa" w:w="2041"/>
            <w:vAlign w:val="top"/>
          </w:tcPr>
          <w:p>
            <w:pPr>
              <w:spacing w:after="0" w:line="240" w:lineRule="auto"/>
            </w:pPr>
            <w:r>
              <w:rPr>
                <w:b w:val="0"/>
                <w:i w:val="0"/>
                <w:sz w:val="15"/>
              </w:rPr>
              <w:t>CreatedDate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GETDATE()</w:t>
            </w:r>
          </w:p>
        </w:tc>
        <w:tc>
          <w:tcPr>
            <w:tcW w:type="dxa" w:w="4309"/>
            <w:vAlign w:val="top"/>
          </w:tcPr>
          <w:p>
            <w:pPr>
              <w:spacing w:after="0" w:line="240" w:lineRule="auto"/>
            </w:pPr>
            <w:r>
              <w:rPr>
                <w:b w:val="0"/>
                <w:i w:val="0"/>
                <w:sz w:val="15"/>
              </w:rPr>
              <w:t>Date and time the record was created.</w:t>
            </w:r>
          </w:p>
        </w:tc>
      </w:tr>
      <w:tr>
        <w:trPr>
          <w:cantSplit/>
        </w:trPr>
        <w:tc>
          <w:tcPr>
            <w:tcW w:type="dxa" w:w="340"/>
            <w:shd w:val="clear" w:color="auto" w:fill="F3F6FA"/>
            <w:vAlign w:val="top"/>
          </w:tcPr>
          <w:p>
            <w:pPr>
              <w:spacing w:after="0" w:line="240" w:lineRule="auto"/>
            </w:pPr>
            <w:r>
              <w:rPr>
                <w:b w:val="0"/>
                <w:i w:val="0"/>
                <w:sz w:val="15"/>
              </w:rPr>
              <w:t>20</w:t>
            </w:r>
          </w:p>
        </w:tc>
        <w:tc>
          <w:tcPr>
            <w:tcW w:type="dxa" w:w="2041"/>
            <w:shd w:val="clear" w:color="auto" w:fill="F3F6FA"/>
            <w:vAlign w:val="top"/>
          </w:tcPr>
          <w:p>
            <w:pPr>
              <w:spacing w:after="0" w:line="240" w:lineRule="auto"/>
            </w:pPr>
            <w:r>
              <w:rPr>
                <w:b w:val="0"/>
                <w:i w:val="0"/>
                <w:sz w:val="15"/>
              </w:rPr>
              <w:t>ModifiedBy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last changed the record.</w:t>
            </w:r>
          </w:p>
        </w:tc>
      </w:tr>
      <w:tr>
        <w:trPr>
          <w:cantSplit/>
        </w:trPr>
        <w:tc>
          <w:tcPr>
            <w:tcW w:type="dxa" w:w="340"/>
            <w:vAlign w:val="top"/>
          </w:tcPr>
          <w:p>
            <w:pPr>
              <w:spacing w:after="0" w:line="240" w:lineRule="auto"/>
            </w:pPr>
            <w:r>
              <w:rPr>
                <w:b w:val="0"/>
                <w:i w:val="0"/>
                <w:sz w:val="15"/>
              </w:rPr>
              <w:t>21</w:t>
            </w:r>
          </w:p>
        </w:tc>
        <w:tc>
          <w:tcPr>
            <w:tcW w:type="dxa" w:w="2041"/>
            <w:vAlign w:val="top"/>
          </w:tcPr>
          <w:p>
            <w:pPr>
              <w:spacing w:after="0" w:line="240" w:lineRule="auto"/>
            </w:pPr>
            <w:r>
              <w:rPr>
                <w:b w:val="0"/>
                <w:i w:val="0"/>
                <w:sz w:val="15"/>
              </w:rPr>
              <w:t>ModifiedDate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Date and time of the last change.</w:t>
            </w:r>
          </w:p>
        </w:tc>
      </w:tr>
      <w:tr>
        <w:trPr>
          <w:cantSplit/>
        </w:trPr>
        <w:tc>
          <w:tcPr>
            <w:tcW w:type="dxa" w:w="340"/>
            <w:shd w:val="clear" w:color="auto" w:fill="F3F6FA"/>
            <w:vAlign w:val="top"/>
          </w:tcPr>
          <w:p>
            <w:pPr>
              <w:spacing w:after="0" w:line="240" w:lineRule="auto"/>
            </w:pPr>
            <w:r>
              <w:rPr>
                <w:b w:val="0"/>
                <w:i w:val="0"/>
                <w:sz w:val="15"/>
              </w:rPr>
              <w:t>22</w:t>
            </w:r>
          </w:p>
        </w:tc>
        <w:tc>
          <w:tcPr>
            <w:tcW w:type="dxa" w:w="2041"/>
            <w:shd w:val="clear" w:color="auto" w:fill="F3F6FA"/>
            <w:vAlign w:val="top"/>
          </w:tcPr>
          <w:p>
            <w:pPr>
              <w:spacing w:after="0" w:line="240" w:lineRule="auto"/>
            </w:pPr>
            <w:r>
              <w:rPr>
                <w:b w:val="0"/>
                <w:i w:val="0"/>
                <w:sz w:val="15"/>
              </w:rPr>
              <w:t>Bookingdatetime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Booking date time.</w:t>
            </w:r>
          </w:p>
        </w:tc>
      </w:tr>
      <w:tr>
        <w:trPr>
          <w:cantSplit/>
        </w:trPr>
        <w:tc>
          <w:tcPr>
            <w:tcW w:type="dxa" w:w="340"/>
            <w:vAlign w:val="top"/>
          </w:tcPr>
          <w:p>
            <w:pPr>
              <w:spacing w:after="0" w:line="240" w:lineRule="auto"/>
            </w:pPr>
            <w:r>
              <w:rPr>
                <w:b w:val="0"/>
                <w:i w:val="0"/>
                <w:sz w:val="15"/>
              </w:rPr>
              <w:t>23</w:t>
            </w:r>
          </w:p>
        </w:tc>
        <w:tc>
          <w:tcPr>
            <w:tcW w:type="dxa" w:w="2041"/>
            <w:vAlign w:val="top"/>
          </w:tcPr>
          <w:p>
            <w:pPr>
              <w:spacing w:after="0" w:line="240" w:lineRule="auto"/>
            </w:pPr>
            <w:r>
              <w:rPr>
                <w:b w:val="0"/>
                <w:i w:val="0"/>
                <w:sz w:val="15"/>
              </w:rPr>
              <w:t>CollectionstatusID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Collection status (SampleCollectionStatus).</w:t>
            </w:r>
            <w:r>
              <w:rPr>
                <w:b w:val="0"/>
                <w:i w:val="0"/>
                <w:color w:val="555F6D"/>
                <w:sz w:val="15"/>
              </w:rPr>
              <w:t xml:space="preserve">  → </w:t>
            </w:r>
            <w:hyperlink w:anchor="t_SampleCollectionStatus" w:history="1">
              <w:r>
                <w:rPr>
                  <w:color w:val="1F5FAF"/>
                  <w:sz w:val="15"/>
                </w:rPr>
                <w:t xml:space="preserve">SampleCollectionStatus</w:t>
              </w:r>
            </w:hyperlink>
          </w:p>
        </w:tc>
      </w:tr>
      <w:tr>
        <w:trPr>
          <w:cantSplit/>
        </w:trPr>
        <w:tc>
          <w:tcPr>
            <w:tcW w:type="dxa" w:w="340"/>
            <w:shd w:val="clear" w:color="auto" w:fill="F3F6FA"/>
            <w:vAlign w:val="top"/>
          </w:tcPr>
          <w:p>
            <w:pPr>
              <w:spacing w:after="0" w:line="240" w:lineRule="auto"/>
            </w:pPr>
            <w:r>
              <w:rPr>
                <w:b w:val="0"/>
                <w:i w:val="0"/>
                <w:sz w:val="15"/>
              </w:rPr>
              <w:t>24</w:t>
            </w:r>
          </w:p>
        </w:tc>
        <w:tc>
          <w:tcPr>
            <w:tcW w:type="dxa" w:w="2041"/>
            <w:shd w:val="clear" w:color="auto" w:fill="F3F6FA"/>
            <w:vAlign w:val="top"/>
          </w:tcPr>
          <w:p>
            <w:pPr>
              <w:spacing w:after="0" w:line="240" w:lineRule="auto"/>
            </w:pPr>
            <w:r>
              <w:rPr>
                <w:b w:val="0"/>
                <w:i w:val="0"/>
                <w:sz w:val="15"/>
              </w:rPr>
              <w:t>BarcodeNo</w:t>
            </w:r>
          </w:p>
        </w:tc>
        <w:tc>
          <w:tcPr>
            <w:tcW w:type="dxa" w:w="1304"/>
            <w:shd w:val="clear" w:color="auto" w:fill="F3F6FA"/>
            <w:vAlign w:val="top"/>
          </w:tcPr>
          <w:p>
            <w:pPr>
              <w:spacing w:after="0" w:line="240" w:lineRule="auto"/>
            </w:pPr>
            <w:r>
              <w:rPr>
                <w:b w:val="0"/>
                <w:i w:val="0"/>
                <w:sz w:val="15"/>
              </w:rPr>
              <w:t>nvarchar(50)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Barcode number.</w:t>
            </w:r>
          </w:p>
        </w:tc>
      </w:tr>
      <w:tr>
        <w:trPr>
          <w:cantSplit/>
        </w:trPr>
        <w:tc>
          <w:tcPr>
            <w:tcW w:type="dxa" w:w="340"/>
            <w:vAlign w:val="top"/>
          </w:tcPr>
          <w:p>
            <w:pPr>
              <w:spacing w:after="0" w:line="240" w:lineRule="auto"/>
            </w:pPr>
            <w:r>
              <w:rPr>
                <w:b w:val="0"/>
                <w:i w:val="0"/>
                <w:sz w:val="15"/>
              </w:rPr>
              <w:t>25</w:t>
            </w:r>
          </w:p>
        </w:tc>
        <w:tc>
          <w:tcPr>
            <w:tcW w:type="dxa" w:w="2041"/>
            <w:vAlign w:val="top"/>
          </w:tcPr>
          <w:p>
            <w:pPr>
              <w:spacing w:after="0" w:line="240" w:lineRule="auto"/>
            </w:pPr>
            <w:r>
              <w:rPr>
                <w:b w:val="0"/>
                <w:i w:val="0"/>
                <w:sz w:val="15"/>
              </w:rPr>
              <w:t>ProfilePackageName</w:t>
            </w:r>
          </w:p>
        </w:tc>
        <w:tc>
          <w:tcPr>
            <w:tcW w:type="dxa" w:w="1304"/>
            <w:vAlign w:val="top"/>
          </w:tcPr>
          <w:p>
            <w:pPr>
              <w:spacing w:after="0" w:line="240" w:lineRule="auto"/>
            </w:pPr>
            <w:r>
              <w:rPr>
                <w:b w:val="0"/>
                <w:i w:val="0"/>
                <w:sz w:val="15"/>
              </w:rPr>
              <w:t>nvarchar(200)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Profile package name.</w:t>
            </w:r>
          </w:p>
        </w:tc>
      </w:tr>
      <w:tr>
        <w:trPr>
          <w:cantSplit/>
        </w:trPr>
        <w:tc>
          <w:tcPr>
            <w:tcW w:type="dxa" w:w="340"/>
            <w:shd w:val="clear" w:color="auto" w:fill="F3F6FA"/>
            <w:vAlign w:val="top"/>
          </w:tcPr>
          <w:p>
            <w:pPr>
              <w:spacing w:after="0" w:line="240" w:lineRule="auto"/>
            </w:pPr>
            <w:r>
              <w:rPr>
                <w:b w:val="0"/>
                <w:i w:val="0"/>
                <w:sz w:val="15"/>
              </w:rPr>
              <w:t>26</w:t>
            </w:r>
          </w:p>
        </w:tc>
        <w:tc>
          <w:tcPr>
            <w:tcW w:type="dxa" w:w="2041"/>
            <w:shd w:val="clear" w:color="auto" w:fill="F3F6FA"/>
            <w:vAlign w:val="top"/>
          </w:tcPr>
          <w:p>
            <w:pPr>
              <w:spacing w:after="0" w:line="240" w:lineRule="auto"/>
            </w:pPr>
            <w:r>
              <w:rPr>
                <w:b w:val="0"/>
                <w:i w:val="0"/>
                <w:sz w:val="15"/>
              </w:rPr>
              <w:t>ProfileId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profile.</w:t>
            </w:r>
            <w:r>
              <w:rPr>
                <w:b w:val="0"/>
                <w:i w:val="0"/>
                <w:color w:val="555F6D"/>
                <w:sz w:val="15"/>
              </w:rPr>
              <w:t xml:space="preserve">  → </w:t>
            </w:r>
            <w:hyperlink w:anchor="t_LabInvestigationProfileHeader" w:history="1">
              <w:r>
                <w:rPr>
                  <w:color w:val="1F5FAF"/>
                  <w:sz w:val="15"/>
                </w:rPr>
                <w:t xml:space="preserve">LabInvestigationProfileHeader</w:t>
              </w:r>
            </w:hyperlink>
          </w:p>
        </w:tc>
      </w:tr>
      <w:tr>
        <w:trPr>
          <w:cantSplit/>
        </w:trPr>
        <w:tc>
          <w:tcPr>
            <w:tcW w:type="dxa" w:w="340"/>
            <w:vAlign w:val="top"/>
          </w:tcPr>
          <w:p>
            <w:pPr>
              <w:spacing w:after="0" w:line="240" w:lineRule="auto"/>
            </w:pPr>
            <w:r>
              <w:rPr>
                <w:b w:val="0"/>
                <w:i w:val="0"/>
                <w:sz w:val="15"/>
              </w:rPr>
              <w:t>27</w:t>
            </w:r>
          </w:p>
        </w:tc>
        <w:tc>
          <w:tcPr>
            <w:tcW w:type="dxa" w:w="2041"/>
            <w:vAlign w:val="top"/>
          </w:tcPr>
          <w:p>
            <w:pPr>
              <w:spacing w:after="0" w:line="240" w:lineRule="auto"/>
            </w:pPr>
            <w:r>
              <w:rPr>
                <w:b w:val="0"/>
                <w:i w:val="0"/>
                <w:sz w:val="15"/>
              </w:rPr>
              <w:t>ProfileName</w:t>
            </w:r>
          </w:p>
        </w:tc>
        <w:tc>
          <w:tcPr>
            <w:tcW w:type="dxa" w:w="1304"/>
            <w:vAlign w:val="top"/>
          </w:tcPr>
          <w:p>
            <w:pPr>
              <w:spacing w:after="0" w:line="240" w:lineRule="auto"/>
            </w:pPr>
            <w:r>
              <w:rPr>
                <w:b w:val="0"/>
                <w:i w:val="0"/>
                <w:sz w:val="15"/>
              </w:rPr>
              <w:t>nvarchar(200)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Profile name.</w:t>
            </w:r>
          </w:p>
        </w:tc>
      </w:tr>
      <w:tr>
        <w:trPr>
          <w:cantSplit/>
        </w:trPr>
        <w:tc>
          <w:tcPr>
            <w:tcW w:type="dxa" w:w="340"/>
            <w:shd w:val="clear" w:color="auto" w:fill="F3F6FA"/>
            <w:vAlign w:val="top"/>
          </w:tcPr>
          <w:p>
            <w:pPr>
              <w:spacing w:after="0" w:line="240" w:lineRule="auto"/>
            </w:pPr>
            <w:r>
              <w:rPr>
                <w:b w:val="0"/>
                <w:i w:val="0"/>
                <w:sz w:val="15"/>
              </w:rPr>
              <w:t>28</w:t>
            </w:r>
          </w:p>
        </w:tc>
        <w:tc>
          <w:tcPr>
            <w:tcW w:type="dxa" w:w="2041"/>
            <w:shd w:val="clear" w:color="auto" w:fill="F3F6FA"/>
            <w:vAlign w:val="top"/>
          </w:tcPr>
          <w:p>
            <w:pPr>
              <w:spacing w:after="0" w:line="240" w:lineRule="auto"/>
            </w:pPr>
            <w:r>
              <w:rPr>
                <w:b w:val="0"/>
                <w:i w:val="0"/>
                <w:sz w:val="15"/>
              </w:rPr>
              <w:t>PackageId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package.</w:t>
            </w:r>
            <w:r>
              <w:rPr>
                <w:b w:val="0"/>
                <w:i w:val="0"/>
                <w:color w:val="555F6D"/>
                <w:sz w:val="15"/>
              </w:rPr>
              <w:t xml:space="preserve">  → </w:t>
            </w:r>
            <w:hyperlink w:anchor="t_LabInvestigationProfileHeader" w:history="1">
              <w:r>
                <w:rPr>
                  <w:color w:val="1F5FAF"/>
                  <w:sz w:val="15"/>
                </w:rPr>
                <w:t xml:space="preserve">LabInvestigationProfileHeader</w:t>
              </w:r>
            </w:hyperlink>
          </w:p>
        </w:tc>
      </w:tr>
      <w:tr>
        <w:trPr>
          <w:cantSplit/>
        </w:trPr>
        <w:tc>
          <w:tcPr>
            <w:tcW w:type="dxa" w:w="340"/>
            <w:vAlign w:val="top"/>
          </w:tcPr>
          <w:p>
            <w:pPr>
              <w:spacing w:after="0" w:line="240" w:lineRule="auto"/>
            </w:pPr>
            <w:r>
              <w:rPr>
                <w:b w:val="0"/>
                <w:i w:val="0"/>
                <w:sz w:val="15"/>
              </w:rPr>
              <w:t>29</w:t>
            </w:r>
          </w:p>
        </w:tc>
        <w:tc>
          <w:tcPr>
            <w:tcW w:type="dxa" w:w="2041"/>
            <w:vAlign w:val="top"/>
          </w:tcPr>
          <w:p>
            <w:pPr>
              <w:spacing w:after="0" w:line="240" w:lineRule="auto"/>
            </w:pPr>
            <w:r>
              <w:rPr>
                <w:b w:val="0"/>
                <w:i w:val="0"/>
                <w:sz w:val="15"/>
              </w:rPr>
              <w:t>PackageName</w:t>
            </w:r>
          </w:p>
        </w:tc>
        <w:tc>
          <w:tcPr>
            <w:tcW w:type="dxa" w:w="1304"/>
            <w:vAlign w:val="top"/>
          </w:tcPr>
          <w:p>
            <w:pPr>
              <w:spacing w:after="0" w:line="240" w:lineRule="auto"/>
            </w:pPr>
            <w:r>
              <w:rPr>
                <w:b w:val="0"/>
                <w:i w:val="0"/>
                <w:sz w:val="15"/>
              </w:rPr>
              <w:t>nvarchar(200)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Package name.</w:t>
            </w:r>
          </w:p>
        </w:tc>
      </w:tr>
      <w:tr>
        <w:trPr>
          <w:cantSplit/>
        </w:trPr>
        <w:tc>
          <w:tcPr>
            <w:tcW w:type="dxa" w:w="340"/>
            <w:shd w:val="clear" w:color="auto" w:fill="F3F6FA"/>
            <w:vAlign w:val="top"/>
          </w:tcPr>
          <w:p>
            <w:pPr>
              <w:spacing w:after="0" w:line="240" w:lineRule="auto"/>
            </w:pPr>
            <w:r>
              <w:rPr>
                <w:b w:val="0"/>
                <w:i w:val="0"/>
                <w:sz w:val="15"/>
              </w:rPr>
              <w:t>30</w:t>
            </w:r>
          </w:p>
        </w:tc>
        <w:tc>
          <w:tcPr>
            <w:tcW w:type="dxa" w:w="2041"/>
            <w:shd w:val="clear" w:color="auto" w:fill="F3F6FA"/>
            <w:vAlign w:val="top"/>
          </w:tcPr>
          <w:p>
            <w:pPr>
              <w:spacing w:after="0" w:line="240" w:lineRule="auto"/>
            </w:pPr>
            <w:r>
              <w:rPr>
                <w:b w:val="0"/>
                <w:i w:val="0"/>
                <w:sz w:val="15"/>
              </w:rPr>
              <w:t>IsoutSource</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1 = sent to an outside lab.</w:t>
            </w:r>
          </w:p>
        </w:tc>
      </w:tr>
      <w:tr>
        <w:trPr>
          <w:cantSplit/>
        </w:trPr>
        <w:tc>
          <w:tcPr>
            <w:tcW w:type="dxa" w:w="340"/>
            <w:vAlign w:val="top"/>
          </w:tcPr>
          <w:p>
            <w:pPr>
              <w:spacing w:after="0" w:line="240" w:lineRule="auto"/>
            </w:pPr>
            <w:r>
              <w:rPr>
                <w:b w:val="0"/>
                <w:i w:val="0"/>
                <w:sz w:val="15"/>
              </w:rPr>
              <w:t>31</w:t>
            </w:r>
          </w:p>
        </w:tc>
        <w:tc>
          <w:tcPr>
            <w:tcW w:type="dxa" w:w="2041"/>
            <w:vAlign w:val="top"/>
          </w:tcPr>
          <w:p>
            <w:pPr>
              <w:spacing w:after="0" w:line="240" w:lineRule="auto"/>
            </w:pPr>
            <w:r>
              <w:rPr>
                <w:b w:val="0"/>
                <w:i w:val="0"/>
                <w:sz w:val="15"/>
              </w:rPr>
              <w:t>SourceBranchID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source branch.</w:t>
            </w:r>
            <w:r>
              <w:rPr>
                <w:b w:val="0"/>
                <w:i w:val="0"/>
                <w:color w:val="555F6D"/>
                <w:sz w:val="15"/>
              </w:rPr>
              <w:t xml:space="preserve">  → </w:t>
            </w:r>
            <w:hyperlink w:anchor="t_Branchmaster" w:history="1">
              <w:r>
                <w:rPr>
                  <w:color w:val="1F5FAF"/>
                  <w:sz w:val="15"/>
                </w:rPr>
                <w:t xml:space="preserve">Branchmaster</w:t>
              </w:r>
            </w:hyperlink>
          </w:p>
        </w:tc>
      </w:tr>
      <w:tr>
        <w:trPr>
          <w:cantSplit/>
        </w:trPr>
        <w:tc>
          <w:tcPr>
            <w:tcW w:type="dxa" w:w="340"/>
            <w:shd w:val="clear" w:color="auto" w:fill="F3F6FA"/>
            <w:vAlign w:val="top"/>
          </w:tcPr>
          <w:p>
            <w:pPr>
              <w:spacing w:after="0" w:line="240" w:lineRule="auto"/>
            </w:pPr>
            <w:r>
              <w:rPr>
                <w:b w:val="0"/>
                <w:i w:val="0"/>
                <w:sz w:val="15"/>
              </w:rPr>
              <w:t>32</w:t>
            </w:r>
          </w:p>
        </w:tc>
        <w:tc>
          <w:tcPr>
            <w:tcW w:type="dxa" w:w="2041"/>
            <w:shd w:val="clear" w:color="auto" w:fill="F3F6FA"/>
            <w:vAlign w:val="top"/>
          </w:tcPr>
          <w:p>
            <w:pPr>
              <w:spacing w:after="0" w:line="240" w:lineRule="auto"/>
            </w:pPr>
            <w:r>
              <w:rPr>
                <w:b w:val="0"/>
                <w:i w:val="0"/>
                <w:sz w:val="15"/>
              </w:rPr>
              <w:t>TargetBranchID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target branch.</w:t>
            </w:r>
            <w:r>
              <w:rPr>
                <w:b w:val="0"/>
                <w:i w:val="0"/>
                <w:color w:val="555F6D"/>
                <w:sz w:val="15"/>
              </w:rPr>
              <w:t xml:space="preserve">  → </w:t>
            </w:r>
            <w:hyperlink w:anchor="t_Branchmaster" w:history="1">
              <w:r>
                <w:rPr>
                  <w:color w:val="1F5FAF"/>
                  <w:sz w:val="15"/>
                </w:rPr>
                <w:t xml:space="preserve">Branchmaster</w:t>
              </w:r>
            </w:hyperlink>
          </w:p>
        </w:tc>
      </w:tr>
      <w:tr>
        <w:trPr>
          <w:cantSplit/>
        </w:trPr>
        <w:tc>
          <w:tcPr>
            <w:tcW w:type="dxa" w:w="340"/>
            <w:vAlign w:val="top"/>
          </w:tcPr>
          <w:p>
            <w:pPr>
              <w:spacing w:after="0" w:line="240" w:lineRule="auto"/>
            </w:pPr>
            <w:r>
              <w:rPr>
                <w:b w:val="0"/>
                <w:i w:val="0"/>
                <w:sz w:val="15"/>
              </w:rPr>
              <w:t>33</w:t>
            </w:r>
          </w:p>
        </w:tc>
        <w:tc>
          <w:tcPr>
            <w:tcW w:type="dxa" w:w="2041"/>
            <w:vAlign w:val="top"/>
          </w:tcPr>
          <w:p>
            <w:pPr>
              <w:spacing w:after="0" w:line="240" w:lineRule="auto"/>
            </w:pPr>
            <w:r>
              <w:rPr>
                <w:b w:val="0"/>
                <w:i w:val="0"/>
                <w:sz w:val="15"/>
              </w:rPr>
              <w:t>IsTransferred</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Yes/No: Transferred.</w:t>
            </w:r>
          </w:p>
        </w:tc>
      </w:tr>
      <w:tr>
        <w:trPr>
          <w:cantSplit/>
        </w:trPr>
        <w:tc>
          <w:tcPr>
            <w:tcW w:type="dxa" w:w="340"/>
            <w:shd w:val="clear" w:color="auto" w:fill="F3F6FA"/>
            <w:vAlign w:val="top"/>
          </w:tcPr>
          <w:p>
            <w:pPr>
              <w:spacing w:after="0" w:line="240" w:lineRule="auto"/>
            </w:pPr>
            <w:r>
              <w:rPr>
                <w:b w:val="0"/>
                <w:i w:val="0"/>
                <w:sz w:val="15"/>
              </w:rPr>
              <w:t>34</w:t>
            </w:r>
          </w:p>
        </w:tc>
        <w:tc>
          <w:tcPr>
            <w:tcW w:type="dxa" w:w="2041"/>
            <w:shd w:val="clear" w:color="auto" w:fill="F3F6FA"/>
            <w:vAlign w:val="top"/>
          </w:tcPr>
          <w:p>
            <w:pPr>
              <w:spacing w:after="0" w:line="240" w:lineRule="auto"/>
            </w:pPr>
            <w:r>
              <w:rPr>
                <w:b w:val="0"/>
                <w:i w:val="0"/>
                <w:sz w:val="15"/>
              </w:rPr>
              <w:t>TransferredDate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Transferred date.</w:t>
            </w:r>
          </w:p>
        </w:tc>
      </w:tr>
      <w:tr>
        <w:trPr>
          <w:cantSplit/>
        </w:trPr>
        <w:tc>
          <w:tcPr>
            <w:tcW w:type="dxa" w:w="340"/>
            <w:vAlign w:val="top"/>
          </w:tcPr>
          <w:p>
            <w:pPr>
              <w:spacing w:after="0" w:line="240" w:lineRule="auto"/>
            </w:pPr>
            <w:r>
              <w:rPr>
                <w:b w:val="0"/>
                <w:i w:val="0"/>
                <w:sz w:val="15"/>
              </w:rPr>
              <w:t>35</w:t>
            </w:r>
          </w:p>
        </w:tc>
        <w:tc>
          <w:tcPr>
            <w:tcW w:type="dxa" w:w="2041"/>
            <w:vAlign w:val="top"/>
          </w:tcPr>
          <w:p>
            <w:pPr>
              <w:spacing w:after="0" w:line="240" w:lineRule="auto"/>
            </w:pPr>
            <w:r>
              <w:rPr>
                <w:b w:val="0"/>
                <w:i w:val="0"/>
                <w:sz w:val="15"/>
              </w:rPr>
              <w:t>TransferredBy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Transferred by. (user)</w:t>
            </w:r>
          </w:p>
        </w:tc>
      </w:tr>
      <w:tr>
        <w:trPr>
          <w:cantSplit/>
        </w:trPr>
        <w:tc>
          <w:tcPr>
            <w:tcW w:type="dxa" w:w="340"/>
            <w:shd w:val="clear" w:color="auto" w:fill="F3F6FA"/>
            <w:vAlign w:val="top"/>
          </w:tcPr>
          <w:p>
            <w:pPr>
              <w:spacing w:after="0" w:line="240" w:lineRule="auto"/>
            </w:pPr>
            <w:r>
              <w:rPr>
                <w:b w:val="0"/>
                <w:i w:val="0"/>
                <w:sz w:val="15"/>
              </w:rPr>
              <w:t>36</w:t>
            </w:r>
          </w:p>
        </w:tc>
        <w:tc>
          <w:tcPr>
            <w:tcW w:type="dxa" w:w="2041"/>
            <w:shd w:val="clear" w:color="auto" w:fill="F3F6FA"/>
            <w:vAlign w:val="top"/>
          </w:tcPr>
          <w:p>
            <w:pPr>
              <w:spacing w:after="0" w:line="240" w:lineRule="auto"/>
            </w:pPr>
            <w:r>
              <w:rPr>
                <w:b w:val="0"/>
                <w:i w:val="0"/>
                <w:sz w:val="15"/>
              </w:rPr>
              <w:t>TransferRemarks</w:t>
            </w:r>
          </w:p>
        </w:tc>
        <w:tc>
          <w:tcPr>
            <w:tcW w:type="dxa" w:w="1304"/>
            <w:shd w:val="clear" w:color="auto" w:fill="F3F6FA"/>
            <w:vAlign w:val="top"/>
          </w:tcPr>
          <w:p>
            <w:pPr>
              <w:spacing w:after="0" w:line="240" w:lineRule="auto"/>
            </w:pPr>
            <w:r>
              <w:rPr>
                <w:b w:val="0"/>
                <w:i w:val="0"/>
                <w:sz w:val="15"/>
              </w:rPr>
              <w:t>nvarchar(500)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Transfer remarks.</w:t>
            </w:r>
          </w:p>
        </w:tc>
      </w:tr>
      <w:tr>
        <w:trPr>
          <w:cantSplit/>
        </w:trPr>
        <w:tc>
          <w:tcPr>
            <w:tcW w:type="dxa" w:w="340"/>
            <w:vAlign w:val="top"/>
          </w:tcPr>
          <w:p>
            <w:pPr>
              <w:spacing w:after="0" w:line="240" w:lineRule="auto"/>
            </w:pPr>
            <w:r>
              <w:rPr>
                <w:b w:val="0"/>
                <w:i w:val="0"/>
                <w:sz w:val="15"/>
              </w:rPr>
              <w:t>37</w:t>
            </w:r>
          </w:p>
        </w:tc>
        <w:tc>
          <w:tcPr>
            <w:tcW w:type="dxa" w:w="2041"/>
            <w:vAlign w:val="top"/>
          </w:tcPr>
          <w:p>
            <w:pPr>
              <w:spacing w:after="0" w:line="240" w:lineRule="auto"/>
            </w:pPr>
            <w:r>
              <w:rPr>
                <w:b w:val="0"/>
                <w:i w:val="0"/>
                <w:sz w:val="15"/>
              </w:rPr>
              <w:t>IsReceived</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Yes/No: Received.</w:t>
            </w:r>
          </w:p>
        </w:tc>
      </w:tr>
      <w:tr>
        <w:trPr>
          <w:cantSplit/>
        </w:trPr>
        <w:tc>
          <w:tcPr>
            <w:tcW w:type="dxa" w:w="340"/>
            <w:shd w:val="clear" w:color="auto" w:fill="F3F6FA"/>
            <w:vAlign w:val="top"/>
          </w:tcPr>
          <w:p>
            <w:pPr>
              <w:spacing w:after="0" w:line="240" w:lineRule="auto"/>
            </w:pPr>
            <w:r>
              <w:rPr>
                <w:b w:val="0"/>
                <w:i w:val="0"/>
                <w:sz w:val="15"/>
              </w:rPr>
              <w:t>38</w:t>
            </w:r>
          </w:p>
        </w:tc>
        <w:tc>
          <w:tcPr>
            <w:tcW w:type="dxa" w:w="2041"/>
            <w:shd w:val="clear" w:color="auto" w:fill="F3F6FA"/>
            <w:vAlign w:val="top"/>
          </w:tcPr>
          <w:p>
            <w:pPr>
              <w:spacing w:after="0" w:line="240" w:lineRule="auto"/>
            </w:pPr>
            <w:r>
              <w:rPr>
                <w:b w:val="0"/>
                <w:i w:val="0"/>
                <w:sz w:val="15"/>
              </w:rPr>
              <w:t>ReceivedDate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Received date.</w:t>
            </w:r>
          </w:p>
        </w:tc>
      </w:tr>
      <w:tr>
        <w:trPr>
          <w:cantSplit/>
        </w:trPr>
        <w:tc>
          <w:tcPr>
            <w:tcW w:type="dxa" w:w="340"/>
            <w:vAlign w:val="top"/>
          </w:tcPr>
          <w:p>
            <w:pPr>
              <w:spacing w:after="0" w:line="240" w:lineRule="auto"/>
            </w:pPr>
            <w:r>
              <w:rPr>
                <w:b w:val="0"/>
                <w:i w:val="0"/>
                <w:sz w:val="15"/>
              </w:rPr>
              <w:t>39</w:t>
            </w:r>
          </w:p>
        </w:tc>
        <w:tc>
          <w:tcPr>
            <w:tcW w:type="dxa" w:w="2041"/>
            <w:vAlign w:val="top"/>
          </w:tcPr>
          <w:p>
            <w:pPr>
              <w:spacing w:after="0" w:line="240" w:lineRule="auto"/>
            </w:pPr>
            <w:r>
              <w:rPr>
                <w:b w:val="0"/>
                <w:i w:val="0"/>
                <w:sz w:val="15"/>
              </w:rPr>
              <w:t>ReceivedBy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Received by. (user)</w:t>
            </w:r>
          </w:p>
        </w:tc>
      </w:tr>
      <w:tr>
        <w:trPr>
          <w:cantSplit/>
        </w:trPr>
        <w:tc>
          <w:tcPr>
            <w:tcW w:type="dxa" w:w="340"/>
            <w:shd w:val="clear" w:color="auto" w:fill="F3F6FA"/>
            <w:vAlign w:val="top"/>
          </w:tcPr>
          <w:p>
            <w:pPr>
              <w:spacing w:after="0" w:line="240" w:lineRule="auto"/>
            </w:pPr>
            <w:r>
              <w:rPr>
                <w:b w:val="0"/>
                <w:i w:val="0"/>
                <w:sz w:val="15"/>
              </w:rPr>
              <w:t>40</w:t>
            </w:r>
          </w:p>
        </w:tc>
        <w:tc>
          <w:tcPr>
            <w:tcW w:type="dxa" w:w="2041"/>
            <w:shd w:val="clear" w:color="auto" w:fill="F3F6FA"/>
            <w:vAlign w:val="top"/>
          </w:tcPr>
          <w:p>
            <w:pPr>
              <w:spacing w:after="0" w:line="240" w:lineRule="auto"/>
            </w:pPr>
            <w:r>
              <w:rPr>
                <w:b w:val="0"/>
                <w:i w:val="0"/>
                <w:sz w:val="15"/>
              </w:rPr>
              <w:t>ReceiveRemarks</w:t>
            </w:r>
          </w:p>
        </w:tc>
        <w:tc>
          <w:tcPr>
            <w:tcW w:type="dxa" w:w="1304"/>
            <w:shd w:val="clear" w:color="auto" w:fill="F3F6FA"/>
            <w:vAlign w:val="top"/>
          </w:tcPr>
          <w:p>
            <w:pPr>
              <w:spacing w:after="0" w:line="240" w:lineRule="auto"/>
            </w:pPr>
            <w:r>
              <w:rPr>
                <w:b w:val="0"/>
                <w:i w:val="0"/>
                <w:sz w:val="15"/>
              </w:rPr>
              <w:t>nvarchar(500)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Receive remarks.</w:t>
            </w:r>
          </w:p>
        </w:tc>
      </w:tr>
      <w:tr>
        <w:trPr>
          <w:cantSplit/>
        </w:trPr>
        <w:tc>
          <w:tcPr>
            <w:tcW w:type="dxa" w:w="340"/>
            <w:vAlign w:val="top"/>
          </w:tcPr>
          <w:p>
            <w:pPr>
              <w:spacing w:after="0" w:line="240" w:lineRule="auto"/>
            </w:pPr>
            <w:r>
              <w:rPr>
                <w:b w:val="0"/>
                <w:i w:val="0"/>
                <w:sz w:val="15"/>
              </w:rPr>
              <w:t>41</w:t>
            </w:r>
          </w:p>
        </w:tc>
        <w:tc>
          <w:tcPr>
            <w:tcW w:type="dxa" w:w="2041"/>
            <w:vAlign w:val="top"/>
          </w:tcPr>
          <w:p>
            <w:pPr>
              <w:spacing w:after="0" w:line="240" w:lineRule="auto"/>
            </w:pPr>
            <w:r>
              <w:rPr>
                <w:b w:val="0"/>
                <w:i w:val="0"/>
                <w:sz w:val="15"/>
              </w:rPr>
              <w:t>RejectionReasonId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rejection reason.</w:t>
            </w:r>
            <w:r>
              <w:rPr>
                <w:b w:val="0"/>
                <w:i w:val="0"/>
                <w:color w:val="555F6D"/>
                <w:sz w:val="15"/>
              </w:rPr>
              <w:t xml:space="preserve">  → </w:t>
            </w:r>
            <w:hyperlink w:anchor="t_LabSampleRejectionReasonMaster" w:history="1">
              <w:r>
                <w:rPr>
                  <w:color w:val="1F5FAF"/>
                  <w:sz w:val="15"/>
                </w:rPr>
                <w:t xml:space="preserve">LabSampleRejectionReasonMaster</w:t>
              </w:r>
            </w:hyperlink>
          </w:p>
        </w:tc>
      </w:tr>
      <w:tr>
        <w:trPr>
          <w:cantSplit/>
        </w:trPr>
        <w:tc>
          <w:tcPr>
            <w:tcW w:type="dxa" w:w="340"/>
            <w:shd w:val="clear" w:color="auto" w:fill="F3F6FA"/>
            <w:vAlign w:val="top"/>
          </w:tcPr>
          <w:p>
            <w:pPr>
              <w:spacing w:after="0" w:line="240" w:lineRule="auto"/>
            </w:pPr>
            <w:r>
              <w:rPr>
                <w:b w:val="0"/>
                <w:i w:val="0"/>
                <w:sz w:val="15"/>
              </w:rPr>
              <w:t>42</w:t>
            </w:r>
          </w:p>
        </w:tc>
        <w:tc>
          <w:tcPr>
            <w:tcW w:type="dxa" w:w="2041"/>
            <w:shd w:val="clear" w:color="auto" w:fill="F3F6FA"/>
            <w:vAlign w:val="top"/>
          </w:tcPr>
          <w:p>
            <w:pPr>
              <w:spacing w:after="0" w:line="240" w:lineRule="auto"/>
            </w:pPr>
            <w:r>
              <w:rPr>
                <w:b w:val="0"/>
                <w:i w:val="0"/>
                <w:sz w:val="15"/>
              </w:rPr>
              <w:t>RejectionReason</w:t>
            </w:r>
          </w:p>
        </w:tc>
        <w:tc>
          <w:tcPr>
            <w:tcW w:type="dxa" w:w="1304"/>
            <w:shd w:val="clear" w:color="auto" w:fill="F3F6FA"/>
            <w:vAlign w:val="top"/>
          </w:tcPr>
          <w:p>
            <w:pPr>
              <w:spacing w:after="0" w:line="240" w:lineRule="auto"/>
            </w:pPr>
            <w:r>
              <w:rPr>
                <w:b w:val="0"/>
                <w:i w:val="0"/>
                <w:sz w:val="15"/>
              </w:rPr>
              <w:t>nvarchar(500)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Rejection reason.</w:t>
            </w:r>
          </w:p>
        </w:tc>
      </w:tr>
      <w:tr>
        <w:trPr>
          <w:cantSplit/>
        </w:trPr>
        <w:tc>
          <w:tcPr>
            <w:tcW w:type="dxa" w:w="340"/>
            <w:vAlign w:val="top"/>
          </w:tcPr>
          <w:p>
            <w:pPr>
              <w:spacing w:after="0" w:line="240" w:lineRule="auto"/>
            </w:pPr>
            <w:r>
              <w:rPr>
                <w:b w:val="0"/>
                <w:i w:val="0"/>
                <w:sz w:val="15"/>
              </w:rPr>
              <w:t>43</w:t>
            </w:r>
          </w:p>
        </w:tc>
        <w:tc>
          <w:tcPr>
            <w:tcW w:type="dxa" w:w="2041"/>
            <w:vAlign w:val="top"/>
          </w:tcPr>
          <w:p>
            <w:pPr>
              <w:spacing w:after="0" w:line="240" w:lineRule="auto"/>
            </w:pPr>
            <w:r>
              <w:rPr>
                <w:b w:val="0"/>
                <w:i w:val="0"/>
                <w:sz w:val="15"/>
              </w:rPr>
              <w:t>RequiresManualBarcode</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1 = a barcode must be entered by hand (pre-printed sticker).</w:t>
            </w:r>
          </w:p>
        </w:tc>
      </w:tr>
    </w:tbl>
    <w:p>
      <w:pPr>
        <w:spacing w:before="60" w:after="0"/>
      </w:pPr>
      <w:r>
        <w:rPr>
          <w:b/>
          <w:i w:val="0"/>
          <w:color w:val="1B2A4A"/>
          <w:sz w:val="16"/>
        </w:rPr>
        <w:t xml:space="preserve">References: </w:t>
      </w:r>
      <w:hyperlink w:anchor="t_LabOrder" w:history="1">
        <w:r>
          <w:rPr>
            <w:color w:val="1F5FAF"/>
            <w:sz w:val="16"/>
          </w:rPr>
          <w:t xml:space="preserve">LabOrder</w:t>
        </w:r>
      </w:hyperlink>
      <w:r>
        <w:rPr>
          <w:b w:val="0"/>
          <w:i w:val="0"/>
          <w:color w:val="555F6D"/>
          <w:sz w:val="16"/>
        </w:rPr>
        <w:t xml:space="preserve"> (via Laborderid)</w:t>
      </w:r>
      <w:r>
        <w:rPr>
          <w:b w:val="0"/>
          <w:i w:val="0"/>
          <w:sz w:val="16"/>
        </w:rPr>
        <w:t xml:space="preserve">, </w:t>
      </w:r>
      <w:hyperlink w:anchor="t_Branchmaster" w:history="1">
        <w:r>
          <w:rPr>
            <w:color w:val="1F5FAF"/>
            <w:sz w:val="16"/>
          </w:rPr>
          <w:t xml:space="preserve">Branchmaster</w:t>
        </w:r>
      </w:hyperlink>
      <w:r>
        <w:rPr>
          <w:b w:val="0"/>
          <w:i w:val="0"/>
          <w:color w:val="555F6D"/>
          <w:sz w:val="16"/>
        </w:rPr>
        <w:t xml:space="preserve"> (via BranchID)</w:t>
      </w:r>
      <w:r>
        <w:rPr>
          <w:b w:val="0"/>
          <w:i w:val="0"/>
          <w:sz w:val="16"/>
        </w:rPr>
        <w:t xml:space="preserve">, </w:t>
      </w:r>
      <w:hyperlink w:anchor="t_PatientMaster" w:history="1">
        <w:r>
          <w:rPr>
            <w:color w:val="1F5FAF"/>
            <w:sz w:val="16"/>
          </w:rPr>
          <w:t xml:space="preserve">PatientMaster</w:t>
        </w:r>
      </w:hyperlink>
      <w:r>
        <w:rPr>
          <w:b w:val="0"/>
          <w:i w:val="0"/>
          <w:color w:val="555F6D"/>
          <w:sz w:val="16"/>
        </w:rPr>
        <w:t xml:space="preserve"> (via PatientID)</w:t>
      </w:r>
      <w:r>
        <w:rPr>
          <w:b w:val="0"/>
          <w:i w:val="0"/>
          <w:sz w:val="16"/>
        </w:rPr>
        <w:t xml:space="preserve">, </w:t>
      </w:r>
      <w:hyperlink w:anchor="t_LabInvestigationMaster" w:history="1">
        <w:r>
          <w:rPr>
            <w:color w:val="1F5FAF"/>
            <w:sz w:val="16"/>
          </w:rPr>
          <w:t xml:space="preserve">LabInvestigationMaster</w:t>
        </w:r>
      </w:hyperlink>
      <w:r>
        <w:rPr>
          <w:b w:val="0"/>
          <w:i w:val="0"/>
          <w:color w:val="555F6D"/>
          <w:sz w:val="16"/>
        </w:rPr>
        <w:t xml:space="preserve"> (via InvestigationID)</w:t>
      </w:r>
      <w:r>
        <w:rPr>
          <w:b w:val="0"/>
          <w:i w:val="0"/>
          <w:sz w:val="16"/>
        </w:rPr>
        <w:t xml:space="preserve">, </w:t>
      </w:r>
      <w:hyperlink w:anchor="t_DepartmentMaster" w:history="1">
        <w:r>
          <w:rPr>
            <w:color w:val="1F5FAF"/>
            <w:sz w:val="16"/>
          </w:rPr>
          <w:t xml:space="preserve">DepartmentMaster</w:t>
        </w:r>
      </w:hyperlink>
      <w:r>
        <w:rPr>
          <w:b w:val="0"/>
          <w:i w:val="0"/>
          <w:color w:val="555F6D"/>
          <w:sz w:val="16"/>
        </w:rPr>
        <w:t xml:space="preserve"> (via DepartmentID)</w:t>
      </w:r>
      <w:r>
        <w:rPr>
          <w:b w:val="0"/>
          <w:i w:val="0"/>
          <w:sz w:val="16"/>
        </w:rPr>
        <w:t xml:space="preserve">, </w:t>
      </w:r>
      <w:hyperlink w:anchor="t_LabTestCategoryMaster" w:history="1">
        <w:r>
          <w:rPr>
            <w:color w:val="1F5FAF"/>
            <w:sz w:val="16"/>
          </w:rPr>
          <w:t xml:space="preserve">LabTestCategoryMaster</w:t>
        </w:r>
      </w:hyperlink>
      <w:r>
        <w:rPr>
          <w:b w:val="0"/>
          <w:i w:val="0"/>
          <w:color w:val="555F6D"/>
          <w:sz w:val="16"/>
        </w:rPr>
        <w:t xml:space="preserve"> (via TestcategoryID)</w:t>
      </w:r>
      <w:r>
        <w:rPr>
          <w:b w:val="0"/>
          <w:i w:val="0"/>
          <w:sz w:val="16"/>
        </w:rPr>
        <w:t xml:space="preserve">, </w:t>
      </w:r>
      <w:hyperlink w:anchor="t_LabTestSubCategoryMaster" w:history="1">
        <w:r>
          <w:rPr>
            <w:color w:val="1F5FAF"/>
            <w:sz w:val="16"/>
          </w:rPr>
          <w:t xml:space="preserve">LabTestSubCategoryMaster</w:t>
        </w:r>
      </w:hyperlink>
      <w:r>
        <w:rPr>
          <w:b w:val="0"/>
          <w:i w:val="0"/>
          <w:color w:val="555F6D"/>
          <w:sz w:val="16"/>
        </w:rPr>
        <w:t xml:space="preserve"> (via TestsubcategoryID)</w:t>
      </w:r>
      <w:r>
        <w:rPr>
          <w:b w:val="0"/>
          <w:i w:val="0"/>
          <w:sz w:val="16"/>
        </w:rPr>
        <w:t xml:space="preserve">, </w:t>
      </w:r>
      <w:hyperlink w:anchor="t_SampleCollectionStatus" w:history="1">
        <w:r>
          <w:rPr>
            <w:color w:val="1F5FAF"/>
            <w:sz w:val="16"/>
          </w:rPr>
          <w:t xml:space="preserve">SampleCollectionStatus</w:t>
        </w:r>
      </w:hyperlink>
      <w:r>
        <w:rPr>
          <w:b w:val="0"/>
          <w:i w:val="0"/>
          <w:color w:val="555F6D"/>
          <w:sz w:val="16"/>
        </w:rPr>
        <w:t xml:space="preserve"> (via CollectionstatusID)</w:t>
      </w:r>
      <w:r>
        <w:rPr>
          <w:b w:val="0"/>
          <w:i w:val="0"/>
          <w:sz w:val="16"/>
        </w:rPr>
        <w:t xml:space="preserve">, </w:t>
      </w:r>
      <w:hyperlink w:anchor="t_LabInvestigationProfileHeader" w:history="1">
        <w:r>
          <w:rPr>
            <w:color w:val="1F5FAF"/>
            <w:sz w:val="16"/>
          </w:rPr>
          <w:t xml:space="preserve">LabInvestigationProfileHeader</w:t>
        </w:r>
      </w:hyperlink>
      <w:r>
        <w:rPr>
          <w:b w:val="0"/>
          <w:i w:val="0"/>
          <w:color w:val="555F6D"/>
          <w:sz w:val="16"/>
        </w:rPr>
        <w:t xml:space="preserve"> (via ProfileId)</w:t>
      </w:r>
      <w:r>
        <w:rPr>
          <w:b w:val="0"/>
          <w:i w:val="0"/>
          <w:sz w:val="16"/>
        </w:rPr>
        <w:t xml:space="preserve">, </w:t>
      </w:r>
      <w:hyperlink w:anchor="t_LabInvestigationProfileHeader" w:history="1">
        <w:r>
          <w:rPr>
            <w:color w:val="1F5FAF"/>
            <w:sz w:val="16"/>
          </w:rPr>
          <w:t xml:space="preserve">LabInvestigationProfileHeader</w:t>
        </w:r>
      </w:hyperlink>
      <w:r>
        <w:rPr>
          <w:b w:val="0"/>
          <w:i w:val="0"/>
          <w:color w:val="555F6D"/>
          <w:sz w:val="16"/>
        </w:rPr>
        <w:t xml:space="preserve"> (via PackageId)</w:t>
      </w:r>
      <w:r>
        <w:rPr>
          <w:b w:val="0"/>
          <w:i w:val="0"/>
          <w:sz w:val="16"/>
        </w:rPr>
        <w:t xml:space="preserve">, </w:t>
      </w:r>
      <w:hyperlink w:anchor="t_Branchmaster" w:history="1">
        <w:r>
          <w:rPr>
            <w:color w:val="1F5FAF"/>
            <w:sz w:val="16"/>
          </w:rPr>
          <w:t xml:space="preserve">Branchmaster</w:t>
        </w:r>
      </w:hyperlink>
      <w:r>
        <w:rPr>
          <w:b w:val="0"/>
          <w:i w:val="0"/>
          <w:color w:val="555F6D"/>
          <w:sz w:val="16"/>
        </w:rPr>
        <w:t xml:space="preserve"> (via SourceBranchID)</w:t>
      </w:r>
      <w:r>
        <w:rPr>
          <w:b w:val="0"/>
          <w:i w:val="0"/>
          <w:sz w:val="16"/>
        </w:rPr>
        <w:t xml:space="preserve">, </w:t>
      </w:r>
      <w:hyperlink w:anchor="t_Branchmaster" w:history="1">
        <w:r>
          <w:rPr>
            <w:color w:val="1F5FAF"/>
            <w:sz w:val="16"/>
          </w:rPr>
          <w:t xml:space="preserve">Branchmaster</w:t>
        </w:r>
      </w:hyperlink>
      <w:r>
        <w:rPr>
          <w:b w:val="0"/>
          <w:i w:val="0"/>
          <w:color w:val="555F6D"/>
          <w:sz w:val="16"/>
        </w:rPr>
        <w:t xml:space="preserve"> (via TargetBranchID)</w:t>
      </w:r>
      <w:r>
        <w:rPr>
          <w:b w:val="0"/>
          <w:i w:val="0"/>
          <w:sz w:val="16"/>
        </w:rPr>
        <w:t xml:space="preserve">, </w:t>
      </w:r>
      <w:hyperlink w:anchor="t_LabSampleRejectionReasonMaster" w:history="1">
        <w:r>
          <w:rPr>
            <w:color w:val="1F5FAF"/>
            <w:sz w:val="16"/>
          </w:rPr>
          <w:t xml:space="preserve">LabSampleRejectionReasonMaster</w:t>
        </w:r>
      </w:hyperlink>
      <w:r>
        <w:rPr>
          <w:b w:val="0"/>
          <w:i w:val="0"/>
          <w:color w:val="555F6D"/>
          <w:sz w:val="16"/>
        </w:rPr>
        <w:t xml:space="preserve"> (via RejectionReasonId)</w:t>
      </w:r>
    </w:p>
    <w:p>
      <w:pPr>
        <w:spacing w:after="40"/>
      </w:pPr>
      <w:r>
        <w:rPr>
          <w:b/>
          <w:i w:val="0"/>
          <w:color w:val="1B2A4A"/>
          <w:sz w:val="16"/>
        </w:rPr>
        <w:t xml:space="preserve">Referenced by: </w:t>
      </w:r>
      <w:hyperlink w:anchor="t_LabCriticalCommunication" w:history="1">
        <w:r>
          <w:rPr>
            <w:color w:val="1F5FAF"/>
            <w:sz w:val="16"/>
          </w:rPr>
          <w:t xml:space="preserve">LabCriticalCommunication</w:t>
        </w:r>
      </w:hyperlink>
      <w:r>
        <w:rPr>
          <w:b w:val="0"/>
          <w:i w:val="0"/>
          <w:color w:val="555F6D"/>
          <w:sz w:val="16"/>
        </w:rPr>
        <w:t>.SamplecollectionID</w:t>
      </w:r>
      <w:r>
        <w:rPr>
          <w:b w:val="0"/>
          <w:i w:val="0"/>
          <w:sz w:val="16"/>
        </w:rPr>
        <w:t xml:space="preserve">, </w:t>
      </w:r>
      <w:hyperlink w:anchor="t_LabFranchiseBarcodePool" w:history="1">
        <w:r>
          <w:rPr>
            <w:color w:val="1F5FAF"/>
            <w:sz w:val="16"/>
          </w:rPr>
          <w:t xml:space="preserve">LabFranchiseBarcodePool</w:t>
        </w:r>
      </w:hyperlink>
      <w:r>
        <w:rPr>
          <w:b w:val="0"/>
          <w:i w:val="0"/>
          <w:color w:val="555F6D"/>
          <w:sz w:val="16"/>
        </w:rPr>
        <w:t>.SamplecollectionID</w:t>
      </w:r>
      <w:r>
        <w:rPr>
          <w:b w:val="0"/>
          <w:i w:val="0"/>
          <w:sz w:val="16"/>
        </w:rPr>
        <w:t xml:space="preserve">, </w:t>
      </w:r>
      <w:hyperlink w:anchor="t_LabOutsourceTracking" w:history="1">
        <w:r>
          <w:rPr>
            <w:color w:val="1F5FAF"/>
            <w:sz w:val="16"/>
          </w:rPr>
          <w:t xml:space="preserve">LabOutsourceTracking</w:t>
        </w:r>
      </w:hyperlink>
      <w:r>
        <w:rPr>
          <w:b w:val="0"/>
          <w:i w:val="0"/>
          <w:color w:val="555F6D"/>
          <w:sz w:val="16"/>
        </w:rPr>
        <w:t>.SampleCollectionId</w:t>
      </w:r>
      <w:r>
        <w:rPr>
          <w:b w:val="0"/>
          <w:i w:val="0"/>
          <w:sz w:val="16"/>
        </w:rPr>
        <w:t xml:space="preserve">, </w:t>
      </w:r>
      <w:hyperlink w:anchor="t_LabReportApproval" w:history="1">
        <w:r>
          <w:rPr>
            <w:color w:val="1F5FAF"/>
            <w:sz w:val="16"/>
          </w:rPr>
          <w:t xml:space="preserve">LabReportApproval</w:t>
        </w:r>
      </w:hyperlink>
      <w:r>
        <w:rPr>
          <w:b w:val="0"/>
          <w:i w:val="0"/>
          <w:color w:val="555F6D"/>
          <w:sz w:val="16"/>
        </w:rPr>
        <w:t>.SamplecollectionID</w:t>
      </w:r>
      <w:r>
        <w:rPr>
          <w:b w:val="0"/>
          <w:i w:val="0"/>
          <w:sz w:val="16"/>
        </w:rPr>
        <w:t xml:space="preserve">, </w:t>
      </w:r>
      <w:hyperlink w:anchor="t_LabReportUnapproval" w:history="1">
        <w:r>
          <w:rPr>
            <w:color w:val="1F5FAF"/>
            <w:sz w:val="16"/>
          </w:rPr>
          <w:t xml:space="preserve">LabReportUnapproval</w:t>
        </w:r>
      </w:hyperlink>
      <w:r>
        <w:rPr>
          <w:b w:val="0"/>
          <w:i w:val="0"/>
          <w:color w:val="555F6D"/>
          <w:sz w:val="16"/>
        </w:rPr>
        <w:t>.SamplecollectionID</w:t>
      </w:r>
      <w:r>
        <w:rPr>
          <w:b w:val="0"/>
          <w:i w:val="0"/>
          <w:sz w:val="16"/>
        </w:rPr>
        <w:t xml:space="preserve">, </w:t>
      </w:r>
      <w:hyperlink w:anchor="t_LabSampleStatusLog" w:history="1">
        <w:r>
          <w:rPr>
            <w:color w:val="1F5FAF"/>
            <w:sz w:val="16"/>
          </w:rPr>
          <w:t xml:space="preserve">LabSampleStatusLog</w:t>
        </w:r>
      </w:hyperlink>
      <w:r>
        <w:rPr>
          <w:b w:val="0"/>
          <w:i w:val="0"/>
          <w:color w:val="555F6D"/>
          <w:sz w:val="16"/>
        </w:rPr>
        <w:t>.SampleCollectionId</w:t>
      </w:r>
      <w:r>
        <w:rPr>
          <w:b w:val="0"/>
          <w:i w:val="0"/>
          <w:sz w:val="16"/>
        </w:rPr>
        <w:t xml:space="preserve">, </w:t>
      </w:r>
      <w:hyperlink w:anchor="t_SampleTransferAudit" w:history="1">
        <w:r>
          <w:rPr>
            <w:color w:val="1F5FAF"/>
            <w:sz w:val="16"/>
          </w:rPr>
          <w:t xml:space="preserve">SampleTransferAudit</w:t>
        </w:r>
      </w:hyperlink>
      <w:r>
        <w:rPr>
          <w:b w:val="0"/>
          <w:i w:val="0"/>
          <w:color w:val="555F6D"/>
          <w:sz w:val="16"/>
        </w:rPr>
        <w:t>.SampleCollectionId</w:t>
      </w:r>
      <w:r>
        <w:rPr>
          <w:b w:val="0"/>
          <w:i w:val="0"/>
          <w:sz w:val="16"/>
        </w:rPr>
        <w:t xml:space="preserve">, </w:t>
      </w:r>
      <w:hyperlink w:anchor="t_labentrydetails" w:history="1">
        <w:r>
          <w:rPr>
            <w:color w:val="1F5FAF"/>
            <w:sz w:val="16"/>
          </w:rPr>
          <w:t xml:space="preserve">labentrydetails</w:t>
        </w:r>
      </w:hyperlink>
      <w:r>
        <w:rPr>
          <w:b w:val="0"/>
          <w:i w:val="0"/>
          <w:color w:val="555F6D"/>
          <w:sz w:val="16"/>
        </w:rPr>
        <w:t>.SamplecollectionID</w:t>
      </w:r>
    </w:p>
    <w:p>
      <w:pPr>
        <w:pStyle w:val="Heading3"/>
      </w:pPr>
      <w:bookmarkStart w:id="267" w:name="t_SampleCollectionStatus"/>
      <w:r>
        <w:t>SampleCollectionStatus</w:t>
      </w:r>
      <w:bookmarkEnd w:id="267"/>
    </w:p>
    <w:p>
      <w:pPr>
        <w:spacing w:after="60"/>
      </w:pPr>
      <w:r>
        <w:t>Sample collection statuses (Pending, Collected, Re-collect, Rejected).</w:t>
      </w:r>
    </w:p>
    <w:p>
      <w:pPr>
        <w:spacing w:after="60"/>
      </w:pPr>
      <w:r>
        <w:rPr>
          <w:b/>
          <w:i w:val="0"/>
          <w:sz w:val="17"/>
        </w:rPr>
        <w:t xml:space="preserve">Primary key: </w:t>
      </w:r>
      <w:r>
        <w:rPr>
          <w:b w:val="0"/>
          <w:i w:val="0"/>
          <w:sz w:val="17"/>
        </w:rPr>
        <w:t>StatusID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StatusID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StatusCode</w:t>
            </w:r>
          </w:p>
        </w:tc>
        <w:tc>
          <w:tcPr>
            <w:tcW w:type="dxa" w:w="1304"/>
            <w:shd w:val="clear" w:color="auto" w:fill="F3F6FA"/>
            <w:vAlign w:val="top"/>
          </w:tcPr>
          <w:p>
            <w:pPr>
              <w:spacing w:after="0" w:line="240" w:lineRule="auto"/>
            </w:pPr>
            <w:r>
              <w:rPr>
                <w:b w:val="0"/>
                <w:i w:val="0"/>
                <w:sz w:val="15"/>
              </w:rPr>
              <w:t>varchar(30)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UQ</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Short code (status code).</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StatusName</w:t>
            </w:r>
          </w:p>
        </w:tc>
        <w:tc>
          <w:tcPr>
            <w:tcW w:type="dxa" w:w="1304"/>
            <w:vAlign w:val="top"/>
          </w:tcPr>
          <w:p>
            <w:pPr>
              <w:spacing w:after="0" w:line="240" w:lineRule="auto"/>
            </w:pPr>
            <w:r>
              <w:rPr>
                <w:b w:val="0"/>
                <w:i w:val="0"/>
                <w:sz w:val="15"/>
              </w:rPr>
              <w:t>nvarchar(50)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Status name.</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BadgeClass</w:t>
            </w:r>
          </w:p>
        </w:tc>
        <w:tc>
          <w:tcPr>
            <w:tcW w:type="dxa" w:w="1304"/>
            <w:shd w:val="clear" w:color="auto" w:fill="F3F6FA"/>
            <w:vAlign w:val="top"/>
          </w:tcPr>
          <w:p>
            <w:pPr>
              <w:spacing w:after="0" w:line="240" w:lineRule="auto"/>
            </w:pPr>
            <w:r>
              <w:rPr>
                <w:b w:val="0"/>
                <w:i w:val="0"/>
                <w:sz w:val="15"/>
              </w:rPr>
              <w:t>varchar(30)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'badge-secondary'</w:t>
            </w:r>
          </w:p>
        </w:tc>
        <w:tc>
          <w:tcPr>
            <w:tcW w:type="dxa" w:w="4309"/>
            <w:shd w:val="clear" w:color="auto" w:fill="F3F6FA"/>
            <w:vAlign w:val="top"/>
          </w:tcPr>
          <w:p>
            <w:pPr>
              <w:spacing w:after="0" w:line="240" w:lineRule="auto"/>
            </w:pPr>
            <w:r>
              <w:rPr>
                <w:b w:val="0"/>
                <w:i w:val="0"/>
                <w:sz w:val="15"/>
              </w:rPr>
              <w:t>Badge class.</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DisplayOrder</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Display order in lists.</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IsActive</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Active flag: 1 = active, 0 = inactive.</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CreatedDate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GETDATE()</w:t>
            </w:r>
          </w:p>
        </w:tc>
        <w:tc>
          <w:tcPr>
            <w:tcW w:type="dxa" w:w="4309"/>
            <w:vAlign w:val="top"/>
          </w:tcPr>
          <w:p>
            <w:pPr>
              <w:spacing w:after="0" w:line="240" w:lineRule="auto"/>
            </w:pPr>
            <w:r>
              <w:rPr>
                <w:b w:val="0"/>
                <w:i w:val="0"/>
                <w:sz w:val="15"/>
              </w:rPr>
              <w:t>Date and time the record was created.</w:t>
            </w:r>
          </w:p>
        </w:tc>
      </w:tr>
    </w:tbl>
    <w:p>
      <w:pPr>
        <w:spacing w:after="40"/>
      </w:pPr>
      <w:r>
        <w:rPr>
          <w:b/>
          <w:i w:val="0"/>
          <w:color w:val="1B2A4A"/>
          <w:sz w:val="16"/>
        </w:rPr>
        <w:t xml:space="preserve">Referenced by: </w:t>
      </w:r>
      <w:hyperlink w:anchor="t_LabSampleStatusLog" w:history="1">
        <w:r>
          <w:rPr>
            <w:color w:val="1F5FAF"/>
            <w:sz w:val="16"/>
          </w:rPr>
          <w:t xml:space="preserve">LabSampleStatusLog</w:t>
        </w:r>
      </w:hyperlink>
      <w:r>
        <w:rPr>
          <w:b w:val="0"/>
          <w:i w:val="0"/>
          <w:color w:val="555F6D"/>
          <w:sz w:val="16"/>
        </w:rPr>
        <w:t>.FromStatusId</w:t>
      </w:r>
      <w:r>
        <w:rPr>
          <w:b w:val="0"/>
          <w:i w:val="0"/>
          <w:sz w:val="16"/>
        </w:rPr>
        <w:t xml:space="preserve">, </w:t>
      </w:r>
      <w:hyperlink w:anchor="t_LabSampleStatusLog" w:history="1">
        <w:r>
          <w:rPr>
            <w:color w:val="1F5FAF"/>
            <w:sz w:val="16"/>
          </w:rPr>
          <w:t xml:space="preserve">LabSampleStatusLog</w:t>
        </w:r>
      </w:hyperlink>
      <w:r>
        <w:rPr>
          <w:b w:val="0"/>
          <w:i w:val="0"/>
          <w:color w:val="555F6D"/>
          <w:sz w:val="16"/>
        </w:rPr>
        <w:t>.ToStatusId</w:t>
      </w:r>
      <w:r>
        <w:rPr>
          <w:b w:val="0"/>
          <w:i w:val="0"/>
          <w:sz w:val="16"/>
        </w:rPr>
        <w:t xml:space="preserve">, </w:t>
      </w:r>
      <w:hyperlink w:anchor="t_SampleCollection" w:history="1">
        <w:r>
          <w:rPr>
            <w:color w:val="1F5FAF"/>
            <w:sz w:val="16"/>
          </w:rPr>
          <w:t xml:space="preserve">SampleCollection</w:t>
        </w:r>
      </w:hyperlink>
      <w:r>
        <w:rPr>
          <w:b w:val="0"/>
          <w:i w:val="0"/>
          <w:color w:val="555F6D"/>
          <w:sz w:val="16"/>
        </w:rPr>
        <w:t>.CollectionstatusID</w:t>
      </w:r>
    </w:p>
    <w:p>
      <w:pPr>
        <w:pStyle w:val="Heading3"/>
      </w:pPr>
      <w:bookmarkStart w:id="268" w:name="t_LabSampleStatusLog"/>
      <w:r>
        <w:t>LabSampleStatusLog</w:t>
      </w:r>
      <w:bookmarkEnd w:id="268"/>
    </w:p>
    <w:p>
      <w:pPr>
        <w:spacing w:after="60"/>
      </w:pPr>
      <w:r>
        <w:t>Every sample status change with who, when and the rejection reason.</w:t>
      </w:r>
    </w:p>
    <w:p>
      <w:pPr>
        <w:spacing w:after="60"/>
      </w:pPr>
      <w:r>
        <w:rPr>
          <w:b/>
          <w:i w:val="0"/>
          <w:sz w:val="17"/>
        </w:rPr>
        <w:t xml:space="preserve">Primary key: </w:t>
      </w:r>
      <w:r>
        <w:rPr>
          <w:b w:val="0"/>
          <w:i w:val="0"/>
          <w:sz w:val="17"/>
        </w:rPr>
        <w:t>LogId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LogId</w:t>
            </w:r>
          </w:p>
        </w:tc>
        <w:tc>
          <w:tcPr>
            <w:tcW w:type="dxa" w:w="1304"/>
            <w:vAlign w:val="top"/>
          </w:tcPr>
          <w:p>
            <w:pPr>
              <w:spacing w:after="0" w:line="240" w:lineRule="auto"/>
            </w:pPr>
            <w:r>
              <w:rPr>
                <w:b w:val="0"/>
                <w:i w:val="0"/>
                <w:sz w:val="15"/>
              </w:rPr>
              <w:t>bigint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SampleCollectionId</w:t>
            </w:r>
          </w:p>
        </w:tc>
        <w:tc>
          <w:tcPr>
            <w:tcW w:type="dxa" w:w="1304"/>
            <w:shd w:val="clear" w:color="auto" w:fill="F3F6FA"/>
            <w:vAlign w:val="top"/>
          </w:tcPr>
          <w:p>
            <w:pPr>
              <w:spacing w:after="0" w:line="240" w:lineRule="auto"/>
            </w:pPr>
            <w:r>
              <w:rPr>
                <w:b w:val="0"/>
                <w:i w:val="0"/>
                <w:sz w:val="15"/>
              </w:rPr>
              <w:t>bigint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sample collection.</w:t>
            </w:r>
            <w:r>
              <w:rPr>
                <w:b w:val="0"/>
                <w:i w:val="0"/>
                <w:color w:val="555F6D"/>
                <w:sz w:val="15"/>
              </w:rPr>
              <w:t xml:space="preserve">  → </w:t>
            </w:r>
            <w:hyperlink w:anchor="t_SampleCollection" w:history="1">
              <w:r>
                <w:rPr>
                  <w:color w:val="1F5FAF"/>
                  <w:sz w:val="15"/>
                </w:rPr>
                <w:t xml:space="preserve">SampleCollection</w:t>
              </w:r>
            </w:hyperlink>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LabOrderId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lab order.</w:t>
            </w:r>
            <w:r>
              <w:rPr>
                <w:b w:val="0"/>
                <w:i w:val="0"/>
                <w:color w:val="555F6D"/>
                <w:sz w:val="15"/>
              </w:rPr>
              <w:t xml:space="preserve">  → </w:t>
            </w:r>
            <w:hyperlink w:anchor="t_LabOrder" w:history="1">
              <w:r>
                <w:rPr>
                  <w:color w:val="1F5FAF"/>
                  <w:sz w:val="15"/>
                </w:rPr>
                <w:t xml:space="preserve">LabOrder</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BranchId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branch.</w:t>
            </w:r>
            <w:r>
              <w:rPr>
                <w:b w:val="0"/>
                <w:i w:val="0"/>
                <w:color w:val="555F6D"/>
                <w:sz w:val="15"/>
              </w:rPr>
              <w:t xml:space="preserve">  → </w:t>
            </w:r>
            <w:hyperlink w:anchor="t_Branchmaster" w:history="1">
              <w:r>
                <w:rPr>
                  <w:color w:val="1F5FAF"/>
                  <w:sz w:val="15"/>
                </w:rPr>
                <w:t xml:space="preserve">Branchmaster</w:t>
              </w:r>
            </w:hyperlink>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InvestigationId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investigation.</w:t>
            </w:r>
            <w:r>
              <w:rPr>
                <w:b w:val="0"/>
                <w:i w:val="0"/>
                <w:color w:val="555F6D"/>
                <w:sz w:val="15"/>
              </w:rPr>
              <w:t xml:space="preserve">  → </w:t>
            </w:r>
            <w:hyperlink w:anchor="t_LabInvestigationMaster" w:history="1">
              <w:r>
                <w:rPr>
                  <w:color w:val="1F5FAF"/>
                  <w:sz w:val="15"/>
                </w:rPr>
                <w:t xml:space="preserve">LabInvestigationMaster</w:t>
              </w:r>
            </w:hyperlink>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ProfileId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profile.</w:t>
            </w:r>
            <w:r>
              <w:rPr>
                <w:b w:val="0"/>
                <w:i w:val="0"/>
                <w:color w:val="555F6D"/>
                <w:sz w:val="15"/>
              </w:rPr>
              <w:t xml:space="preserve">  → </w:t>
            </w:r>
            <w:hyperlink w:anchor="t_LabInvestigationProfileHeader" w:history="1">
              <w:r>
                <w:rPr>
                  <w:color w:val="1F5FAF"/>
                  <w:sz w:val="15"/>
                </w:rPr>
                <w:t xml:space="preserve">LabInvestigationProfileHeader</w:t>
              </w:r>
            </w:hyperlink>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BarcodeNo</w:t>
            </w:r>
          </w:p>
        </w:tc>
        <w:tc>
          <w:tcPr>
            <w:tcW w:type="dxa" w:w="1304"/>
            <w:vAlign w:val="top"/>
          </w:tcPr>
          <w:p>
            <w:pPr>
              <w:spacing w:after="0" w:line="240" w:lineRule="auto"/>
            </w:pPr>
            <w:r>
              <w:rPr>
                <w:b w:val="0"/>
                <w:i w:val="0"/>
                <w:sz w:val="15"/>
              </w:rPr>
              <w:t>nvarchar(50)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Barcode number.</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FromStatusId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from status.</w:t>
            </w:r>
            <w:r>
              <w:rPr>
                <w:b w:val="0"/>
                <w:i w:val="0"/>
                <w:color w:val="555F6D"/>
                <w:sz w:val="15"/>
              </w:rPr>
              <w:t xml:space="preserve">  → </w:t>
            </w:r>
            <w:hyperlink w:anchor="t_SampleCollectionStatus" w:history="1">
              <w:r>
                <w:rPr>
                  <w:color w:val="1F5FAF"/>
                  <w:sz w:val="15"/>
                </w:rPr>
                <w:t xml:space="preserve">SampleCollectionStatus</w:t>
              </w:r>
            </w:hyperlink>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ToStatusId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to status.</w:t>
            </w:r>
            <w:r>
              <w:rPr>
                <w:b w:val="0"/>
                <w:i w:val="0"/>
                <w:color w:val="555F6D"/>
                <w:sz w:val="15"/>
              </w:rPr>
              <w:t xml:space="preserve">  → </w:t>
            </w:r>
            <w:hyperlink w:anchor="t_SampleCollectionStatus" w:history="1">
              <w:r>
                <w:rPr>
                  <w:color w:val="1F5FAF"/>
                  <w:sz w:val="15"/>
                </w:rPr>
                <w:t xml:space="preserve">SampleCollectionStatus</w:t>
              </w:r>
            </w:hyperlink>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RejectionReasonId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rejection reason.</w:t>
            </w:r>
            <w:r>
              <w:rPr>
                <w:b w:val="0"/>
                <w:i w:val="0"/>
                <w:color w:val="555F6D"/>
                <w:sz w:val="15"/>
              </w:rPr>
              <w:t xml:space="preserve">  → </w:t>
            </w:r>
            <w:hyperlink w:anchor="t_LabSampleRejectionReasonMaster" w:history="1">
              <w:r>
                <w:rPr>
                  <w:color w:val="1F5FAF"/>
                  <w:sz w:val="15"/>
                </w:rPr>
                <w:t xml:space="preserve">LabSampleRejectionReasonMaster</w:t>
              </w:r>
            </w:hyperlink>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RejectionReason</w:t>
            </w:r>
          </w:p>
        </w:tc>
        <w:tc>
          <w:tcPr>
            <w:tcW w:type="dxa" w:w="1304"/>
            <w:vAlign w:val="top"/>
          </w:tcPr>
          <w:p>
            <w:pPr>
              <w:spacing w:after="0" w:line="240" w:lineRule="auto"/>
            </w:pPr>
            <w:r>
              <w:rPr>
                <w:b w:val="0"/>
                <w:i w:val="0"/>
                <w:sz w:val="15"/>
              </w:rPr>
              <w:t>nvarchar(500)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Rejection reason.</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ChangedBy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Changed by. (user)</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ChangedOn</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GETDATE()</w:t>
            </w:r>
          </w:p>
        </w:tc>
        <w:tc>
          <w:tcPr>
            <w:tcW w:type="dxa" w:w="4309"/>
            <w:vAlign w:val="top"/>
          </w:tcPr>
          <w:p>
            <w:pPr>
              <w:spacing w:after="0" w:line="240" w:lineRule="auto"/>
            </w:pPr>
            <w:r>
              <w:rPr>
                <w:b w:val="0"/>
                <w:i w:val="0"/>
                <w:sz w:val="15"/>
              </w:rPr>
              <w:t>Changed on.</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Source</w:t>
            </w:r>
          </w:p>
        </w:tc>
        <w:tc>
          <w:tcPr>
            <w:tcW w:type="dxa" w:w="1304"/>
            <w:shd w:val="clear" w:color="auto" w:fill="F3F6FA"/>
            <w:vAlign w:val="top"/>
          </w:tcPr>
          <w:p>
            <w:pPr>
              <w:spacing w:after="0" w:line="240" w:lineRule="auto"/>
            </w:pPr>
            <w:r>
              <w:rPr>
                <w:b w:val="0"/>
                <w:i w:val="0"/>
                <w:sz w:val="15"/>
              </w:rPr>
              <w:t>varchar(20)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'TRIGGER'</w:t>
            </w:r>
          </w:p>
        </w:tc>
        <w:tc>
          <w:tcPr>
            <w:tcW w:type="dxa" w:w="4309"/>
            <w:shd w:val="clear" w:color="auto" w:fill="F3F6FA"/>
            <w:vAlign w:val="top"/>
          </w:tcPr>
          <w:p>
            <w:pPr>
              <w:spacing w:after="0" w:line="240" w:lineRule="auto"/>
            </w:pPr>
            <w:r>
              <w:rPr>
                <w:b w:val="0"/>
                <w:i w:val="0"/>
                <w:sz w:val="15"/>
              </w:rPr>
              <w:t>Where the change came from (TRIGGER, BACKFILL ...).</w:t>
            </w:r>
          </w:p>
        </w:tc>
      </w:tr>
    </w:tbl>
    <w:p>
      <w:pPr>
        <w:spacing w:before="60" w:after="0"/>
      </w:pPr>
      <w:r>
        <w:rPr>
          <w:b/>
          <w:i w:val="0"/>
          <w:color w:val="1B2A4A"/>
          <w:sz w:val="16"/>
        </w:rPr>
        <w:t xml:space="preserve">References: </w:t>
      </w:r>
      <w:hyperlink w:anchor="t_SampleCollection" w:history="1">
        <w:r>
          <w:rPr>
            <w:color w:val="1F5FAF"/>
            <w:sz w:val="16"/>
          </w:rPr>
          <w:t xml:space="preserve">SampleCollection</w:t>
        </w:r>
      </w:hyperlink>
      <w:r>
        <w:rPr>
          <w:b w:val="0"/>
          <w:i w:val="0"/>
          <w:color w:val="555F6D"/>
          <w:sz w:val="16"/>
        </w:rPr>
        <w:t xml:space="preserve"> (via SampleCollectionId)</w:t>
      </w:r>
      <w:r>
        <w:rPr>
          <w:b w:val="0"/>
          <w:i w:val="0"/>
          <w:sz w:val="16"/>
        </w:rPr>
        <w:t xml:space="preserve">, </w:t>
      </w:r>
      <w:hyperlink w:anchor="t_LabOrder" w:history="1">
        <w:r>
          <w:rPr>
            <w:color w:val="1F5FAF"/>
            <w:sz w:val="16"/>
          </w:rPr>
          <w:t xml:space="preserve">LabOrder</w:t>
        </w:r>
      </w:hyperlink>
      <w:r>
        <w:rPr>
          <w:b w:val="0"/>
          <w:i w:val="0"/>
          <w:color w:val="555F6D"/>
          <w:sz w:val="16"/>
        </w:rPr>
        <w:t xml:space="preserve"> (via LabOrderId)</w:t>
      </w:r>
      <w:r>
        <w:rPr>
          <w:b w:val="0"/>
          <w:i w:val="0"/>
          <w:sz w:val="16"/>
        </w:rPr>
        <w:t xml:space="preserve">, </w:t>
      </w:r>
      <w:hyperlink w:anchor="t_Branchmaster" w:history="1">
        <w:r>
          <w:rPr>
            <w:color w:val="1F5FAF"/>
            <w:sz w:val="16"/>
          </w:rPr>
          <w:t xml:space="preserve">Branchmaster</w:t>
        </w:r>
      </w:hyperlink>
      <w:r>
        <w:rPr>
          <w:b w:val="0"/>
          <w:i w:val="0"/>
          <w:color w:val="555F6D"/>
          <w:sz w:val="16"/>
        </w:rPr>
        <w:t xml:space="preserve"> (via BranchId)</w:t>
      </w:r>
      <w:r>
        <w:rPr>
          <w:b w:val="0"/>
          <w:i w:val="0"/>
          <w:sz w:val="16"/>
        </w:rPr>
        <w:t xml:space="preserve">, </w:t>
      </w:r>
      <w:hyperlink w:anchor="t_LabInvestigationMaster" w:history="1">
        <w:r>
          <w:rPr>
            <w:color w:val="1F5FAF"/>
            <w:sz w:val="16"/>
          </w:rPr>
          <w:t xml:space="preserve">LabInvestigationMaster</w:t>
        </w:r>
      </w:hyperlink>
      <w:r>
        <w:rPr>
          <w:b w:val="0"/>
          <w:i w:val="0"/>
          <w:color w:val="555F6D"/>
          <w:sz w:val="16"/>
        </w:rPr>
        <w:t xml:space="preserve"> (via InvestigationId)</w:t>
      </w:r>
      <w:r>
        <w:rPr>
          <w:b w:val="0"/>
          <w:i w:val="0"/>
          <w:sz w:val="16"/>
        </w:rPr>
        <w:t xml:space="preserve">, </w:t>
      </w:r>
      <w:hyperlink w:anchor="t_LabInvestigationProfileHeader" w:history="1">
        <w:r>
          <w:rPr>
            <w:color w:val="1F5FAF"/>
            <w:sz w:val="16"/>
          </w:rPr>
          <w:t xml:space="preserve">LabInvestigationProfileHeader</w:t>
        </w:r>
      </w:hyperlink>
      <w:r>
        <w:rPr>
          <w:b w:val="0"/>
          <w:i w:val="0"/>
          <w:color w:val="555F6D"/>
          <w:sz w:val="16"/>
        </w:rPr>
        <w:t xml:space="preserve"> (via ProfileId)</w:t>
      </w:r>
      <w:r>
        <w:rPr>
          <w:b w:val="0"/>
          <w:i w:val="0"/>
          <w:sz w:val="16"/>
        </w:rPr>
        <w:t xml:space="preserve">, </w:t>
      </w:r>
      <w:hyperlink w:anchor="t_SampleCollectionStatus" w:history="1">
        <w:r>
          <w:rPr>
            <w:color w:val="1F5FAF"/>
            <w:sz w:val="16"/>
          </w:rPr>
          <w:t xml:space="preserve">SampleCollectionStatus</w:t>
        </w:r>
      </w:hyperlink>
      <w:r>
        <w:rPr>
          <w:b w:val="0"/>
          <w:i w:val="0"/>
          <w:color w:val="555F6D"/>
          <w:sz w:val="16"/>
        </w:rPr>
        <w:t xml:space="preserve"> (via FromStatusId)</w:t>
      </w:r>
      <w:r>
        <w:rPr>
          <w:b w:val="0"/>
          <w:i w:val="0"/>
          <w:sz w:val="16"/>
        </w:rPr>
        <w:t xml:space="preserve">, </w:t>
      </w:r>
      <w:hyperlink w:anchor="t_SampleCollectionStatus" w:history="1">
        <w:r>
          <w:rPr>
            <w:color w:val="1F5FAF"/>
            <w:sz w:val="16"/>
          </w:rPr>
          <w:t xml:space="preserve">SampleCollectionStatus</w:t>
        </w:r>
      </w:hyperlink>
      <w:r>
        <w:rPr>
          <w:b w:val="0"/>
          <w:i w:val="0"/>
          <w:color w:val="555F6D"/>
          <w:sz w:val="16"/>
        </w:rPr>
        <w:t xml:space="preserve"> (via ToStatusId)</w:t>
      </w:r>
      <w:r>
        <w:rPr>
          <w:b w:val="0"/>
          <w:i w:val="0"/>
          <w:sz w:val="16"/>
        </w:rPr>
        <w:t xml:space="preserve">, </w:t>
      </w:r>
      <w:hyperlink w:anchor="t_LabSampleRejectionReasonMaster" w:history="1">
        <w:r>
          <w:rPr>
            <w:color w:val="1F5FAF"/>
            <w:sz w:val="16"/>
          </w:rPr>
          <w:t xml:space="preserve">LabSampleRejectionReasonMaster</w:t>
        </w:r>
      </w:hyperlink>
      <w:r>
        <w:rPr>
          <w:b w:val="0"/>
          <w:i w:val="0"/>
          <w:color w:val="555F6D"/>
          <w:sz w:val="16"/>
        </w:rPr>
        <w:t xml:space="preserve"> (via RejectionReasonId)</w:t>
      </w:r>
    </w:p>
    <w:p>
      <w:pPr>
        <w:pStyle w:val="Heading3"/>
      </w:pPr>
      <w:bookmarkStart w:id="269" w:name="t_SampleTransferAudit"/>
      <w:r>
        <w:t>SampleTransferAudit</w:t>
      </w:r>
      <w:bookmarkEnd w:id="269"/>
    </w:p>
    <w:p>
      <w:pPr>
        <w:spacing w:after="60"/>
      </w:pPr>
      <w:r>
        <w:t>Transfers of samples between branches and their receipt.</w:t>
      </w:r>
    </w:p>
    <w:p>
      <w:pPr>
        <w:spacing w:after="60"/>
      </w:pPr>
      <w:r>
        <w:rPr>
          <w:b/>
          <w:i w:val="0"/>
          <w:sz w:val="17"/>
        </w:rPr>
        <w:t xml:space="preserve">Primary key: </w:t>
      </w:r>
      <w:r>
        <w:rPr>
          <w:b w:val="0"/>
          <w:i w:val="0"/>
          <w:sz w:val="17"/>
        </w:rPr>
        <w:t>TransferAuditId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TransferAuditId</w:t>
            </w:r>
          </w:p>
        </w:tc>
        <w:tc>
          <w:tcPr>
            <w:tcW w:type="dxa" w:w="1304"/>
            <w:vAlign w:val="top"/>
          </w:tcPr>
          <w:p>
            <w:pPr>
              <w:spacing w:after="0" w:line="240" w:lineRule="auto"/>
            </w:pPr>
            <w:r>
              <w:rPr>
                <w:b w:val="0"/>
                <w:i w:val="0"/>
                <w:sz w:val="15"/>
              </w:rPr>
              <w:t>bigint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SampleCollectionId</w:t>
            </w:r>
          </w:p>
        </w:tc>
        <w:tc>
          <w:tcPr>
            <w:tcW w:type="dxa" w:w="1304"/>
            <w:shd w:val="clear" w:color="auto" w:fill="F3F6FA"/>
            <w:vAlign w:val="top"/>
          </w:tcPr>
          <w:p>
            <w:pPr>
              <w:spacing w:after="0" w:line="240" w:lineRule="auto"/>
            </w:pPr>
            <w:r>
              <w:rPr>
                <w:b w:val="0"/>
                <w:i w:val="0"/>
                <w:sz w:val="15"/>
              </w:rPr>
              <w:t>bigint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sample collection.</w:t>
            </w:r>
            <w:r>
              <w:rPr>
                <w:b w:val="0"/>
                <w:i w:val="0"/>
                <w:color w:val="555F6D"/>
                <w:sz w:val="15"/>
              </w:rPr>
              <w:t xml:space="preserve">  → </w:t>
            </w:r>
            <w:hyperlink w:anchor="t_SampleCollection" w:history="1">
              <w:r>
                <w:rPr>
                  <w:color w:val="1F5FAF"/>
                  <w:sz w:val="15"/>
                </w:rPr>
                <w:t xml:space="preserve">SampleCollection</w:t>
              </w:r>
            </w:hyperlink>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LabOrderId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lab order.</w:t>
            </w:r>
            <w:r>
              <w:rPr>
                <w:b w:val="0"/>
                <w:i w:val="0"/>
                <w:color w:val="555F6D"/>
                <w:sz w:val="15"/>
              </w:rPr>
              <w:t xml:space="preserve">  → </w:t>
            </w:r>
            <w:hyperlink w:anchor="t_LabOrder" w:history="1">
              <w:r>
                <w:rPr>
                  <w:color w:val="1F5FAF"/>
                  <w:sz w:val="15"/>
                </w:rPr>
                <w:t xml:space="preserve">LabOrder</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SourceBranchId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source branch.</w:t>
            </w:r>
            <w:r>
              <w:rPr>
                <w:b w:val="0"/>
                <w:i w:val="0"/>
                <w:color w:val="555F6D"/>
                <w:sz w:val="15"/>
              </w:rPr>
              <w:t xml:space="preserve">  → </w:t>
            </w:r>
            <w:hyperlink w:anchor="t_Branchmaster" w:history="1">
              <w:r>
                <w:rPr>
                  <w:color w:val="1F5FAF"/>
                  <w:sz w:val="15"/>
                </w:rPr>
                <w:t xml:space="preserve">Branchmaster</w:t>
              </w:r>
            </w:hyperlink>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TargetBranchId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target branch.</w:t>
            </w:r>
            <w:r>
              <w:rPr>
                <w:b w:val="0"/>
                <w:i w:val="0"/>
                <w:color w:val="555F6D"/>
                <w:sz w:val="15"/>
              </w:rPr>
              <w:t xml:space="preserve">  → </w:t>
            </w:r>
            <w:hyperlink w:anchor="t_Branchmaster" w:history="1">
              <w:r>
                <w:rPr>
                  <w:color w:val="1F5FAF"/>
                  <w:sz w:val="15"/>
                </w:rPr>
                <w:t xml:space="preserve">Branchmaster</w:t>
              </w:r>
            </w:hyperlink>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BarcodeNo</w:t>
            </w:r>
          </w:p>
        </w:tc>
        <w:tc>
          <w:tcPr>
            <w:tcW w:type="dxa" w:w="1304"/>
            <w:shd w:val="clear" w:color="auto" w:fill="F3F6FA"/>
            <w:vAlign w:val="top"/>
          </w:tcPr>
          <w:p>
            <w:pPr>
              <w:spacing w:after="0" w:line="240" w:lineRule="auto"/>
            </w:pPr>
            <w:r>
              <w:rPr>
                <w:b w:val="0"/>
                <w:i w:val="0"/>
                <w:sz w:val="15"/>
              </w:rPr>
              <w:t>nvarchar(50)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Barcode number.</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InvestigationId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investigation.</w:t>
            </w:r>
            <w:r>
              <w:rPr>
                <w:b w:val="0"/>
                <w:i w:val="0"/>
                <w:color w:val="555F6D"/>
                <w:sz w:val="15"/>
              </w:rPr>
              <w:t xml:space="preserve">  → </w:t>
            </w:r>
            <w:hyperlink w:anchor="t_LabInvestigationMaster" w:history="1">
              <w:r>
                <w:rPr>
                  <w:color w:val="1F5FAF"/>
                  <w:sz w:val="15"/>
                </w:rPr>
                <w:t xml:space="preserve">LabInvestigationMaster</w:t>
              </w:r>
            </w:hyperlink>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ActionBy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Action by. (user)</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ActionDate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GETDATE()</w:t>
            </w:r>
          </w:p>
        </w:tc>
        <w:tc>
          <w:tcPr>
            <w:tcW w:type="dxa" w:w="4309"/>
            <w:vAlign w:val="top"/>
          </w:tcPr>
          <w:p>
            <w:pPr>
              <w:spacing w:after="0" w:line="240" w:lineRule="auto"/>
            </w:pPr>
            <w:r>
              <w:rPr>
                <w:b w:val="0"/>
                <w:i w:val="0"/>
                <w:sz w:val="15"/>
              </w:rPr>
              <w:t>Action date.</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TransferRemarks</w:t>
            </w:r>
          </w:p>
        </w:tc>
        <w:tc>
          <w:tcPr>
            <w:tcW w:type="dxa" w:w="1304"/>
            <w:shd w:val="clear" w:color="auto" w:fill="F3F6FA"/>
            <w:vAlign w:val="top"/>
          </w:tcPr>
          <w:p>
            <w:pPr>
              <w:spacing w:after="0" w:line="240" w:lineRule="auto"/>
            </w:pPr>
            <w:r>
              <w:rPr>
                <w:b w:val="0"/>
                <w:i w:val="0"/>
                <w:sz w:val="15"/>
              </w:rPr>
              <w:t>nvarchar(500)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Transfer remarks.</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CreatedDate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GETDATE()</w:t>
            </w:r>
          </w:p>
        </w:tc>
        <w:tc>
          <w:tcPr>
            <w:tcW w:type="dxa" w:w="4309"/>
            <w:vAlign w:val="top"/>
          </w:tcPr>
          <w:p>
            <w:pPr>
              <w:spacing w:after="0" w:line="240" w:lineRule="auto"/>
            </w:pPr>
            <w:r>
              <w:rPr>
                <w:b w:val="0"/>
                <w:i w:val="0"/>
                <w:sz w:val="15"/>
              </w:rPr>
              <w:t>Date and time the record was created.</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ActionType</w:t>
            </w:r>
          </w:p>
        </w:tc>
        <w:tc>
          <w:tcPr>
            <w:tcW w:type="dxa" w:w="1304"/>
            <w:shd w:val="clear" w:color="auto" w:fill="F3F6FA"/>
            <w:vAlign w:val="top"/>
          </w:tcPr>
          <w:p>
            <w:pPr>
              <w:spacing w:after="0" w:line="240" w:lineRule="auto"/>
            </w:pPr>
            <w:r>
              <w:rPr>
                <w:b w:val="0"/>
                <w:i w:val="0"/>
                <w:sz w:val="15"/>
              </w:rPr>
              <w:t>varchar(20)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'TRANSFER'</w:t>
            </w:r>
          </w:p>
        </w:tc>
        <w:tc>
          <w:tcPr>
            <w:tcW w:type="dxa" w:w="4309"/>
            <w:shd w:val="clear" w:color="auto" w:fill="F3F6FA"/>
            <w:vAlign w:val="top"/>
          </w:tcPr>
          <w:p>
            <w:pPr>
              <w:spacing w:after="0" w:line="240" w:lineRule="auto"/>
            </w:pPr>
            <w:r>
              <w:rPr>
                <w:b w:val="0"/>
                <w:i w:val="0"/>
                <w:sz w:val="15"/>
              </w:rPr>
              <w:t>TRANSFER or RECEIVE.</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TransferredBy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Transferred by. (user)</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TransferredDate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Transferred date.</w:t>
            </w:r>
          </w:p>
        </w:tc>
      </w:tr>
    </w:tbl>
    <w:p>
      <w:pPr>
        <w:spacing w:before="60" w:after="0"/>
      </w:pPr>
      <w:r>
        <w:rPr>
          <w:b/>
          <w:i w:val="0"/>
          <w:color w:val="1B2A4A"/>
          <w:sz w:val="16"/>
        </w:rPr>
        <w:t xml:space="preserve">References: </w:t>
      </w:r>
      <w:hyperlink w:anchor="t_SampleCollection" w:history="1">
        <w:r>
          <w:rPr>
            <w:color w:val="1F5FAF"/>
            <w:sz w:val="16"/>
          </w:rPr>
          <w:t xml:space="preserve">SampleCollection</w:t>
        </w:r>
      </w:hyperlink>
      <w:r>
        <w:rPr>
          <w:b w:val="0"/>
          <w:i w:val="0"/>
          <w:color w:val="555F6D"/>
          <w:sz w:val="16"/>
        </w:rPr>
        <w:t xml:space="preserve"> (via SampleCollectionId)</w:t>
      </w:r>
      <w:r>
        <w:rPr>
          <w:b w:val="0"/>
          <w:i w:val="0"/>
          <w:sz w:val="16"/>
        </w:rPr>
        <w:t xml:space="preserve">, </w:t>
      </w:r>
      <w:hyperlink w:anchor="t_LabOrder" w:history="1">
        <w:r>
          <w:rPr>
            <w:color w:val="1F5FAF"/>
            <w:sz w:val="16"/>
          </w:rPr>
          <w:t xml:space="preserve">LabOrder</w:t>
        </w:r>
      </w:hyperlink>
      <w:r>
        <w:rPr>
          <w:b w:val="0"/>
          <w:i w:val="0"/>
          <w:color w:val="555F6D"/>
          <w:sz w:val="16"/>
        </w:rPr>
        <w:t xml:space="preserve"> (via LabOrderId)</w:t>
      </w:r>
      <w:r>
        <w:rPr>
          <w:b w:val="0"/>
          <w:i w:val="0"/>
          <w:sz w:val="16"/>
        </w:rPr>
        <w:t xml:space="preserve">, </w:t>
      </w:r>
      <w:hyperlink w:anchor="t_Branchmaster" w:history="1">
        <w:r>
          <w:rPr>
            <w:color w:val="1F5FAF"/>
            <w:sz w:val="16"/>
          </w:rPr>
          <w:t xml:space="preserve">Branchmaster</w:t>
        </w:r>
      </w:hyperlink>
      <w:r>
        <w:rPr>
          <w:b w:val="0"/>
          <w:i w:val="0"/>
          <w:color w:val="555F6D"/>
          <w:sz w:val="16"/>
        </w:rPr>
        <w:t xml:space="preserve"> (via SourceBranchId)</w:t>
      </w:r>
      <w:r>
        <w:rPr>
          <w:b w:val="0"/>
          <w:i w:val="0"/>
          <w:sz w:val="16"/>
        </w:rPr>
        <w:t xml:space="preserve">, </w:t>
      </w:r>
      <w:hyperlink w:anchor="t_Branchmaster" w:history="1">
        <w:r>
          <w:rPr>
            <w:color w:val="1F5FAF"/>
            <w:sz w:val="16"/>
          </w:rPr>
          <w:t xml:space="preserve">Branchmaster</w:t>
        </w:r>
      </w:hyperlink>
      <w:r>
        <w:rPr>
          <w:b w:val="0"/>
          <w:i w:val="0"/>
          <w:color w:val="555F6D"/>
          <w:sz w:val="16"/>
        </w:rPr>
        <w:t xml:space="preserve"> (via TargetBranchId)</w:t>
      </w:r>
      <w:r>
        <w:rPr>
          <w:b w:val="0"/>
          <w:i w:val="0"/>
          <w:sz w:val="16"/>
        </w:rPr>
        <w:t xml:space="preserve">, </w:t>
      </w:r>
      <w:hyperlink w:anchor="t_LabInvestigationMaster" w:history="1">
        <w:r>
          <w:rPr>
            <w:color w:val="1F5FAF"/>
            <w:sz w:val="16"/>
          </w:rPr>
          <w:t xml:space="preserve">LabInvestigationMaster</w:t>
        </w:r>
      </w:hyperlink>
      <w:r>
        <w:rPr>
          <w:b w:val="0"/>
          <w:i w:val="0"/>
          <w:color w:val="555F6D"/>
          <w:sz w:val="16"/>
        </w:rPr>
        <w:t xml:space="preserve"> (via InvestigationId)</w:t>
      </w:r>
    </w:p>
    <w:p>
      <w:pPr>
        <w:pStyle w:val="Heading3"/>
      </w:pPr>
      <w:bookmarkStart w:id="270" w:name="t_LabOutsourceTracking"/>
      <w:r>
        <w:t>LabOutsourceTracking</w:t>
      </w:r>
      <w:bookmarkEnd w:id="270"/>
    </w:p>
    <w:p>
      <w:pPr>
        <w:spacing w:after="60"/>
      </w:pPr>
      <w:r>
        <w:t>Samples sent to an outside lab and when the result came back.</w:t>
      </w:r>
    </w:p>
    <w:p>
      <w:pPr>
        <w:spacing w:after="60"/>
      </w:pPr>
      <w:r>
        <w:rPr>
          <w:b/>
          <w:i w:val="0"/>
          <w:sz w:val="17"/>
        </w:rPr>
        <w:t xml:space="preserve">Primary key: </w:t>
      </w:r>
      <w:r>
        <w:rPr>
          <w:b w:val="0"/>
          <w:i w:val="0"/>
          <w:sz w:val="17"/>
        </w:rPr>
        <w:t>TrackingId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TrackingId</w:t>
            </w:r>
          </w:p>
        </w:tc>
        <w:tc>
          <w:tcPr>
            <w:tcW w:type="dxa" w:w="1304"/>
            <w:vAlign w:val="top"/>
          </w:tcPr>
          <w:p>
            <w:pPr>
              <w:spacing w:after="0" w:line="240" w:lineRule="auto"/>
            </w:pPr>
            <w:r>
              <w:rPr>
                <w:b w:val="0"/>
                <w:i w:val="0"/>
                <w:sz w:val="15"/>
              </w:rPr>
              <w:t>bigint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SampleCollectionId</w:t>
            </w:r>
          </w:p>
        </w:tc>
        <w:tc>
          <w:tcPr>
            <w:tcW w:type="dxa" w:w="1304"/>
            <w:shd w:val="clear" w:color="auto" w:fill="F3F6FA"/>
            <w:vAlign w:val="top"/>
          </w:tcPr>
          <w:p>
            <w:pPr>
              <w:spacing w:after="0" w:line="240" w:lineRule="auto"/>
            </w:pPr>
            <w:r>
              <w:rPr>
                <w:b w:val="0"/>
                <w:i w:val="0"/>
                <w:sz w:val="15"/>
              </w:rPr>
              <w:t>bigint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UQ, 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sample collection.</w:t>
            </w:r>
            <w:r>
              <w:rPr>
                <w:b w:val="0"/>
                <w:i w:val="0"/>
                <w:color w:val="555F6D"/>
                <w:sz w:val="15"/>
              </w:rPr>
              <w:t xml:space="preserve">  → </w:t>
            </w:r>
            <w:hyperlink w:anchor="t_SampleCollection" w:history="1">
              <w:r>
                <w:rPr>
                  <w:color w:val="1F5FAF"/>
                  <w:sz w:val="15"/>
                </w:rPr>
                <w:t xml:space="preserve">SampleCollection</w:t>
              </w:r>
            </w:hyperlink>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LabOrderId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lab order.</w:t>
            </w:r>
            <w:r>
              <w:rPr>
                <w:b w:val="0"/>
                <w:i w:val="0"/>
                <w:color w:val="555F6D"/>
                <w:sz w:val="15"/>
              </w:rPr>
              <w:t xml:space="preserve">  → </w:t>
            </w:r>
            <w:hyperlink w:anchor="t_LabOrder" w:history="1">
              <w:r>
                <w:rPr>
                  <w:color w:val="1F5FAF"/>
                  <w:sz w:val="15"/>
                </w:rPr>
                <w:t xml:space="preserve">LabOrder</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BranchId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branch.</w:t>
            </w:r>
            <w:r>
              <w:rPr>
                <w:b w:val="0"/>
                <w:i w:val="0"/>
                <w:color w:val="555F6D"/>
                <w:sz w:val="15"/>
              </w:rPr>
              <w:t xml:space="preserve">  → </w:t>
            </w:r>
            <w:hyperlink w:anchor="t_Branchmaster" w:history="1">
              <w:r>
                <w:rPr>
                  <w:color w:val="1F5FAF"/>
                  <w:sz w:val="15"/>
                </w:rPr>
                <w:t xml:space="preserve">Branchmaster</w:t>
              </w:r>
            </w:hyperlink>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OutsideLabName</w:t>
            </w:r>
          </w:p>
        </w:tc>
        <w:tc>
          <w:tcPr>
            <w:tcW w:type="dxa" w:w="1304"/>
            <w:vAlign w:val="top"/>
          </w:tcPr>
          <w:p>
            <w:pPr>
              <w:spacing w:after="0" w:line="240" w:lineRule="auto"/>
            </w:pPr>
            <w:r>
              <w:rPr>
                <w:b w:val="0"/>
                <w:i w:val="0"/>
                <w:sz w:val="15"/>
              </w:rPr>
              <w:t>nvarchar(150)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Outside lab name.</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ExternalRefNo</w:t>
            </w:r>
          </w:p>
        </w:tc>
        <w:tc>
          <w:tcPr>
            <w:tcW w:type="dxa" w:w="1304"/>
            <w:shd w:val="clear" w:color="auto" w:fill="F3F6FA"/>
            <w:vAlign w:val="top"/>
          </w:tcPr>
          <w:p>
            <w:pPr>
              <w:spacing w:after="0" w:line="240" w:lineRule="auto"/>
            </w:pPr>
            <w:r>
              <w:rPr>
                <w:b w:val="0"/>
                <w:i w:val="0"/>
                <w:sz w:val="15"/>
              </w:rPr>
              <w:t>nvarchar(100)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External ref number.</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SentOn</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Sent on.</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SentBy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Sent by. (user)</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SentRemarks</w:t>
            </w:r>
          </w:p>
        </w:tc>
        <w:tc>
          <w:tcPr>
            <w:tcW w:type="dxa" w:w="1304"/>
            <w:vAlign w:val="top"/>
          </w:tcPr>
          <w:p>
            <w:pPr>
              <w:spacing w:after="0" w:line="240" w:lineRule="auto"/>
            </w:pPr>
            <w:r>
              <w:rPr>
                <w:b w:val="0"/>
                <w:i w:val="0"/>
                <w:sz w:val="15"/>
              </w:rPr>
              <w:t>nvarchar(500)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Sent remarks.</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ResultReceivedOn</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Result received on.</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ReceivedBy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Received by. (user)</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ReceivedRemarks</w:t>
            </w:r>
          </w:p>
        </w:tc>
        <w:tc>
          <w:tcPr>
            <w:tcW w:type="dxa" w:w="1304"/>
            <w:shd w:val="clear" w:color="auto" w:fill="F3F6FA"/>
            <w:vAlign w:val="top"/>
          </w:tcPr>
          <w:p>
            <w:pPr>
              <w:spacing w:after="0" w:line="240" w:lineRule="auto"/>
            </w:pPr>
            <w:r>
              <w:rPr>
                <w:b w:val="0"/>
                <w:i w:val="0"/>
                <w:sz w:val="15"/>
              </w:rPr>
              <w:t>nvarchar(500)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Received remarks.</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CreatedOn</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GETDATE()</w:t>
            </w:r>
          </w:p>
        </w:tc>
        <w:tc>
          <w:tcPr>
            <w:tcW w:type="dxa" w:w="4309"/>
            <w:vAlign w:val="top"/>
          </w:tcPr>
          <w:p>
            <w:pPr>
              <w:spacing w:after="0" w:line="240" w:lineRule="auto"/>
            </w:pPr>
            <w:r>
              <w:rPr>
                <w:b w:val="0"/>
                <w:i w:val="0"/>
                <w:sz w:val="15"/>
              </w:rPr>
              <w:t>Date and time the record was created.</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ModifiedOn</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Date and time of the last change.</w:t>
            </w:r>
          </w:p>
        </w:tc>
      </w:tr>
      <w:tr>
        <w:trPr>
          <w:cantSplit/>
        </w:trPr>
        <w:tc>
          <w:tcPr>
            <w:tcW w:type="dxa" w:w="340"/>
            <w:vAlign w:val="top"/>
          </w:tcPr>
          <w:p>
            <w:pPr>
              <w:spacing w:after="0" w:line="240" w:lineRule="auto"/>
            </w:pPr>
            <w:r>
              <w:rPr>
                <w:b w:val="0"/>
                <w:i w:val="0"/>
                <w:sz w:val="15"/>
              </w:rPr>
              <w:t>15</w:t>
            </w:r>
          </w:p>
        </w:tc>
        <w:tc>
          <w:tcPr>
            <w:tcW w:type="dxa" w:w="2041"/>
            <w:vAlign w:val="top"/>
          </w:tcPr>
          <w:p>
            <w:pPr>
              <w:spacing w:after="0" w:line="240" w:lineRule="auto"/>
            </w:pPr>
            <w:r>
              <w:rPr>
                <w:b w:val="0"/>
                <w:i w:val="0"/>
                <w:sz w:val="15"/>
              </w:rPr>
              <w:t>ModifiedBy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last changed the record.</w:t>
            </w:r>
          </w:p>
        </w:tc>
      </w:tr>
    </w:tbl>
    <w:p>
      <w:pPr>
        <w:spacing w:before="60" w:after="0"/>
      </w:pPr>
      <w:r>
        <w:rPr>
          <w:b/>
          <w:i w:val="0"/>
          <w:color w:val="1B2A4A"/>
          <w:sz w:val="16"/>
        </w:rPr>
        <w:t xml:space="preserve">References: </w:t>
      </w:r>
      <w:hyperlink w:anchor="t_SampleCollection" w:history="1">
        <w:r>
          <w:rPr>
            <w:color w:val="1F5FAF"/>
            <w:sz w:val="16"/>
          </w:rPr>
          <w:t xml:space="preserve">SampleCollection</w:t>
        </w:r>
      </w:hyperlink>
      <w:r>
        <w:rPr>
          <w:b w:val="0"/>
          <w:i w:val="0"/>
          <w:color w:val="555F6D"/>
          <w:sz w:val="16"/>
        </w:rPr>
        <w:t xml:space="preserve"> (via SampleCollectionId)</w:t>
      </w:r>
      <w:r>
        <w:rPr>
          <w:b w:val="0"/>
          <w:i w:val="0"/>
          <w:sz w:val="16"/>
        </w:rPr>
        <w:t xml:space="preserve">, </w:t>
      </w:r>
      <w:hyperlink w:anchor="t_LabOrder" w:history="1">
        <w:r>
          <w:rPr>
            <w:color w:val="1F5FAF"/>
            <w:sz w:val="16"/>
          </w:rPr>
          <w:t xml:space="preserve">LabOrder</w:t>
        </w:r>
      </w:hyperlink>
      <w:r>
        <w:rPr>
          <w:b w:val="0"/>
          <w:i w:val="0"/>
          <w:color w:val="555F6D"/>
          <w:sz w:val="16"/>
        </w:rPr>
        <w:t xml:space="preserve"> (via LabOrderId)</w:t>
      </w:r>
      <w:r>
        <w:rPr>
          <w:b w:val="0"/>
          <w:i w:val="0"/>
          <w:sz w:val="16"/>
        </w:rPr>
        <w:t xml:space="preserve">, </w:t>
      </w:r>
      <w:hyperlink w:anchor="t_Branchmaster" w:history="1">
        <w:r>
          <w:rPr>
            <w:color w:val="1F5FAF"/>
            <w:sz w:val="16"/>
          </w:rPr>
          <w:t xml:space="preserve">Branchmaster</w:t>
        </w:r>
      </w:hyperlink>
      <w:r>
        <w:rPr>
          <w:b w:val="0"/>
          <w:i w:val="0"/>
          <w:color w:val="555F6D"/>
          <w:sz w:val="16"/>
        </w:rPr>
        <w:t xml:space="preserve"> (via BranchId)</w:t>
      </w:r>
    </w:p>
    <w:p>
      <w:pPr>
        <w:pStyle w:val="Heading3"/>
      </w:pPr>
      <w:bookmarkStart w:id="271" w:name="t_LabBarcodeConfig"/>
      <w:r>
        <w:t>LabBarcodeConfig</w:t>
      </w:r>
      <w:bookmarkEnd w:id="271"/>
    </w:p>
    <w:p>
      <w:pPr>
        <w:spacing w:after="60"/>
      </w:pPr>
      <w:r>
        <w:t>Barcode format per branch (prefix, digits, sample type suffix).</w:t>
      </w:r>
    </w:p>
    <w:p>
      <w:pPr>
        <w:spacing w:after="60"/>
      </w:pPr>
      <w:r>
        <w:rPr>
          <w:b/>
          <w:i w:val="0"/>
          <w:sz w:val="17"/>
        </w:rPr>
        <w:t xml:space="preserve">Primary key: </w:t>
      </w:r>
      <w:r>
        <w:rPr>
          <w:b w:val="0"/>
          <w:i w:val="0"/>
          <w:sz w:val="17"/>
        </w:rPr>
        <w:t>ConfigId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ConfigId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BranchId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branch.</w:t>
            </w:r>
            <w:r>
              <w:rPr>
                <w:b w:val="0"/>
                <w:i w:val="0"/>
                <w:color w:val="555F6D"/>
                <w:sz w:val="15"/>
              </w:rPr>
              <w:t xml:space="preserve">  → </w:t>
            </w:r>
            <w:hyperlink w:anchor="t_Branchmaster" w:history="1">
              <w:r>
                <w:rPr>
                  <w:color w:val="1F5FAF"/>
                  <w:sz w:val="15"/>
                </w:rPr>
                <w:t xml:space="preserve">Branchmaster</w:t>
              </w:r>
            </w:hyperlink>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CompanyId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Company (tenant) the record belongs to.</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PrefixFormat</w:t>
            </w:r>
          </w:p>
        </w:tc>
        <w:tc>
          <w:tcPr>
            <w:tcW w:type="dxa" w:w="1304"/>
            <w:shd w:val="clear" w:color="auto" w:fill="F3F6FA"/>
            <w:vAlign w:val="top"/>
          </w:tcPr>
          <w:p>
            <w:pPr>
              <w:spacing w:after="0" w:line="240" w:lineRule="auto"/>
            </w:pPr>
            <w:r>
              <w:rPr>
                <w:b w:val="0"/>
                <w:i w:val="0"/>
                <w:sz w:val="15"/>
              </w:rPr>
              <w:t>nvarchar(50)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'&lt;BranchCode&gt;&lt;FY2&gt;'</w:t>
            </w:r>
          </w:p>
        </w:tc>
        <w:tc>
          <w:tcPr>
            <w:tcW w:type="dxa" w:w="4309"/>
            <w:shd w:val="clear" w:color="auto" w:fill="F3F6FA"/>
            <w:vAlign w:val="top"/>
          </w:tcPr>
          <w:p>
            <w:pPr>
              <w:spacing w:after="0" w:line="240" w:lineRule="auto"/>
            </w:pPr>
            <w:r>
              <w:rPr>
                <w:b w:val="0"/>
                <w:i w:val="0"/>
                <w:sz w:val="15"/>
              </w:rPr>
              <w:t>Prefix format.</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DigitCount</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6</w:t>
            </w:r>
          </w:p>
        </w:tc>
        <w:tc>
          <w:tcPr>
            <w:tcW w:type="dxa" w:w="4309"/>
            <w:vAlign w:val="top"/>
          </w:tcPr>
          <w:p>
            <w:pPr>
              <w:spacing w:after="0" w:line="240" w:lineRule="auto"/>
            </w:pPr>
            <w:r>
              <w:rPr>
                <w:b w:val="0"/>
                <w:i w:val="0"/>
                <w:sz w:val="15"/>
              </w:rPr>
              <w:t>Digit count.</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IncludeSampleTypeSuffix</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Yes/No: Include sample type suffix.</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IsActive</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Active flag: 1 = active, 0 = inactive.</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CreatedDate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GETDATE()</w:t>
            </w:r>
          </w:p>
        </w:tc>
        <w:tc>
          <w:tcPr>
            <w:tcW w:type="dxa" w:w="4309"/>
            <w:shd w:val="clear" w:color="auto" w:fill="F3F6FA"/>
            <w:vAlign w:val="top"/>
          </w:tcPr>
          <w:p>
            <w:pPr>
              <w:spacing w:after="0" w:line="240" w:lineRule="auto"/>
            </w:pPr>
            <w:r>
              <w:rPr>
                <w:b w:val="0"/>
                <w:i w:val="0"/>
                <w:sz w:val="15"/>
              </w:rPr>
              <w:t>Date and time the record was created.</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ModifiedDate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Date and time of the last change.</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CurrentFinancialYear</w:t>
            </w:r>
          </w:p>
        </w:tc>
        <w:tc>
          <w:tcPr>
            <w:tcW w:type="dxa" w:w="1304"/>
            <w:shd w:val="clear" w:color="auto" w:fill="F3F6FA"/>
            <w:vAlign w:val="top"/>
          </w:tcPr>
          <w:p>
            <w:pPr>
              <w:spacing w:after="0" w:line="240" w:lineRule="auto"/>
            </w:pPr>
            <w:r>
              <w:rPr>
                <w:b w:val="0"/>
                <w:i w:val="0"/>
                <w:sz w:val="15"/>
              </w:rPr>
              <w:t>nvarchar(10)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Current financial year.</w:t>
            </w:r>
          </w:p>
        </w:tc>
      </w:tr>
    </w:tbl>
    <w:p>
      <w:pPr>
        <w:spacing w:before="60" w:after="0"/>
      </w:pPr>
      <w:r>
        <w:rPr>
          <w:b/>
          <w:i w:val="0"/>
          <w:color w:val="1B2A4A"/>
          <w:sz w:val="16"/>
        </w:rPr>
        <w:t xml:space="preserve">References: </w:t>
      </w:r>
      <w:hyperlink w:anchor="t_Branchmaster" w:history="1">
        <w:r>
          <w:rPr>
            <w:color w:val="1F5FAF"/>
            <w:sz w:val="16"/>
          </w:rPr>
          <w:t xml:space="preserve">Branchmaster</w:t>
        </w:r>
      </w:hyperlink>
      <w:r>
        <w:rPr>
          <w:b w:val="0"/>
          <w:i w:val="0"/>
          <w:color w:val="555F6D"/>
          <w:sz w:val="16"/>
        </w:rPr>
        <w:t xml:space="preserve"> (via BranchId)</w:t>
      </w:r>
    </w:p>
    <w:p>
      <w:pPr>
        <w:pStyle w:val="Heading3"/>
      </w:pPr>
      <w:bookmarkStart w:id="272" w:name="t_LabBarcodeSequence"/>
      <w:r>
        <w:t>LabBarcodeSequence</w:t>
      </w:r>
      <w:bookmarkEnd w:id="272"/>
    </w:p>
    <w:p>
      <w:pPr>
        <w:spacing w:after="60"/>
      </w:pPr>
      <w:r>
        <w:t>Running barcode number per branch and financial year.</w:t>
      </w:r>
    </w:p>
    <w:p>
      <w:pPr>
        <w:spacing w:after="60"/>
      </w:pPr>
      <w:r>
        <w:rPr>
          <w:b/>
          <w:i w:val="0"/>
          <w:sz w:val="17"/>
        </w:rPr>
        <w:t xml:space="preserve">Primary key: </w:t>
      </w:r>
      <w:r>
        <w:rPr>
          <w:b w:val="0"/>
          <w:i w:val="0"/>
          <w:sz w:val="17"/>
        </w:rPr>
        <w:t>BranchId, FinancialYear</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BranchId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 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Branch.</w:t>
            </w:r>
            <w:r>
              <w:rPr>
                <w:b w:val="0"/>
                <w:i w:val="0"/>
                <w:color w:val="555F6D"/>
                <w:sz w:val="15"/>
              </w:rPr>
              <w:t xml:space="preserve">  → </w:t>
            </w:r>
            <w:hyperlink w:anchor="t_Branchmaster" w:history="1">
              <w:r>
                <w:rPr>
                  <w:color w:val="1F5FAF"/>
                  <w:sz w:val="15"/>
                </w:rPr>
                <w:t xml:space="preserve">Branchmaster</w:t>
              </w:r>
            </w:hyperlink>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FinancialYear</w:t>
            </w:r>
          </w:p>
        </w:tc>
        <w:tc>
          <w:tcPr>
            <w:tcW w:type="dxa" w:w="1304"/>
            <w:shd w:val="clear" w:color="auto" w:fill="F3F6FA"/>
            <w:vAlign w:val="top"/>
          </w:tcPr>
          <w:p>
            <w:pPr>
              <w:spacing w:after="0" w:line="240" w:lineRule="auto"/>
            </w:pPr>
            <w:r>
              <w:rPr>
                <w:b w:val="0"/>
                <w:i w:val="0"/>
                <w:sz w:val="15"/>
              </w:rPr>
              <w:t>nvarchar(10)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PK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Financial year the running number belongs to.</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LastSeq</w:t>
            </w:r>
          </w:p>
        </w:tc>
        <w:tc>
          <w:tcPr>
            <w:tcW w:type="dxa" w:w="1304"/>
            <w:vAlign w:val="top"/>
          </w:tcPr>
          <w:p>
            <w:pPr>
              <w:spacing w:after="0" w:line="240" w:lineRule="auto"/>
            </w:pPr>
            <w:r>
              <w:rPr>
                <w:b w:val="0"/>
                <w:i w:val="0"/>
                <w:sz w:val="15"/>
              </w:rPr>
              <w:t>bigint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Last number issued in this sequence.</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Company (tenant) the record belongs to.</w:t>
            </w:r>
          </w:p>
        </w:tc>
      </w:tr>
    </w:tbl>
    <w:p>
      <w:pPr>
        <w:spacing w:before="60" w:after="0"/>
      </w:pPr>
      <w:r>
        <w:rPr>
          <w:b/>
          <w:i w:val="0"/>
          <w:color w:val="1B2A4A"/>
          <w:sz w:val="16"/>
        </w:rPr>
        <w:t xml:space="preserve">References: </w:t>
      </w:r>
      <w:hyperlink w:anchor="t_Branchmaster" w:history="1">
        <w:r>
          <w:rPr>
            <w:color w:val="1F5FAF"/>
            <w:sz w:val="16"/>
          </w:rPr>
          <w:t xml:space="preserve">Branchmaster</w:t>
        </w:r>
      </w:hyperlink>
      <w:r>
        <w:rPr>
          <w:b w:val="0"/>
          <w:i w:val="0"/>
          <w:color w:val="555F6D"/>
          <w:sz w:val="16"/>
        </w:rPr>
        <w:t xml:space="preserve"> (via BranchId)</w:t>
      </w:r>
    </w:p>
    <w:p>
      <w:pPr>
        <w:pStyle w:val="Heading2"/>
      </w:pPr>
      <w:bookmarkStart w:id="273" w:name="m_C7"/>
      <w:r>
        <w:t>C7  Result Entry, Approval &amp; Report Dispatch</w:t>
      </w:r>
      <w:bookmarkEnd w:id="273"/>
    </w:p>
    <w:p>
      <w:r>
        <w:t>Results per test (labentrydetails) through draft &gt; entry &gt; validation &gt; approval, the pathologist approval flow and its sign-offs, un-approval history, critical value communication, report remarks, default signatories and the e-mail / WhatsApp dispatch log.</w:t>
      </w:r>
    </w:p>
    <w:p>
      <w:pPr>
        <w:sectPr>
          <w:pgSz w:w="11906" w:h="16838"/>
          <w:pgMar w:top="907" w:right="850" w:bottom="850" w:left="850" w:header="720" w:footer="720" w:gutter="0"/>
          <w:cols w:space="720"/>
          <w:docGrid w:linePitch="360"/>
        </w:sectPr>
      </w:pPr>
    </w:p>
    <w:p>
      <w:r>
        <w:rPr>
          <w:b/>
          <w:i w:val="0"/>
          <w:color w:val="1B2A4A"/>
          <w:sz w:val="24"/>
        </w:rPr>
        <w:t>C7  Result Entry, Approval &amp; Report Dispatch — relation diagram</w:t>
      </w:r>
    </w:p>
    <w:p>
      <w:pPr>
        <w:jc w:val="center"/>
      </w:pPr>
      <w:r>
        <w:drawing>
          <wp:inline xmlns:a="http://schemas.openxmlformats.org/drawingml/2006/main" xmlns:pic="http://schemas.openxmlformats.org/drawingml/2006/picture">
            <wp:extent cx="9540000" cy="3440222"/>
            <wp:docPr id="23" name="Picture 23"/>
            <wp:cNvGraphicFramePr>
              <a:graphicFrameLocks noChangeAspect="1"/>
            </wp:cNvGraphicFramePr>
            <a:graphic>
              <a:graphicData uri="http://schemas.openxmlformats.org/drawingml/2006/picture">
                <pic:pic>
                  <pic:nvPicPr>
                    <pic:cNvPr id="0" name="er_C7.png"/>
                    <pic:cNvPicPr/>
                  </pic:nvPicPr>
                  <pic:blipFill>
                    <a:blip r:embed="rId33"/>
                    <a:stretch>
                      <a:fillRect/>
                    </a:stretch>
                  </pic:blipFill>
                  <pic:spPr>
                    <a:xfrm>
                      <a:off x="0" y="0"/>
                      <a:ext cx="9540000" cy="3440222"/>
                    </a:xfrm>
                    <a:prstGeom prst="rect"/>
                  </pic:spPr>
                </pic:pic>
              </a:graphicData>
            </a:graphic>
          </wp:inline>
        </w:drawing>
      </w:r>
    </w:p>
    <w:p>
      <w:pPr>
        <w:jc w:val="center"/>
      </w:pPr>
      <w:r>
        <w:rPr>
          <w:b w:val="0"/>
          <w:i/>
          <w:color w:val="555F6D"/>
          <w:sz w:val="16"/>
        </w:rPr>
        <w:t>Figure C7: relations — Result Entry, Approval &amp; Report Dispatch</w:t>
      </w:r>
    </w:p>
    <w:p>
      <w:pPr>
        <w:sectPr>
          <w:pgSz w:w="16838" w:h="11906" w:orient="landscape"/>
          <w:pgMar w:top="907" w:right="850" w:bottom="850" w:left="850" w:header="720" w:footer="720" w:gutter="0"/>
          <w:cols w:space="720"/>
          <w:docGrid w:linePitch="360"/>
        </w:sectPr>
      </w:pPr>
    </w:p>
    <w:p>
      <w:pPr>
        <w:keepNext/>
      </w:pPr>
      <w:r>
        <w:rPr>
          <w:b/>
          <w:i w:val="0"/>
          <w:color w:val="0F6E6E"/>
        </w:rPr>
        <w:t>Relations of C7 (39)</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2551"/>
        <w:gridCol w:w="2551"/>
        <w:gridCol w:w="2551"/>
        <w:gridCol w:w="2551"/>
      </w:tblGrid>
      <w:tr>
        <w:trPr>
          <w:tblHeader w:val="true"/>
        </w:trPr>
        <w:tc>
          <w:tcPr>
            <w:tcW w:type="dxa" w:w="3515"/>
            <w:shd w:val="clear" w:color="auto" w:fill="1B2A4A"/>
          </w:tcPr>
          <w:p>
            <w:pPr>
              <w:spacing w:after="0"/>
            </w:pPr>
            <w:r>
              <w:rPr>
                <w:b/>
                <w:i w:val="0"/>
                <w:color w:val="FFFFFF"/>
                <w:sz w:val="15"/>
              </w:rPr>
              <w:t>Child table.column</w:t>
            </w:r>
          </w:p>
        </w:tc>
        <w:tc>
          <w:tcPr>
            <w:tcW w:type="dxa" w:w="3515"/>
            <w:shd w:val="clear" w:color="auto" w:fill="1B2A4A"/>
          </w:tcPr>
          <w:p>
            <w:pPr>
              <w:spacing w:after="0"/>
            </w:pPr>
            <w:r>
              <w:rPr>
                <w:b/>
                <w:i w:val="0"/>
                <w:color w:val="FFFFFF"/>
                <w:sz w:val="15"/>
              </w:rPr>
              <w:t>Parent table.column</w:t>
            </w:r>
          </w:p>
        </w:tc>
        <w:tc>
          <w:tcPr>
            <w:tcW w:type="dxa" w:w="1191"/>
            <w:shd w:val="clear" w:color="auto" w:fill="1B2A4A"/>
          </w:tcPr>
          <w:p>
            <w:pPr>
              <w:spacing w:after="0"/>
            </w:pPr>
            <w:r>
              <w:rPr>
                <w:b/>
                <w:i w:val="0"/>
                <w:color w:val="FFFFFF"/>
                <w:sz w:val="15"/>
              </w:rPr>
              <w:t>Cardinality</w:t>
            </w:r>
          </w:p>
        </w:tc>
        <w:tc>
          <w:tcPr>
            <w:tcW w:type="dxa" w:w="1984"/>
            <w:shd w:val="clear" w:color="auto" w:fill="1B2A4A"/>
          </w:tcPr>
          <w:p>
            <w:pPr>
              <w:spacing w:after="0"/>
            </w:pPr>
            <w:r>
              <w:rPr>
                <w:b/>
                <w:i w:val="0"/>
                <w:color w:val="FFFFFF"/>
                <w:sz w:val="15"/>
              </w:rPr>
              <w:t>Type</w:t>
            </w:r>
          </w:p>
        </w:tc>
      </w:tr>
      <w:tr>
        <w:trPr>
          <w:cantSplit/>
        </w:trPr>
        <w:tc>
          <w:tcPr>
            <w:tcW w:type="dxa" w:w="3515"/>
            <w:vAlign w:val="top"/>
          </w:tcPr>
          <w:p>
            <w:pPr>
              <w:spacing w:after="0" w:line="240" w:lineRule="auto"/>
            </w:pPr>
            <w:hyperlink w:anchor="t_labentrydetails" w:history="1">
              <w:r>
                <w:rPr>
                  <w:color w:val="1F5FAF"/>
                  <w:sz w:val="15"/>
                </w:rPr>
                <w:t xml:space="preserve">labentrydetails</w:t>
              </w:r>
            </w:hyperlink>
            <w:r>
              <w:rPr>
                <w:b w:val="0"/>
                <w:i w:val="0"/>
                <w:sz w:val="15"/>
              </w:rPr>
              <w:t>.SamplecollectionID</w:t>
            </w:r>
          </w:p>
        </w:tc>
        <w:tc>
          <w:tcPr>
            <w:tcW w:type="dxa" w:w="3515"/>
            <w:vAlign w:val="top"/>
          </w:tcPr>
          <w:p>
            <w:pPr>
              <w:spacing w:after="0" w:line="240" w:lineRule="auto"/>
            </w:pPr>
            <w:hyperlink w:anchor="t_SampleCollection" w:history="1">
              <w:r>
                <w:rPr>
                  <w:color w:val="1F5FAF"/>
                  <w:sz w:val="15"/>
                </w:rPr>
                <w:t xml:space="preserve">SampleCollection</w:t>
              </w:r>
            </w:hyperlink>
            <w:r>
              <w:rPr>
                <w:b w:val="0"/>
                <w:i w:val="0"/>
                <w:sz w:val="15"/>
              </w:rPr>
              <w:t>.samplecollectionID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labentrydetails" w:history="1">
              <w:r>
                <w:rPr>
                  <w:color w:val="1F5FAF"/>
                  <w:sz w:val="15"/>
                </w:rPr>
                <w:t xml:space="preserve">labentrydetails</w:t>
              </w:r>
            </w:hyperlink>
            <w:r>
              <w:rPr>
                <w:b w:val="0"/>
                <w:i w:val="0"/>
                <w:sz w:val="15"/>
              </w:rPr>
              <w:t>.LabOrderId</w:t>
            </w:r>
          </w:p>
        </w:tc>
        <w:tc>
          <w:tcPr>
            <w:tcW w:type="dxa" w:w="3515"/>
            <w:shd w:val="clear" w:color="auto" w:fill="F3F6FA"/>
            <w:vAlign w:val="top"/>
          </w:tcPr>
          <w:p>
            <w:pPr>
              <w:spacing w:after="0" w:line="240" w:lineRule="auto"/>
            </w:pPr>
            <w:hyperlink w:anchor="t_LabOrder" w:history="1">
              <w:r>
                <w:rPr>
                  <w:color w:val="1F5FAF"/>
                  <w:sz w:val="15"/>
                </w:rPr>
                <w:t xml:space="preserve">LabOrder</w:t>
              </w:r>
            </w:hyperlink>
            <w:r>
              <w:rPr>
                <w:b w:val="0"/>
                <w:i w:val="0"/>
                <w:sz w:val="15"/>
              </w:rPr>
              <w:t>.LabOrderId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Declared</w:t>
            </w:r>
          </w:p>
        </w:tc>
      </w:tr>
      <w:tr>
        <w:trPr>
          <w:cantSplit/>
        </w:trPr>
        <w:tc>
          <w:tcPr>
            <w:tcW w:type="dxa" w:w="3515"/>
            <w:vAlign w:val="top"/>
          </w:tcPr>
          <w:p>
            <w:pPr>
              <w:spacing w:after="0" w:line="240" w:lineRule="auto"/>
            </w:pPr>
            <w:hyperlink w:anchor="t_labentrydetails" w:history="1">
              <w:r>
                <w:rPr>
                  <w:color w:val="1F5FAF"/>
                  <w:sz w:val="15"/>
                </w:rPr>
                <w:t xml:space="preserve">labentrydetails</w:t>
              </w:r>
            </w:hyperlink>
            <w:r>
              <w:rPr>
                <w:b w:val="0"/>
                <w:i w:val="0"/>
                <w:sz w:val="15"/>
              </w:rPr>
              <w:t>.PatientId</w:t>
            </w:r>
          </w:p>
        </w:tc>
        <w:tc>
          <w:tcPr>
            <w:tcW w:type="dxa" w:w="3515"/>
            <w:vAlign w:val="top"/>
          </w:tcPr>
          <w:p>
            <w:pPr>
              <w:spacing w:after="0" w:line="240" w:lineRule="auto"/>
            </w:pPr>
            <w:hyperlink w:anchor="t_PatientMaster" w:history="1">
              <w:r>
                <w:rPr>
                  <w:color w:val="1F5FAF"/>
                  <w:sz w:val="15"/>
                </w:rPr>
                <w:t xml:space="preserve">PatientMaster</w:t>
              </w:r>
            </w:hyperlink>
            <w:r>
              <w:rPr>
                <w:b w:val="0"/>
                <w:i w:val="0"/>
                <w:sz w:val="15"/>
              </w:rPr>
              <w:t>.PatientId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labentrydetails" w:history="1">
              <w:r>
                <w:rPr>
                  <w:color w:val="1F5FAF"/>
                  <w:sz w:val="15"/>
                </w:rPr>
                <w:t xml:space="preserve">labentrydetails</w:t>
              </w:r>
            </w:hyperlink>
            <w:r>
              <w:rPr>
                <w:b w:val="0"/>
                <w:i w:val="0"/>
                <w:sz w:val="15"/>
              </w:rPr>
              <w:t>.InvestigationID</w:t>
            </w:r>
          </w:p>
        </w:tc>
        <w:tc>
          <w:tcPr>
            <w:tcW w:type="dxa" w:w="3515"/>
            <w:shd w:val="clear" w:color="auto" w:fill="F3F6FA"/>
            <w:vAlign w:val="top"/>
          </w:tcPr>
          <w:p>
            <w:pPr>
              <w:spacing w:after="0" w:line="240" w:lineRule="auto"/>
            </w:pPr>
            <w:hyperlink w:anchor="t_LabInvestigationMaster" w:history="1">
              <w:r>
                <w:rPr>
                  <w:color w:val="1F5FAF"/>
                  <w:sz w:val="15"/>
                </w:rPr>
                <w:t xml:space="preserve">LabInvestigationMaster</w:t>
              </w:r>
            </w:hyperlink>
            <w:r>
              <w:rPr>
                <w:b w:val="0"/>
                <w:i w:val="0"/>
                <w:sz w:val="15"/>
              </w:rPr>
              <w:t>.Test_ID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labentrydetails" w:history="1">
              <w:r>
                <w:rPr>
                  <w:color w:val="1F5FAF"/>
                  <w:sz w:val="15"/>
                </w:rPr>
                <w:t xml:space="preserve">labentrydetails</w:t>
              </w:r>
            </w:hyperlink>
            <w:r>
              <w:rPr>
                <w:b w:val="0"/>
                <w:i w:val="0"/>
                <w:sz w:val="15"/>
              </w:rPr>
              <w:t>.ReportStatusId</w:t>
            </w:r>
          </w:p>
        </w:tc>
        <w:tc>
          <w:tcPr>
            <w:tcW w:type="dxa" w:w="3515"/>
            <w:vAlign w:val="top"/>
          </w:tcPr>
          <w:p>
            <w:pPr>
              <w:spacing w:after="0" w:line="240" w:lineRule="auto"/>
            </w:pPr>
            <w:hyperlink w:anchor="t_Reportentrystatus" w:history="1">
              <w:r>
                <w:rPr>
                  <w:color w:val="1F5FAF"/>
                  <w:sz w:val="15"/>
                </w:rPr>
                <w:t xml:space="preserve">Reportentrystatus</w:t>
              </w:r>
            </w:hyperlink>
            <w:r>
              <w:rPr>
                <w:b w:val="0"/>
                <w:i w:val="0"/>
                <w:sz w:val="15"/>
              </w:rPr>
              <w:t>.ReportStatusId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labentrydetails" w:history="1">
              <w:r>
                <w:rPr>
                  <w:color w:val="1F5FAF"/>
                  <w:sz w:val="15"/>
                </w:rPr>
                <w:t xml:space="preserve">labentrydetails</w:t>
              </w:r>
            </w:hyperlink>
            <w:r>
              <w:rPr>
                <w:b w:val="0"/>
                <w:i w:val="0"/>
                <w:sz w:val="15"/>
              </w:rPr>
              <w:t>.RejectionReasonId</w:t>
            </w:r>
          </w:p>
        </w:tc>
        <w:tc>
          <w:tcPr>
            <w:tcW w:type="dxa" w:w="3515"/>
            <w:shd w:val="clear" w:color="auto" w:fill="F3F6FA"/>
            <w:vAlign w:val="top"/>
          </w:tcPr>
          <w:p>
            <w:pPr>
              <w:spacing w:after="0" w:line="240" w:lineRule="auto"/>
            </w:pPr>
            <w:hyperlink w:anchor="t_LabSampleRejectionReasonMaster" w:history="1">
              <w:r>
                <w:rPr>
                  <w:color w:val="1F5FAF"/>
                  <w:sz w:val="15"/>
                </w:rPr>
                <w:t xml:space="preserve">LabSampleRejectionReasonMaster</w:t>
              </w:r>
            </w:hyperlink>
            <w:r>
              <w:rPr>
                <w:b w:val="0"/>
                <w:i w:val="0"/>
                <w:sz w:val="15"/>
              </w:rPr>
              <w:t>.Reason_ID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LabReportTestRemarks" w:history="1">
              <w:r>
                <w:rPr>
                  <w:color w:val="1F5FAF"/>
                  <w:sz w:val="15"/>
                </w:rPr>
                <w:t xml:space="preserve">LabReportTestRemarks</w:t>
              </w:r>
            </w:hyperlink>
            <w:r>
              <w:rPr>
                <w:b w:val="0"/>
                <w:i w:val="0"/>
                <w:sz w:val="15"/>
              </w:rPr>
              <w:t>.LabOrderId</w:t>
            </w:r>
          </w:p>
        </w:tc>
        <w:tc>
          <w:tcPr>
            <w:tcW w:type="dxa" w:w="3515"/>
            <w:vAlign w:val="top"/>
          </w:tcPr>
          <w:p>
            <w:pPr>
              <w:spacing w:after="0" w:line="240" w:lineRule="auto"/>
            </w:pPr>
            <w:hyperlink w:anchor="t_LabOrder" w:history="1">
              <w:r>
                <w:rPr>
                  <w:color w:val="1F5FAF"/>
                  <w:sz w:val="15"/>
                </w:rPr>
                <w:t xml:space="preserve">LabOrder</w:t>
              </w:r>
            </w:hyperlink>
            <w:r>
              <w:rPr>
                <w:b w:val="0"/>
                <w:i w:val="0"/>
                <w:sz w:val="15"/>
              </w:rPr>
              <w:t>.LabOrderId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LabReportTestRemarks" w:history="1">
              <w:r>
                <w:rPr>
                  <w:color w:val="1F5FAF"/>
                  <w:sz w:val="15"/>
                </w:rPr>
                <w:t xml:space="preserve">LabReportTestRemarks</w:t>
              </w:r>
            </w:hyperlink>
            <w:r>
              <w:rPr>
                <w:b w:val="0"/>
                <w:i w:val="0"/>
                <w:sz w:val="15"/>
              </w:rPr>
              <w:t>.ProfileId</w:t>
            </w:r>
          </w:p>
        </w:tc>
        <w:tc>
          <w:tcPr>
            <w:tcW w:type="dxa" w:w="3515"/>
            <w:shd w:val="clear" w:color="auto" w:fill="F3F6FA"/>
            <w:vAlign w:val="top"/>
          </w:tcPr>
          <w:p>
            <w:pPr>
              <w:spacing w:after="0" w:line="240" w:lineRule="auto"/>
            </w:pPr>
            <w:hyperlink w:anchor="t_LabInvestigationProfileHeader" w:history="1">
              <w:r>
                <w:rPr>
                  <w:color w:val="1F5FAF"/>
                  <w:sz w:val="15"/>
                </w:rPr>
                <w:t xml:space="preserve">LabInvestigationProfileHeader</w:t>
              </w:r>
            </w:hyperlink>
            <w:r>
              <w:rPr>
                <w:b w:val="0"/>
                <w:i w:val="0"/>
                <w:sz w:val="15"/>
              </w:rPr>
              <w:t>.Profile_ID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LabReportTestRemarks" w:history="1">
              <w:r>
                <w:rPr>
                  <w:color w:val="1F5FAF"/>
                  <w:sz w:val="15"/>
                </w:rPr>
                <w:t xml:space="preserve">LabReportTestRemarks</w:t>
              </w:r>
            </w:hyperlink>
            <w:r>
              <w:rPr>
                <w:b w:val="0"/>
                <w:i w:val="0"/>
                <w:sz w:val="15"/>
              </w:rPr>
              <w:t>.InvestigationId</w:t>
            </w:r>
          </w:p>
        </w:tc>
        <w:tc>
          <w:tcPr>
            <w:tcW w:type="dxa" w:w="3515"/>
            <w:vAlign w:val="top"/>
          </w:tcPr>
          <w:p>
            <w:pPr>
              <w:spacing w:after="0" w:line="240" w:lineRule="auto"/>
            </w:pPr>
            <w:hyperlink w:anchor="t_LabInvestigationMaster" w:history="1">
              <w:r>
                <w:rPr>
                  <w:color w:val="1F5FAF"/>
                  <w:sz w:val="15"/>
                </w:rPr>
                <w:t xml:space="preserve">LabInvestigationMaster</w:t>
              </w:r>
            </w:hyperlink>
            <w:r>
              <w:rPr>
                <w:b w:val="0"/>
                <w:i w:val="0"/>
                <w:sz w:val="15"/>
              </w:rPr>
              <w:t>.Test_ID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LabCriticalCommunication" w:history="1">
              <w:r>
                <w:rPr>
                  <w:color w:val="1F5FAF"/>
                  <w:sz w:val="15"/>
                </w:rPr>
                <w:t xml:space="preserve">LabCriticalCommunication</w:t>
              </w:r>
            </w:hyperlink>
            <w:r>
              <w:rPr>
                <w:b w:val="0"/>
                <w:i w:val="0"/>
                <w:sz w:val="15"/>
              </w:rPr>
              <w:t>.SamplecollectionID</w:t>
            </w:r>
          </w:p>
        </w:tc>
        <w:tc>
          <w:tcPr>
            <w:tcW w:type="dxa" w:w="3515"/>
            <w:shd w:val="clear" w:color="auto" w:fill="F3F6FA"/>
            <w:vAlign w:val="top"/>
          </w:tcPr>
          <w:p>
            <w:pPr>
              <w:spacing w:after="0" w:line="240" w:lineRule="auto"/>
            </w:pPr>
            <w:hyperlink w:anchor="t_SampleCollection" w:history="1">
              <w:r>
                <w:rPr>
                  <w:color w:val="1F5FAF"/>
                  <w:sz w:val="15"/>
                </w:rPr>
                <w:t xml:space="preserve">SampleCollection</w:t>
              </w:r>
            </w:hyperlink>
            <w:r>
              <w:rPr>
                <w:b w:val="0"/>
                <w:i w:val="0"/>
                <w:sz w:val="15"/>
              </w:rPr>
              <w:t>.samplecollectionID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LabCriticalCommunication" w:history="1">
              <w:r>
                <w:rPr>
                  <w:color w:val="1F5FAF"/>
                  <w:sz w:val="15"/>
                </w:rPr>
                <w:t xml:space="preserve">LabCriticalCommunication</w:t>
              </w:r>
            </w:hyperlink>
            <w:r>
              <w:rPr>
                <w:b w:val="0"/>
                <w:i w:val="0"/>
                <w:sz w:val="15"/>
              </w:rPr>
              <w:t>.LabEntryDetailId</w:t>
            </w:r>
          </w:p>
        </w:tc>
        <w:tc>
          <w:tcPr>
            <w:tcW w:type="dxa" w:w="3515"/>
            <w:vAlign w:val="top"/>
          </w:tcPr>
          <w:p>
            <w:pPr>
              <w:spacing w:after="0" w:line="240" w:lineRule="auto"/>
            </w:pPr>
            <w:hyperlink w:anchor="t_labentrydetails" w:history="1">
              <w:r>
                <w:rPr>
                  <w:color w:val="1F5FAF"/>
                  <w:sz w:val="15"/>
                </w:rPr>
                <w:t xml:space="preserve">labentrydetails</w:t>
              </w:r>
            </w:hyperlink>
            <w:r>
              <w:rPr>
                <w:b w:val="0"/>
                <w:i w:val="0"/>
                <w:sz w:val="15"/>
              </w:rPr>
              <w:t>.LabEntryDetailId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LabCriticalCommunication" w:history="1">
              <w:r>
                <w:rPr>
                  <w:color w:val="1F5FAF"/>
                  <w:sz w:val="15"/>
                </w:rPr>
                <w:t xml:space="preserve">LabCriticalCommunication</w:t>
              </w:r>
            </w:hyperlink>
            <w:r>
              <w:rPr>
                <w:b w:val="0"/>
                <w:i w:val="0"/>
                <w:sz w:val="15"/>
              </w:rPr>
              <w:t>.LabOrderId</w:t>
            </w:r>
          </w:p>
        </w:tc>
        <w:tc>
          <w:tcPr>
            <w:tcW w:type="dxa" w:w="3515"/>
            <w:shd w:val="clear" w:color="auto" w:fill="F3F6FA"/>
            <w:vAlign w:val="top"/>
          </w:tcPr>
          <w:p>
            <w:pPr>
              <w:spacing w:after="0" w:line="240" w:lineRule="auto"/>
            </w:pPr>
            <w:hyperlink w:anchor="t_LabOrder" w:history="1">
              <w:r>
                <w:rPr>
                  <w:color w:val="1F5FAF"/>
                  <w:sz w:val="15"/>
                </w:rPr>
                <w:t xml:space="preserve">LabOrder</w:t>
              </w:r>
            </w:hyperlink>
            <w:r>
              <w:rPr>
                <w:b w:val="0"/>
                <w:i w:val="0"/>
                <w:sz w:val="15"/>
              </w:rPr>
              <w:t>.LabOrderId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LabCriticalCommunication" w:history="1">
              <w:r>
                <w:rPr>
                  <w:color w:val="1F5FAF"/>
                  <w:sz w:val="15"/>
                </w:rPr>
                <w:t xml:space="preserve">LabCriticalCommunication</w:t>
              </w:r>
            </w:hyperlink>
            <w:r>
              <w:rPr>
                <w:b w:val="0"/>
                <w:i w:val="0"/>
                <w:sz w:val="15"/>
              </w:rPr>
              <w:t>.InvestigationID</w:t>
            </w:r>
          </w:p>
        </w:tc>
        <w:tc>
          <w:tcPr>
            <w:tcW w:type="dxa" w:w="3515"/>
            <w:vAlign w:val="top"/>
          </w:tcPr>
          <w:p>
            <w:pPr>
              <w:spacing w:after="0" w:line="240" w:lineRule="auto"/>
            </w:pPr>
            <w:hyperlink w:anchor="t_LabInvestigationMaster" w:history="1">
              <w:r>
                <w:rPr>
                  <w:color w:val="1F5FAF"/>
                  <w:sz w:val="15"/>
                </w:rPr>
                <w:t xml:space="preserve">LabInvestigationMaster</w:t>
              </w:r>
            </w:hyperlink>
            <w:r>
              <w:rPr>
                <w:b w:val="0"/>
                <w:i w:val="0"/>
                <w:sz w:val="15"/>
              </w:rPr>
              <w:t>.Test_ID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LabCriticalCommunication" w:history="1">
              <w:r>
                <w:rPr>
                  <w:color w:val="1F5FAF"/>
                  <w:sz w:val="15"/>
                </w:rPr>
                <w:t xml:space="preserve">LabCriticalCommunication</w:t>
              </w:r>
            </w:hyperlink>
            <w:r>
              <w:rPr>
                <w:b w:val="0"/>
                <w:i w:val="0"/>
                <w:sz w:val="15"/>
              </w:rPr>
              <w:t>.BranchId</w:t>
            </w:r>
          </w:p>
        </w:tc>
        <w:tc>
          <w:tcPr>
            <w:tcW w:type="dxa" w:w="3515"/>
            <w:shd w:val="clear" w:color="auto" w:fill="F3F6FA"/>
            <w:vAlign w:val="top"/>
          </w:tcPr>
          <w:p>
            <w:pPr>
              <w:spacing w:after="0" w:line="240" w:lineRule="auto"/>
            </w:pPr>
            <w:hyperlink w:anchor="t_Branchmaster" w:history="1">
              <w:r>
                <w:rPr>
                  <w:color w:val="1F5FAF"/>
                  <w:sz w:val="15"/>
                </w:rPr>
                <w:t xml:space="preserve">Branchmaster</w:t>
              </w:r>
            </w:hyperlink>
            <w:r>
              <w:rPr>
                <w:b w:val="0"/>
                <w:i w:val="0"/>
                <w:sz w:val="15"/>
              </w:rPr>
              <w:t>.BranchID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LabApprovalFlow" w:history="1">
              <w:r>
                <w:rPr>
                  <w:color w:val="1F5FAF"/>
                  <w:sz w:val="15"/>
                </w:rPr>
                <w:t xml:space="preserve">LabApprovalFlow</w:t>
              </w:r>
            </w:hyperlink>
            <w:r>
              <w:rPr>
                <w:b w:val="0"/>
                <w:i w:val="0"/>
                <w:sz w:val="15"/>
              </w:rPr>
              <w:t>.Branch_ID</w:t>
            </w:r>
          </w:p>
        </w:tc>
        <w:tc>
          <w:tcPr>
            <w:tcW w:type="dxa" w:w="3515"/>
            <w:vAlign w:val="top"/>
          </w:tcPr>
          <w:p>
            <w:pPr>
              <w:spacing w:after="0" w:line="240" w:lineRule="auto"/>
            </w:pPr>
            <w:hyperlink w:anchor="t_Branchmaster" w:history="1">
              <w:r>
                <w:rPr>
                  <w:color w:val="1F5FAF"/>
                  <w:sz w:val="15"/>
                </w:rPr>
                <w:t xml:space="preserve">Branchmaster</w:t>
              </w:r>
            </w:hyperlink>
            <w:r>
              <w:rPr>
                <w:b w:val="0"/>
                <w:i w:val="0"/>
                <w:sz w:val="15"/>
              </w:rPr>
              <w:t>.BranchID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LabApprovalFlow" w:history="1">
              <w:r>
                <w:rPr>
                  <w:color w:val="1F5FAF"/>
                  <w:sz w:val="15"/>
                </w:rPr>
                <w:t xml:space="preserve">LabApprovalFlow</w:t>
              </w:r>
            </w:hyperlink>
            <w:r>
              <w:rPr>
                <w:b w:val="0"/>
                <w:i w:val="0"/>
                <w:sz w:val="15"/>
              </w:rPr>
              <w:t>.Department_ID</w:t>
            </w:r>
          </w:p>
        </w:tc>
        <w:tc>
          <w:tcPr>
            <w:tcW w:type="dxa" w:w="3515"/>
            <w:shd w:val="clear" w:color="auto" w:fill="F3F6FA"/>
            <w:vAlign w:val="top"/>
          </w:tcPr>
          <w:p>
            <w:pPr>
              <w:spacing w:after="0" w:line="240" w:lineRule="auto"/>
            </w:pPr>
            <w:hyperlink w:anchor="t_DepartmentMaster" w:history="1">
              <w:r>
                <w:rPr>
                  <w:color w:val="1F5FAF"/>
                  <w:sz w:val="15"/>
                </w:rPr>
                <w:t xml:space="preserve">DepartmentMaster</w:t>
              </w:r>
            </w:hyperlink>
            <w:r>
              <w:rPr>
                <w:b w:val="0"/>
                <w:i w:val="0"/>
                <w:sz w:val="15"/>
              </w:rPr>
              <w:t>.DeptId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LabApprovalFlowLevel" w:history="1">
              <w:r>
                <w:rPr>
                  <w:color w:val="1F5FAF"/>
                  <w:sz w:val="15"/>
                </w:rPr>
                <w:t xml:space="preserve">LabApprovalFlowLevel</w:t>
              </w:r>
            </w:hyperlink>
            <w:r>
              <w:rPr>
                <w:b w:val="0"/>
                <w:i w:val="0"/>
                <w:sz w:val="15"/>
              </w:rPr>
              <w:t>.Flow_ID</w:t>
            </w:r>
          </w:p>
        </w:tc>
        <w:tc>
          <w:tcPr>
            <w:tcW w:type="dxa" w:w="3515"/>
            <w:vAlign w:val="top"/>
          </w:tcPr>
          <w:p>
            <w:pPr>
              <w:spacing w:after="0" w:line="240" w:lineRule="auto"/>
            </w:pPr>
            <w:hyperlink w:anchor="t_LabApprovalFlow" w:history="1">
              <w:r>
                <w:rPr>
                  <w:color w:val="1F5FAF"/>
                  <w:sz w:val="15"/>
                </w:rPr>
                <w:t xml:space="preserve">LabApprovalFlow</w:t>
              </w:r>
            </w:hyperlink>
            <w:r>
              <w:rPr>
                <w:b w:val="0"/>
                <w:i w:val="0"/>
                <w:sz w:val="15"/>
              </w:rPr>
              <w:t>.Flow_ID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LabApprovalFlowApprover" w:history="1">
              <w:r>
                <w:rPr>
                  <w:color w:val="1F5FAF"/>
                  <w:sz w:val="15"/>
                </w:rPr>
                <w:t xml:space="preserve">LabApprovalFlowApprover</w:t>
              </w:r>
            </w:hyperlink>
            <w:r>
              <w:rPr>
                <w:b w:val="0"/>
                <w:i w:val="0"/>
                <w:sz w:val="15"/>
              </w:rPr>
              <w:t>.Level_ID</w:t>
            </w:r>
          </w:p>
        </w:tc>
        <w:tc>
          <w:tcPr>
            <w:tcW w:type="dxa" w:w="3515"/>
            <w:shd w:val="clear" w:color="auto" w:fill="F3F6FA"/>
            <w:vAlign w:val="top"/>
          </w:tcPr>
          <w:p>
            <w:pPr>
              <w:spacing w:after="0" w:line="240" w:lineRule="auto"/>
            </w:pPr>
            <w:hyperlink w:anchor="t_LabApprovalFlowLevel" w:history="1">
              <w:r>
                <w:rPr>
                  <w:color w:val="1F5FAF"/>
                  <w:sz w:val="15"/>
                </w:rPr>
                <w:t xml:space="preserve">LabApprovalFlowLevel</w:t>
              </w:r>
            </w:hyperlink>
            <w:r>
              <w:rPr>
                <w:b w:val="0"/>
                <w:i w:val="0"/>
                <w:sz w:val="15"/>
              </w:rPr>
              <w:t>.Level_ID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Declared</w:t>
            </w:r>
          </w:p>
        </w:tc>
      </w:tr>
      <w:tr>
        <w:trPr>
          <w:cantSplit/>
        </w:trPr>
        <w:tc>
          <w:tcPr>
            <w:tcW w:type="dxa" w:w="3515"/>
            <w:vAlign w:val="top"/>
          </w:tcPr>
          <w:p>
            <w:pPr>
              <w:spacing w:after="0" w:line="240" w:lineRule="auto"/>
            </w:pPr>
            <w:hyperlink w:anchor="t_LabReportApproval" w:history="1">
              <w:r>
                <w:rPr>
                  <w:color w:val="1F5FAF"/>
                  <w:sz w:val="15"/>
                </w:rPr>
                <w:t xml:space="preserve">LabReportApproval</w:t>
              </w:r>
            </w:hyperlink>
            <w:r>
              <w:rPr>
                <w:b w:val="0"/>
                <w:i w:val="0"/>
                <w:sz w:val="15"/>
              </w:rPr>
              <w:t>.LabOrderId</w:t>
            </w:r>
          </w:p>
        </w:tc>
        <w:tc>
          <w:tcPr>
            <w:tcW w:type="dxa" w:w="3515"/>
            <w:vAlign w:val="top"/>
          </w:tcPr>
          <w:p>
            <w:pPr>
              <w:spacing w:after="0" w:line="240" w:lineRule="auto"/>
            </w:pPr>
            <w:hyperlink w:anchor="t_LabOrder" w:history="1">
              <w:r>
                <w:rPr>
                  <w:color w:val="1F5FAF"/>
                  <w:sz w:val="15"/>
                </w:rPr>
                <w:t xml:space="preserve">LabOrder</w:t>
              </w:r>
            </w:hyperlink>
            <w:r>
              <w:rPr>
                <w:b w:val="0"/>
                <w:i w:val="0"/>
                <w:sz w:val="15"/>
              </w:rPr>
              <w:t>.LabOrderId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LabReportApproval" w:history="1">
              <w:r>
                <w:rPr>
                  <w:color w:val="1F5FAF"/>
                  <w:sz w:val="15"/>
                </w:rPr>
                <w:t xml:space="preserve">LabReportApproval</w:t>
              </w:r>
            </w:hyperlink>
            <w:r>
              <w:rPr>
                <w:b w:val="0"/>
                <w:i w:val="0"/>
                <w:sz w:val="15"/>
              </w:rPr>
              <w:t>.SamplecollectionID</w:t>
            </w:r>
          </w:p>
        </w:tc>
        <w:tc>
          <w:tcPr>
            <w:tcW w:type="dxa" w:w="3515"/>
            <w:shd w:val="clear" w:color="auto" w:fill="F3F6FA"/>
            <w:vAlign w:val="top"/>
          </w:tcPr>
          <w:p>
            <w:pPr>
              <w:spacing w:after="0" w:line="240" w:lineRule="auto"/>
            </w:pPr>
            <w:hyperlink w:anchor="t_SampleCollection" w:history="1">
              <w:r>
                <w:rPr>
                  <w:color w:val="1F5FAF"/>
                  <w:sz w:val="15"/>
                </w:rPr>
                <w:t xml:space="preserve">SampleCollection</w:t>
              </w:r>
            </w:hyperlink>
            <w:r>
              <w:rPr>
                <w:b w:val="0"/>
                <w:i w:val="0"/>
                <w:sz w:val="15"/>
              </w:rPr>
              <w:t>.samplecollectionID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LabReportApproval" w:history="1">
              <w:r>
                <w:rPr>
                  <w:color w:val="1F5FAF"/>
                  <w:sz w:val="15"/>
                </w:rPr>
                <w:t xml:space="preserve">LabReportApproval</w:t>
              </w:r>
            </w:hyperlink>
            <w:r>
              <w:rPr>
                <w:b w:val="0"/>
                <w:i w:val="0"/>
                <w:sz w:val="15"/>
              </w:rPr>
              <w:t>.InvestigationID</w:t>
            </w:r>
          </w:p>
        </w:tc>
        <w:tc>
          <w:tcPr>
            <w:tcW w:type="dxa" w:w="3515"/>
            <w:vAlign w:val="top"/>
          </w:tcPr>
          <w:p>
            <w:pPr>
              <w:spacing w:after="0" w:line="240" w:lineRule="auto"/>
            </w:pPr>
            <w:hyperlink w:anchor="t_LabInvestigationMaster" w:history="1">
              <w:r>
                <w:rPr>
                  <w:color w:val="1F5FAF"/>
                  <w:sz w:val="15"/>
                </w:rPr>
                <w:t xml:space="preserve">LabInvestigationMaster</w:t>
              </w:r>
            </w:hyperlink>
            <w:r>
              <w:rPr>
                <w:b w:val="0"/>
                <w:i w:val="0"/>
                <w:sz w:val="15"/>
              </w:rPr>
              <w:t>.Test_ID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LabReportApproval" w:history="1">
              <w:r>
                <w:rPr>
                  <w:color w:val="1F5FAF"/>
                  <w:sz w:val="15"/>
                </w:rPr>
                <w:t xml:space="preserve">LabReportApproval</w:t>
              </w:r>
            </w:hyperlink>
            <w:r>
              <w:rPr>
                <w:b w:val="0"/>
                <w:i w:val="0"/>
                <w:sz w:val="15"/>
              </w:rPr>
              <w:t>.Flow_ID</w:t>
            </w:r>
          </w:p>
        </w:tc>
        <w:tc>
          <w:tcPr>
            <w:tcW w:type="dxa" w:w="3515"/>
            <w:shd w:val="clear" w:color="auto" w:fill="F3F6FA"/>
            <w:vAlign w:val="top"/>
          </w:tcPr>
          <w:p>
            <w:pPr>
              <w:spacing w:after="0" w:line="240" w:lineRule="auto"/>
            </w:pPr>
            <w:hyperlink w:anchor="t_LabApprovalFlow" w:history="1">
              <w:r>
                <w:rPr>
                  <w:color w:val="1F5FAF"/>
                  <w:sz w:val="15"/>
                </w:rPr>
                <w:t xml:space="preserve">LabApprovalFlow</w:t>
              </w:r>
            </w:hyperlink>
            <w:r>
              <w:rPr>
                <w:b w:val="0"/>
                <w:i w:val="0"/>
                <w:sz w:val="15"/>
              </w:rPr>
              <w:t>.Flow_ID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LabReportApproval" w:history="1">
              <w:r>
                <w:rPr>
                  <w:color w:val="1F5FAF"/>
                  <w:sz w:val="15"/>
                </w:rPr>
                <w:t xml:space="preserve">LabReportApproval</w:t>
              </w:r>
            </w:hyperlink>
            <w:r>
              <w:rPr>
                <w:b w:val="0"/>
                <w:i w:val="0"/>
                <w:sz w:val="15"/>
              </w:rPr>
              <w:t>.BranchId</w:t>
            </w:r>
          </w:p>
        </w:tc>
        <w:tc>
          <w:tcPr>
            <w:tcW w:type="dxa" w:w="3515"/>
            <w:vAlign w:val="top"/>
          </w:tcPr>
          <w:p>
            <w:pPr>
              <w:spacing w:after="0" w:line="240" w:lineRule="auto"/>
            </w:pPr>
            <w:hyperlink w:anchor="t_Branchmaster" w:history="1">
              <w:r>
                <w:rPr>
                  <w:color w:val="1F5FAF"/>
                  <w:sz w:val="15"/>
                </w:rPr>
                <w:t xml:space="preserve">Branchmaster</w:t>
              </w:r>
            </w:hyperlink>
            <w:r>
              <w:rPr>
                <w:b w:val="0"/>
                <w:i w:val="0"/>
                <w:sz w:val="15"/>
              </w:rPr>
              <w:t>.BranchID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LabReportUnapproval" w:history="1">
              <w:r>
                <w:rPr>
                  <w:color w:val="1F5FAF"/>
                  <w:sz w:val="15"/>
                </w:rPr>
                <w:t xml:space="preserve">LabReportUnapproval</w:t>
              </w:r>
            </w:hyperlink>
            <w:r>
              <w:rPr>
                <w:b w:val="0"/>
                <w:i w:val="0"/>
                <w:sz w:val="15"/>
              </w:rPr>
              <w:t>.LabOrderId</w:t>
            </w:r>
          </w:p>
        </w:tc>
        <w:tc>
          <w:tcPr>
            <w:tcW w:type="dxa" w:w="3515"/>
            <w:shd w:val="clear" w:color="auto" w:fill="F3F6FA"/>
            <w:vAlign w:val="top"/>
          </w:tcPr>
          <w:p>
            <w:pPr>
              <w:spacing w:after="0" w:line="240" w:lineRule="auto"/>
            </w:pPr>
            <w:hyperlink w:anchor="t_LabOrder" w:history="1">
              <w:r>
                <w:rPr>
                  <w:color w:val="1F5FAF"/>
                  <w:sz w:val="15"/>
                </w:rPr>
                <w:t xml:space="preserve">LabOrder</w:t>
              </w:r>
            </w:hyperlink>
            <w:r>
              <w:rPr>
                <w:b w:val="0"/>
                <w:i w:val="0"/>
                <w:sz w:val="15"/>
              </w:rPr>
              <w:t>.LabOrderId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LabReportUnapproval" w:history="1">
              <w:r>
                <w:rPr>
                  <w:color w:val="1F5FAF"/>
                  <w:sz w:val="15"/>
                </w:rPr>
                <w:t xml:space="preserve">LabReportUnapproval</w:t>
              </w:r>
            </w:hyperlink>
            <w:r>
              <w:rPr>
                <w:b w:val="0"/>
                <w:i w:val="0"/>
                <w:sz w:val="15"/>
              </w:rPr>
              <w:t>.SamplecollectionID</w:t>
            </w:r>
          </w:p>
        </w:tc>
        <w:tc>
          <w:tcPr>
            <w:tcW w:type="dxa" w:w="3515"/>
            <w:vAlign w:val="top"/>
          </w:tcPr>
          <w:p>
            <w:pPr>
              <w:spacing w:after="0" w:line="240" w:lineRule="auto"/>
            </w:pPr>
            <w:hyperlink w:anchor="t_SampleCollection" w:history="1">
              <w:r>
                <w:rPr>
                  <w:color w:val="1F5FAF"/>
                  <w:sz w:val="15"/>
                </w:rPr>
                <w:t xml:space="preserve">SampleCollection</w:t>
              </w:r>
            </w:hyperlink>
            <w:r>
              <w:rPr>
                <w:b w:val="0"/>
                <w:i w:val="0"/>
                <w:sz w:val="15"/>
              </w:rPr>
              <w:t>.samplecollectionID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LabReportUnapproval" w:history="1">
              <w:r>
                <w:rPr>
                  <w:color w:val="1F5FAF"/>
                  <w:sz w:val="15"/>
                </w:rPr>
                <w:t xml:space="preserve">LabReportUnapproval</w:t>
              </w:r>
            </w:hyperlink>
            <w:r>
              <w:rPr>
                <w:b w:val="0"/>
                <w:i w:val="0"/>
                <w:sz w:val="15"/>
              </w:rPr>
              <w:t>.InvestigationID</w:t>
            </w:r>
          </w:p>
        </w:tc>
        <w:tc>
          <w:tcPr>
            <w:tcW w:type="dxa" w:w="3515"/>
            <w:shd w:val="clear" w:color="auto" w:fill="F3F6FA"/>
            <w:vAlign w:val="top"/>
          </w:tcPr>
          <w:p>
            <w:pPr>
              <w:spacing w:after="0" w:line="240" w:lineRule="auto"/>
            </w:pPr>
            <w:hyperlink w:anchor="t_LabInvestigationMaster" w:history="1">
              <w:r>
                <w:rPr>
                  <w:color w:val="1F5FAF"/>
                  <w:sz w:val="15"/>
                </w:rPr>
                <w:t xml:space="preserve">LabInvestigationMaster</w:t>
              </w:r>
            </w:hyperlink>
            <w:r>
              <w:rPr>
                <w:b w:val="0"/>
                <w:i w:val="0"/>
                <w:sz w:val="15"/>
              </w:rPr>
              <w:t>.Test_ID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LabReportUnapproval" w:history="1">
              <w:r>
                <w:rPr>
                  <w:color w:val="1F5FAF"/>
                  <w:sz w:val="15"/>
                </w:rPr>
                <w:t xml:space="preserve">LabReportUnapproval</w:t>
              </w:r>
            </w:hyperlink>
            <w:r>
              <w:rPr>
                <w:b w:val="0"/>
                <w:i w:val="0"/>
                <w:sz w:val="15"/>
              </w:rPr>
              <w:t>.PreviousStatusId</w:t>
            </w:r>
          </w:p>
        </w:tc>
        <w:tc>
          <w:tcPr>
            <w:tcW w:type="dxa" w:w="3515"/>
            <w:vAlign w:val="top"/>
          </w:tcPr>
          <w:p>
            <w:pPr>
              <w:spacing w:after="0" w:line="240" w:lineRule="auto"/>
            </w:pPr>
            <w:hyperlink w:anchor="t_Reportentrystatus" w:history="1">
              <w:r>
                <w:rPr>
                  <w:color w:val="1F5FAF"/>
                  <w:sz w:val="15"/>
                </w:rPr>
                <w:t xml:space="preserve">Reportentrystatus</w:t>
              </w:r>
            </w:hyperlink>
            <w:r>
              <w:rPr>
                <w:b w:val="0"/>
                <w:i w:val="0"/>
                <w:sz w:val="15"/>
              </w:rPr>
              <w:t>.ReportStatusId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LabReportUnapproval" w:history="1">
              <w:r>
                <w:rPr>
                  <w:color w:val="1F5FAF"/>
                  <w:sz w:val="15"/>
                </w:rPr>
                <w:t xml:space="preserve">LabReportUnapproval</w:t>
              </w:r>
            </w:hyperlink>
            <w:r>
              <w:rPr>
                <w:b w:val="0"/>
                <w:i w:val="0"/>
                <w:sz w:val="15"/>
              </w:rPr>
              <w:t>.NewStatusId</w:t>
            </w:r>
          </w:p>
        </w:tc>
        <w:tc>
          <w:tcPr>
            <w:tcW w:type="dxa" w:w="3515"/>
            <w:shd w:val="clear" w:color="auto" w:fill="F3F6FA"/>
            <w:vAlign w:val="top"/>
          </w:tcPr>
          <w:p>
            <w:pPr>
              <w:spacing w:after="0" w:line="240" w:lineRule="auto"/>
            </w:pPr>
            <w:hyperlink w:anchor="t_Reportentrystatus" w:history="1">
              <w:r>
                <w:rPr>
                  <w:color w:val="1F5FAF"/>
                  <w:sz w:val="15"/>
                </w:rPr>
                <w:t xml:space="preserve">Reportentrystatus</w:t>
              </w:r>
            </w:hyperlink>
            <w:r>
              <w:rPr>
                <w:b w:val="0"/>
                <w:i w:val="0"/>
                <w:sz w:val="15"/>
              </w:rPr>
              <w:t>.ReportStatusId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LabReportDefaultSignatory" w:history="1">
              <w:r>
                <w:rPr>
                  <w:color w:val="1F5FAF"/>
                  <w:sz w:val="15"/>
                </w:rPr>
                <w:t xml:space="preserve">LabReportDefaultSignatory</w:t>
              </w:r>
            </w:hyperlink>
            <w:r>
              <w:rPr>
                <w:b w:val="0"/>
                <w:i w:val="0"/>
                <w:sz w:val="15"/>
              </w:rPr>
              <w:t>.BranchId</w:t>
            </w:r>
          </w:p>
        </w:tc>
        <w:tc>
          <w:tcPr>
            <w:tcW w:type="dxa" w:w="3515"/>
            <w:vAlign w:val="top"/>
          </w:tcPr>
          <w:p>
            <w:pPr>
              <w:spacing w:after="0" w:line="240" w:lineRule="auto"/>
            </w:pPr>
            <w:hyperlink w:anchor="t_Branchmaster" w:history="1">
              <w:r>
                <w:rPr>
                  <w:color w:val="1F5FAF"/>
                  <w:sz w:val="15"/>
                </w:rPr>
                <w:t xml:space="preserve">Branchmaster</w:t>
              </w:r>
            </w:hyperlink>
            <w:r>
              <w:rPr>
                <w:b w:val="0"/>
                <w:i w:val="0"/>
                <w:sz w:val="15"/>
              </w:rPr>
              <w:t>.BranchID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LabReportDefaultSignatory" w:history="1">
              <w:r>
                <w:rPr>
                  <w:color w:val="1F5FAF"/>
                  <w:sz w:val="15"/>
                </w:rPr>
                <w:t xml:space="preserve">LabReportDefaultSignatory</w:t>
              </w:r>
            </w:hyperlink>
            <w:r>
              <w:rPr>
                <w:b w:val="0"/>
                <w:i w:val="0"/>
                <w:sz w:val="15"/>
              </w:rPr>
              <w:t>.DepartmentId</w:t>
            </w:r>
          </w:p>
        </w:tc>
        <w:tc>
          <w:tcPr>
            <w:tcW w:type="dxa" w:w="3515"/>
            <w:shd w:val="clear" w:color="auto" w:fill="F3F6FA"/>
            <w:vAlign w:val="top"/>
          </w:tcPr>
          <w:p>
            <w:pPr>
              <w:spacing w:after="0" w:line="240" w:lineRule="auto"/>
            </w:pPr>
            <w:hyperlink w:anchor="t_DepartmentMaster" w:history="1">
              <w:r>
                <w:rPr>
                  <w:color w:val="1F5FAF"/>
                  <w:sz w:val="15"/>
                </w:rPr>
                <w:t xml:space="preserve">DepartmentMaster</w:t>
              </w:r>
            </w:hyperlink>
            <w:r>
              <w:rPr>
                <w:b w:val="0"/>
                <w:i w:val="0"/>
                <w:sz w:val="15"/>
              </w:rPr>
              <w:t>.DeptId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LabReportEmailLog" w:history="1">
              <w:r>
                <w:rPr>
                  <w:color w:val="1F5FAF"/>
                  <w:sz w:val="15"/>
                </w:rPr>
                <w:t xml:space="preserve">LabReportEmailLog</w:t>
              </w:r>
            </w:hyperlink>
            <w:r>
              <w:rPr>
                <w:b w:val="0"/>
                <w:i w:val="0"/>
                <w:sz w:val="15"/>
              </w:rPr>
              <w:t>.LabOrderId</w:t>
            </w:r>
          </w:p>
        </w:tc>
        <w:tc>
          <w:tcPr>
            <w:tcW w:type="dxa" w:w="3515"/>
            <w:vAlign w:val="top"/>
          </w:tcPr>
          <w:p>
            <w:pPr>
              <w:spacing w:after="0" w:line="240" w:lineRule="auto"/>
            </w:pPr>
            <w:hyperlink w:anchor="t_LabOrder" w:history="1">
              <w:r>
                <w:rPr>
                  <w:color w:val="1F5FAF"/>
                  <w:sz w:val="15"/>
                </w:rPr>
                <w:t xml:space="preserve">LabOrder</w:t>
              </w:r>
            </w:hyperlink>
            <w:r>
              <w:rPr>
                <w:b w:val="0"/>
                <w:i w:val="0"/>
                <w:sz w:val="15"/>
              </w:rPr>
              <w:t>.LabOrderId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LabReportEmailLog" w:history="1">
              <w:r>
                <w:rPr>
                  <w:color w:val="1F5FAF"/>
                  <w:sz w:val="15"/>
                </w:rPr>
                <w:t xml:space="preserve">LabReportEmailLog</w:t>
              </w:r>
            </w:hyperlink>
            <w:r>
              <w:rPr>
                <w:b w:val="0"/>
                <w:i w:val="0"/>
                <w:sz w:val="15"/>
              </w:rPr>
              <w:t>.BranchId</w:t>
            </w:r>
          </w:p>
        </w:tc>
        <w:tc>
          <w:tcPr>
            <w:tcW w:type="dxa" w:w="3515"/>
            <w:shd w:val="clear" w:color="auto" w:fill="F3F6FA"/>
            <w:vAlign w:val="top"/>
          </w:tcPr>
          <w:p>
            <w:pPr>
              <w:spacing w:after="0" w:line="240" w:lineRule="auto"/>
            </w:pPr>
            <w:hyperlink w:anchor="t_Branchmaster" w:history="1">
              <w:r>
                <w:rPr>
                  <w:color w:val="1F5FAF"/>
                  <w:sz w:val="15"/>
                </w:rPr>
                <w:t xml:space="preserve">Branchmaster</w:t>
              </w:r>
            </w:hyperlink>
            <w:r>
              <w:rPr>
                <w:b w:val="0"/>
                <w:i w:val="0"/>
                <w:sz w:val="15"/>
              </w:rPr>
              <w:t>.BranchID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LabReportWhatsAppLog" w:history="1">
              <w:r>
                <w:rPr>
                  <w:color w:val="1F5FAF"/>
                  <w:sz w:val="15"/>
                </w:rPr>
                <w:t xml:space="preserve">LabReportWhatsAppLog</w:t>
              </w:r>
            </w:hyperlink>
            <w:r>
              <w:rPr>
                <w:b w:val="0"/>
                <w:i w:val="0"/>
                <w:sz w:val="15"/>
              </w:rPr>
              <w:t>.LabOrderId</w:t>
            </w:r>
          </w:p>
        </w:tc>
        <w:tc>
          <w:tcPr>
            <w:tcW w:type="dxa" w:w="3515"/>
            <w:vAlign w:val="top"/>
          </w:tcPr>
          <w:p>
            <w:pPr>
              <w:spacing w:after="0" w:line="240" w:lineRule="auto"/>
            </w:pPr>
            <w:hyperlink w:anchor="t_LabOrder" w:history="1">
              <w:r>
                <w:rPr>
                  <w:color w:val="1F5FAF"/>
                  <w:sz w:val="15"/>
                </w:rPr>
                <w:t xml:space="preserve">LabOrder</w:t>
              </w:r>
            </w:hyperlink>
            <w:r>
              <w:rPr>
                <w:b w:val="0"/>
                <w:i w:val="0"/>
                <w:sz w:val="15"/>
              </w:rPr>
              <w:t>.LabOrderId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LabReportWhatsAppLog" w:history="1">
              <w:r>
                <w:rPr>
                  <w:color w:val="1F5FAF"/>
                  <w:sz w:val="15"/>
                </w:rPr>
                <w:t xml:space="preserve">LabReportWhatsAppLog</w:t>
              </w:r>
            </w:hyperlink>
            <w:r>
              <w:rPr>
                <w:b w:val="0"/>
                <w:i w:val="0"/>
                <w:sz w:val="15"/>
              </w:rPr>
              <w:t>.BranchId</w:t>
            </w:r>
          </w:p>
        </w:tc>
        <w:tc>
          <w:tcPr>
            <w:tcW w:type="dxa" w:w="3515"/>
            <w:shd w:val="clear" w:color="auto" w:fill="F3F6FA"/>
            <w:vAlign w:val="top"/>
          </w:tcPr>
          <w:p>
            <w:pPr>
              <w:spacing w:after="0" w:line="240" w:lineRule="auto"/>
            </w:pPr>
            <w:hyperlink w:anchor="t_Branchmaster" w:history="1">
              <w:r>
                <w:rPr>
                  <w:color w:val="1F5FAF"/>
                  <w:sz w:val="15"/>
                </w:rPr>
                <w:t xml:space="preserve">Branchmaster</w:t>
              </w:r>
            </w:hyperlink>
            <w:r>
              <w:rPr>
                <w:b w:val="0"/>
                <w:i w:val="0"/>
                <w:sz w:val="15"/>
              </w:rPr>
              <w:t>.BranchID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LabExternalDocument" w:history="1">
              <w:r>
                <w:rPr>
                  <w:color w:val="1F5FAF"/>
                  <w:sz w:val="15"/>
                </w:rPr>
                <w:t xml:space="preserve">LabExternalDocument</w:t>
              </w:r>
            </w:hyperlink>
            <w:r>
              <w:rPr>
                <w:b w:val="0"/>
                <w:i w:val="0"/>
                <w:sz w:val="15"/>
              </w:rPr>
              <w:t>.BranchId</w:t>
            </w:r>
          </w:p>
        </w:tc>
        <w:tc>
          <w:tcPr>
            <w:tcW w:type="dxa" w:w="3515"/>
            <w:vAlign w:val="top"/>
          </w:tcPr>
          <w:p>
            <w:pPr>
              <w:spacing w:after="0" w:line="240" w:lineRule="auto"/>
            </w:pPr>
            <w:hyperlink w:anchor="t_Branchmaster" w:history="1">
              <w:r>
                <w:rPr>
                  <w:color w:val="1F5FAF"/>
                  <w:sz w:val="15"/>
                </w:rPr>
                <w:t xml:space="preserve">Branchmaster</w:t>
              </w:r>
            </w:hyperlink>
            <w:r>
              <w:rPr>
                <w:b w:val="0"/>
                <w:i w:val="0"/>
                <w:sz w:val="15"/>
              </w:rPr>
              <w:t>.BranchID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LabExternalDocument" w:history="1">
              <w:r>
                <w:rPr>
                  <w:color w:val="1F5FAF"/>
                  <w:sz w:val="15"/>
                </w:rPr>
                <w:t xml:space="preserve">LabExternalDocument</w:t>
              </w:r>
            </w:hyperlink>
            <w:r>
              <w:rPr>
                <w:b w:val="0"/>
                <w:i w:val="0"/>
                <w:sz w:val="15"/>
              </w:rPr>
              <w:t>.LabOrderId</w:t>
            </w:r>
          </w:p>
        </w:tc>
        <w:tc>
          <w:tcPr>
            <w:tcW w:type="dxa" w:w="3515"/>
            <w:shd w:val="clear" w:color="auto" w:fill="F3F6FA"/>
            <w:vAlign w:val="top"/>
          </w:tcPr>
          <w:p>
            <w:pPr>
              <w:spacing w:after="0" w:line="240" w:lineRule="auto"/>
            </w:pPr>
            <w:hyperlink w:anchor="t_LabOrder" w:history="1">
              <w:r>
                <w:rPr>
                  <w:color w:val="1F5FAF"/>
                  <w:sz w:val="15"/>
                </w:rPr>
                <w:t xml:space="preserve">LabOrder</w:t>
              </w:r>
            </w:hyperlink>
            <w:r>
              <w:rPr>
                <w:b w:val="0"/>
                <w:i w:val="0"/>
                <w:sz w:val="15"/>
              </w:rPr>
              <w:t>.LabOrderId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LabExternalDocument" w:history="1">
              <w:r>
                <w:rPr>
                  <w:color w:val="1F5FAF"/>
                  <w:sz w:val="15"/>
                </w:rPr>
                <w:t xml:space="preserve">LabExternalDocument</w:t>
              </w:r>
            </w:hyperlink>
            <w:r>
              <w:rPr>
                <w:b w:val="0"/>
                <w:i w:val="0"/>
                <w:sz w:val="15"/>
              </w:rPr>
              <w:t>.InvestigationId</w:t>
            </w:r>
          </w:p>
        </w:tc>
        <w:tc>
          <w:tcPr>
            <w:tcW w:type="dxa" w:w="3515"/>
            <w:vAlign w:val="top"/>
          </w:tcPr>
          <w:p>
            <w:pPr>
              <w:spacing w:after="0" w:line="240" w:lineRule="auto"/>
            </w:pPr>
            <w:hyperlink w:anchor="t_LabInvestigationMaster" w:history="1">
              <w:r>
                <w:rPr>
                  <w:color w:val="1F5FAF"/>
                  <w:sz w:val="15"/>
                </w:rPr>
                <w:t xml:space="preserve">LabInvestigationMaster</w:t>
              </w:r>
            </w:hyperlink>
            <w:r>
              <w:rPr>
                <w:b w:val="0"/>
                <w:i w:val="0"/>
                <w:sz w:val="15"/>
              </w:rPr>
              <w:t>.Test_ID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LabExternalDocument" w:history="1">
              <w:r>
                <w:rPr>
                  <w:color w:val="1F5FAF"/>
                  <w:sz w:val="15"/>
                </w:rPr>
                <w:t xml:space="preserve">LabExternalDocument</w:t>
              </w:r>
            </w:hyperlink>
            <w:r>
              <w:rPr>
                <w:b w:val="0"/>
                <w:i w:val="0"/>
                <w:sz w:val="15"/>
              </w:rPr>
              <w:t>.LabOrderItemId</w:t>
            </w:r>
          </w:p>
        </w:tc>
        <w:tc>
          <w:tcPr>
            <w:tcW w:type="dxa" w:w="3515"/>
            <w:shd w:val="clear" w:color="auto" w:fill="F3F6FA"/>
            <w:vAlign w:val="top"/>
          </w:tcPr>
          <w:p>
            <w:pPr>
              <w:spacing w:after="0" w:line="240" w:lineRule="auto"/>
            </w:pPr>
            <w:hyperlink w:anchor="t_LabOrderItem" w:history="1">
              <w:r>
                <w:rPr>
                  <w:color w:val="1F5FAF"/>
                  <w:sz w:val="15"/>
                </w:rPr>
                <w:t xml:space="preserve">LabOrderItem</w:t>
              </w:r>
            </w:hyperlink>
            <w:r>
              <w:rPr>
                <w:b w:val="0"/>
                <w:i w:val="0"/>
                <w:sz w:val="15"/>
              </w:rPr>
              <w:t>.LabOrderItemId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LabFtpSettings" w:history="1">
              <w:r>
                <w:rPr>
                  <w:color w:val="1F5FAF"/>
                  <w:sz w:val="15"/>
                </w:rPr>
                <w:t xml:space="preserve">LabFtpSettings</w:t>
              </w:r>
            </w:hyperlink>
            <w:r>
              <w:rPr>
                <w:b w:val="0"/>
                <w:i w:val="0"/>
                <w:sz w:val="15"/>
              </w:rPr>
              <w:t>.BranchId</w:t>
            </w:r>
          </w:p>
        </w:tc>
        <w:tc>
          <w:tcPr>
            <w:tcW w:type="dxa" w:w="3515"/>
            <w:vAlign w:val="top"/>
          </w:tcPr>
          <w:p>
            <w:pPr>
              <w:spacing w:after="0" w:line="240" w:lineRule="auto"/>
            </w:pPr>
            <w:hyperlink w:anchor="t_Branchmaster" w:history="1">
              <w:r>
                <w:rPr>
                  <w:color w:val="1F5FAF"/>
                  <w:sz w:val="15"/>
                </w:rPr>
                <w:t xml:space="preserve">Branchmaster</w:t>
              </w:r>
            </w:hyperlink>
            <w:r>
              <w:rPr>
                <w:b w:val="0"/>
                <w:i w:val="0"/>
                <w:sz w:val="15"/>
              </w:rPr>
              <w:t>.BranchID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bl>
    <w:p>
      <w:pPr>
        <w:pStyle w:val="Heading3"/>
      </w:pPr>
      <w:bookmarkStart w:id="274" w:name="t_labentrydetails"/>
      <w:r>
        <w:t>labentrydetails</w:t>
      </w:r>
      <w:bookmarkEnd w:id="274"/>
    </w:p>
    <w:p>
      <w:pPr>
        <w:spacing w:after="60"/>
      </w:pPr>
      <w:r>
        <w:t>The result of a test on a sample: value / template, abnormal flag, remarks, report status and the draft / submit / validate / approve timestamps.</w:t>
      </w:r>
    </w:p>
    <w:p>
      <w:pPr>
        <w:spacing w:after="60"/>
      </w:pPr>
      <w:r>
        <w:rPr>
          <w:b/>
          <w:i w:val="0"/>
          <w:sz w:val="17"/>
        </w:rPr>
        <w:t xml:space="preserve">Primary key: </w:t>
      </w:r>
      <w:r>
        <w:rPr>
          <w:b w:val="0"/>
          <w:i w:val="0"/>
          <w:sz w:val="17"/>
        </w:rPr>
        <w:t>LabEntryDetailId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LabEntryDetailId</w:t>
            </w:r>
          </w:p>
        </w:tc>
        <w:tc>
          <w:tcPr>
            <w:tcW w:type="dxa" w:w="1304"/>
            <w:vAlign w:val="top"/>
          </w:tcPr>
          <w:p>
            <w:pPr>
              <w:spacing w:after="0" w:line="240" w:lineRule="auto"/>
            </w:pPr>
            <w:r>
              <w:rPr>
                <w:b w:val="0"/>
                <w:i w:val="0"/>
                <w:sz w:val="15"/>
              </w:rPr>
              <w:t>bigint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SamplecollectionID</w:t>
            </w:r>
          </w:p>
        </w:tc>
        <w:tc>
          <w:tcPr>
            <w:tcW w:type="dxa" w:w="1304"/>
            <w:shd w:val="clear" w:color="auto" w:fill="F3F6FA"/>
            <w:vAlign w:val="top"/>
          </w:tcPr>
          <w:p>
            <w:pPr>
              <w:spacing w:after="0" w:line="240" w:lineRule="auto"/>
            </w:pPr>
            <w:r>
              <w:rPr>
                <w:b w:val="0"/>
                <w:i w:val="0"/>
                <w:sz w:val="15"/>
              </w:rPr>
              <w:t>bigint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sample collection.</w:t>
            </w:r>
            <w:r>
              <w:rPr>
                <w:b w:val="0"/>
                <w:i w:val="0"/>
                <w:color w:val="555F6D"/>
                <w:sz w:val="15"/>
              </w:rPr>
              <w:t xml:space="preserve">  → </w:t>
            </w:r>
            <w:hyperlink w:anchor="t_SampleCollection" w:history="1">
              <w:r>
                <w:rPr>
                  <w:color w:val="1F5FAF"/>
                  <w:sz w:val="15"/>
                </w:rPr>
                <w:t xml:space="preserve">SampleCollection</w:t>
              </w:r>
            </w:hyperlink>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LabOrderId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lab order.</w:t>
            </w:r>
            <w:r>
              <w:rPr>
                <w:b w:val="0"/>
                <w:i w:val="0"/>
                <w:color w:val="555F6D"/>
                <w:sz w:val="15"/>
              </w:rPr>
              <w:t xml:space="preserve">  → </w:t>
            </w:r>
            <w:hyperlink w:anchor="t_LabOrder" w:history="1">
              <w:r>
                <w:rPr>
                  <w:color w:val="1F5FAF"/>
                  <w:sz w:val="15"/>
                </w:rPr>
                <w:t xml:space="preserve">LabOrder</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PatientId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patient.</w:t>
            </w:r>
            <w:r>
              <w:rPr>
                <w:b w:val="0"/>
                <w:i w:val="0"/>
                <w:color w:val="555F6D"/>
                <w:sz w:val="15"/>
              </w:rPr>
              <w:t xml:space="preserve">  → </w:t>
            </w:r>
            <w:hyperlink w:anchor="t_PatientMaster" w:history="1">
              <w:r>
                <w:rPr>
                  <w:color w:val="1F5FAF"/>
                  <w:sz w:val="15"/>
                </w:rPr>
                <w:t xml:space="preserve">PatientMaster</w:t>
              </w:r>
            </w:hyperlink>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InvestigationID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investigation.</w:t>
            </w:r>
            <w:r>
              <w:rPr>
                <w:b w:val="0"/>
                <w:i w:val="0"/>
                <w:color w:val="555F6D"/>
                <w:sz w:val="15"/>
              </w:rPr>
              <w:t xml:space="preserve">  → </w:t>
            </w:r>
            <w:hyperlink w:anchor="t_LabInvestigationMaster" w:history="1">
              <w:r>
                <w:rPr>
                  <w:color w:val="1F5FAF"/>
                  <w:sz w:val="15"/>
                </w:rPr>
                <w:t xml:space="preserve">LabInvestigationMaster</w:t>
              </w:r>
            </w:hyperlink>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TestValue</w:t>
            </w:r>
          </w:p>
        </w:tc>
        <w:tc>
          <w:tcPr>
            <w:tcW w:type="dxa" w:w="1304"/>
            <w:shd w:val="clear" w:color="auto" w:fill="F3F6FA"/>
            <w:vAlign w:val="top"/>
          </w:tcPr>
          <w:p>
            <w:pPr>
              <w:spacing w:after="0" w:line="240" w:lineRule="auto"/>
            </w:pPr>
            <w:r>
              <w:rPr>
                <w:b w:val="0"/>
                <w:i w:val="0"/>
                <w:sz w:val="15"/>
              </w:rPr>
              <w:t>nvarchar(max)</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Test value.</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Remarks</w:t>
            </w:r>
          </w:p>
        </w:tc>
        <w:tc>
          <w:tcPr>
            <w:tcW w:type="dxa" w:w="1304"/>
            <w:vAlign w:val="top"/>
          </w:tcPr>
          <w:p>
            <w:pPr>
              <w:spacing w:after="0" w:line="240" w:lineRule="auto"/>
            </w:pPr>
            <w:r>
              <w:rPr>
                <w:b w:val="0"/>
                <w:i w:val="0"/>
                <w:sz w:val="15"/>
              </w:rPr>
              <w:t>nvarchar(500)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Free-text remarks.</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ReportStatusId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Report status (Reportentrystatus): Draft &gt; Report Entry &gt; Validated &gt; Approved.</w:t>
            </w:r>
            <w:r>
              <w:rPr>
                <w:b w:val="0"/>
                <w:i w:val="0"/>
                <w:color w:val="555F6D"/>
                <w:sz w:val="15"/>
              </w:rPr>
              <w:t xml:space="preserve">  → </w:t>
            </w:r>
            <w:hyperlink w:anchor="t_Reportentrystatus" w:history="1">
              <w:r>
                <w:rPr>
                  <w:color w:val="1F5FAF"/>
                  <w:sz w:val="15"/>
                </w:rPr>
                <w:t xml:space="preserve">Reportentrystatus</w:t>
              </w:r>
            </w:hyperlink>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CreatedBy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created the record.</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CreatedDate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GETDATE()</w:t>
            </w:r>
          </w:p>
        </w:tc>
        <w:tc>
          <w:tcPr>
            <w:tcW w:type="dxa" w:w="4309"/>
            <w:shd w:val="clear" w:color="auto" w:fill="F3F6FA"/>
            <w:vAlign w:val="top"/>
          </w:tcPr>
          <w:p>
            <w:pPr>
              <w:spacing w:after="0" w:line="240" w:lineRule="auto"/>
            </w:pPr>
            <w:r>
              <w:rPr>
                <w:b w:val="0"/>
                <w:i w:val="0"/>
                <w:sz w:val="15"/>
              </w:rPr>
              <w:t>Date and time the record was created.</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ModifiedBy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last changed the record.</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ModifiedDate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Date and time of the last change.</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IsActive</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Active flag: 1 = active, 0 = inactive.</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Drafted_Date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Drafted date.</w:t>
            </w:r>
          </w:p>
        </w:tc>
      </w:tr>
      <w:tr>
        <w:trPr>
          <w:cantSplit/>
        </w:trPr>
        <w:tc>
          <w:tcPr>
            <w:tcW w:type="dxa" w:w="340"/>
            <w:vAlign w:val="top"/>
          </w:tcPr>
          <w:p>
            <w:pPr>
              <w:spacing w:after="0" w:line="240" w:lineRule="auto"/>
            </w:pPr>
            <w:r>
              <w:rPr>
                <w:b w:val="0"/>
                <w:i w:val="0"/>
                <w:sz w:val="15"/>
              </w:rPr>
              <w:t>15</w:t>
            </w:r>
          </w:p>
        </w:tc>
        <w:tc>
          <w:tcPr>
            <w:tcW w:type="dxa" w:w="2041"/>
            <w:vAlign w:val="top"/>
          </w:tcPr>
          <w:p>
            <w:pPr>
              <w:spacing w:after="0" w:line="240" w:lineRule="auto"/>
            </w:pPr>
            <w:r>
              <w:rPr>
                <w:b w:val="0"/>
                <w:i w:val="0"/>
                <w:sz w:val="15"/>
              </w:rPr>
              <w:t>Submitted_Date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Submitted date.</w:t>
            </w:r>
          </w:p>
        </w:tc>
      </w:tr>
      <w:tr>
        <w:trPr>
          <w:cantSplit/>
        </w:trPr>
        <w:tc>
          <w:tcPr>
            <w:tcW w:type="dxa" w:w="340"/>
            <w:shd w:val="clear" w:color="auto" w:fill="F3F6FA"/>
            <w:vAlign w:val="top"/>
          </w:tcPr>
          <w:p>
            <w:pPr>
              <w:spacing w:after="0" w:line="240" w:lineRule="auto"/>
            </w:pPr>
            <w:r>
              <w:rPr>
                <w:b w:val="0"/>
                <w:i w:val="0"/>
                <w:sz w:val="15"/>
              </w:rPr>
              <w:t>16</w:t>
            </w:r>
          </w:p>
        </w:tc>
        <w:tc>
          <w:tcPr>
            <w:tcW w:type="dxa" w:w="2041"/>
            <w:shd w:val="clear" w:color="auto" w:fill="F3F6FA"/>
            <w:vAlign w:val="top"/>
          </w:tcPr>
          <w:p>
            <w:pPr>
              <w:spacing w:after="0" w:line="240" w:lineRule="auto"/>
            </w:pPr>
            <w:r>
              <w:rPr>
                <w:b w:val="0"/>
                <w:i w:val="0"/>
                <w:sz w:val="15"/>
              </w:rPr>
              <w:t>Validated_date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Validated date.</w:t>
            </w:r>
          </w:p>
        </w:tc>
      </w:tr>
      <w:tr>
        <w:trPr>
          <w:cantSplit/>
        </w:trPr>
        <w:tc>
          <w:tcPr>
            <w:tcW w:type="dxa" w:w="340"/>
            <w:vAlign w:val="top"/>
          </w:tcPr>
          <w:p>
            <w:pPr>
              <w:spacing w:after="0" w:line="240" w:lineRule="auto"/>
            </w:pPr>
            <w:r>
              <w:rPr>
                <w:b w:val="0"/>
                <w:i w:val="0"/>
                <w:sz w:val="15"/>
              </w:rPr>
              <w:t>17</w:t>
            </w:r>
          </w:p>
        </w:tc>
        <w:tc>
          <w:tcPr>
            <w:tcW w:type="dxa" w:w="2041"/>
            <w:vAlign w:val="top"/>
          </w:tcPr>
          <w:p>
            <w:pPr>
              <w:spacing w:after="0" w:line="240" w:lineRule="auto"/>
            </w:pPr>
            <w:r>
              <w:rPr>
                <w:b w:val="0"/>
                <w:i w:val="0"/>
                <w:sz w:val="15"/>
              </w:rPr>
              <w:t>Approved_Date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Approved date.</w:t>
            </w:r>
          </w:p>
        </w:tc>
      </w:tr>
      <w:tr>
        <w:trPr>
          <w:cantSplit/>
        </w:trPr>
        <w:tc>
          <w:tcPr>
            <w:tcW w:type="dxa" w:w="340"/>
            <w:shd w:val="clear" w:color="auto" w:fill="F3F6FA"/>
            <w:vAlign w:val="top"/>
          </w:tcPr>
          <w:p>
            <w:pPr>
              <w:spacing w:after="0" w:line="240" w:lineRule="auto"/>
            </w:pPr>
            <w:r>
              <w:rPr>
                <w:b w:val="0"/>
                <w:i w:val="0"/>
                <w:sz w:val="15"/>
              </w:rPr>
              <w:t>18</w:t>
            </w:r>
          </w:p>
        </w:tc>
        <w:tc>
          <w:tcPr>
            <w:tcW w:type="dxa" w:w="2041"/>
            <w:shd w:val="clear" w:color="auto" w:fill="F3F6FA"/>
            <w:vAlign w:val="top"/>
          </w:tcPr>
          <w:p>
            <w:pPr>
              <w:spacing w:after="0" w:line="240" w:lineRule="auto"/>
            </w:pPr>
            <w:r>
              <w:rPr>
                <w:b w:val="0"/>
                <w:i w:val="0"/>
                <w:sz w:val="15"/>
              </w:rPr>
              <w:t>Reporting_Type</w:t>
            </w:r>
          </w:p>
        </w:tc>
        <w:tc>
          <w:tcPr>
            <w:tcW w:type="dxa" w:w="1304"/>
            <w:shd w:val="clear" w:color="auto" w:fill="F3F6FA"/>
            <w:vAlign w:val="top"/>
          </w:tcPr>
          <w:p>
            <w:pPr>
              <w:spacing w:after="0" w:line="240" w:lineRule="auto"/>
            </w:pPr>
            <w:r>
              <w:rPr>
                <w:b w:val="0"/>
                <w:i w:val="0"/>
                <w:sz w:val="15"/>
              </w:rPr>
              <w:t>nvarchar(100)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Reporting type.</w:t>
            </w:r>
          </w:p>
        </w:tc>
      </w:tr>
      <w:tr>
        <w:trPr>
          <w:cantSplit/>
        </w:trPr>
        <w:tc>
          <w:tcPr>
            <w:tcW w:type="dxa" w:w="340"/>
            <w:vAlign w:val="top"/>
          </w:tcPr>
          <w:p>
            <w:pPr>
              <w:spacing w:after="0" w:line="240" w:lineRule="auto"/>
            </w:pPr>
            <w:r>
              <w:rPr>
                <w:b w:val="0"/>
                <w:i w:val="0"/>
                <w:sz w:val="15"/>
              </w:rPr>
              <w:t>19</w:t>
            </w:r>
          </w:p>
        </w:tc>
        <w:tc>
          <w:tcPr>
            <w:tcW w:type="dxa" w:w="2041"/>
            <w:vAlign w:val="top"/>
          </w:tcPr>
          <w:p>
            <w:pPr>
              <w:spacing w:after="0" w:line="240" w:lineRule="auto"/>
            </w:pPr>
            <w:r>
              <w:rPr>
                <w:b w:val="0"/>
                <w:i w:val="0"/>
                <w:sz w:val="15"/>
              </w:rPr>
              <w:t>AbnormalFlag</w:t>
            </w:r>
          </w:p>
        </w:tc>
        <w:tc>
          <w:tcPr>
            <w:tcW w:type="dxa" w:w="1304"/>
            <w:vAlign w:val="top"/>
          </w:tcPr>
          <w:p>
            <w:pPr>
              <w:spacing w:after="0" w:line="240" w:lineRule="auto"/>
            </w:pPr>
            <w:r>
              <w:rPr>
                <w:b w:val="0"/>
                <w:i w:val="0"/>
                <w:sz w:val="15"/>
              </w:rPr>
              <w:t>varchar(20)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Flag against the reference range (H / L / critical).</w:t>
            </w:r>
          </w:p>
        </w:tc>
      </w:tr>
      <w:tr>
        <w:trPr>
          <w:cantSplit/>
        </w:trPr>
        <w:tc>
          <w:tcPr>
            <w:tcW w:type="dxa" w:w="340"/>
            <w:shd w:val="clear" w:color="auto" w:fill="F3F6FA"/>
            <w:vAlign w:val="top"/>
          </w:tcPr>
          <w:p>
            <w:pPr>
              <w:spacing w:after="0" w:line="240" w:lineRule="auto"/>
            </w:pPr>
            <w:r>
              <w:rPr>
                <w:b w:val="0"/>
                <w:i w:val="0"/>
                <w:sz w:val="15"/>
              </w:rPr>
              <w:t>20</w:t>
            </w:r>
          </w:p>
        </w:tc>
        <w:tc>
          <w:tcPr>
            <w:tcW w:type="dxa" w:w="2041"/>
            <w:shd w:val="clear" w:color="auto" w:fill="F3F6FA"/>
            <w:vAlign w:val="top"/>
          </w:tcPr>
          <w:p>
            <w:pPr>
              <w:spacing w:after="0" w:line="240" w:lineRule="auto"/>
            </w:pPr>
            <w:r>
              <w:rPr>
                <w:b w:val="0"/>
                <w:i w:val="0"/>
                <w:sz w:val="15"/>
              </w:rPr>
              <w:t>LabRemarks</w:t>
            </w:r>
          </w:p>
        </w:tc>
        <w:tc>
          <w:tcPr>
            <w:tcW w:type="dxa" w:w="1304"/>
            <w:shd w:val="clear" w:color="auto" w:fill="F3F6FA"/>
            <w:vAlign w:val="top"/>
          </w:tcPr>
          <w:p>
            <w:pPr>
              <w:spacing w:after="0" w:line="240" w:lineRule="auto"/>
            </w:pPr>
            <w:r>
              <w:rPr>
                <w:b w:val="0"/>
                <w:i w:val="0"/>
                <w:sz w:val="15"/>
              </w:rPr>
              <w:t>nvarchar(max)</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Lab remarks.</w:t>
            </w:r>
          </w:p>
        </w:tc>
      </w:tr>
      <w:tr>
        <w:trPr>
          <w:cantSplit/>
        </w:trPr>
        <w:tc>
          <w:tcPr>
            <w:tcW w:type="dxa" w:w="340"/>
            <w:vAlign w:val="top"/>
          </w:tcPr>
          <w:p>
            <w:pPr>
              <w:spacing w:after="0" w:line="240" w:lineRule="auto"/>
            </w:pPr>
            <w:r>
              <w:rPr>
                <w:b w:val="0"/>
                <w:i w:val="0"/>
                <w:sz w:val="15"/>
              </w:rPr>
              <w:t>21</w:t>
            </w:r>
          </w:p>
        </w:tc>
        <w:tc>
          <w:tcPr>
            <w:tcW w:type="dxa" w:w="2041"/>
            <w:vAlign w:val="top"/>
          </w:tcPr>
          <w:p>
            <w:pPr>
              <w:spacing w:after="0" w:line="240" w:lineRule="auto"/>
            </w:pPr>
            <w:r>
              <w:rPr>
                <w:b w:val="0"/>
                <w:i w:val="0"/>
                <w:sz w:val="15"/>
              </w:rPr>
              <w:t>RejectionReasonId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rejection reason.</w:t>
            </w:r>
            <w:r>
              <w:rPr>
                <w:b w:val="0"/>
                <w:i w:val="0"/>
                <w:color w:val="555F6D"/>
                <w:sz w:val="15"/>
              </w:rPr>
              <w:t xml:space="preserve">  → </w:t>
            </w:r>
            <w:hyperlink w:anchor="t_LabSampleRejectionReasonMaster" w:history="1">
              <w:r>
                <w:rPr>
                  <w:color w:val="1F5FAF"/>
                  <w:sz w:val="15"/>
                </w:rPr>
                <w:t xml:space="preserve">LabSampleRejectionReasonMaster</w:t>
              </w:r>
            </w:hyperlink>
          </w:p>
        </w:tc>
      </w:tr>
      <w:tr>
        <w:trPr>
          <w:cantSplit/>
        </w:trPr>
        <w:tc>
          <w:tcPr>
            <w:tcW w:type="dxa" w:w="340"/>
            <w:shd w:val="clear" w:color="auto" w:fill="F3F6FA"/>
            <w:vAlign w:val="top"/>
          </w:tcPr>
          <w:p>
            <w:pPr>
              <w:spacing w:after="0" w:line="240" w:lineRule="auto"/>
            </w:pPr>
            <w:r>
              <w:rPr>
                <w:b w:val="0"/>
                <w:i w:val="0"/>
                <w:sz w:val="15"/>
              </w:rPr>
              <w:t>22</w:t>
            </w:r>
          </w:p>
        </w:tc>
        <w:tc>
          <w:tcPr>
            <w:tcW w:type="dxa" w:w="2041"/>
            <w:shd w:val="clear" w:color="auto" w:fill="F3F6FA"/>
            <w:vAlign w:val="top"/>
          </w:tcPr>
          <w:p>
            <w:pPr>
              <w:spacing w:after="0" w:line="240" w:lineRule="auto"/>
            </w:pPr>
            <w:r>
              <w:rPr>
                <w:b w:val="0"/>
                <w:i w:val="0"/>
                <w:sz w:val="15"/>
              </w:rPr>
              <w:t>RejectionReason</w:t>
            </w:r>
          </w:p>
        </w:tc>
        <w:tc>
          <w:tcPr>
            <w:tcW w:type="dxa" w:w="1304"/>
            <w:shd w:val="clear" w:color="auto" w:fill="F3F6FA"/>
            <w:vAlign w:val="top"/>
          </w:tcPr>
          <w:p>
            <w:pPr>
              <w:spacing w:after="0" w:line="240" w:lineRule="auto"/>
            </w:pPr>
            <w:r>
              <w:rPr>
                <w:b w:val="0"/>
                <w:i w:val="0"/>
                <w:sz w:val="15"/>
              </w:rPr>
              <w:t>nvarchar(500)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Rejection reason.</w:t>
            </w:r>
          </w:p>
        </w:tc>
      </w:tr>
      <w:tr>
        <w:trPr>
          <w:cantSplit/>
        </w:trPr>
        <w:tc>
          <w:tcPr>
            <w:tcW w:type="dxa" w:w="340"/>
            <w:vAlign w:val="top"/>
          </w:tcPr>
          <w:p>
            <w:pPr>
              <w:spacing w:after="0" w:line="240" w:lineRule="auto"/>
            </w:pPr>
            <w:r>
              <w:rPr>
                <w:b w:val="0"/>
                <w:i w:val="0"/>
                <w:sz w:val="15"/>
              </w:rPr>
              <w:t>23</w:t>
            </w:r>
          </w:p>
        </w:tc>
        <w:tc>
          <w:tcPr>
            <w:tcW w:type="dxa" w:w="2041"/>
            <w:vAlign w:val="top"/>
          </w:tcPr>
          <w:p>
            <w:pPr>
              <w:spacing w:after="0" w:line="240" w:lineRule="auto"/>
            </w:pPr>
            <w:r>
              <w:rPr>
                <w:b w:val="0"/>
                <w:i w:val="0"/>
                <w:sz w:val="15"/>
              </w:rPr>
              <w:t>Template_Html</w:t>
            </w:r>
          </w:p>
        </w:tc>
        <w:tc>
          <w:tcPr>
            <w:tcW w:type="dxa" w:w="1304"/>
            <w:vAlign w:val="top"/>
          </w:tcPr>
          <w:p>
            <w:pPr>
              <w:spacing w:after="0" w:line="240" w:lineRule="auto"/>
            </w:pPr>
            <w:r>
              <w:rPr>
                <w:b w:val="0"/>
                <w:i w:val="0"/>
                <w:sz w:val="15"/>
              </w:rPr>
              <w:t>nvarchar(max)</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Result body for template / descriptive tests.</w:t>
            </w:r>
          </w:p>
        </w:tc>
      </w:tr>
    </w:tbl>
    <w:p>
      <w:pPr>
        <w:spacing w:before="60" w:after="0"/>
      </w:pPr>
      <w:r>
        <w:rPr>
          <w:b/>
          <w:i w:val="0"/>
          <w:color w:val="1B2A4A"/>
          <w:sz w:val="16"/>
        </w:rPr>
        <w:t xml:space="preserve">References: </w:t>
      </w:r>
      <w:hyperlink w:anchor="t_SampleCollection" w:history="1">
        <w:r>
          <w:rPr>
            <w:color w:val="1F5FAF"/>
            <w:sz w:val="16"/>
          </w:rPr>
          <w:t xml:space="preserve">SampleCollection</w:t>
        </w:r>
      </w:hyperlink>
      <w:r>
        <w:rPr>
          <w:b w:val="0"/>
          <w:i w:val="0"/>
          <w:color w:val="555F6D"/>
          <w:sz w:val="16"/>
        </w:rPr>
        <w:t xml:space="preserve"> (via SamplecollectionID)</w:t>
      </w:r>
      <w:r>
        <w:rPr>
          <w:b w:val="0"/>
          <w:i w:val="0"/>
          <w:sz w:val="16"/>
        </w:rPr>
        <w:t xml:space="preserve">, </w:t>
      </w:r>
      <w:hyperlink w:anchor="t_LabOrder" w:history="1">
        <w:r>
          <w:rPr>
            <w:color w:val="1F5FAF"/>
            <w:sz w:val="16"/>
          </w:rPr>
          <w:t xml:space="preserve">LabOrder</w:t>
        </w:r>
      </w:hyperlink>
      <w:r>
        <w:rPr>
          <w:b w:val="0"/>
          <w:i w:val="0"/>
          <w:color w:val="555F6D"/>
          <w:sz w:val="16"/>
        </w:rPr>
        <w:t xml:space="preserve"> (via LabOrderId)</w:t>
      </w:r>
      <w:r>
        <w:rPr>
          <w:b w:val="0"/>
          <w:i w:val="0"/>
          <w:sz w:val="16"/>
        </w:rPr>
        <w:t xml:space="preserve">, </w:t>
      </w:r>
      <w:hyperlink w:anchor="t_PatientMaster" w:history="1">
        <w:r>
          <w:rPr>
            <w:color w:val="1F5FAF"/>
            <w:sz w:val="16"/>
          </w:rPr>
          <w:t xml:space="preserve">PatientMaster</w:t>
        </w:r>
      </w:hyperlink>
      <w:r>
        <w:rPr>
          <w:b w:val="0"/>
          <w:i w:val="0"/>
          <w:color w:val="555F6D"/>
          <w:sz w:val="16"/>
        </w:rPr>
        <w:t xml:space="preserve"> (via PatientId)</w:t>
      </w:r>
      <w:r>
        <w:rPr>
          <w:b w:val="0"/>
          <w:i w:val="0"/>
          <w:sz w:val="16"/>
        </w:rPr>
        <w:t xml:space="preserve">, </w:t>
      </w:r>
      <w:hyperlink w:anchor="t_LabInvestigationMaster" w:history="1">
        <w:r>
          <w:rPr>
            <w:color w:val="1F5FAF"/>
            <w:sz w:val="16"/>
          </w:rPr>
          <w:t xml:space="preserve">LabInvestigationMaster</w:t>
        </w:r>
      </w:hyperlink>
      <w:r>
        <w:rPr>
          <w:b w:val="0"/>
          <w:i w:val="0"/>
          <w:color w:val="555F6D"/>
          <w:sz w:val="16"/>
        </w:rPr>
        <w:t xml:space="preserve"> (via InvestigationID)</w:t>
      </w:r>
      <w:r>
        <w:rPr>
          <w:b w:val="0"/>
          <w:i w:val="0"/>
          <w:sz w:val="16"/>
        </w:rPr>
        <w:t xml:space="preserve">, </w:t>
      </w:r>
      <w:hyperlink w:anchor="t_Reportentrystatus" w:history="1">
        <w:r>
          <w:rPr>
            <w:color w:val="1F5FAF"/>
            <w:sz w:val="16"/>
          </w:rPr>
          <w:t xml:space="preserve">Reportentrystatus</w:t>
        </w:r>
      </w:hyperlink>
      <w:r>
        <w:rPr>
          <w:b w:val="0"/>
          <w:i w:val="0"/>
          <w:color w:val="555F6D"/>
          <w:sz w:val="16"/>
        </w:rPr>
        <w:t xml:space="preserve"> (via ReportStatusId)</w:t>
      </w:r>
      <w:r>
        <w:rPr>
          <w:b w:val="0"/>
          <w:i w:val="0"/>
          <w:sz w:val="16"/>
        </w:rPr>
        <w:t xml:space="preserve">, </w:t>
      </w:r>
      <w:hyperlink w:anchor="t_LabSampleRejectionReasonMaster" w:history="1">
        <w:r>
          <w:rPr>
            <w:color w:val="1F5FAF"/>
            <w:sz w:val="16"/>
          </w:rPr>
          <w:t xml:space="preserve">LabSampleRejectionReasonMaster</w:t>
        </w:r>
      </w:hyperlink>
      <w:r>
        <w:rPr>
          <w:b w:val="0"/>
          <w:i w:val="0"/>
          <w:color w:val="555F6D"/>
          <w:sz w:val="16"/>
        </w:rPr>
        <w:t xml:space="preserve"> (via RejectionReasonId)</w:t>
      </w:r>
    </w:p>
    <w:p>
      <w:pPr>
        <w:spacing w:after="40"/>
      </w:pPr>
      <w:r>
        <w:rPr>
          <w:b/>
          <w:i w:val="0"/>
          <w:color w:val="1B2A4A"/>
          <w:sz w:val="16"/>
        </w:rPr>
        <w:t xml:space="preserve">Referenced by: </w:t>
      </w:r>
      <w:hyperlink w:anchor="t_LabCriticalCommunication" w:history="1">
        <w:r>
          <w:rPr>
            <w:color w:val="1F5FAF"/>
            <w:sz w:val="16"/>
          </w:rPr>
          <w:t xml:space="preserve">LabCriticalCommunication</w:t>
        </w:r>
      </w:hyperlink>
      <w:r>
        <w:rPr>
          <w:b w:val="0"/>
          <w:i w:val="0"/>
          <w:color w:val="555F6D"/>
          <w:sz w:val="16"/>
        </w:rPr>
        <w:t>.LabEntryDetailId</w:t>
      </w:r>
    </w:p>
    <w:p>
      <w:pPr>
        <w:pStyle w:val="Heading3"/>
      </w:pPr>
      <w:bookmarkStart w:id="275" w:name="t_Reportentrystatus"/>
      <w:r>
        <w:t>Reportentrystatus</w:t>
      </w:r>
      <w:bookmarkEnd w:id="275"/>
    </w:p>
    <w:p>
      <w:pPr>
        <w:spacing w:after="60"/>
      </w:pPr>
      <w:r>
        <w:t>Report statuses (Draft, Report Entry, Validated, Re-collected, Approved).</w:t>
      </w:r>
    </w:p>
    <w:p>
      <w:pPr>
        <w:spacing w:after="60"/>
      </w:pPr>
      <w:r>
        <w:rPr>
          <w:b/>
          <w:i w:val="0"/>
          <w:sz w:val="17"/>
        </w:rPr>
        <w:t xml:space="preserve">Primary key: </w:t>
      </w:r>
      <w:r>
        <w:rPr>
          <w:b w:val="0"/>
          <w:i w:val="0"/>
          <w:sz w:val="17"/>
        </w:rPr>
        <w:t>ReportStatusId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ReportStatusId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StatusCode</w:t>
            </w:r>
          </w:p>
        </w:tc>
        <w:tc>
          <w:tcPr>
            <w:tcW w:type="dxa" w:w="1304"/>
            <w:shd w:val="clear" w:color="auto" w:fill="F3F6FA"/>
            <w:vAlign w:val="top"/>
          </w:tcPr>
          <w:p>
            <w:pPr>
              <w:spacing w:after="0" w:line="240" w:lineRule="auto"/>
            </w:pPr>
            <w:r>
              <w:rPr>
                <w:b w:val="0"/>
                <w:i w:val="0"/>
                <w:sz w:val="15"/>
              </w:rPr>
              <w:t>varchar(30)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UQ</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Short code (status code).</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StatusName</w:t>
            </w:r>
          </w:p>
        </w:tc>
        <w:tc>
          <w:tcPr>
            <w:tcW w:type="dxa" w:w="1304"/>
            <w:vAlign w:val="top"/>
          </w:tcPr>
          <w:p>
            <w:pPr>
              <w:spacing w:after="0" w:line="240" w:lineRule="auto"/>
            </w:pPr>
            <w:r>
              <w:rPr>
                <w:b w:val="0"/>
                <w:i w:val="0"/>
                <w:sz w:val="15"/>
              </w:rPr>
              <w:t>nvarchar(50)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Status name.</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BadgeClass</w:t>
            </w:r>
          </w:p>
        </w:tc>
        <w:tc>
          <w:tcPr>
            <w:tcW w:type="dxa" w:w="1304"/>
            <w:shd w:val="clear" w:color="auto" w:fill="F3F6FA"/>
            <w:vAlign w:val="top"/>
          </w:tcPr>
          <w:p>
            <w:pPr>
              <w:spacing w:after="0" w:line="240" w:lineRule="auto"/>
            </w:pPr>
            <w:r>
              <w:rPr>
                <w:b w:val="0"/>
                <w:i w:val="0"/>
                <w:sz w:val="15"/>
              </w:rPr>
              <w:t>varchar(100)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'bg-secondary text-white'</w:t>
            </w:r>
          </w:p>
        </w:tc>
        <w:tc>
          <w:tcPr>
            <w:tcW w:type="dxa" w:w="4309"/>
            <w:shd w:val="clear" w:color="auto" w:fill="F3F6FA"/>
            <w:vAlign w:val="top"/>
          </w:tcPr>
          <w:p>
            <w:pPr>
              <w:spacing w:after="0" w:line="240" w:lineRule="auto"/>
            </w:pPr>
            <w:r>
              <w:rPr>
                <w:b w:val="0"/>
                <w:i w:val="0"/>
                <w:sz w:val="15"/>
              </w:rPr>
              <w:t>Badge class.</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DisplayOrder</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Display order in lists.</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IsActive</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Active flag: 1 = active, 0 = inactive.</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CreatedDate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GETDATE()</w:t>
            </w:r>
          </w:p>
        </w:tc>
        <w:tc>
          <w:tcPr>
            <w:tcW w:type="dxa" w:w="4309"/>
            <w:vAlign w:val="top"/>
          </w:tcPr>
          <w:p>
            <w:pPr>
              <w:spacing w:after="0" w:line="240" w:lineRule="auto"/>
            </w:pPr>
            <w:r>
              <w:rPr>
                <w:b w:val="0"/>
                <w:i w:val="0"/>
                <w:sz w:val="15"/>
              </w:rPr>
              <w:t>Date and time the record was created.</w:t>
            </w:r>
          </w:p>
        </w:tc>
      </w:tr>
    </w:tbl>
    <w:p>
      <w:pPr>
        <w:spacing w:after="40"/>
      </w:pPr>
      <w:r>
        <w:rPr>
          <w:b/>
          <w:i w:val="0"/>
          <w:color w:val="1B2A4A"/>
          <w:sz w:val="16"/>
        </w:rPr>
        <w:t xml:space="preserve">Referenced by: </w:t>
      </w:r>
      <w:hyperlink w:anchor="t_LabReportUnapproval" w:history="1">
        <w:r>
          <w:rPr>
            <w:color w:val="1F5FAF"/>
            <w:sz w:val="16"/>
          </w:rPr>
          <w:t xml:space="preserve">LabReportUnapproval</w:t>
        </w:r>
      </w:hyperlink>
      <w:r>
        <w:rPr>
          <w:b w:val="0"/>
          <w:i w:val="0"/>
          <w:color w:val="555F6D"/>
          <w:sz w:val="16"/>
        </w:rPr>
        <w:t>.NewStatusId</w:t>
      </w:r>
      <w:r>
        <w:rPr>
          <w:b w:val="0"/>
          <w:i w:val="0"/>
          <w:sz w:val="16"/>
        </w:rPr>
        <w:t xml:space="preserve">, </w:t>
      </w:r>
      <w:hyperlink w:anchor="t_LabReportUnapproval" w:history="1">
        <w:r>
          <w:rPr>
            <w:color w:val="1F5FAF"/>
            <w:sz w:val="16"/>
          </w:rPr>
          <w:t xml:space="preserve">LabReportUnapproval</w:t>
        </w:r>
      </w:hyperlink>
      <w:r>
        <w:rPr>
          <w:b w:val="0"/>
          <w:i w:val="0"/>
          <w:color w:val="555F6D"/>
          <w:sz w:val="16"/>
        </w:rPr>
        <w:t>.PreviousStatusId</w:t>
      </w:r>
      <w:r>
        <w:rPr>
          <w:b w:val="0"/>
          <w:i w:val="0"/>
          <w:sz w:val="16"/>
        </w:rPr>
        <w:t xml:space="preserve">, </w:t>
      </w:r>
      <w:hyperlink w:anchor="t_labentrydetails" w:history="1">
        <w:r>
          <w:rPr>
            <w:color w:val="1F5FAF"/>
            <w:sz w:val="16"/>
          </w:rPr>
          <w:t xml:space="preserve">labentrydetails</w:t>
        </w:r>
      </w:hyperlink>
      <w:r>
        <w:rPr>
          <w:b w:val="0"/>
          <w:i w:val="0"/>
          <w:color w:val="555F6D"/>
          <w:sz w:val="16"/>
        </w:rPr>
        <w:t>.ReportStatusId</w:t>
      </w:r>
    </w:p>
    <w:p>
      <w:pPr>
        <w:pStyle w:val="Heading3"/>
      </w:pPr>
      <w:bookmarkStart w:id="276" w:name="t_LabReportTestRemarks"/>
      <w:r>
        <w:t>LabReportTestRemarks</w:t>
      </w:r>
      <w:bookmarkEnd w:id="276"/>
    </w:p>
    <w:p>
      <w:pPr>
        <w:spacing w:after="60"/>
      </w:pPr>
      <w:r>
        <w:t>Remarks printed on the report per test / profile group of an order.</w:t>
      </w:r>
    </w:p>
    <w:p>
      <w:pPr>
        <w:spacing w:after="60"/>
      </w:pPr>
      <w:r>
        <w:rPr>
          <w:b/>
          <w:i w:val="0"/>
          <w:sz w:val="17"/>
        </w:rPr>
        <w:t xml:space="preserve">Primary key: </w:t>
      </w:r>
      <w:r>
        <w:rPr>
          <w:b w:val="0"/>
          <w:i w:val="0"/>
          <w:sz w:val="17"/>
        </w:rPr>
        <w:t>RemarkId</w:t>
      </w:r>
      <w:r>
        <w:rPr>
          <w:b/>
          <w:i w:val="0"/>
          <w:sz w:val="17"/>
        </w:rPr>
        <w:t xml:space="preserve">    Unique: </w:t>
      </w:r>
      <w:r>
        <w:rPr>
          <w:b w:val="0"/>
          <w:i w:val="0"/>
          <w:sz w:val="17"/>
        </w:rPr>
        <w:t>(LabOrderId, GroupKey)</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RemarkId</w:t>
            </w:r>
          </w:p>
        </w:tc>
        <w:tc>
          <w:tcPr>
            <w:tcW w:type="dxa" w:w="1304"/>
            <w:vAlign w:val="top"/>
          </w:tcPr>
          <w:p>
            <w:pPr>
              <w:spacing w:after="0" w:line="240" w:lineRule="auto"/>
            </w:pPr>
            <w:r>
              <w:rPr>
                <w:b w:val="0"/>
                <w:i w:val="0"/>
                <w:sz w:val="15"/>
              </w:rPr>
              <w:t>bigint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LabOrderId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lab order.</w:t>
            </w:r>
            <w:r>
              <w:rPr>
                <w:b w:val="0"/>
                <w:i w:val="0"/>
                <w:color w:val="555F6D"/>
                <w:sz w:val="15"/>
              </w:rPr>
              <w:t xml:space="preserve">  → </w:t>
            </w:r>
            <w:hyperlink w:anchor="t_LabOrder" w:history="1">
              <w:r>
                <w:rPr>
                  <w:color w:val="1F5FAF"/>
                  <w:sz w:val="15"/>
                </w:rPr>
                <w:t xml:space="preserve">LabOrder</w:t>
              </w:r>
            </w:hyperlink>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GroupKey</w:t>
            </w:r>
          </w:p>
        </w:tc>
        <w:tc>
          <w:tcPr>
            <w:tcW w:type="dxa" w:w="1304"/>
            <w:vAlign w:val="top"/>
          </w:tcPr>
          <w:p>
            <w:pPr>
              <w:spacing w:after="0" w:line="240" w:lineRule="auto"/>
            </w:pPr>
            <w:r>
              <w:rPr>
                <w:b w:val="0"/>
                <w:i w:val="0"/>
                <w:sz w:val="15"/>
              </w:rPr>
              <w:t>varchar(100)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Group key.</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HeaderName</w:t>
            </w:r>
          </w:p>
        </w:tc>
        <w:tc>
          <w:tcPr>
            <w:tcW w:type="dxa" w:w="1304"/>
            <w:shd w:val="clear" w:color="auto" w:fill="F3F6FA"/>
            <w:vAlign w:val="top"/>
          </w:tcPr>
          <w:p>
            <w:pPr>
              <w:spacing w:after="0" w:line="240" w:lineRule="auto"/>
            </w:pPr>
            <w:r>
              <w:rPr>
                <w:b w:val="0"/>
                <w:i w:val="0"/>
                <w:sz w:val="15"/>
              </w:rPr>
              <w:t>nvarchar(250)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Header name.</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ProfileId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profile.</w:t>
            </w:r>
            <w:r>
              <w:rPr>
                <w:b w:val="0"/>
                <w:i w:val="0"/>
                <w:color w:val="555F6D"/>
                <w:sz w:val="15"/>
              </w:rPr>
              <w:t xml:space="preserve">  → </w:t>
            </w:r>
            <w:hyperlink w:anchor="t_LabInvestigationProfileHeader" w:history="1">
              <w:r>
                <w:rPr>
                  <w:color w:val="1F5FAF"/>
                  <w:sz w:val="15"/>
                </w:rPr>
                <w:t xml:space="preserve">LabInvestigationProfileHeader</w:t>
              </w:r>
            </w:hyperlink>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InvestigationId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investigation.</w:t>
            </w:r>
            <w:r>
              <w:rPr>
                <w:b w:val="0"/>
                <w:i w:val="0"/>
                <w:color w:val="555F6D"/>
                <w:sz w:val="15"/>
              </w:rPr>
              <w:t xml:space="preserve">  → </w:t>
            </w:r>
            <w:hyperlink w:anchor="t_LabInvestigationMaster" w:history="1">
              <w:r>
                <w:rPr>
                  <w:color w:val="1F5FAF"/>
                  <w:sz w:val="15"/>
                </w:rPr>
                <w:t xml:space="preserve">LabInvestigationMaster</w:t>
              </w:r>
            </w:hyperlink>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LabRemarks</w:t>
            </w:r>
          </w:p>
        </w:tc>
        <w:tc>
          <w:tcPr>
            <w:tcW w:type="dxa" w:w="1304"/>
            <w:vAlign w:val="top"/>
          </w:tcPr>
          <w:p>
            <w:pPr>
              <w:spacing w:after="0" w:line="240" w:lineRule="auto"/>
            </w:pPr>
            <w:r>
              <w:rPr>
                <w:b w:val="0"/>
                <w:i w:val="0"/>
                <w:sz w:val="15"/>
              </w:rPr>
              <w:t>nvarchar(max)</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Lab remarks.</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CreatedBy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created the record.</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CreatedDate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GETDATE()</w:t>
            </w:r>
          </w:p>
        </w:tc>
        <w:tc>
          <w:tcPr>
            <w:tcW w:type="dxa" w:w="4309"/>
            <w:vAlign w:val="top"/>
          </w:tcPr>
          <w:p>
            <w:pPr>
              <w:spacing w:after="0" w:line="240" w:lineRule="auto"/>
            </w:pPr>
            <w:r>
              <w:rPr>
                <w:b w:val="0"/>
                <w:i w:val="0"/>
                <w:sz w:val="15"/>
              </w:rPr>
              <w:t>Date and time the record was created.</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ModifiedBy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last changed the record.</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ModifiedDate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Date and time of the last change.</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IsActive</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Active flag: 1 = active, 0 = inactive.</w:t>
            </w:r>
          </w:p>
        </w:tc>
      </w:tr>
    </w:tbl>
    <w:p>
      <w:pPr>
        <w:spacing w:before="60" w:after="0"/>
      </w:pPr>
      <w:r>
        <w:rPr>
          <w:b/>
          <w:i w:val="0"/>
          <w:color w:val="1B2A4A"/>
          <w:sz w:val="16"/>
        </w:rPr>
        <w:t xml:space="preserve">References: </w:t>
      </w:r>
      <w:hyperlink w:anchor="t_LabOrder" w:history="1">
        <w:r>
          <w:rPr>
            <w:color w:val="1F5FAF"/>
            <w:sz w:val="16"/>
          </w:rPr>
          <w:t xml:space="preserve">LabOrder</w:t>
        </w:r>
      </w:hyperlink>
      <w:r>
        <w:rPr>
          <w:b w:val="0"/>
          <w:i w:val="0"/>
          <w:color w:val="555F6D"/>
          <w:sz w:val="16"/>
        </w:rPr>
        <w:t xml:space="preserve"> (via LabOrderId)</w:t>
      </w:r>
      <w:r>
        <w:rPr>
          <w:b w:val="0"/>
          <w:i w:val="0"/>
          <w:sz w:val="16"/>
        </w:rPr>
        <w:t xml:space="preserve">, </w:t>
      </w:r>
      <w:hyperlink w:anchor="t_LabInvestigationProfileHeader" w:history="1">
        <w:r>
          <w:rPr>
            <w:color w:val="1F5FAF"/>
            <w:sz w:val="16"/>
          </w:rPr>
          <w:t xml:space="preserve">LabInvestigationProfileHeader</w:t>
        </w:r>
      </w:hyperlink>
      <w:r>
        <w:rPr>
          <w:b w:val="0"/>
          <w:i w:val="0"/>
          <w:color w:val="555F6D"/>
          <w:sz w:val="16"/>
        </w:rPr>
        <w:t xml:space="preserve"> (via ProfileId)</w:t>
      </w:r>
      <w:r>
        <w:rPr>
          <w:b w:val="0"/>
          <w:i w:val="0"/>
          <w:sz w:val="16"/>
        </w:rPr>
        <w:t xml:space="preserve">, </w:t>
      </w:r>
      <w:hyperlink w:anchor="t_LabInvestigationMaster" w:history="1">
        <w:r>
          <w:rPr>
            <w:color w:val="1F5FAF"/>
            <w:sz w:val="16"/>
          </w:rPr>
          <w:t xml:space="preserve">LabInvestigationMaster</w:t>
        </w:r>
      </w:hyperlink>
      <w:r>
        <w:rPr>
          <w:b w:val="0"/>
          <w:i w:val="0"/>
          <w:color w:val="555F6D"/>
          <w:sz w:val="16"/>
        </w:rPr>
        <w:t xml:space="preserve"> (via InvestigationId)</w:t>
      </w:r>
    </w:p>
    <w:p>
      <w:pPr>
        <w:pStyle w:val="Heading3"/>
      </w:pPr>
      <w:bookmarkStart w:id="277" w:name="t_LabCriticalCommunication"/>
      <w:r>
        <w:t>LabCriticalCommunication</w:t>
      </w:r>
      <w:bookmarkEnd w:id="277"/>
    </w:p>
    <w:p>
      <w:pPr>
        <w:spacing w:after="60"/>
      </w:pPr>
      <w:r>
        <w:t>Critical value communication: who was informed, how, when, read-back, and message delivery.</w:t>
      </w:r>
    </w:p>
    <w:p>
      <w:pPr>
        <w:spacing w:after="60"/>
      </w:pPr>
      <w:r>
        <w:rPr>
          <w:b/>
          <w:i w:val="0"/>
          <w:sz w:val="17"/>
        </w:rPr>
        <w:t xml:space="preserve">Primary key: </w:t>
      </w:r>
      <w:r>
        <w:rPr>
          <w:b w:val="0"/>
          <w:i w:val="0"/>
          <w:sz w:val="17"/>
        </w:rPr>
        <w:t>CommunicationId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CommunicationId</w:t>
            </w:r>
          </w:p>
        </w:tc>
        <w:tc>
          <w:tcPr>
            <w:tcW w:type="dxa" w:w="1304"/>
            <w:vAlign w:val="top"/>
          </w:tcPr>
          <w:p>
            <w:pPr>
              <w:spacing w:after="0" w:line="240" w:lineRule="auto"/>
            </w:pPr>
            <w:r>
              <w:rPr>
                <w:b w:val="0"/>
                <w:i w:val="0"/>
                <w:sz w:val="15"/>
              </w:rPr>
              <w:t>bigint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SamplecollectionID</w:t>
            </w:r>
          </w:p>
        </w:tc>
        <w:tc>
          <w:tcPr>
            <w:tcW w:type="dxa" w:w="1304"/>
            <w:shd w:val="clear" w:color="auto" w:fill="F3F6FA"/>
            <w:vAlign w:val="top"/>
          </w:tcPr>
          <w:p>
            <w:pPr>
              <w:spacing w:after="0" w:line="240" w:lineRule="auto"/>
            </w:pPr>
            <w:r>
              <w:rPr>
                <w:b w:val="0"/>
                <w:i w:val="0"/>
                <w:sz w:val="15"/>
              </w:rPr>
              <w:t>bigint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sample collection.</w:t>
            </w:r>
            <w:r>
              <w:rPr>
                <w:b w:val="0"/>
                <w:i w:val="0"/>
                <w:color w:val="555F6D"/>
                <w:sz w:val="15"/>
              </w:rPr>
              <w:t xml:space="preserve">  → </w:t>
            </w:r>
            <w:hyperlink w:anchor="t_SampleCollection" w:history="1">
              <w:r>
                <w:rPr>
                  <w:color w:val="1F5FAF"/>
                  <w:sz w:val="15"/>
                </w:rPr>
                <w:t xml:space="preserve">SampleCollection</w:t>
              </w:r>
            </w:hyperlink>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LabEntryDetailId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lab entry detail.</w:t>
            </w:r>
            <w:r>
              <w:rPr>
                <w:b w:val="0"/>
                <w:i w:val="0"/>
                <w:color w:val="555F6D"/>
                <w:sz w:val="15"/>
              </w:rPr>
              <w:t xml:space="preserve">  → </w:t>
            </w:r>
            <w:hyperlink w:anchor="t_labentrydetails" w:history="1">
              <w:r>
                <w:rPr>
                  <w:color w:val="1F5FAF"/>
                  <w:sz w:val="15"/>
                </w:rPr>
                <w:t xml:space="preserve">labentrydetails</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LabOrderId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lab order.</w:t>
            </w:r>
            <w:r>
              <w:rPr>
                <w:b w:val="0"/>
                <w:i w:val="0"/>
                <w:color w:val="555F6D"/>
                <w:sz w:val="15"/>
              </w:rPr>
              <w:t xml:space="preserve">  → </w:t>
            </w:r>
            <w:hyperlink w:anchor="t_LabOrder" w:history="1">
              <w:r>
                <w:rPr>
                  <w:color w:val="1F5FAF"/>
                  <w:sz w:val="15"/>
                </w:rPr>
                <w:t xml:space="preserve">LabOrder</w:t>
              </w:r>
            </w:hyperlink>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InvestigationID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investigation.</w:t>
            </w:r>
            <w:r>
              <w:rPr>
                <w:b w:val="0"/>
                <w:i w:val="0"/>
                <w:color w:val="555F6D"/>
                <w:sz w:val="15"/>
              </w:rPr>
              <w:t xml:space="preserve">  → </w:t>
            </w:r>
            <w:hyperlink w:anchor="t_LabInvestigationMaster" w:history="1">
              <w:r>
                <w:rPr>
                  <w:color w:val="1F5FAF"/>
                  <w:sz w:val="15"/>
                </w:rPr>
                <w:t xml:space="preserve">LabInvestigationMaster</w:t>
              </w:r>
            </w:hyperlink>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BranchId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branch.</w:t>
            </w:r>
            <w:r>
              <w:rPr>
                <w:b w:val="0"/>
                <w:i w:val="0"/>
                <w:color w:val="555F6D"/>
                <w:sz w:val="15"/>
              </w:rPr>
              <w:t xml:space="preserve">  → </w:t>
            </w:r>
            <w:hyperlink w:anchor="t_Branchmaster" w:history="1">
              <w:r>
                <w:rPr>
                  <w:color w:val="1F5FAF"/>
                  <w:sz w:val="15"/>
                </w:rPr>
                <w:t xml:space="preserve">Branchmaster</w:t>
              </w:r>
            </w:hyperlink>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Severity</w:t>
            </w:r>
          </w:p>
        </w:tc>
        <w:tc>
          <w:tcPr>
            <w:tcW w:type="dxa" w:w="1304"/>
            <w:vAlign w:val="top"/>
          </w:tcPr>
          <w:p>
            <w:pPr>
              <w:spacing w:after="0" w:line="240" w:lineRule="auto"/>
            </w:pPr>
            <w:r>
              <w:rPr>
                <w:b w:val="0"/>
                <w:i w:val="0"/>
                <w:sz w:val="15"/>
              </w:rPr>
              <w:t>varchar(10)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Severity.</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ResultValue</w:t>
            </w:r>
          </w:p>
        </w:tc>
        <w:tc>
          <w:tcPr>
            <w:tcW w:type="dxa" w:w="1304"/>
            <w:shd w:val="clear" w:color="auto" w:fill="F3F6FA"/>
            <w:vAlign w:val="top"/>
          </w:tcPr>
          <w:p>
            <w:pPr>
              <w:spacing w:after="0" w:line="240" w:lineRule="auto"/>
            </w:pPr>
            <w:r>
              <w:rPr>
                <w:b w:val="0"/>
                <w:i w:val="0"/>
                <w:sz w:val="15"/>
              </w:rPr>
              <w:t>nvarchar(100)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Result value.</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Unit</w:t>
            </w:r>
          </w:p>
        </w:tc>
        <w:tc>
          <w:tcPr>
            <w:tcW w:type="dxa" w:w="1304"/>
            <w:vAlign w:val="top"/>
          </w:tcPr>
          <w:p>
            <w:pPr>
              <w:spacing w:after="0" w:line="240" w:lineRule="auto"/>
            </w:pPr>
            <w:r>
              <w:rPr>
                <w:b w:val="0"/>
                <w:i w:val="0"/>
                <w:sz w:val="15"/>
              </w:rPr>
              <w:t>nvarchar(50)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Unit.</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Threshold</w:t>
            </w:r>
          </w:p>
        </w:tc>
        <w:tc>
          <w:tcPr>
            <w:tcW w:type="dxa" w:w="1304"/>
            <w:shd w:val="clear" w:color="auto" w:fill="F3F6FA"/>
            <w:vAlign w:val="top"/>
          </w:tcPr>
          <w:p>
            <w:pPr>
              <w:spacing w:after="0" w:line="240" w:lineRule="auto"/>
            </w:pPr>
            <w:r>
              <w:rPr>
                <w:b w:val="0"/>
                <w:i w:val="0"/>
                <w:sz w:val="15"/>
              </w:rPr>
              <w:t>nvarchar(200)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Threshold.</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Outcome</w:t>
            </w:r>
          </w:p>
        </w:tc>
        <w:tc>
          <w:tcPr>
            <w:tcW w:type="dxa" w:w="1304"/>
            <w:vAlign w:val="top"/>
          </w:tcPr>
          <w:p>
            <w:pPr>
              <w:spacing w:after="0" w:line="240" w:lineRule="auto"/>
            </w:pPr>
            <w:r>
              <w:rPr>
                <w:b w:val="0"/>
                <w:i w:val="0"/>
                <w:sz w:val="15"/>
              </w:rPr>
              <w:t>varchar(10)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Outcome.</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InformedName</w:t>
            </w:r>
          </w:p>
        </w:tc>
        <w:tc>
          <w:tcPr>
            <w:tcW w:type="dxa" w:w="1304"/>
            <w:shd w:val="clear" w:color="auto" w:fill="F3F6FA"/>
            <w:vAlign w:val="top"/>
          </w:tcPr>
          <w:p>
            <w:pPr>
              <w:spacing w:after="0" w:line="240" w:lineRule="auto"/>
            </w:pPr>
            <w:r>
              <w:rPr>
                <w:b w:val="0"/>
                <w:i w:val="0"/>
                <w:sz w:val="15"/>
              </w:rPr>
              <w:t>nvarchar(150)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Informed name.</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InformedRole</w:t>
            </w:r>
          </w:p>
        </w:tc>
        <w:tc>
          <w:tcPr>
            <w:tcW w:type="dxa" w:w="1304"/>
            <w:vAlign w:val="top"/>
          </w:tcPr>
          <w:p>
            <w:pPr>
              <w:spacing w:after="0" w:line="240" w:lineRule="auto"/>
            </w:pPr>
            <w:r>
              <w:rPr>
                <w:b w:val="0"/>
                <w:i w:val="0"/>
                <w:sz w:val="15"/>
              </w:rPr>
              <w:t>varchar(20)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Informed role.</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ContactNo</w:t>
            </w:r>
          </w:p>
        </w:tc>
        <w:tc>
          <w:tcPr>
            <w:tcW w:type="dxa" w:w="1304"/>
            <w:shd w:val="clear" w:color="auto" w:fill="F3F6FA"/>
            <w:vAlign w:val="top"/>
          </w:tcPr>
          <w:p>
            <w:pPr>
              <w:spacing w:after="0" w:line="240" w:lineRule="auto"/>
            </w:pPr>
            <w:r>
              <w:rPr>
                <w:b w:val="0"/>
                <w:i w:val="0"/>
                <w:sz w:val="15"/>
              </w:rPr>
              <w:t>nvarchar(150)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Contact number.</w:t>
            </w:r>
          </w:p>
        </w:tc>
      </w:tr>
      <w:tr>
        <w:trPr>
          <w:cantSplit/>
        </w:trPr>
        <w:tc>
          <w:tcPr>
            <w:tcW w:type="dxa" w:w="340"/>
            <w:vAlign w:val="top"/>
          </w:tcPr>
          <w:p>
            <w:pPr>
              <w:spacing w:after="0" w:line="240" w:lineRule="auto"/>
            </w:pPr>
            <w:r>
              <w:rPr>
                <w:b w:val="0"/>
                <w:i w:val="0"/>
                <w:sz w:val="15"/>
              </w:rPr>
              <w:t>15</w:t>
            </w:r>
          </w:p>
        </w:tc>
        <w:tc>
          <w:tcPr>
            <w:tcW w:type="dxa" w:w="2041"/>
            <w:vAlign w:val="top"/>
          </w:tcPr>
          <w:p>
            <w:pPr>
              <w:spacing w:after="0" w:line="240" w:lineRule="auto"/>
            </w:pPr>
            <w:r>
              <w:rPr>
                <w:b w:val="0"/>
                <w:i w:val="0"/>
                <w:sz w:val="15"/>
              </w:rPr>
              <w:t>Mode</w:t>
            </w:r>
          </w:p>
        </w:tc>
        <w:tc>
          <w:tcPr>
            <w:tcW w:type="dxa" w:w="1304"/>
            <w:vAlign w:val="top"/>
          </w:tcPr>
          <w:p>
            <w:pPr>
              <w:spacing w:after="0" w:line="240" w:lineRule="auto"/>
            </w:pPr>
            <w:r>
              <w:rPr>
                <w:b w:val="0"/>
                <w:i w:val="0"/>
                <w:sz w:val="15"/>
              </w:rPr>
              <w:t>varchar(15)</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Mode.</w:t>
            </w:r>
          </w:p>
        </w:tc>
      </w:tr>
      <w:tr>
        <w:trPr>
          <w:cantSplit/>
        </w:trPr>
        <w:tc>
          <w:tcPr>
            <w:tcW w:type="dxa" w:w="340"/>
            <w:shd w:val="clear" w:color="auto" w:fill="F3F6FA"/>
            <w:vAlign w:val="top"/>
          </w:tcPr>
          <w:p>
            <w:pPr>
              <w:spacing w:after="0" w:line="240" w:lineRule="auto"/>
            </w:pPr>
            <w:r>
              <w:rPr>
                <w:b w:val="0"/>
                <w:i w:val="0"/>
                <w:sz w:val="15"/>
              </w:rPr>
              <w:t>16</w:t>
            </w:r>
          </w:p>
        </w:tc>
        <w:tc>
          <w:tcPr>
            <w:tcW w:type="dxa" w:w="2041"/>
            <w:shd w:val="clear" w:color="auto" w:fill="F3F6FA"/>
            <w:vAlign w:val="top"/>
          </w:tcPr>
          <w:p>
            <w:pPr>
              <w:spacing w:after="0" w:line="240" w:lineRule="auto"/>
            </w:pPr>
            <w:r>
              <w:rPr>
                <w:b w:val="0"/>
                <w:i w:val="0"/>
                <w:sz w:val="15"/>
              </w:rPr>
              <w:t>InformedOn</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Informed on.</w:t>
            </w:r>
          </w:p>
        </w:tc>
      </w:tr>
      <w:tr>
        <w:trPr>
          <w:cantSplit/>
        </w:trPr>
        <w:tc>
          <w:tcPr>
            <w:tcW w:type="dxa" w:w="340"/>
            <w:vAlign w:val="top"/>
          </w:tcPr>
          <w:p>
            <w:pPr>
              <w:spacing w:after="0" w:line="240" w:lineRule="auto"/>
            </w:pPr>
            <w:r>
              <w:rPr>
                <w:b w:val="0"/>
                <w:i w:val="0"/>
                <w:sz w:val="15"/>
              </w:rPr>
              <w:t>17</w:t>
            </w:r>
          </w:p>
        </w:tc>
        <w:tc>
          <w:tcPr>
            <w:tcW w:type="dxa" w:w="2041"/>
            <w:vAlign w:val="top"/>
          </w:tcPr>
          <w:p>
            <w:pPr>
              <w:spacing w:after="0" w:line="240" w:lineRule="auto"/>
            </w:pPr>
            <w:r>
              <w:rPr>
                <w:b w:val="0"/>
                <w:i w:val="0"/>
                <w:sz w:val="15"/>
              </w:rPr>
              <w:t>ReadBack</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1 = the person informed read the value back.</w:t>
            </w:r>
          </w:p>
        </w:tc>
      </w:tr>
      <w:tr>
        <w:trPr>
          <w:cantSplit/>
        </w:trPr>
        <w:tc>
          <w:tcPr>
            <w:tcW w:type="dxa" w:w="340"/>
            <w:shd w:val="clear" w:color="auto" w:fill="F3F6FA"/>
            <w:vAlign w:val="top"/>
          </w:tcPr>
          <w:p>
            <w:pPr>
              <w:spacing w:after="0" w:line="240" w:lineRule="auto"/>
            </w:pPr>
            <w:r>
              <w:rPr>
                <w:b w:val="0"/>
                <w:i w:val="0"/>
                <w:sz w:val="15"/>
              </w:rPr>
              <w:t>18</w:t>
            </w:r>
          </w:p>
        </w:tc>
        <w:tc>
          <w:tcPr>
            <w:tcW w:type="dxa" w:w="2041"/>
            <w:shd w:val="clear" w:color="auto" w:fill="F3F6FA"/>
            <w:vAlign w:val="top"/>
          </w:tcPr>
          <w:p>
            <w:pPr>
              <w:spacing w:after="0" w:line="240" w:lineRule="auto"/>
            </w:pPr>
            <w:r>
              <w:rPr>
                <w:b w:val="0"/>
                <w:i w:val="0"/>
                <w:sz w:val="15"/>
              </w:rPr>
              <w:t>Remarks</w:t>
            </w:r>
          </w:p>
        </w:tc>
        <w:tc>
          <w:tcPr>
            <w:tcW w:type="dxa" w:w="1304"/>
            <w:shd w:val="clear" w:color="auto" w:fill="F3F6FA"/>
            <w:vAlign w:val="top"/>
          </w:tcPr>
          <w:p>
            <w:pPr>
              <w:spacing w:after="0" w:line="240" w:lineRule="auto"/>
            </w:pPr>
            <w:r>
              <w:rPr>
                <w:b w:val="0"/>
                <w:i w:val="0"/>
                <w:sz w:val="15"/>
              </w:rPr>
              <w:t>nvarchar(500)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Free-text remarks.</w:t>
            </w:r>
          </w:p>
        </w:tc>
      </w:tr>
      <w:tr>
        <w:trPr>
          <w:cantSplit/>
        </w:trPr>
        <w:tc>
          <w:tcPr>
            <w:tcW w:type="dxa" w:w="340"/>
            <w:vAlign w:val="top"/>
          </w:tcPr>
          <w:p>
            <w:pPr>
              <w:spacing w:after="0" w:line="240" w:lineRule="auto"/>
            </w:pPr>
            <w:r>
              <w:rPr>
                <w:b w:val="0"/>
                <w:i w:val="0"/>
                <w:sz w:val="15"/>
              </w:rPr>
              <w:t>19</w:t>
            </w:r>
          </w:p>
        </w:tc>
        <w:tc>
          <w:tcPr>
            <w:tcW w:type="dxa" w:w="2041"/>
            <w:vAlign w:val="top"/>
          </w:tcPr>
          <w:p>
            <w:pPr>
              <w:spacing w:after="0" w:line="240" w:lineRule="auto"/>
            </w:pPr>
            <w:r>
              <w:rPr>
                <w:b w:val="0"/>
                <w:i w:val="0"/>
                <w:sz w:val="15"/>
              </w:rPr>
              <w:t>Source</w:t>
            </w:r>
          </w:p>
        </w:tc>
        <w:tc>
          <w:tcPr>
            <w:tcW w:type="dxa" w:w="1304"/>
            <w:vAlign w:val="top"/>
          </w:tcPr>
          <w:p>
            <w:pPr>
              <w:spacing w:after="0" w:line="240" w:lineRule="auto"/>
            </w:pPr>
            <w:r>
              <w:rPr>
                <w:b w:val="0"/>
                <w:i w:val="0"/>
                <w:sz w:val="15"/>
              </w:rPr>
              <w:t>varchar(15)</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Source.</w:t>
            </w:r>
          </w:p>
        </w:tc>
      </w:tr>
      <w:tr>
        <w:trPr>
          <w:cantSplit/>
        </w:trPr>
        <w:tc>
          <w:tcPr>
            <w:tcW w:type="dxa" w:w="340"/>
            <w:shd w:val="clear" w:color="auto" w:fill="F3F6FA"/>
            <w:vAlign w:val="top"/>
          </w:tcPr>
          <w:p>
            <w:pPr>
              <w:spacing w:after="0" w:line="240" w:lineRule="auto"/>
            </w:pPr>
            <w:r>
              <w:rPr>
                <w:b w:val="0"/>
                <w:i w:val="0"/>
                <w:sz w:val="15"/>
              </w:rPr>
              <w:t>20</w:t>
            </w:r>
          </w:p>
        </w:tc>
        <w:tc>
          <w:tcPr>
            <w:tcW w:type="dxa" w:w="2041"/>
            <w:shd w:val="clear" w:color="auto" w:fill="F3F6FA"/>
            <w:vAlign w:val="top"/>
          </w:tcPr>
          <w:p>
            <w:pPr>
              <w:spacing w:after="0" w:line="240" w:lineRule="auto"/>
            </w:pPr>
            <w:r>
              <w:rPr>
                <w:b w:val="0"/>
                <w:i w:val="0"/>
                <w:sz w:val="15"/>
              </w:rPr>
              <w:t>RecordedBy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Recorded by. (user)</w:t>
            </w:r>
          </w:p>
        </w:tc>
      </w:tr>
      <w:tr>
        <w:trPr>
          <w:cantSplit/>
        </w:trPr>
        <w:tc>
          <w:tcPr>
            <w:tcW w:type="dxa" w:w="340"/>
            <w:vAlign w:val="top"/>
          </w:tcPr>
          <w:p>
            <w:pPr>
              <w:spacing w:after="0" w:line="240" w:lineRule="auto"/>
            </w:pPr>
            <w:r>
              <w:rPr>
                <w:b w:val="0"/>
                <w:i w:val="0"/>
                <w:sz w:val="15"/>
              </w:rPr>
              <w:t>21</w:t>
            </w:r>
          </w:p>
        </w:tc>
        <w:tc>
          <w:tcPr>
            <w:tcW w:type="dxa" w:w="2041"/>
            <w:vAlign w:val="top"/>
          </w:tcPr>
          <w:p>
            <w:pPr>
              <w:spacing w:after="0" w:line="240" w:lineRule="auto"/>
            </w:pPr>
            <w:r>
              <w:rPr>
                <w:b w:val="0"/>
                <w:i w:val="0"/>
                <w:sz w:val="15"/>
              </w:rPr>
              <w:t>RecordedOn</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GETDATE()</w:t>
            </w:r>
          </w:p>
        </w:tc>
        <w:tc>
          <w:tcPr>
            <w:tcW w:type="dxa" w:w="4309"/>
            <w:vAlign w:val="top"/>
          </w:tcPr>
          <w:p>
            <w:pPr>
              <w:spacing w:after="0" w:line="240" w:lineRule="auto"/>
            </w:pPr>
            <w:r>
              <w:rPr>
                <w:b w:val="0"/>
                <w:i w:val="0"/>
                <w:sz w:val="15"/>
              </w:rPr>
              <w:t>Recorded on.</w:t>
            </w:r>
          </w:p>
        </w:tc>
      </w:tr>
      <w:tr>
        <w:trPr>
          <w:cantSplit/>
        </w:trPr>
        <w:tc>
          <w:tcPr>
            <w:tcW w:type="dxa" w:w="340"/>
            <w:shd w:val="clear" w:color="auto" w:fill="F3F6FA"/>
            <w:vAlign w:val="top"/>
          </w:tcPr>
          <w:p>
            <w:pPr>
              <w:spacing w:after="0" w:line="240" w:lineRule="auto"/>
            </w:pPr>
            <w:r>
              <w:rPr>
                <w:b w:val="0"/>
                <w:i w:val="0"/>
                <w:sz w:val="15"/>
              </w:rPr>
              <w:t>22</w:t>
            </w:r>
          </w:p>
        </w:tc>
        <w:tc>
          <w:tcPr>
            <w:tcW w:type="dxa" w:w="2041"/>
            <w:shd w:val="clear" w:color="auto" w:fill="F3F6FA"/>
            <w:vAlign w:val="top"/>
          </w:tcPr>
          <w:p>
            <w:pPr>
              <w:spacing w:after="0" w:line="240" w:lineRule="auto"/>
            </w:pPr>
            <w:r>
              <w:rPr>
                <w:b w:val="0"/>
                <w:i w:val="0"/>
                <w:sz w:val="15"/>
              </w:rPr>
              <w:t>IsActive</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Active flag: 1 = active, 0 = inactive.</w:t>
            </w:r>
          </w:p>
        </w:tc>
      </w:tr>
      <w:tr>
        <w:trPr>
          <w:cantSplit/>
        </w:trPr>
        <w:tc>
          <w:tcPr>
            <w:tcW w:type="dxa" w:w="340"/>
            <w:vAlign w:val="top"/>
          </w:tcPr>
          <w:p>
            <w:pPr>
              <w:spacing w:after="0" w:line="240" w:lineRule="auto"/>
            </w:pPr>
            <w:r>
              <w:rPr>
                <w:b w:val="0"/>
                <w:i w:val="0"/>
                <w:sz w:val="15"/>
              </w:rPr>
              <w:t>23</w:t>
            </w:r>
          </w:p>
        </w:tc>
        <w:tc>
          <w:tcPr>
            <w:tcW w:type="dxa" w:w="2041"/>
            <w:vAlign w:val="top"/>
          </w:tcPr>
          <w:p>
            <w:pPr>
              <w:spacing w:after="0" w:line="240" w:lineRule="auto"/>
            </w:pPr>
            <w:r>
              <w:rPr>
                <w:b w:val="0"/>
                <w:i w:val="0"/>
                <w:sz w:val="15"/>
              </w:rPr>
              <w:t>CorrectsId</w:t>
            </w:r>
          </w:p>
        </w:tc>
        <w:tc>
          <w:tcPr>
            <w:tcW w:type="dxa" w:w="1304"/>
            <w:vAlign w:val="top"/>
          </w:tcPr>
          <w:p>
            <w:pPr>
              <w:spacing w:after="0" w:line="240" w:lineRule="auto"/>
            </w:pPr>
            <w:r>
              <w:rPr>
                <w:b w:val="0"/>
                <w:i w:val="0"/>
                <w:sz w:val="15"/>
              </w:rPr>
              <w:t>bigint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Corrects ID.</w:t>
            </w:r>
          </w:p>
        </w:tc>
      </w:tr>
      <w:tr>
        <w:trPr>
          <w:cantSplit/>
        </w:trPr>
        <w:tc>
          <w:tcPr>
            <w:tcW w:type="dxa" w:w="340"/>
            <w:shd w:val="clear" w:color="auto" w:fill="F3F6FA"/>
            <w:vAlign w:val="top"/>
          </w:tcPr>
          <w:p>
            <w:pPr>
              <w:spacing w:after="0" w:line="240" w:lineRule="auto"/>
            </w:pPr>
            <w:r>
              <w:rPr>
                <w:b w:val="0"/>
                <w:i w:val="0"/>
                <w:sz w:val="15"/>
              </w:rPr>
              <w:t>24</w:t>
            </w:r>
          </w:p>
        </w:tc>
        <w:tc>
          <w:tcPr>
            <w:tcW w:type="dxa" w:w="2041"/>
            <w:shd w:val="clear" w:color="auto" w:fill="F3F6FA"/>
            <w:vAlign w:val="top"/>
          </w:tcPr>
          <w:p>
            <w:pPr>
              <w:spacing w:after="0" w:line="240" w:lineRule="auto"/>
            </w:pPr>
            <w:r>
              <w:rPr>
                <w:b w:val="0"/>
                <w:i w:val="0"/>
                <w:sz w:val="15"/>
              </w:rPr>
              <w:t>CorrectedBy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Corrected by. (user)</w:t>
            </w:r>
          </w:p>
        </w:tc>
      </w:tr>
      <w:tr>
        <w:trPr>
          <w:cantSplit/>
        </w:trPr>
        <w:tc>
          <w:tcPr>
            <w:tcW w:type="dxa" w:w="340"/>
            <w:vAlign w:val="top"/>
          </w:tcPr>
          <w:p>
            <w:pPr>
              <w:spacing w:after="0" w:line="240" w:lineRule="auto"/>
            </w:pPr>
            <w:r>
              <w:rPr>
                <w:b w:val="0"/>
                <w:i w:val="0"/>
                <w:sz w:val="15"/>
              </w:rPr>
              <w:t>25</w:t>
            </w:r>
          </w:p>
        </w:tc>
        <w:tc>
          <w:tcPr>
            <w:tcW w:type="dxa" w:w="2041"/>
            <w:vAlign w:val="top"/>
          </w:tcPr>
          <w:p>
            <w:pPr>
              <w:spacing w:after="0" w:line="240" w:lineRule="auto"/>
            </w:pPr>
            <w:r>
              <w:rPr>
                <w:b w:val="0"/>
                <w:i w:val="0"/>
                <w:sz w:val="15"/>
              </w:rPr>
              <w:t>CorrectedOn</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Corrected on.</w:t>
            </w:r>
          </w:p>
        </w:tc>
      </w:tr>
      <w:tr>
        <w:trPr>
          <w:cantSplit/>
        </w:trPr>
        <w:tc>
          <w:tcPr>
            <w:tcW w:type="dxa" w:w="340"/>
            <w:shd w:val="clear" w:color="auto" w:fill="F3F6FA"/>
            <w:vAlign w:val="top"/>
          </w:tcPr>
          <w:p>
            <w:pPr>
              <w:spacing w:after="0" w:line="240" w:lineRule="auto"/>
            </w:pPr>
            <w:r>
              <w:rPr>
                <w:b w:val="0"/>
                <w:i w:val="0"/>
                <w:sz w:val="15"/>
              </w:rPr>
              <w:t>26</w:t>
            </w:r>
          </w:p>
        </w:tc>
        <w:tc>
          <w:tcPr>
            <w:tcW w:type="dxa" w:w="2041"/>
            <w:shd w:val="clear" w:color="auto" w:fill="F3F6FA"/>
            <w:vAlign w:val="top"/>
          </w:tcPr>
          <w:p>
            <w:pPr>
              <w:spacing w:after="0" w:line="240" w:lineRule="auto"/>
            </w:pPr>
            <w:r>
              <w:rPr>
                <w:b w:val="0"/>
                <w:i w:val="0"/>
                <w:sz w:val="15"/>
              </w:rPr>
              <w:t>MessageStatus</w:t>
            </w:r>
          </w:p>
        </w:tc>
        <w:tc>
          <w:tcPr>
            <w:tcW w:type="dxa" w:w="1304"/>
            <w:shd w:val="clear" w:color="auto" w:fill="F3F6FA"/>
            <w:vAlign w:val="top"/>
          </w:tcPr>
          <w:p>
            <w:pPr>
              <w:spacing w:after="0" w:line="240" w:lineRule="auto"/>
            </w:pPr>
            <w:r>
              <w:rPr>
                <w:b w:val="0"/>
                <w:i w:val="0"/>
                <w:sz w:val="15"/>
              </w:rPr>
              <w:t>varchar(10)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Message status.</w:t>
            </w:r>
          </w:p>
        </w:tc>
      </w:tr>
      <w:tr>
        <w:trPr>
          <w:cantSplit/>
        </w:trPr>
        <w:tc>
          <w:tcPr>
            <w:tcW w:type="dxa" w:w="340"/>
            <w:vAlign w:val="top"/>
          </w:tcPr>
          <w:p>
            <w:pPr>
              <w:spacing w:after="0" w:line="240" w:lineRule="auto"/>
            </w:pPr>
            <w:r>
              <w:rPr>
                <w:b w:val="0"/>
                <w:i w:val="0"/>
                <w:sz w:val="15"/>
              </w:rPr>
              <w:t>27</w:t>
            </w:r>
          </w:p>
        </w:tc>
        <w:tc>
          <w:tcPr>
            <w:tcW w:type="dxa" w:w="2041"/>
            <w:vAlign w:val="top"/>
          </w:tcPr>
          <w:p>
            <w:pPr>
              <w:spacing w:after="0" w:line="240" w:lineRule="auto"/>
            </w:pPr>
            <w:r>
              <w:rPr>
                <w:b w:val="0"/>
                <w:i w:val="0"/>
                <w:sz w:val="15"/>
              </w:rPr>
              <w:t>MessageRef</w:t>
            </w:r>
          </w:p>
        </w:tc>
        <w:tc>
          <w:tcPr>
            <w:tcW w:type="dxa" w:w="1304"/>
            <w:vAlign w:val="top"/>
          </w:tcPr>
          <w:p>
            <w:pPr>
              <w:spacing w:after="0" w:line="240" w:lineRule="auto"/>
            </w:pPr>
            <w:r>
              <w:rPr>
                <w:b w:val="0"/>
                <w:i w:val="0"/>
                <w:sz w:val="15"/>
              </w:rPr>
              <w:t>nvarchar(100)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Message ref.</w:t>
            </w:r>
          </w:p>
        </w:tc>
      </w:tr>
      <w:tr>
        <w:trPr>
          <w:cantSplit/>
        </w:trPr>
        <w:tc>
          <w:tcPr>
            <w:tcW w:type="dxa" w:w="340"/>
            <w:shd w:val="clear" w:color="auto" w:fill="F3F6FA"/>
            <w:vAlign w:val="top"/>
          </w:tcPr>
          <w:p>
            <w:pPr>
              <w:spacing w:after="0" w:line="240" w:lineRule="auto"/>
            </w:pPr>
            <w:r>
              <w:rPr>
                <w:b w:val="0"/>
                <w:i w:val="0"/>
                <w:sz w:val="15"/>
              </w:rPr>
              <w:t>28</w:t>
            </w:r>
          </w:p>
        </w:tc>
        <w:tc>
          <w:tcPr>
            <w:tcW w:type="dxa" w:w="2041"/>
            <w:shd w:val="clear" w:color="auto" w:fill="F3F6FA"/>
            <w:vAlign w:val="top"/>
          </w:tcPr>
          <w:p>
            <w:pPr>
              <w:spacing w:after="0" w:line="240" w:lineRule="auto"/>
            </w:pPr>
            <w:r>
              <w:rPr>
                <w:b w:val="0"/>
                <w:i w:val="0"/>
                <w:sz w:val="15"/>
              </w:rPr>
              <w:t>MessageError</w:t>
            </w:r>
          </w:p>
        </w:tc>
        <w:tc>
          <w:tcPr>
            <w:tcW w:type="dxa" w:w="1304"/>
            <w:shd w:val="clear" w:color="auto" w:fill="F3F6FA"/>
            <w:vAlign w:val="top"/>
          </w:tcPr>
          <w:p>
            <w:pPr>
              <w:spacing w:after="0" w:line="240" w:lineRule="auto"/>
            </w:pPr>
            <w:r>
              <w:rPr>
                <w:b w:val="0"/>
                <w:i w:val="0"/>
                <w:sz w:val="15"/>
              </w:rPr>
              <w:t>nvarchar(500)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Message error.</w:t>
            </w:r>
          </w:p>
        </w:tc>
      </w:tr>
      <w:tr>
        <w:trPr>
          <w:cantSplit/>
        </w:trPr>
        <w:tc>
          <w:tcPr>
            <w:tcW w:type="dxa" w:w="340"/>
            <w:vAlign w:val="top"/>
          </w:tcPr>
          <w:p>
            <w:pPr>
              <w:spacing w:after="0" w:line="240" w:lineRule="auto"/>
            </w:pPr>
            <w:r>
              <w:rPr>
                <w:b w:val="0"/>
                <w:i w:val="0"/>
                <w:sz w:val="15"/>
              </w:rPr>
              <w:t>29</w:t>
            </w:r>
          </w:p>
        </w:tc>
        <w:tc>
          <w:tcPr>
            <w:tcW w:type="dxa" w:w="2041"/>
            <w:vAlign w:val="top"/>
          </w:tcPr>
          <w:p>
            <w:pPr>
              <w:spacing w:after="0" w:line="240" w:lineRule="auto"/>
            </w:pPr>
            <w:r>
              <w:rPr>
                <w:b w:val="0"/>
                <w:i w:val="0"/>
                <w:sz w:val="15"/>
              </w:rPr>
              <w:t>MessageOn</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Message on.</w:t>
            </w:r>
          </w:p>
        </w:tc>
      </w:tr>
    </w:tbl>
    <w:p>
      <w:pPr>
        <w:spacing w:before="60" w:after="0"/>
      </w:pPr>
      <w:r>
        <w:rPr>
          <w:b/>
          <w:i w:val="0"/>
          <w:color w:val="1B2A4A"/>
          <w:sz w:val="16"/>
        </w:rPr>
        <w:t xml:space="preserve">References: </w:t>
      </w:r>
      <w:hyperlink w:anchor="t_SampleCollection" w:history="1">
        <w:r>
          <w:rPr>
            <w:color w:val="1F5FAF"/>
            <w:sz w:val="16"/>
          </w:rPr>
          <w:t xml:space="preserve">SampleCollection</w:t>
        </w:r>
      </w:hyperlink>
      <w:r>
        <w:rPr>
          <w:b w:val="0"/>
          <w:i w:val="0"/>
          <w:color w:val="555F6D"/>
          <w:sz w:val="16"/>
        </w:rPr>
        <w:t xml:space="preserve"> (via SamplecollectionID)</w:t>
      </w:r>
      <w:r>
        <w:rPr>
          <w:b w:val="0"/>
          <w:i w:val="0"/>
          <w:sz w:val="16"/>
        </w:rPr>
        <w:t xml:space="preserve">, </w:t>
      </w:r>
      <w:hyperlink w:anchor="t_labentrydetails" w:history="1">
        <w:r>
          <w:rPr>
            <w:color w:val="1F5FAF"/>
            <w:sz w:val="16"/>
          </w:rPr>
          <w:t xml:space="preserve">labentrydetails</w:t>
        </w:r>
      </w:hyperlink>
      <w:r>
        <w:rPr>
          <w:b w:val="0"/>
          <w:i w:val="0"/>
          <w:color w:val="555F6D"/>
          <w:sz w:val="16"/>
        </w:rPr>
        <w:t xml:space="preserve"> (via LabEntryDetailId)</w:t>
      </w:r>
      <w:r>
        <w:rPr>
          <w:b w:val="0"/>
          <w:i w:val="0"/>
          <w:sz w:val="16"/>
        </w:rPr>
        <w:t xml:space="preserve">, </w:t>
      </w:r>
      <w:hyperlink w:anchor="t_LabOrder" w:history="1">
        <w:r>
          <w:rPr>
            <w:color w:val="1F5FAF"/>
            <w:sz w:val="16"/>
          </w:rPr>
          <w:t xml:space="preserve">LabOrder</w:t>
        </w:r>
      </w:hyperlink>
      <w:r>
        <w:rPr>
          <w:b w:val="0"/>
          <w:i w:val="0"/>
          <w:color w:val="555F6D"/>
          <w:sz w:val="16"/>
        </w:rPr>
        <w:t xml:space="preserve"> (via LabOrderId)</w:t>
      </w:r>
      <w:r>
        <w:rPr>
          <w:b w:val="0"/>
          <w:i w:val="0"/>
          <w:sz w:val="16"/>
        </w:rPr>
        <w:t xml:space="preserve">, </w:t>
      </w:r>
      <w:hyperlink w:anchor="t_LabInvestigationMaster" w:history="1">
        <w:r>
          <w:rPr>
            <w:color w:val="1F5FAF"/>
            <w:sz w:val="16"/>
          </w:rPr>
          <w:t xml:space="preserve">LabInvestigationMaster</w:t>
        </w:r>
      </w:hyperlink>
      <w:r>
        <w:rPr>
          <w:b w:val="0"/>
          <w:i w:val="0"/>
          <w:color w:val="555F6D"/>
          <w:sz w:val="16"/>
        </w:rPr>
        <w:t xml:space="preserve"> (via InvestigationID)</w:t>
      </w:r>
      <w:r>
        <w:rPr>
          <w:b w:val="0"/>
          <w:i w:val="0"/>
          <w:sz w:val="16"/>
        </w:rPr>
        <w:t xml:space="preserve">, </w:t>
      </w:r>
      <w:hyperlink w:anchor="t_Branchmaster" w:history="1">
        <w:r>
          <w:rPr>
            <w:color w:val="1F5FAF"/>
            <w:sz w:val="16"/>
          </w:rPr>
          <w:t xml:space="preserve">Branchmaster</w:t>
        </w:r>
      </w:hyperlink>
      <w:r>
        <w:rPr>
          <w:b w:val="0"/>
          <w:i w:val="0"/>
          <w:color w:val="555F6D"/>
          <w:sz w:val="16"/>
        </w:rPr>
        <w:t xml:space="preserve"> (via BranchId)</w:t>
      </w:r>
    </w:p>
    <w:p>
      <w:pPr>
        <w:pStyle w:val="Heading3"/>
      </w:pPr>
      <w:bookmarkStart w:id="278" w:name="t_LabApprovalFlow"/>
      <w:r>
        <w:t>LabApprovalFlow</w:t>
      </w:r>
      <w:bookmarkEnd w:id="278"/>
    </w:p>
    <w:p>
      <w:pPr>
        <w:spacing w:after="60"/>
      </w:pPr>
      <w:r>
        <w:t>Pathologist approval flows per branch / department / categories with the number of levels.</w:t>
      </w:r>
    </w:p>
    <w:p>
      <w:pPr>
        <w:spacing w:after="60"/>
      </w:pPr>
      <w:r>
        <w:rPr>
          <w:b/>
          <w:i w:val="0"/>
          <w:sz w:val="17"/>
        </w:rPr>
        <w:t xml:space="preserve">Primary key: </w:t>
      </w:r>
      <w:r>
        <w:rPr>
          <w:b w:val="0"/>
          <w:i w:val="0"/>
          <w:sz w:val="17"/>
        </w:rPr>
        <w:t>Flow_ID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Flow_ID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Flow_Code</w:t>
            </w:r>
          </w:p>
        </w:tc>
        <w:tc>
          <w:tcPr>
            <w:tcW w:type="dxa" w:w="1304"/>
            <w:shd w:val="clear" w:color="auto" w:fill="F3F6FA"/>
            <w:vAlign w:val="top"/>
          </w:tcPr>
          <w:p>
            <w:pPr>
              <w:spacing w:after="0" w:line="240" w:lineRule="auto"/>
            </w:pPr>
            <w:r>
              <w:rPr>
                <w:b w:val="0"/>
                <w:i w:val="0"/>
                <w:sz w:val="15"/>
              </w:rPr>
              <w:t>nvarchar(50)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w:t>
            </w:r>
          </w:p>
        </w:tc>
        <w:tc>
          <w:tcPr>
            <w:tcW w:type="dxa" w:w="4309"/>
            <w:shd w:val="clear" w:color="auto" w:fill="F3F6FA"/>
            <w:vAlign w:val="top"/>
          </w:tcPr>
          <w:p>
            <w:pPr>
              <w:spacing w:after="0" w:line="240" w:lineRule="auto"/>
            </w:pPr>
            <w:r>
              <w:rPr>
                <w:b w:val="0"/>
                <w:i w:val="0"/>
                <w:sz w:val="15"/>
              </w:rPr>
              <w:t>Short code (flow code).</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CompanyId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Company (tenant) the record belongs to.</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Branch_ID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branch.</w:t>
            </w:r>
            <w:r>
              <w:rPr>
                <w:b w:val="0"/>
                <w:i w:val="0"/>
                <w:color w:val="555F6D"/>
                <w:sz w:val="15"/>
              </w:rPr>
              <w:t xml:space="preserve">  → </w:t>
            </w:r>
            <w:hyperlink w:anchor="t_Branchmaster" w:history="1">
              <w:r>
                <w:rPr>
                  <w:color w:val="1F5FAF"/>
                  <w:sz w:val="15"/>
                </w:rPr>
                <w:t xml:space="preserve">Branchmaster</w:t>
              </w:r>
            </w:hyperlink>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Department_ID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department.</w:t>
            </w:r>
            <w:r>
              <w:rPr>
                <w:b w:val="0"/>
                <w:i w:val="0"/>
                <w:color w:val="555F6D"/>
                <w:sz w:val="15"/>
              </w:rPr>
              <w:t xml:space="preserve">  → </w:t>
            </w:r>
            <w:hyperlink w:anchor="t_DepartmentMaster" w:history="1">
              <w:r>
                <w:rPr>
                  <w:color w:val="1F5FAF"/>
                  <w:sz w:val="15"/>
                </w:rPr>
                <w:t xml:space="preserve">DepartmentMaster</w:t>
              </w:r>
            </w:hyperlink>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Flow_Name</w:t>
            </w:r>
          </w:p>
        </w:tc>
        <w:tc>
          <w:tcPr>
            <w:tcW w:type="dxa" w:w="1304"/>
            <w:shd w:val="clear" w:color="auto" w:fill="F3F6FA"/>
            <w:vAlign w:val="top"/>
          </w:tcPr>
          <w:p>
            <w:pPr>
              <w:spacing w:after="0" w:line="240" w:lineRule="auto"/>
            </w:pPr>
            <w:r>
              <w:rPr>
                <w:b w:val="0"/>
                <w:i w:val="0"/>
                <w:sz w:val="15"/>
              </w:rPr>
              <w:t>nvarchar(150)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Flow name.</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Required_Levels</w:t>
            </w:r>
          </w:p>
        </w:tc>
        <w:tc>
          <w:tcPr>
            <w:tcW w:type="dxa" w:w="1304"/>
            <w:vAlign w:val="top"/>
          </w:tcPr>
          <w:p>
            <w:pPr>
              <w:spacing w:after="0" w:line="240" w:lineRule="auto"/>
            </w:pPr>
            <w:r>
              <w:rPr>
                <w:b w:val="0"/>
                <w:i w:val="0"/>
                <w:sz w:val="15"/>
              </w:rPr>
              <w:t>tinyint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Required levels.</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Allow_Same_Approver</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Yes/No: Allow same approver.</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Status</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Status flag: 1 = active, 0 = inactive.</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IsDeleted</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Soft-delete flag: 1 = deleted (hidden), 0 = live.</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CreatedBy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created the record.</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CreatedDate</w:t>
            </w:r>
          </w:p>
        </w:tc>
        <w:tc>
          <w:tcPr>
            <w:tcW w:type="dxa" w:w="1304"/>
            <w:shd w:val="clear" w:color="auto" w:fill="F3F6FA"/>
            <w:vAlign w:val="top"/>
          </w:tcPr>
          <w:p>
            <w:pPr>
              <w:spacing w:after="0" w:line="240" w:lineRule="auto"/>
            </w:pPr>
            <w:r>
              <w:rPr>
                <w:b w:val="0"/>
                <w:i w:val="0"/>
                <w:sz w:val="15"/>
              </w:rPr>
              <w:t>datetime2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GETDATE()</w:t>
            </w:r>
          </w:p>
        </w:tc>
        <w:tc>
          <w:tcPr>
            <w:tcW w:type="dxa" w:w="4309"/>
            <w:shd w:val="clear" w:color="auto" w:fill="F3F6FA"/>
            <w:vAlign w:val="top"/>
          </w:tcPr>
          <w:p>
            <w:pPr>
              <w:spacing w:after="0" w:line="240" w:lineRule="auto"/>
            </w:pPr>
            <w:r>
              <w:rPr>
                <w:b w:val="0"/>
                <w:i w:val="0"/>
                <w:sz w:val="15"/>
              </w:rPr>
              <w:t>Date and time the record was created.</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ModifiedBy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last changed the record.</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ModifiedDate</w:t>
            </w:r>
          </w:p>
        </w:tc>
        <w:tc>
          <w:tcPr>
            <w:tcW w:type="dxa" w:w="1304"/>
            <w:shd w:val="clear" w:color="auto" w:fill="F3F6FA"/>
            <w:vAlign w:val="top"/>
          </w:tcPr>
          <w:p>
            <w:pPr>
              <w:spacing w:after="0" w:line="240" w:lineRule="auto"/>
            </w:pPr>
            <w:r>
              <w:rPr>
                <w:b w:val="0"/>
                <w:i w:val="0"/>
                <w:sz w:val="15"/>
              </w:rPr>
              <w:t>datetime2</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Date and time of the last change.</w:t>
            </w:r>
          </w:p>
        </w:tc>
      </w:tr>
      <w:tr>
        <w:trPr>
          <w:cantSplit/>
        </w:trPr>
        <w:tc>
          <w:tcPr>
            <w:tcW w:type="dxa" w:w="340"/>
            <w:vAlign w:val="top"/>
          </w:tcPr>
          <w:p>
            <w:pPr>
              <w:spacing w:after="0" w:line="240" w:lineRule="auto"/>
            </w:pPr>
            <w:r>
              <w:rPr>
                <w:b w:val="0"/>
                <w:i w:val="0"/>
                <w:sz w:val="15"/>
              </w:rPr>
              <w:t>15</w:t>
            </w:r>
          </w:p>
        </w:tc>
        <w:tc>
          <w:tcPr>
            <w:tcW w:type="dxa" w:w="2041"/>
            <w:vAlign w:val="top"/>
          </w:tcPr>
          <w:p>
            <w:pPr>
              <w:spacing w:after="0" w:line="240" w:lineRule="auto"/>
            </w:pPr>
            <w:r>
              <w:rPr>
                <w:b w:val="0"/>
                <w:i w:val="0"/>
                <w:sz w:val="15"/>
              </w:rPr>
              <w:t>Category_IDs</w:t>
            </w:r>
          </w:p>
        </w:tc>
        <w:tc>
          <w:tcPr>
            <w:tcW w:type="dxa" w:w="1304"/>
            <w:vAlign w:val="top"/>
          </w:tcPr>
          <w:p>
            <w:pPr>
              <w:spacing w:after="0" w:line="240" w:lineRule="auto"/>
            </w:pPr>
            <w:r>
              <w:rPr>
                <w:b w:val="0"/>
                <w:i w:val="0"/>
                <w:sz w:val="15"/>
              </w:rPr>
              <w:t>nvarchar(500)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Category i ds.</w:t>
            </w:r>
          </w:p>
        </w:tc>
      </w:tr>
    </w:tbl>
    <w:p>
      <w:pPr>
        <w:spacing w:before="60" w:after="0"/>
      </w:pPr>
      <w:r>
        <w:rPr>
          <w:b/>
          <w:i w:val="0"/>
          <w:color w:val="1B2A4A"/>
          <w:sz w:val="16"/>
        </w:rPr>
        <w:t xml:space="preserve">References: </w:t>
      </w:r>
      <w:hyperlink w:anchor="t_Branchmaster" w:history="1">
        <w:r>
          <w:rPr>
            <w:color w:val="1F5FAF"/>
            <w:sz w:val="16"/>
          </w:rPr>
          <w:t xml:space="preserve">Branchmaster</w:t>
        </w:r>
      </w:hyperlink>
      <w:r>
        <w:rPr>
          <w:b w:val="0"/>
          <w:i w:val="0"/>
          <w:color w:val="555F6D"/>
          <w:sz w:val="16"/>
        </w:rPr>
        <w:t xml:space="preserve"> (via Branch_ID)</w:t>
      </w:r>
      <w:r>
        <w:rPr>
          <w:b w:val="0"/>
          <w:i w:val="0"/>
          <w:sz w:val="16"/>
        </w:rPr>
        <w:t xml:space="preserve">, </w:t>
      </w:r>
      <w:hyperlink w:anchor="t_DepartmentMaster" w:history="1">
        <w:r>
          <w:rPr>
            <w:color w:val="1F5FAF"/>
            <w:sz w:val="16"/>
          </w:rPr>
          <w:t xml:space="preserve">DepartmentMaster</w:t>
        </w:r>
      </w:hyperlink>
      <w:r>
        <w:rPr>
          <w:b w:val="0"/>
          <w:i w:val="0"/>
          <w:color w:val="555F6D"/>
          <w:sz w:val="16"/>
        </w:rPr>
        <w:t xml:space="preserve"> (via Department_ID)</w:t>
      </w:r>
    </w:p>
    <w:p>
      <w:pPr>
        <w:spacing w:after="40"/>
      </w:pPr>
      <w:r>
        <w:rPr>
          <w:b/>
          <w:i w:val="0"/>
          <w:color w:val="1B2A4A"/>
          <w:sz w:val="16"/>
        </w:rPr>
        <w:t xml:space="preserve">Referenced by: </w:t>
      </w:r>
      <w:hyperlink w:anchor="t_LabApprovalFlowLevel" w:history="1">
        <w:r>
          <w:rPr>
            <w:color w:val="1F5FAF"/>
            <w:sz w:val="16"/>
          </w:rPr>
          <w:t xml:space="preserve">LabApprovalFlowLevel</w:t>
        </w:r>
      </w:hyperlink>
      <w:r>
        <w:rPr>
          <w:b w:val="0"/>
          <w:i w:val="0"/>
          <w:color w:val="555F6D"/>
          <w:sz w:val="16"/>
        </w:rPr>
        <w:t>.Flow_ID</w:t>
      </w:r>
      <w:r>
        <w:rPr>
          <w:b w:val="0"/>
          <w:i w:val="0"/>
          <w:sz w:val="16"/>
        </w:rPr>
        <w:t xml:space="preserve">, </w:t>
      </w:r>
      <w:hyperlink w:anchor="t_LabReportApproval" w:history="1">
        <w:r>
          <w:rPr>
            <w:color w:val="1F5FAF"/>
            <w:sz w:val="16"/>
          </w:rPr>
          <w:t xml:space="preserve">LabReportApproval</w:t>
        </w:r>
      </w:hyperlink>
      <w:r>
        <w:rPr>
          <w:b w:val="0"/>
          <w:i w:val="0"/>
          <w:color w:val="555F6D"/>
          <w:sz w:val="16"/>
        </w:rPr>
        <w:t>.Flow_ID</w:t>
      </w:r>
    </w:p>
    <w:p>
      <w:pPr>
        <w:pStyle w:val="Heading3"/>
      </w:pPr>
      <w:bookmarkStart w:id="279" w:name="t_LabApprovalFlowLevel"/>
      <w:r>
        <w:t>LabApprovalFlowLevel</w:t>
      </w:r>
      <w:bookmarkEnd w:id="279"/>
    </w:p>
    <w:p>
      <w:pPr>
        <w:spacing w:after="60"/>
      </w:pPr>
      <w:r>
        <w:t>Levels of an approval flow.</w:t>
      </w:r>
    </w:p>
    <w:p>
      <w:pPr>
        <w:spacing w:after="60"/>
      </w:pPr>
      <w:r>
        <w:rPr>
          <w:b/>
          <w:i w:val="0"/>
          <w:sz w:val="17"/>
        </w:rPr>
        <w:t xml:space="preserve">Primary key: </w:t>
      </w:r>
      <w:r>
        <w:rPr>
          <w:b w:val="0"/>
          <w:i w:val="0"/>
          <w:sz w:val="17"/>
        </w:rPr>
        <w:t>Level_ID</w:t>
      </w:r>
      <w:r>
        <w:rPr>
          <w:b/>
          <w:i w:val="0"/>
          <w:sz w:val="17"/>
        </w:rPr>
        <w:t xml:space="preserve">    Unique: </w:t>
      </w:r>
      <w:r>
        <w:rPr>
          <w:b w:val="0"/>
          <w:i w:val="0"/>
          <w:sz w:val="17"/>
        </w:rPr>
        <w:t>(Flow_ID, Level_No)</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Level_ID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Flow_ID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flow.</w:t>
            </w:r>
            <w:r>
              <w:rPr>
                <w:b w:val="0"/>
                <w:i w:val="0"/>
                <w:color w:val="555F6D"/>
                <w:sz w:val="15"/>
              </w:rPr>
              <w:t xml:space="preserve">  → </w:t>
            </w:r>
            <w:hyperlink w:anchor="t_LabApprovalFlow" w:history="1">
              <w:r>
                <w:rPr>
                  <w:color w:val="1F5FAF"/>
                  <w:sz w:val="15"/>
                </w:rPr>
                <w:t xml:space="preserve">LabApprovalFlow</w:t>
              </w:r>
            </w:hyperlink>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Level_No</w:t>
            </w:r>
          </w:p>
        </w:tc>
        <w:tc>
          <w:tcPr>
            <w:tcW w:type="dxa" w:w="1304"/>
            <w:vAlign w:val="top"/>
          </w:tcPr>
          <w:p>
            <w:pPr>
              <w:spacing w:after="0" w:line="240" w:lineRule="auto"/>
            </w:pPr>
            <w:r>
              <w:rPr>
                <w:b w:val="0"/>
                <w:i w:val="0"/>
                <w:sz w:val="15"/>
              </w:rPr>
              <w:t>tinyint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Level number.</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Level_Title</w:t>
            </w:r>
          </w:p>
        </w:tc>
        <w:tc>
          <w:tcPr>
            <w:tcW w:type="dxa" w:w="1304"/>
            <w:shd w:val="clear" w:color="auto" w:fill="F3F6FA"/>
            <w:vAlign w:val="top"/>
          </w:tcPr>
          <w:p>
            <w:pPr>
              <w:spacing w:after="0" w:line="240" w:lineRule="auto"/>
            </w:pPr>
            <w:r>
              <w:rPr>
                <w:b w:val="0"/>
                <w:i w:val="0"/>
                <w:sz w:val="15"/>
              </w:rPr>
              <w:t>nvarchar(100)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w:t>
            </w:r>
          </w:p>
        </w:tc>
        <w:tc>
          <w:tcPr>
            <w:tcW w:type="dxa" w:w="4309"/>
            <w:shd w:val="clear" w:color="auto" w:fill="F3F6FA"/>
            <w:vAlign w:val="top"/>
          </w:tcPr>
          <w:p>
            <w:pPr>
              <w:spacing w:after="0" w:line="240" w:lineRule="auto"/>
            </w:pPr>
            <w:r>
              <w:rPr>
                <w:b w:val="0"/>
                <w:i w:val="0"/>
                <w:sz w:val="15"/>
              </w:rPr>
              <w:t>Level title.</w:t>
            </w:r>
          </w:p>
        </w:tc>
      </w:tr>
    </w:tbl>
    <w:p>
      <w:pPr>
        <w:spacing w:before="60" w:after="0"/>
      </w:pPr>
      <w:r>
        <w:rPr>
          <w:b/>
          <w:i w:val="0"/>
          <w:color w:val="1B2A4A"/>
          <w:sz w:val="16"/>
        </w:rPr>
        <w:t xml:space="preserve">References: </w:t>
      </w:r>
      <w:hyperlink w:anchor="t_LabApprovalFlow" w:history="1">
        <w:r>
          <w:rPr>
            <w:color w:val="1F5FAF"/>
            <w:sz w:val="16"/>
          </w:rPr>
          <w:t xml:space="preserve">LabApprovalFlow</w:t>
        </w:r>
      </w:hyperlink>
      <w:r>
        <w:rPr>
          <w:b w:val="0"/>
          <w:i w:val="0"/>
          <w:color w:val="555F6D"/>
          <w:sz w:val="16"/>
        </w:rPr>
        <w:t xml:space="preserve"> (via Flow_ID)</w:t>
      </w:r>
    </w:p>
    <w:p>
      <w:pPr>
        <w:spacing w:after="40"/>
      </w:pPr>
      <w:r>
        <w:rPr>
          <w:b/>
          <w:i w:val="0"/>
          <w:color w:val="1B2A4A"/>
          <w:sz w:val="16"/>
        </w:rPr>
        <w:t xml:space="preserve">Referenced by: </w:t>
      </w:r>
      <w:hyperlink w:anchor="t_LabApprovalFlowApprover" w:history="1">
        <w:r>
          <w:rPr>
            <w:color w:val="1F5FAF"/>
            <w:sz w:val="16"/>
          </w:rPr>
          <w:t xml:space="preserve">LabApprovalFlowApprover</w:t>
        </w:r>
      </w:hyperlink>
      <w:r>
        <w:rPr>
          <w:b w:val="0"/>
          <w:i w:val="0"/>
          <w:color w:val="555F6D"/>
          <w:sz w:val="16"/>
        </w:rPr>
        <w:t>.Level_ID</w:t>
      </w:r>
    </w:p>
    <w:p>
      <w:pPr>
        <w:pStyle w:val="Heading3"/>
      </w:pPr>
      <w:bookmarkStart w:id="280" w:name="t_LabApprovalFlowApprover"/>
      <w:r>
        <w:t>LabApprovalFlowApprover</w:t>
      </w:r>
      <w:bookmarkEnd w:id="280"/>
    </w:p>
    <w:p>
      <w:pPr>
        <w:spacing w:after="60"/>
      </w:pPr>
      <w:r>
        <w:t>Users who approve at a level.</w:t>
      </w:r>
    </w:p>
    <w:p>
      <w:pPr>
        <w:spacing w:after="60"/>
      </w:pPr>
      <w:r>
        <w:rPr>
          <w:b/>
          <w:i w:val="0"/>
          <w:sz w:val="17"/>
        </w:rPr>
        <w:t xml:space="preserve">Primary key: </w:t>
      </w:r>
      <w:r>
        <w:rPr>
          <w:b w:val="0"/>
          <w:i w:val="0"/>
          <w:sz w:val="17"/>
        </w:rPr>
        <w:t>Approver_ID</w:t>
      </w:r>
      <w:r>
        <w:rPr>
          <w:b/>
          <w:i w:val="0"/>
          <w:sz w:val="17"/>
        </w:rPr>
        <w:t xml:space="preserve">    Unique: </w:t>
      </w:r>
      <w:r>
        <w:rPr>
          <w:b w:val="0"/>
          <w:i w:val="0"/>
          <w:sz w:val="17"/>
        </w:rPr>
        <w:t>(Level_ID, UserId)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Approver_ID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Level_ID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level.</w:t>
            </w:r>
            <w:r>
              <w:rPr>
                <w:b w:val="0"/>
                <w:i w:val="0"/>
                <w:color w:val="555F6D"/>
                <w:sz w:val="15"/>
              </w:rPr>
              <w:t xml:space="preserve">  → </w:t>
            </w:r>
            <w:hyperlink w:anchor="t_LabApprovalFlowLevel" w:history="1">
              <w:r>
                <w:rPr>
                  <w:color w:val="1F5FAF"/>
                  <w:sz w:val="15"/>
                </w:rPr>
                <w:t xml:space="preserve">LabApprovalFlowLevel</w:t>
              </w:r>
            </w:hyperlink>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UserId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ID.</w:t>
            </w:r>
          </w:p>
        </w:tc>
      </w:tr>
    </w:tbl>
    <w:p>
      <w:pPr>
        <w:spacing w:before="60" w:after="0"/>
      </w:pPr>
      <w:r>
        <w:rPr>
          <w:b/>
          <w:i w:val="0"/>
          <w:color w:val="1B2A4A"/>
          <w:sz w:val="16"/>
        </w:rPr>
        <w:t xml:space="preserve">References: </w:t>
      </w:r>
      <w:hyperlink w:anchor="t_LabApprovalFlowLevel" w:history="1">
        <w:r>
          <w:rPr>
            <w:color w:val="1F5FAF"/>
            <w:sz w:val="16"/>
          </w:rPr>
          <w:t xml:space="preserve">LabApprovalFlowLevel</w:t>
        </w:r>
      </w:hyperlink>
      <w:r>
        <w:rPr>
          <w:b w:val="0"/>
          <w:i w:val="0"/>
          <w:color w:val="555F6D"/>
          <w:sz w:val="16"/>
        </w:rPr>
        <w:t xml:space="preserve"> (via Level_ID)</w:t>
      </w:r>
    </w:p>
    <w:p>
      <w:pPr>
        <w:pStyle w:val="Heading3"/>
      </w:pPr>
      <w:bookmarkStart w:id="281" w:name="t_LabReportApproval"/>
      <w:r>
        <w:t>LabReportApproval</w:t>
      </w:r>
      <w:bookmarkEnd w:id="281"/>
    </w:p>
    <w:p>
      <w:pPr>
        <w:spacing w:after="60"/>
      </w:pPr>
      <w:r>
        <w:t>Each approval sign-off of a test result (level, final level, approver, date).</w:t>
      </w:r>
    </w:p>
    <w:p>
      <w:pPr>
        <w:spacing w:after="60"/>
      </w:pPr>
      <w:r>
        <w:rPr>
          <w:b/>
          <w:i w:val="0"/>
          <w:sz w:val="17"/>
        </w:rPr>
        <w:t xml:space="preserve">Primary key: </w:t>
      </w:r>
      <w:r>
        <w:rPr>
          <w:b w:val="0"/>
          <w:i w:val="0"/>
          <w:sz w:val="17"/>
        </w:rPr>
        <w:t>ApprovalId</w:t>
      </w:r>
      <w:r>
        <w:rPr>
          <w:b/>
          <w:i w:val="0"/>
          <w:sz w:val="17"/>
        </w:rPr>
        <w:t xml:space="preserve">    Unique: </w:t>
      </w:r>
      <w:r>
        <w:rPr>
          <w:b w:val="0"/>
          <w:i w:val="0"/>
          <w:sz w:val="17"/>
        </w:rPr>
        <w:t>(SamplecollectionID, Level_No)</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ApprovalId</w:t>
            </w:r>
          </w:p>
        </w:tc>
        <w:tc>
          <w:tcPr>
            <w:tcW w:type="dxa" w:w="1304"/>
            <w:vAlign w:val="top"/>
          </w:tcPr>
          <w:p>
            <w:pPr>
              <w:spacing w:after="0" w:line="240" w:lineRule="auto"/>
            </w:pPr>
            <w:r>
              <w:rPr>
                <w:b w:val="0"/>
                <w:i w:val="0"/>
                <w:sz w:val="15"/>
              </w:rPr>
              <w:t>bigint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LabOrderId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lab order.</w:t>
            </w:r>
            <w:r>
              <w:rPr>
                <w:b w:val="0"/>
                <w:i w:val="0"/>
                <w:color w:val="555F6D"/>
                <w:sz w:val="15"/>
              </w:rPr>
              <w:t xml:space="preserve">  → </w:t>
            </w:r>
            <w:hyperlink w:anchor="t_LabOrder" w:history="1">
              <w:r>
                <w:rPr>
                  <w:color w:val="1F5FAF"/>
                  <w:sz w:val="15"/>
                </w:rPr>
                <w:t xml:space="preserve">LabOrder</w:t>
              </w:r>
            </w:hyperlink>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SamplecollectionID</w:t>
            </w:r>
          </w:p>
        </w:tc>
        <w:tc>
          <w:tcPr>
            <w:tcW w:type="dxa" w:w="1304"/>
            <w:vAlign w:val="top"/>
          </w:tcPr>
          <w:p>
            <w:pPr>
              <w:spacing w:after="0" w:line="240" w:lineRule="auto"/>
            </w:pPr>
            <w:r>
              <w:rPr>
                <w:b w:val="0"/>
                <w:i w:val="0"/>
                <w:sz w:val="15"/>
              </w:rPr>
              <w:t>bigint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sample collection.</w:t>
            </w:r>
            <w:r>
              <w:rPr>
                <w:b w:val="0"/>
                <w:i w:val="0"/>
                <w:color w:val="555F6D"/>
                <w:sz w:val="15"/>
              </w:rPr>
              <w:t xml:space="preserve">  → </w:t>
            </w:r>
            <w:hyperlink w:anchor="t_SampleCollection" w:history="1">
              <w:r>
                <w:rPr>
                  <w:color w:val="1F5FAF"/>
                  <w:sz w:val="15"/>
                </w:rPr>
                <w:t xml:space="preserve">SampleCollection</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InvestigationID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investigation.</w:t>
            </w:r>
            <w:r>
              <w:rPr>
                <w:b w:val="0"/>
                <w:i w:val="0"/>
                <w:color w:val="555F6D"/>
                <w:sz w:val="15"/>
              </w:rPr>
              <w:t xml:space="preserve">  → </w:t>
            </w:r>
            <w:hyperlink w:anchor="t_LabInvestigationMaster" w:history="1">
              <w:r>
                <w:rPr>
                  <w:color w:val="1F5FAF"/>
                  <w:sz w:val="15"/>
                </w:rPr>
                <w:t xml:space="preserve">LabInvestigationMaster</w:t>
              </w:r>
            </w:hyperlink>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Flow_ID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flow.</w:t>
            </w:r>
            <w:r>
              <w:rPr>
                <w:b w:val="0"/>
                <w:i w:val="0"/>
                <w:color w:val="555F6D"/>
                <w:sz w:val="15"/>
              </w:rPr>
              <w:t xml:space="preserve">  → </w:t>
            </w:r>
            <w:hyperlink w:anchor="t_LabApprovalFlow" w:history="1">
              <w:r>
                <w:rPr>
                  <w:color w:val="1F5FAF"/>
                  <w:sz w:val="15"/>
                </w:rPr>
                <w:t xml:space="preserve">LabApprovalFlow</w:t>
              </w:r>
            </w:hyperlink>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Level_No</w:t>
            </w:r>
          </w:p>
        </w:tc>
        <w:tc>
          <w:tcPr>
            <w:tcW w:type="dxa" w:w="1304"/>
            <w:shd w:val="clear" w:color="auto" w:fill="F3F6FA"/>
            <w:vAlign w:val="top"/>
          </w:tcPr>
          <w:p>
            <w:pPr>
              <w:spacing w:after="0" w:line="240" w:lineRule="auto"/>
            </w:pPr>
            <w:r>
              <w:rPr>
                <w:b w:val="0"/>
                <w:i w:val="0"/>
                <w:sz w:val="15"/>
              </w:rPr>
              <w:t>tinyint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Level number.</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TotalLevels</w:t>
            </w:r>
          </w:p>
        </w:tc>
        <w:tc>
          <w:tcPr>
            <w:tcW w:type="dxa" w:w="1304"/>
            <w:vAlign w:val="top"/>
          </w:tcPr>
          <w:p>
            <w:pPr>
              <w:spacing w:after="0" w:line="240" w:lineRule="auto"/>
            </w:pPr>
            <w:r>
              <w:rPr>
                <w:b w:val="0"/>
                <w:i w:val="0"/>
                <w:sz w:val="15"/>
              </w:rPr>
              <w:t>tinyint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Total levels.</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IsFinalLevel</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1 = the last level of the flow (result released).</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ApprovedBy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Approved by. (user)</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ApprovedDate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GETDATE()</w:t>
            </w:r>
          </w:p>
        </w:tc>
        <w:tc>
          <w:tcPr>
            <w:tcW w:type="dxa" w:w="4309"/>
            <w:shd w:val="clear" w:color="auto" w:fill="F3F6FA"/>
            <w:vAlign w:val="top"/>
          </w:tcPr>
          <w:p>
            <w:pPr>
              <w:spacing w:after="0" w:line="240" w:lineRule="auto"/>
            </w:pPr>
            <w:r>
              <w:rPr>
                <w:b w:val="0"/>
                <w:i w:val="0"/>
                <w:sz w:val="15"/>
              </w:rPr>
              <w:t>Approved date.</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Remarks</w:t>
            </w:r>
          </w:p>
        </w:tc>
        <w:tc>
          <w:tcPr>
            <w:tcW w:type="dxa" w:w="1304"/>
            <w:vAlign w:val="top"/>
          </w:tcPr>
          <w:p>
            <w:pPr>
              <w:spacing w:after="0" w:line="240" w:lineRule="auto"/>
            </w:pPr>
            <w:r>
              <w:rPr>
                <w:b w:val="0"/>
                <w:i w:val="0"/>
                <w:sz w:val="15"/>
              </w:rPr>
              <w:t>nvarchar(500)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Free-text remarks.</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BranchId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branch.</w:t>
            </w:r>
            <w:r>
              <w:rPr>
                <w:b w:val="0"/>
                <w:i w:val="0"/>
                <w:color w:val="555F6D"/>
                <w:sz w:val="15"/>
              </w:rPr>
              <w:t xml:space="preserve">  → </w:t>
            </w:r>
            <w:hyperlink w:anchor="t_Branchmaster" w:history="1">
              <w:r>
                <w:rPr>
                  <w:color w:val="1F5FAF"/>
                  <w:sz w:val="15"/>
                </w:rPr>
                <w:t xml:space="preserve">Branchmaster</w:t>
              </w:r>
            </w:hyperlink>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Source</w:t>
            </w:r>
          </w:p>
        </w:tc>
        <w:tc>
          <w:tcPr>
            <w:tcW w:type="dxa" w:w="1304"/>
            <w:vAlign w:val="top"/>
          </w:tcPr>
          <w:p>
            <w:pPr>
              <w:spacing w:after="0" w:line="240" w:lineRule="auto"/>
            </w:pPr>
            <w:r>
              <w:rPr>
                <w:b w:val="0"/>
                <w:i w:val="0"/>
                <w:sz w:val="15"/>
              </w:rPr>
              <w:t>varchar(10)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'FLOW'</w:t>
            </w:r>
          </w:p>
        </w:tc>
        <w:tc>
          <w:tcPr>
            <w:tcW w:type="dxa" w:w="4309"/>
            <w:vAlign w:val="top"/>
          </w:tcPr>
          <w:p>
            <w:pPr>
              <w:spacing w:after="0" w:line="240" w:lineRule="auto"/>
            </w:pPr>
            <w:r>
              <w:rPr>
                <w:b w:val="0"/>
                <w:i w:val="0"/>
                <w:sz w:val="15"/>
              </w:rPr>
              <w:t>Source.</w:t>
            </w:r>
          </w:p>
        </w:tc>
      </w:tr>
    </w:tbl>
    <w:p>
      <w:pPr>
        <w:spacing w:before="60" w:after="0"/>
      </w:pPr>
      <w:r>
        <w:rPr>
          <w:b/>
          <w:i w:val="0"/>
          <w:color w:val="1B2A4A"/>
          <w:sz w:val="16"/>
        </w:rPr>
        <w:t xml:space="preserve">References: </w:t>
      </w:r>
      <w:hyperlink w:anchor="t_LabOrder" w:history="1">
        <w:r>
          <w:rPr>
            <w:color w:val="1F5FAF"/>
            <w:sz w:val="16"/>
          </w:rPr>
          <w:t xml:space="preserve">LabOrder</w:t>
        </w:r>
      </w:hyperlink>
      <w:r>
        <w:rPr>
          <w:b w:val="0"/>
          <w:i w:val="0"/>
          <w:color w:val="555F6D"/>
          <w:sz w:val="16"/>
        </w:rPr>
        <w:t xml:space="preserve"> (via LabOrderId)</w:t>
      </w:r>
      <w:r>
        <w:rPr>
          <w:b w:val="0"/>
          <w:i w:val="0"/>
          <w:sz w:val="16"/>
        </w:rPr>
        <w:t xml:space="preserve">, </w:t>
      </w:r>
      <w:hyperlink w:anchor="t_SampleCollection" w:history="1">
        <w:r>
          <w:rPr>
            <w:color w:val="1F5FAF"/>
            <w:sz w:val="16"/>
          </w:rPr>
          <w:t xml:space="preserve">SampleCollection</w:t>
        </w:r>
      </w:hyperlink>
      <w:r>
        <w:rPr>
          <w:b w:val="0"/>
          <w:i w:val="0"/>
          <w:color w:val="555F6D"/>
          <w:sz w:val="16"/>
        </w:rPr>
        <w:t xml:space="preserve"> (via SamplecollectionID)</w:t>
      </w:r>
      <w:r>
        <w:rPr>
          <w:b w:val="0"/>
          <w:i w:val="0"/>
          <w:sz w:val="16"/>
        </w:rPr>
        <w:t xml:space="preserve">, </w:t>
      </w:r>
      <w:hyperlink w:anchor="t_LabInvestigationMaster" w:history="1">
        <w:r>
          <w:rPr>
            <w:color w:val="1F5FAF"/>
            <w:sz w:val="16"/>
          </w:rPr>
          <w:t xml:space="preserve">LabInvestigationMaster</w:t>
        </w:r>
      </w:hyperlink>
      <w:r>
        <w:rPr>
          <w:b w:val="0"/>
          <w:i w:val="0"/>
          <w:color w:val="555F6D"/>
          <w:sz w:val="16"/>
        </w:rPr>
        <w:t xml:space="preserve"> (via InvestigationID)</w:t>
      </w:r>
      <w:r>
        <w:rPr>
          <w:b w:val="0"/>
          <w:i w:val="0"/>
          <w:sz w:val="16"/>
        </w:rPr>
        <w:t xml:space="preserve">, </w:t>
      </w:r>
      <w:hyperlink w:anchor="t_LabApprovalFlow" w:history="1">
        <w:r>
          <w:rPr>
            <w:color w:val="1F5FAF"/>
            <w:sz w:val="16"/>
          </w:rPr>
          <w:t xml:space="preserve">LabApprovalFlow</w:t>
        </w:r>
      </w:hyperlink>
      <w:r>
        <w:rPr>
          <w:b w:val="0"/>
          <w:i w:val="0"/>
          <w:color w:val="555F6D"/>
          <w:sz w:val="16"/>
        </w:rPr>
        <w:t xml:space="preserve"> (via Flow_ID)</w:t>
      </w:r>
      <w:r>
        <w:rPr>
          <w:b w:val="0"/>
          <w:i w:val="0"/>
          <w:sz w:val="16"/>
        </w:rPr>
        <w:t xml:space="preserve">, </w:t>
      </w:r>
      <w:hyperlink w:anchor="t_Branchmaster" w:history="1">
        <w:r>
          <w:rPr>
            <w:color w:val="1F5FAF"/>
            <w:sz w:val="16"/>
          </w:rPr>
          <w:t xml:space="preserve">Branchmaster</w:t>
        </w:r>
      </w:hyperlink>
      <w:r>
        <w:rPr>
          <w:b w:val="0"/>
          <w:i w:val="0"/>
          <w:color w:val="555F6D"/>
          <w:sz w:val="16"/>
        </w:rPr>
        <w:t xml:space="preserve"> (via BranchId)</w:t>
      </w:r>
    </w:p>
    <w:p>
      <w:pPr>
        <w:pStyle w:val="Heading3"/>
      </w:pPr>
      <w:bookmarkStart w:id="282" w:name="t_LabReportUnapproval"/>
      <w:r>
        <w:t>LabReportUnapproval</w:t>
      </w:r>
      <w:bookmarkEnd w:id="282"/>
    </w:p>
    <w:p>
      <w:pPr>
        <w:spacing w:after="60"/>
      </w:pPr>
      <w:r>
        <w:t>Un-authorisation of an approved result: previous / new status, reason and previous approvers.</w:t>
      </w:r>
    </w:p>
    <w:p>
      <w:pPr>
        <w:spacing w:after="60"/>
      </w:pPr>
      <w:r>
        <w:rPr>
          <w:b/>
          <w:i w:val="0"/>
          <w:sz w:val="17"/>
        </w:rPr>
        <w:t xml:space="preserve">Primary key: </w:t>
      </w:r>
      <w:r>
        <w:rPr>
          <w:b w:val="0"/>
          <w:i w:val="0"/>
          <w:sz w:val="17"/>
        </w:rPr>
        <w:t>UnapprovalId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UnapprovalId</w:t>
            </w:r>
          </w:p>
        </w:tc>
        <w:tc>
          <w:tcPr>
            <w:tcW w:type="dxa" w:w="1304"/>
            <w:vAlign w:val="top"/>
          </w:tcPr>
          <w:p>
            <w:pPr>
              <w:spacing w:after="0" w:line="240" w:lineRule="auto"/>
            </w:pPr>
            <w:r>
              <w:rPr>
                <w:b w:val="0"/>
                <w:i w:val="0"/>
                <w:sz w:val="15"/>
              </w:rPr>
              <w:t>bigint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LabOrderId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lab order.</w:t>
            </w:r>
            <w:r>
              <w:rPr>
                <w:b w:val="0"/>
                <w:i w:val="0"/>
                <w:color w:val="555F6D"/>
                <w:sz w:val="15"/>
              </w:rPr>
              <w:t xml:space="preserve">  → </w:t>
            </w:r>
            <w:hyperlink w:anchor="t_LabOrder" w:history="1">
              <w:r>
                <w:rPr>
                  <w:color w:val="1F5FAF"/>
                  <w:sz w:val="15"/>
                </w:rPr>
                <w:t xml:space="preserve">LabOrder</w:t>
              </w:r>
            </w:hyperlink>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SamplecollectionID</w:t>
            </w:r>
          </w:p>
        </w:tc>
        <w:tc>
          <w:tcPr>
            <w:tcW w:type="dxa" w:w="1304"/>
            <w:vAlign w:val="top"/>
          </w:tcPr>
          <w:p>
            <w:pPr>
              <w:spacing w:after="0" w:line="240" w:lineRule="auto"/>
            </w:pPr>
            <w:r>
              <w:rPr>
                <w:b w:val="0"/>
                <w:i w:val="0"/>
                <w:sz w:val="15"/>
              </w:rPr>
              <w:t>bigint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sample collection.</w:t>
            </w:r>
            <w:r>
              <w:rPr>
                <w:b w:val="0"/>
                <w:i w:val="0"/>
                <w:color w:val="555F6D"/>
                <w:sz w:val="15"/>
              </w:rPr>
              <w:t xml:space="preserve">  → </w:t>
            </w:r>
            <w:hyperlink w:anchor="t_SampleCollection" w:history="1">
              <w:r>
                <w:rPr>
                  <w:color w:val="1F5FAF"/>
                  <w:sz w:val="15"/>
                </w:rPr>
                <w:t xml:space="preserve">SampleCollection</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InvestigationID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investigation.</w:t>
            </w:r>
            <w:r>
              <w:rPr>
                <w:b w:val="0"/>
                <w:i w:val="0"/>
                <w:color w:val="555F6D"/>
                <w:sz w:val="15"/>
              </w:rPr>
              <w:t xml:space="preserve">  → </w:t>
            </w:r>
            <w:hyperlink w:anchor="t_LabInvestigationMaster" w:history="1">
              <w:r>
                <w:rPr>
                  <w:color w:val="1F5FAF"/>
                  <w:sz w:val="15"/>
                </w:rPr>
                <w:t xml:space="preserve">LabInvestigationMaster</w:t>
              </w:r>
            </w:hyperlink>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PreviousStatusId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previous status.</w:t>
            </w:r>
            <w:r>
              <w:rPr>
                <w:b w:val="0"/>
                <w:i w:val="0"/>
                <w:color w:val="555F6D"/>
                <w:sz w:val="15"/>
              </w:rPr>
              <w:t xml:space="preserve">  → </w:t>
            </w:r>
            <w:hyperlink w:anchor="t_Reportentrystatus" w:history="1">
              <w:r>
                <w:rPr>
                  <w:color w:val="1F5FAF"/>
                  <w:sz w:val="15"/>
                </w:rPr>
                <w:t xml:space="preserve">Reportentrystatus</w:t>
              </w:r>
            </w:hyperlink>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NewStatusId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new status.</w:t>
            </w:r>
            <w:r>
              <w:rPr>
                <w:b w:val="0"/>
                <w:i w:val="0"/>
                <w:color w:val="555F6D"/>
                <w:sz w:val="15"/>
              </w:rPr>
              <w:t xml:space="preserve">  → </w:t>
            </w:r>
            <w:hyperlink w:anchor="t_Reportentrystatus" w:history="1">
              <w:r>
                <w:rPr>
                  <w:color w:val="1F5FAF"/>
                  <w:sz w:val="15"/>
                </w:rPr>
                <w:t xml:space="preserve">Reportentrystatus</w:t>
              </w:r>
            </w:hyperlink>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TestValue</w:t>
            </w:r>
          </w:p>
        </w:tc>
        <w:tc>
          <w:tcPr>
            <w:tcW w:type="dxa" w:w="1304"/>
            <w:vAlign w:val="top"/>
          </w:tcPr>
          <w:p>
            <w:pPr>
              <w:spacing w:after="0" w:line="240" w:lineRule="auto"/>
            </w:pPr>
            <w:r>
              <w:rPr>
                <w:b w:val="0"/>
                <w:i w:val="0"/>
                <w:sz w:val="15"/>
              </w:rPr>
              <w:t>nvarchar(max)</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Test value.</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PreviousApprovedDate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Previous approved date.</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Reason</w:t>
            </w:r>
          </w:p>
        </w:tc>
        <w:tc>
          <w:tcPr>
            <w:tcW w:type="dxa" w:w="1304"/>
            <w:vAlign w:val="top"/>
          </w:tcPr>
          <w:p>
            <w:pPr>
              <w:spacing w:after="0" w:line="240" w:lineRule="auto"/>
            </w:pPr>
            <w:r>
              <w:rPr>
                <w:b w:val="0"/>
                <w:i w:val="0"/>
                <w:sz w:val="15"/>
              </w:rPr>
              <w:t>nvarchar(500)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Reason.</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UnapprovedBy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Unapproved by. (user)</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UnapprovedDate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GETDATE()</w:t>
            </w:r>
          </w:p>
        </w:tc>
        <w:tc>
          <w:tcPr>
            <w:tcW w:type="dxa" w:w="4309"/>
            <w:vAlign w:val="top"/>
          </w:tcPr>
          <w:p>
            <w:pPr>
              <w:spacing w:after="0" w:line="240" w:lineRule="auto"/>
            </w:pPr>
            <w:r>
              <w:rPr>
                <w:b w:val="0"/>
                <w:i w:val="0"/>
                <w:sz w:val="15"/>
              </w:rPr>
              <w:t>Unapproved date.</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Action</w:t>
            </w:r>
          </w:p>
        </w:tc>
        <w:tc>
          <w:tcPr>
            <w:tcW w:type="dxa" w:w="1304"/>
            <w:shd w:val="clear" w:color="auto" w:fill="F3F6FA"/>
            <w:vAlign w:val="top"/>
          </w:tcPr>
          <w:p>
            <w:pPr>
              <w:spacing w:after="0" w:line="240" w:lineRule="auto"/>
            </w:pPr>
            <w:r>
              <w:rPr>
                <w:b w:val="0"/>
                <w:i w:val="0"/>
                <w:sz w:val="15"/>
              </w:rPr>
              <w:t>varchar(20)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'RETEST'</w:t>
            </w:r>
          </w:p>
        </w:tc>
        <w:tc>
          <w:tcPr>
            <w:tcW w:type="dxa" w:w="4309"/>
            <w:shd w:val="clear" w:color="auto" w:fill="F3F6FA"/>
            <w:vAlign w:val="top"/>
          </w:tcPr>
          <w:p>
            <w:pPr>
              <w:spacing w:after="0" w:line="240" w:lineRule="auto"/>
            </w:pPr>
            <w:r>
              <w:rPr>
                <w:b w:val="0"/>
                <w:i w:val="0"/>
                <w:sz w:val="15"/>
              </w:rPr>
              <w:t>Action.</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PreviousApprovedBy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Previous approved by. (user)</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PreviousApprovers</w:t>
            </w:r>
          </w:p>
        </w:tc>
        <w:tc>
          <w:tcPr>
            <w:tcW w:type="dxa" w:w="1304"/>
            <w:shd w:val="clear" w:color="auto" w:fill="F3F6FA"/>
            <w:vAlign w:val="top"/>
          </w:tcPr>
          <w:p>
            <w:pPr>
              <w:spacing w:after="0" w:line="240" w:lineRule="auto"/>
            </w:pPr>
            <w:r>
              <w:rPr>
                <w:b w:val="0"/>
                <w:i w:val="0"/>
                <w:sz w:val="15"/>
              </w:rPr>
              <w:t>nvarchar(400)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Previous approvers.</w:t>
            </w:r>
          </w:p>
        </w:tc>
      </w:tr>
    </w:tbl>
    <w:p>
      <w:pPr>
        <w:spacing w:before="60" w:after="0"/>
      </w:pPr>
      <w:r>
        <w:rPr>
          <w:b/>
          <w:i w:val="0"/>
          <w:color w:val="1B2A4A"/>
          <w:sz w:val="16"/>
        </w:rPr>
        <w:t xml:space="preserve">References: </w:t>
      </w:r>
      <w:hyperlink w:anchor="t_LabOrder" w:history="1">
        <w:r>
          <w:rPr>
            <w:color w:val="1F5FAF"/>
            <w:sz w:val="16"/>
          </w:rPr>
          <w:t xml:space="preserve">LabOrder</w:t>
        </w:r>
      </w:hyperlink>
      <w:r>
        <w:rPr>
          <w:b w:val="0"/>
          <w:i w:val="0"/>
          <w:color w:val="555F6D"/>
          <w:sz w:val="16"/>
        </w:rPr>
        <w:t xml:space="preserve"> (via LabOrderId)</w:t>
      </w:r>
      <w:r>
        <w:rPr>
          <w:b w:val="0"/>
          <w:i w:val="0"/>
          <w:sz w:val="16"/>
        </w:rPr>
        <w:t xml:space="preserve">, </w:t>
      </w:r>
      <w:hyperlink w:anchor="t_SampleCollection" w:history="1">
        <w:r>
          <w:rPr>
            <w:color w:val="1F5FAF"/>
            <w:sz w:val="16"/>
          </w:rPr>
          <w:t xml:space="preserve">SampleCollection</w:t>
        </w:r>
      </w:hyperlink>
      <w:r>
        <w:rPr>
          <w:b w:val="0"/>
          <w:i w:val="0"/>
          <w:color w:val="555F6D"/>
          <w:sz w:val="16"/>
        </w:rPr>
        <w:t xml:space="preserve"> (via SamplecollectionID)</w:t>
      </w:r>
      <w:r>
        <w:rPr>
          <w:b w:val="0"/>
          <w:i w:val="0"/>
          <w:sz w:val="16"/>
        </w:rPr>
        <w:t xml:space="preserve">, </w:t>
      </w:r>
      <w:hyperlink w:anchor="t_LabInvestigationMaster" w:history="1">
        <w:r>
          <w:rPr>
            <w:color w:val="1F5FAF"/>
            <w:sz w:val="16"/>
          </w:rPr>
          <w:t xml:space="preserve">LabInvestigationMaster</w:t>
        </w:r>
      </w:hyperlink>
      <w:r>
        <w:rPr>
          <w:b w:val="0"/>
          <w:i w:val="0"/>
          <w:color w:val="555F6D"/>
          <w:sz w:val="16"/>
        </w:rPr>
        <w:t xml:space="preserve"> (via InvestigationID)</w:t>
      </w:r>
      <w:r>
        <w:rPr>
          <w:b w:val="0"/>
          <w:i w:val="0"/>
          <w:sz w:val="16"/>
        </w:rPr>
        <w:t xml:space="preserve">, </w:t>
      </w:r>
      <w:hyperlink w:anchor="t_Reportentrystatus" w:history="1">
        <w:r>
          <w:rPr>
            <w:color w:val="1F5FAF"/>
            <w:sz w:val="16"/>
          </w:rPr>
          <w:t xml:space="preserve">Reportentrystatus</w:t>
        </w:r>
      </w:hyperlink>
      <w:r>
        <w:rPr>
          <w:b w:val="0"/>
          <w:i w:val="0"/>
          <w:color w:val="555F6D"/>
          <w:sz w:val="16"/>
        </w:rPr>
        <w:t xml:space="preserve"> (via PreviousStatusId)</w:t>
      </w:r>
      <w:r>
        <w:rPr>
          <w:b w:val="0"/>
          <w:i w:val="0"/>
          <w:sz w:val="16"/>
        </w:rPr>
        <w:t xml:space="preserve">, </w:t>
      </w:r>
      <w:hyperlink w:anchor="t_Reportentrystatus" w:history="1">
        <w:r>
          <w:rPr>
            <w:color w:val="1F5FAF"/>
            <w:sz w:val="16"/>
          </w:rPr>
          <w:t xml:space="preserve">Reportentrystatus</w:t>
        </w:r>
      </w:hyperlink>
      <w:r>
        <w:rPr>
          <w:b w:val="0"/>
          <w:i w:val="0"/>
          <w:color w:val="555F6D"/>
          <w:sz w:val="16"/>
        </w:rPr>
        <w:t xml:space="preserve"> (via NewStatusId)</w:t>
      </w:r>
    </w:p>
    <w:p>
      <w:pPr>
        <w:pStyle w:val="Heading3"/>
      </w:pPr>
      <w:bookmarkStart w:id="283" w:name="t_LabReportDefaultSignatory"/>
      <w:r>
        <w:t>LabReportDefaultSignatory</w:t>
      </w:r>
      <w:bookmarkEnd w:id="283"/>
    </w:p>
    <w:p>
      <w:pPr>
        <w:spacing w:after="60"/>
      </w:pPr>
      <w:r>
        <w:t>Default signatories printed on reports per branch / department and slot.</w:t>
      </w:r>
    </w:p>
    <w:p>
      <w:pPr>
        <w:spacing w:after="60"/>
      </w:pPr>
      <w:r>
        <w:rPr>
          <w:b/>
          <w:i w:val="0"/>
          <w:sz w:val="17"/>
        </w:rPr>
        <w:t xml:space="preserve">Primary key: </w:t>
      </w:r>
      <w:r>
        <w:rPr>
          <w:b w:val="0"/>
          <w:i w:val="0"/>
          <w:sz w:val="17"/>
        </w:rPr>
        <w:t>SignatoryId</w:t>
      </w:r>
      <w:r>
        <w:rPr>
          <w:b/>
          <w:i w:val="0"/>
          <w:sz w:val="17"/>
        </w:rPr>
        <w:t xml:space="preserve">    Unique: </w:t>
      </w:r>
      <w:r>
        <w:rPr>
          <w:b w:val="0"/>
          <w:i w:val="0"/>
          <w:sz w:val="17"/>
        </w:rPr>
        <w:t>(BranchId, DepartmentId, SlotNo)</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SignatoryId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Company (tenant) the record belongs to.</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BranchId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branch.</w:t>
            </w:r>
            <w:r>
              <w:rPr>
                <w:b w:val="0"/>
                <w:i w:val="0"/>
                <w:color w:val="555F6D"/>
                <w:sz w:val="15"/>
              </w:rPr>
              <w:t xml:space="preserve">  → </w:t>
            </w:r>
            <w:hyperlink w:anchor="t_Branchmaster" w:history="1">
              <w:r>
                <w:rPr>
                  <w:color w:val="1F5FAF"/>
                  <w:sz w:val="15"/>
                </w:rPr>
                <w:t xml:space="preserve">Branchmaster</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SlotNo</w:t>
            </w:r>
          </w:p>
        </w:tc>
        <w:tc>
          <w:tcPr>
            <w:tcW w:type="dxa" w:w="1304"/>
            <w:shd w:val="clear" w:color="auto" w:fill="F3F6FA"/>
            <w:vAlign w:val="top"/>
          </w:tcPr>
          <w:p>
            <w:pPr>
              <w:spacing w:after="0" w:line="240" w:lineRule="auto"/>
            </w:pPr>
            <w:r>
              <w:rPr>
                <w:b w:val="0"/>
                <w:i w:val="0"/>
                <w:sz w:val="15"/>
              </w:rPr>
              <w:t>tinyint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Slot number.</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UserId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ID.</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SignaturePath</w:t>
            </w:r>
          </w:p>
        </w:tc>
        <w:tc>
          <w:tcPr>
            <w:tcW w:type="dxa" w:w="1304"/>
            <w:shd w:val="clear" w:color="auto" w:fill="F3F6FA"/>
            <w:vAlign w:val="top"/>
          </w:tcPr>
          <w:p>
            <w:pPr>
              <w:spacing w:after="0" w:line="240" w:lineRule="auto"/>
            </w:pPr>
            <w:r>
              <w:rPr>
                <w:b w:val="0"/>
                <w:i w:val="0"/>
                <w:sz w:val="15"/>
              </w:rPr>
              <w:t>nvarchar(260)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Stored file path: signature.</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IsActive</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Active flag: 1 = active, 0 = inactive.</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CreatedBy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created the record.</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CreatedDate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GETDATE()</w:t>
            </w:r>
          </w:p>
        </w:tc>
        <w:tc>
          <w:tcPr>
            <w:tcW w:type="dxa" w:w="4309"/>
            <w:vAlign w:val="top"/>
          </w:tcPr>
          <w:p>
            <w:pPr>
              <w:spacing w:after="0" w:line="240" w:lineRule="auto"/>
            </w:pPr>
            <w:r>
              <w:rPr>
                <w:b w:val="0"/>
                <w:i w:val="0"/>
                <w:sz w:val="15"/>
              </w:rPr>
              <w:t>Date and time the record was created.</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ModifiedBy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last changed the record.</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ModifiedDate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Date and time of the last change.</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DepartmentId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department.</w:t>
            </w:r>
            <w:r>
              <w:rPr>
                <w:b w:val="0"/>
                <w:i w:val="0"/>
                <w:color w:val="555F6D"/>
                <w:sz w:val="15"/>
              </w:rPr>
              <w:t xml:space="preserve">  → </w:t>
            </w:r>
            <w:hyperlink w:anchor="t_DepartmentMaster" w:history="1">
              <w:r>
                <w:rPr>
                  <w:color w:val="1F5FAF"/>
                  <w:sz w:val="15"/>
                </w:rPr>
                <w:t xml:space="preserve">DepartmentMaster</w:t>
              </w:r>
            </w:hyperlink>
          </w:p>
        </w:tc>
      </w:tr>
    </w:tbl>
    <w:p>
      <w:pPr>
        <w:spacing w:before="60" w:after="0"/>
      </w:pPr>
      <w:r>
        <w:rPr>
          <w:b/>
          <w:i w:val="0"/>
          <w:color w:val="1B2A4A"/>
          <w:sz w:val="16"/>
        </w:rPr>
        <w:t xml:space="preserve">References: </w:t>
      </w:r>
      <w:hyperlink w:anchor="t_Branchmaster" w:history="1">
        <w:r>
          <w:rPr>
            <w:color w:val="1F5FAF"/>
            <w:sz w:val="16"/>
          </w:rPr>
          <w:t xml:space="preserve">Branchmaster</w:t>
        </w:r>
      </w:hyperlink>
      <w:r>
        <w:rPr>
          <w:b w:val="0"/>
          <w:i w:val="0"/>
          <w:color w:val="555F6D"/>
          <w:sz w:val="16"/>
        </w:rPr>
        <w:t xml:space="preserve"> (via BranchId)</w:t>
      </w:r>
      <w:r>
        <w:rPr>
          <w:b w:val="0"/>
          <w:i w:val="0"/>
          <w:sz w:val="16"/>
        </w:rPr>
        <w:t xml:space="preserve">, </w:t>
      </w:r>
      <w:hyperlink w:anchor="t_DepartmentMaster" w:history="1">
        <w:r>
          <w:rPr>
            <w:color w:val="1F5FAF"/>
            <w:sz w:val="16"/>
          </w:rPr>
          <w:t xml:space="preserve">DepartmentMaster</w:t>
        </w:r>
      </w:hyperlink>
      <w:r>
        <w:rPr>
          <w:b w:val="0"/>
          <w:i w:val="0"/>
          <w:color w:val="555F6D"/>
          <w:sz w:val="16"/>
        </w:rPr>
        <w:t xml:space="preserve"> (via DepartmentId)</w:t>
      </w:r>
    </w:p>
    <w:p>
      <w:pPr>
        <w:pStyle w:val="Heading3"/>
      </w:pPr>
      <w:bookmarkStart w:id="284" w:name="t_LabReportEmailLog"/>
      <w:r>
        <w:t>LabReportEmailLog</w:t>
      </w:r>
      <w:bookmarkEnd w:id="284"/>
    </w:p>
    <w:p>
      <w:pPr>
        <w:spacing w:after="60"/>
      </w:pPr>
      <w:r>
        <w:t>E-mails of final reports (sent, failed, skipped) with attempts.</w:t>
      </w:r>
    </w:p>
    <w:p>
      <w:pPr>
        <w:spacing w:after="60"/>
      </w:pPr>
      <w:r>
        <w:rPr>
          <w:b/>
          <w:i w:val="0"/>
          <w:sz w:val="17"/>
        </w:rPr>
        <w:t xml:space="preserve">Primary key: </w:t>
      </w:r>
      <w:r>
        <w:rPr>
          <w:b w:val="0"/>
          <w:i w:val="0"/>
          <w:sz w:val="17"/>
        </w:rPr>
        <w:t>LabReportEmailLogId</w:t>
      </w:r>
      <w:r>
        <w:rPr>
          <w:b/>
          <w:i w:val="0"/>
          <w:sz w:val="17"/>
        </w:rPr>
        <w:t xml:space="preserve">    Unique: </w:t>
      </w:r>
      <w:r>
        <w:rPr>
          <w:b w:val="0"/>
          <w:i w:val="0"/>
          <w:sz w:val="17"/>
        </w:rPr>
        <w:t>(LabOrderId, FinalApprovedOn)</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LabReportEmailLogId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LabOrderId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lab order.</w:t>
            </w:r>
            <w:r>
              <w:rPr>
                <w:b w:val="0"/>
                <w:i w:val="0"/>
                <w:color w:val="555F6D"/>
                <w:sz w:val="15"/>
              </w:rPr>
              <w:t xml:space="preserve">  → </w:t>
            </w:r>
            <w:hyperlink w:anchor="t_LabOrder" w:history="1">
              <w:r>
                <w:rPr>
                  <w:color w:val="1F5FAF"/>
                  <w:sz w:val="15"/>
                </w:rPr>
                <w:t xml:space="preserve">LabOrder</w:t>
              </w:r>
            </w:hyperlink>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BranchId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branch.</w:t>
            </w:r>
            <w:r>
              <w:rPr>
                <w:b w:val="0"/>
                <w:i w:val="0"/>
                <w:color w:val="555F6D"/>
                <w:sz w:val="15"/>
              </w:rPr>
              <w:t xml:space="preserve">  → </w:t>
            </w:r>
            <w:hyperlink w:anchor="t_Branchmaster" w:history="1">
              <w:r>
                <w:rPr>
                  <w:color w:val="1F5FAF"/>
                  <w:sz w:val="15"/>
                </w:rPr>
                <w:t xml:space="preserve">Branchmaster</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BillNo</w:t>
            </w:r>
          </w:p>
        </w:tc>
        <w:tc>
          <w:tcPr>
            <w:tcW w:type="dxa" w:w="1304"/>
            <w:shd w:val="clear" w:color="auto" w:fill="F3F6FA"/>
            <w:vAlign w:val="top"/>
          </w:tcPr>
          <w:p>
            <w:pPr>
              <w:spacing w:after="0" w:line="240" w:lineRule="auto"/>
            </w:pPr>
            <w:r>
              <w:rPr>
                <w:b w:val="0"/>
                <w:i w:val="0"/>
                <w:sz w:val="15"/>
              </w:rPr>
              <w:t>nvarchar(50)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Bill number.</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FinalApprovedOn</w:t>
            </w:r>
          </w:p>
        </w:tc>
        <w:tc>
          <w:tcPr>
            <w:tcW w:type="dxa" w:w="1304"/>
            <w:vAlign w:val="top"/>
          </w:tcPr>
          <w:p>
            <w:pPr>
              <w:spacing w:after="0" w:line="240" w:lineRule="auto"/>
            </w:pPr>
            <w:r>
              <w:rPr>
                <w:b w:val="0"/>
                <w:i w:val="0"/>
                <w:sz w:val="15"/>
              </w:rPr>
              <w:t>datetime2(0)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Final approved on.</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RecipientEmail</w:t>
            </w:r>
          </w:p>
        </w:tc>
        <w:tc>
          <w:tcPr>
            <w:tcW w:type="dxa" w:w="1304"/>
            <w:shd w:val="clear" w:color="auto" w:fill="F3F6FA"/>
            <w:vAlign w:val="top"/>
          </w:tcPr>
          <w:p>
            <w:pPr>
              <w:spacing w:after="0" w:line="240" w:lineRule="auto"/>
            </w:pPr>
            <w:r>
              <w:rPr>
                <w:b w:val="0"/>
                <w:i w:val="0"/>
                <w:sz w:val="15"/>
              </w:rPr>
              <w:t>nvarchar(200)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Recipient email.</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Status</w:t>
            </w:r>
          </w:p>
        </w:tc>
        <w:tc>
          <w:tcPr>
            <w:tcW w:type="dxa" w:w="1304"/>
            <w:vAlign w:val="top"/>
          </w:tcPr>
          <w:p>
            <w:pPr>
              <w:spacing w:after="0" w:line="240" w:lineRule="auto"/>
            </w:pPr>
            <w:r>
              <w:rPr>
                <w:b w:val="0"/>
                <w:i w:val="0"/>
                <w:sz w:val="15"/>
              </w:rPr>
              <w:t>varchar(20)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Sent, Failed or Skipped.</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Message</w:t>
            </w:r>
          </w:p>
        </w:tc>
        <w:tc>
          <w:tcPr>
            <w:tcW w:type="dxa" w:w="1304"/>
            <w:shd w:val="clear" w:color="auto" w:fill="F3F6FA"/>
            <w:vAlign w:val="top"/>
          </w:tcPr>
          <w:p>
            <w:pPr>
              <w:spacing w:after="0" w:line="240" w:lineRule="auto"/>
            </w:pPr>
            <w:r>
              <w:rPr>
                <w:b w:val="0"/>
                <w:i w:val="0"/>
                <w:sz w:val="15"/>
              </w:rPr>
              <w:t>nvarchar(500)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Message.</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IsRevised</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Yes/No: Revised.</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AttemptCount</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Attempt count.</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TriggeredBy</w:t>
            </w:r>
          </w:p>
        </w:tc>
        <w:tc>
          <w:tcPr>
            <w:tcW w:type="dxa" w:w="1304"/>
            <w:vAlign w:val="top"/>
          </w:tcPr>
          <w:p>
            <w:pPr>
              <w:spacing w:after="0" w:line="240" w:lineRule="auto"/>
            </w:pPr>
            <w:r>
              <w:rPr>
                <w:b w:val="0"/>
                <w:i w:val="0"/>
                <w:sz w:val="15"/>
              </w:rPr>
              <w:t>varchar(30)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Triggered by.</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TriggeredByUserId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Triggered by user ID.</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CreatedDate</w:t>
            </w:r>
          </w:p>
        </w:tc>
        <w:tc>
          <w:tcPr>
            <w:tcW w:type="dxa" w:w="1304"/>
            <w:vAlign w:val="top"/>
          </w:tcPr>
          <w:p>
            <w:pPr>
              <w:spacing w:after="0" w:line="240" w:lineRule="auto"/>
            </w:pPr>
            <w:r>
              <w:rPr>
                <w:b w:val="0"/>
                <w:i w:val="0"/>
                <w:sz w:val="15"/>
              </w:rPr>
              <w:t>datetime2(0)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SYSDATETIME()</w:t>
            </w:r>
          </w:p>
        </w:tc>
        <w:tc>
          <w:tcPr>
            <w:tcW w:type="dxa" w:w="4309"/>
            <w:vAlign w:val="top"/>
          </w:tcPr>
          <w:p>
            <w:pPr>
              <w:spacing w:after="0" w:line="240" w:lineRule="auto"/>
            </w:pPr>
            <w:r>
              <w:rPr>
                <w:b w:val="0"/>
                <w:i w:val="0"/>
                <w:sz w:val="15"/>
              </w:rPr>
              <w:t>Date and time the record was created.</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LastAttemptDate</w:t>
            </w:r>
          </w:p>
        </w:tc>
        <w:tc>
          <w:tcPr>
            <w:tcW w:type="dxa" w:w="1304"/>
            <w:shd w:val="clear" w:color="auto" w:fill="F3F6FA"/>
            <w:vAlign w:val="top"/>
          </w:tcPr>
          <w:p>
            <w:pPr>
              <w:spacing w:after="0" w:line="240" w:lineRule="auto"/>
            </w:pPr>
            <w:r>
              <w:rPr>
                <w:b w:val="0"/>
                <w:i w:val="0"/>
                <w:sz w:val="15"/>
              </w:rPr>
              <w:t>datetime2(0)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Last attempt date.</w:t>
            </w:r>
          </w:p>
        </w:tc>
      </w:tr>
      <w:tr>
        <w:trPr>
          <w:cantSplit/>
        </w:trPr>
        <w:tc>
          <w:tcPr>
            <w:tcW w:type="dxa" w:w="340"/>
            <w:vAlign w:val="top"/>
          </w:tcPr>
          <w:p>
            <w:pPr>
              <w:spacing w:after="0" w:line="240" w:lineRule="auto"/>
            </w:pPr>
            <w:r>
              <w:rPr>
                <w:b w:val="0"/>
                <w:i w:val="0"/>
                <w:sz w:val="15"/>
              </w:rPr>
              <w:t>15</w:t>
            </w:r>
          </w:p>
        </w:tc>
        <w:tc>
          <w:tcPr>
            <w:tcW w:type="dxa" w:w="2041"/>
            <w:vAlign w:val="top"/>
          </w:tcPr>
          <w:p>
            <w:pPr>
              <w:spacing w:after="0" w:line="240" w:lineRule="auto"/>
            </w:pPr>
            <w:r>
              <w:rPr>
                <w:b w:val="0"/>
                <w:i w:val="0"/>
                <w:sz w:val="15"/>
              </w:rPr>
              <w:t>SentDate</w:t>
            </w:r>
          </w:p>
        </w:tc>
        <w:tc>
          <w:tcPr>
            <w:tcW w:type="dxa" w:w="1304"/>
            <w:vAlign w:val="top"/>
          </w:tcPr>
          <w:p>
            <w:pPr>
              <w:spacing w:after="0" w:line="240" w:lineRule="auto"/>
            </w:pPr>
            <w:r>
              <w:rPr>
                <w:b w:val="0"/>
                <w:i w:val="0"/>
                <w:sz w:val="15"/>
              </w:rPr>
              <w:t>datetime2(0)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Sent date.</w:t>
            </w:r>
          </w:p>
        </w:tc>
      </w:tr>
    </w:tbl>
    <w:p>
      <w:pPr>
        <w:spacing w:before="60" w:after="0"/>
      </w:pPr>
      <w:r>
        <w:rPr>
          <w:b/>
          <w:i w:val="0"/>
          <w:color w:val="1B2A4A"/>
          <w:sz w:val="16"/>
        </w:rPr>
        <w:t xml:space="preserve">References: </w:t>
      </w:r>
      <w:hyperlink w:anchor="t_LabOrder" w:history="1">
        <w:r>
          <w:rPr>
            <w:color w:val="1F5FAF"/>
            <w:sz w:val="16"/>
          </w:rPr>
          <w:t xml:space="preserve">LabOrder</w:t>
        </w:r>
      </w:hyperlink>
      <w:r>
        <w:rPr>
          <w:b w:val="0"/>
          <w:i w:val="0"/>
          <w:color w:val="555F6D"/>
          <w:sz w:val="16"/>
        </w:rPr>
        <w:t xml:space="preserve"> (via LabOrderId)</w:t>
      </w:r>
      <w:r>
        <w:rPr>
          <w:b w:val="0"/>
          <w:i w:val="0"/>
          <w:sz w:val="16"/>
        </w:rPr>
        <w:t xml:space="preserve">, </w:t>
      </w:r>
      <w:hyperlink w:anchor="t_Branchmaster" w:history="1">
        <w:r>
          <w:rPr>
            <w:color w:val="1F5FAF"/>
            <w:sz w:val="16"/>
          </w:rPr>
          <w:t xml:space="preserve">Branchmaster</w:t>
        </w:r>
      </w:hyperlink>
      <w:r>
        <w:rPr>
          <w:b w:val="0"/>
          <w:i w:val="0"/>
          <w:color w:val="555F6D"/>
          <w:sz w:val="16"/>
        </w:rPr>
        <w:t xml:space="preserve"> (via BranchId)</w:t>
      </w:r>
    </w:p>
    <w:p>
      <w:pPr>
        <w:pStyle w:val="Heading3"/>
      </w:pPr>
      <w:bookmarkStart w:id="285" w:name="t_LabReportWhatsAppLog"/>
      <w:r>
        <w:t>LabReportWhatsAppLog</w:t>
      </w:r>
      <w:bookmarkEnd w:id="285"/>
    </w:p>
    <w:p>
      <w:pPr>
        <w:spacing w:after="60"/>
      </w:pPr>
      <w:r>
        <w:t>WhatsApp messages of final reports with attempts.</w:t>
      </w:r>
    </w:p>
    <w:p>
      <w:pPr>
        <w:spacing w:after="60"/>
      </w:pPr>
      <w:r>
        <w:rPr>
          <w:b/>
          <w:i w:val="0"/>
          <w:sz w:val="17"/>
        </w:rPr>
        <w:t xml:space="preserve">Primary key: </w:t>
      </w:r>
      <w:r>
        <w:rPr>
          <w:b w:val="0"/>
          <w:i w:val="0"/>
          <w:sz w:val="17"/>
        </w:rPr>
        <w:t>LabReportWhatsAppLogId</w:t>
      </w:r>
      <w:r>
        <w:rPr>
          <w:b/>
          <w:i w:val="0"/>
          <w:sz w:val="17"/>
        </w:rPr>
        <w:t xml:space="preserve">    Unique: </w:t>
      </w:r>
      <w:r>
        <w:rPr>
          <w:b w:val="0"/>
          <w:i w:val="0"/>
          <w:sz w:val="17"/>
        </w:rPr>
        <w:t>(LabOrderId, FinalApprovedOn)</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LabReportWhatsAppLogId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LabOrderId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lab order.</w:t>
            </w:r>
            <w:r>
              <w:rPr>
                <w:b w:val="0"/>
                <w:i w:val="0"/>
                <w:color w:val="555F6D"/>
                <w:sz w:val="15"/>
              </w:rPr>
              <w:t xml:space="preserve">  → </w:t>
            </w:r>
            <w:hyperlink w:anchor="t_LabOrder" w:history="1">
              <w:r>
                <w:rPr>
                  <w:color w:val="1F5FAF"/>
                  <w:sz w:val="15"/>
                </w:rPr>
                <w:t xml:space="preserve">LabOrder</w:t>
              </w:r>
            </w:hyperlink>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BranchId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branch.</w:t>
            </w:r>
            <w:r>
              <w:rPr>
                <w:b w:val="0"/>
                <w:i w:val="0"/>
                <w:color w:val="555F6D"/>
                <w:sz w:val="15"/>
              </w:rPr>
              <w:t xml:space="preserve">  → </w:t>
            </w:r>
            <w:hyperlink w:anchor="t_Branchmaster" w:history="1">
              <w:r>
                <w:rPr>
                  <w:color w:val="1F5FAF"/>
                  <w:sz w:val="15"/>
                </w:rPr>
                <w:t xml:space="preserve">Branchmaster</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BillNo</w:t>
            </w:r>
          </w:p>
        </w:tc>
        <w:tc>
          <w:tcPr>
            <w:tcW w:type="dxa" w:w="1304"/>
            <w:shd w:val="clear" w:color="auto" w:fill="F3F6FA"/>
            <w:vAlign w:val="top"/>
          </w:tcPr>
          <w:p>
            <w:pPr>
              <w:spacing w:after="0" w:line="240" w:lineRule="auto"/>
            </w:pPr>
            <w:r>
              <w:rPr>
                <w:b w:val="0"/>
                <w:i w:val="0"/>
                <w:sz w:val="15"/>
              </w:rPr>
              <w:t>nvarchar(50)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Bill number.</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FinalApprovedOn</w:t>
            </w:r>
          </w:p>
        </w:tc>
        <w:tc>
          <w:tcPr>
            <w:tcW w:type="dxa" w:w="1304"/>
            <w:vAlign w:val="top"/>
          </w:tcPr>
          <w:p>
            <w:pPr>
              <w:spacing w:after="0" w:line="240" w:lineRule="auto"/>
            </w:pPr>
            <w:r>
              <w:rPr>
                <w:b w:val="0"/>
                <w:i w:val="0"/>
                <w:sz w:val="15"/>
              </w:rPr>
              <w:t>datetime2(0)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Final approved on.</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RecipientPhone</w:t>
            </w:r>
          </w:p>
        </w:tc>
        <w:tc>
          <w:tcPr>
            <w:tcW w:type="dxa" w:w="1304"/>
            <w:shd w:val="clear" w:color="auto" w:fill="F3F6FA"/>
            <w:vAlign w:val="top"/>
          </w:tcPr>
          <w:p>
            <w:pPr>
              <w:spacing w:after="0" w:line="240" w:lineRule="auto"/>
            </w:pPr>
            <w:r>
              <w:rPr>
                <w:b w:val="0"/>
                <w:i w:val="0"/>
                <w:sz w:val="15"/>
              </w:rPr>
              <w:t>nvarchar(50)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Recipient phone.</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Status</w:t>
            </w:r>
          </w:p>
        </w:tc>
        <w:tc>
          <w:tcPr>
            <w:tcW w:type="dxa" w:w="1304"/>
            <w:vAlign w:val="top"/>
          </w:tcPr>
          <w:p>
            <w:pPr>
              <w:spacing w:after="0" w:line="240" w:lineRule="auto"/>
            </w:pPr>
            <w:r>
              <w:rPr>
                <w:b w:val="0"/>
                <w:i w:val="0"/>
                <w:sz w:val="15"/>
              </w:rPr>
              <w:t>varchar(20)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Status.</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Message</w:t>
            </w:r>
          </w:p>
        </w:tc>
        <w:tc>
          <w:tcPr>
            <w:tcW w:type="dxa" w:w="1304"/>
            <w:shd w:val="clear" w:color="auto" w:fill="F3F6FA"/>
            <w:vAlign w:val="top"/>
          </w:tcPr>
          <w:p>
            <w:pPr>
              <w:spacing w:after="0" w:line="240" w:lineRule="auto"/>
            </w:pPr>
            <w:r>
              <w:rPr>
                <w:b w:val="0"/>
                <w:i w:val="0"/>
                <w:sz w:val="15"/>
              </w:rPr>
              <w:t>nvarchar(500)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Message.</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IsRevised</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Yes/No: Revised.</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AttemptCount</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Attempt count.</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TriggeredBy</w:t>
            </w:r>
          </w:p>
        </w:tc>
        <w:tc>
          <w:tcPr>
            <w:tcW w:type="dxa" w:w="1304"/>
            <w:vAlign w:val="top"/>
          </w:tcPr>
          <w:p>
            <w:pPr>
              <w:spacing w:after="0" w:line="240" w:lineRule="auto"/>
            </w:pPr>
            <w:r>
              <w:rPr>
                <w:b w:val="0"/>
                <w:i w:val="0"/>
                <w:sz w:val="15"/>
              </w:rPr>
              <w:t>varchar(30)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Triggered by.</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TriggeredByUserId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Triggered by user ID.</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CreatedDate</w:t>
            </w:r>
          </w:p>
        </w:tc>
        <w:tc>
          <w:tcPr>
            <w:tcW w:type="dxa" w:w="1304"/>
            <w:vAlign w:val="top"/>
          </w:tcPr>
          <w:p>
            <w:pPr>
              <w:spacing w:after="0" w:line="240" w:lineRule="auto"/>
            </w:pPr>
            <w:r>
              <w:rPr>
                <w:b w:val="0"/>
                <w:i w:val="0"/>
                <w:sz w:val="15"/>
              </w:rPr>
              <w:t>datetime2(0)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SYSDATETIME()</w:t>
            </w:r>
          </w:p>
        </w:tc>
        <w:tc>
          <w:tcPr>
            <w:tcW w:type="dxa" w:w="4309"/>
            <w:vAlign w:val="top"/>
          </w:tcPr>
          <w:p>
            <w:pPr>
              <w:spacing w:after="0" w:line="240" w:lineRule="auto"/>
            </w:pPr>
            <w:r>
              <w:rPr>
                <w:b w:val="0"/>
                <w:i w:val="0"/>
                <w:sz w:val="15"/>
              </w:rPr>
              <w:t>Date and time the record was created.</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LastAttemptDate</w:t>
            </w:r>
          </w:p>
        </w:tc>
        <w:tc>
          <w:tcPr>
            <w:tcW w:type="dxa" w:w="1304"/>
            <w:shd w:val="clear" w:color="auto" w:fill="F3F6FA"/>
            <w:vAlign w:val="top"/>
          </w:tcPr>
          <w:p>
            <w:pPr>
              <w:spacing w:after="0" w:line="240" w:lineRule="auto"/>
            </w:pPr>
            <w:r>
              <w:rPr>
                <w:b w:val="0"/>
                <w:i w:val="0"/>
                <w:sz w:val="15"/>
              </w:rPr>
              <w:t>datetime2(0)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Last attempt date.</w:t>
            </w:r>
          </w:p>
        </w:tc>
      </w:tr>
      <w:tr>
        <w:trPr>
          <w:cantSplit/>
        </w:trPr>
        <w:tc>
          <w:tcPr>
            <w:tcW w:type="dxa" w:w="340"/>
            <w:vAlign w:val="top"/>
          </w:tcPr>
          <w:p>
            <w:pPr>
              <w:spacing w:after="0" w:line="240" w:lineRule="auto"/>
            </w:pPr>
            <w:r>
              <w:rPr>
                <w:b w:val="0"/>
                <w:i w:val="0"/>
                <w:sz w:val="15"/>
              </w:rPr>
              <w:t>15</w:t>
            </w:r>
          </w:p>
        </w:tc>
        <w:tc>
          <w:tcPr>
            <w:tcW w:type="dxa" w:w="2041"/>
            <w:vAlign w:val="top"/>
          </w:tcPr>
          <w:p>
            <w:pPr>
              <w:spacing w:after="0" w:line="240" w:lineRule="auto"/>
            </w:pPr>
            <w:r>
              <w:rPr>
                <w:b w:val="0"/>
                <w:i w:val="0"/>
                <w:sz w:val="15"/>
              </w:rPr>
              <w:t>SentDate</w:t>
            </w:r>
          </w:p>
        </w:tc>
        <w:tc>
          <w:tcPr>
            <w:tcW w:type="dxa" w:w="1304"/>
            <w:vAlign w:val="top"/>
          </w:tcPr>
          <w:p>
            <w:pPr>
              <w:spacing w:after="0" w:line="240" w:lineRule="auto"/>
            </w:pPr>
            <w:r>
              <w:rPr>
                <w:b w:val="0"/>
                <w:i w:val="0"/>
                <w:sz w:val="15"/>
              </w:rPr>
              <w:t>datetime2(0)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Sent date.</w:t>
            </w:r>
          </w:p>
        </w:tc>
      </w:tr>
    </w:tbl>
    <w:p>
      <w:pPr>
        <w:spacing w:before="60" w:after="0"/>
      </w:pPr>
      <w:r>
        <w:rPr>
          <w:b/>
          <w:i w:val="0"/>
          <w:color w:val="1B2A4A"/>
          <w:sz w:val="16"/>
        </w:rPr>
        <w:t xml:space="preserve">References: </w:t>
      </w:r>
      <w:hyperlink w:anchor="t_LabOrder" w:history="1">
        <w:r>
          <w:rPr>
            <w:color w:val="1F5FAF"/>
            <w:sz w:val="16"/>
          </w:rPr>
          <w:t xml:space="preserve">LabOrder</w:t>
        </w:r>
      </w:hyperlink>
      <w:r>
        <w:rPr>
          <w:b w:val="0"/>
          <w:i w:val="0"/>
          <w:color w:val="555F6D"/>
          <w:sz w:val="16"/>
        </w:rPr>
        <w:t xml:space="preserve"> (via LabOrderId)</w:t>
      </w:r>
      <w:r>
        <w:rPr>
          <w:b w:val="0"/>
          <w:i w:val="0"/>
          <w:sz w:val="16"/>
        </w:rPr>
        <w:t xml:space="preserve">, </w:t>
      </w:r>
      <w:hyperlink w:anchor="t_Branchmaster" w:history="1">
        <w:r>
          <w:rPr>
            <w:color w:val="1F5FAF"/>
            <w:sz w:val="16"/>
          </w:rPr>
          <w:t xml:space="preserve">Branchmaster</w:t>
        </w:r>
      </w:hyperlink>
      <w:r>
        <w:rPr>
          <w:b w:val="0"/>
          <w:i w:val="0"/>
          <w:color w:val="555F6D"/>
          <w:sz w:val="16"/>
        </w:rPr>
        <w:t xml:space="preserve"> (via BranchId)</w:t>
      </w:r>
    </w:p>
    <w:p>
      <w:pPr>
        <w:pStyle w:val="Heading3"/>
      </w:pPr>
      <w:bookmarkStart w:id="286" w:name="t_LabExternalDocument"/>
      <w:r>
        <w:t>LabExternalDocument</w:t>
      </w:r>
      <w:bookmarkEnd w:id="286"/>
    </w:p>
    <w:p>
      <w:pPr>
        <w:spacing w:after="60"/>
      </w:pPr>
      <w:r>
        <w:t>External documents uploaded to FTP against a lab booking and test (tests with Has External Document). A re-upload replaces the previous file (kept inactive).</w:t>
      </w:r>
    </w:p>
    <w:p>
      <w:pPr>
        <w:spacing w:after="60"/>
      </w:pPr>
      <w:r>
        <w:rPr>
          <w:b/>
          <w:i w:val="0"/>
          <w:sz w:val="17"/>
        </w:rPr>
        <w:t xml:space="preserve">Primary key: </w:t>
      </w:r>
      <w:r>
        <w:rPr>
          <w:b w:val="0"/>
          <w:i w:val="0"/>
          <w:sz w:val="17"/>
        </w:rPr>
        <w:t>DocumentId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DocumentId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Company (tenant) the record belongs to.</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BranchId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branch.</w:t>
            </w:r>
            <w:r>
              <w:rPr>
                <w:b w:val="0"/>
                <w:i w:val="0"/>
                <w:color w:val="555F6D"/>
                <w:sz w:val="15"/>
              </w:rPr>
              <w:t xml:space="preserve">  → </w:t>
            </w:r>
            <w:hyperlink w:anchor="t_Branchmaster" w:history="1">
              <w:r>
                <w:rPr>
                  <w:color w:val="1F5FAF"/>
                  <w:sz w:val="15"/>
                </w:rPr>
                <w:t xml:space="preserve">Branchmaster</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LabOrderId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lab order.</w:t>
            </w:r>
            <w:r>
              <w:rPr>
                <w:b w:val="0"/>
                <w:i w:val="0"/>
                <w:color w:val="555F6D"/>
                <w:sz w:val="15"/>
              </w:rPr>
              <w:t xml:space="preserve">  → </w:t>
            </w:r>
            <w:hyperlink w:anchor="t_LabOrder" w:history="1">
              <w:r>
                <w:rPr>
                  <w:color w:val="1F5FAF"/>
                  <w:sz w:val="15"/>
                </w:rPr>
                <w:t xml:space="preserve">LabOrder</w:t>
              </w:r>
            </w:hyperlink>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InvestigationId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investigation.</w:t>
            </w:r>
            <w:r>
              <w:rPr>
                <w:b w:val="0"/>
                <w:i w:val="0"/>
                <w:color w:val="555F6D"/>
                <w:sz w:val="15"/>
              </w:rPr>
              <w:t xml:space="preserve">  → </w:t>
            </w:r>
            <w:hyperlink w:anchor="t_LabInvestigationMaster" w:history="1">
              <w:r>
                <w:rPr>
                  <w:color w:val="1F5FAF"/>
                  <w:sz w:val="15"/>
                </w:rPr>
                <w:t xml:space="preserve">LabInvestigationMaster</w:t>
              </w:r>
            </w:hyperlink>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LabOrderItemId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lab order item.</w:t>
            </w:r>
            <w:r>
              <w:rPr>
                <w:b w:val="0"/>
                <w:i w:val="0"/>
                <w:color w:val="555F6D"/>
                <w:sz w:val="15"/>
              </w:rPr>
              <w:t xml:space="preserve">  → </w:t>
            </w:r>
            <w:hyperlink w:anchor="t_LabOrderItem" w:history="1">
              <w:r>
                <w:rPr>
                  <w:color w:val="1F5FAF"/>
                  <w:sz w:val="15"/>
                </w:rPr>
                <w:t xml:space="preserve">LabOrderItem</w:t>
              </w:r>
            </w:hyperlink>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OriginalFileName</w:t>
            </w:r>
          </w:p>
        </w:tc>
        <w:tc>
          <w:tcPr>
            <w:tcW w:type="dxa" w:w="1304"/>
            <w:vAlign w:val="top"/>
          </w:tcPr>
          <w:p>
            <w:pPr>
              <w:spacing w:after="0" w:line="240" w:lineRule="auto"/>
            </w:pPr>
            <w:r>
              <w:rPr>
                <w:b w:val="0"/>
                <w:i w:val="0"/>
                <w:sz w:val="15"/>
              </w:rPr>
              <w:t>nvarchar(260)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Name of the file as chosen by the user.</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FileName</w:t>
            </w:r>
          </w:p>
        </w:tc>
        <w:tc>
          <w:tcPr>
            <w:tcW w:type="dxa" w:w="1304"/>
            <w:shd w:val="clear" w:color="auto" w:fill="F3F6FA"/>
            <w:vAlign w:val="top"/>
          </w:tcPr>
          <w:p>
            <w:pPr>
              <w:spacing w:after="0" w:line="240" w:lineRule="auto"/>
            </w:pPr>
            <w:r>
              <w:rPr>
                <w:b w:val="0"/>
                <w:i w:val="0"/>
                <w:sz w:val="15"/>
              </w:rPr>
              <w:t>nvarchar(260)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Name stored on the FTP server: &lt;BranchId&gt;_&lt;LabOrderId&gt;_&lt;Test_ID&gt;.&lt;ext&gt;.</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FilePath</w:t>
            </w:r>
          </w:p>
        </w:tc>
        <w:tc>
          <w:tcPr>
            <w:tcW w:type="dxa" w:w="1304"/>
            <w:vAlign w:val="top"/>
          </w:tcPr>
          <w:p>
            <w:pPr>
              <w:spacing w:after="0" w:line="240" w:lineRule="auto"/>
            </w:pPr>
            <w:r>
              <w:rPr>
                <w:b w:val="0"/>
                <w:i w:val="0"/>
                <w:sz w:val="15"/>
              </w:rPr>
              <w:t>nvarchar(1000)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Full path of the file on the FTP server.</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FileSizeBytes</w:t>
            </w:r>
          </w:p>
        </w:tc>
        <w:tc>
          <w:tcPr>
            <w:tcW w:type="dxa" w:w="1304"/>
            <w:shd w:val="clear" w:color="auto" w:fill="F3F6FA"/>
            <w:vAlign w:val="top"/>
          </w:tcPr>
          <w:p>
            <w:pPr>
              <w:spacing w:after="0" w:line="240" w:lineRule="auto"/>
            </w:pPr>
            <w:r>
              <w:rPr>
                <w:b w:val="0"/>
                <w:i w:val="0"/>
                <w:sz w:val="15"/>
              </w:rPr>
              <w:t>bigint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File size bytes.</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ContentType</w:t>
            </w:r>
          </w:p>
        </w:tc>
        <w:tc>
          <w:tcPr>
            <w:tcW w:type="dxa" w:w="1304"/>
            <w:vAlign w:val="top"/>
          </w:tcPr>
          <w:p>
            <w:pPr>
              <w:spacing w:after="0" w:line="240" w:lineRule="auto"/>
            </w:pPr>
            <w:r>
              <w:rPr>
                <w:b w:val="0"/>
                <w:i w:val="0"/>
                <w:sz w:val="15"/>
              </w:rPr>
              <w:t>nvarchar(100)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Content type.</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IsActive</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1 = current document of the test, 0 = replaced by a later upload.</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UpdatedBy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uploaded the file (Users.Id).</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UpdatedDate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GETDATE()</w:t>
            </w:r>
          </w:p>
        </w:tc>
        <w:tc>
          <w:tcPr>
            <w:tcW w:type="dxa" w:w="4309"/>
            <w:shd w:val="clear" w:color="auto" w:fill="F3F6FA"/>
            <w:vAlign w:val="top"/>
          </w:tcPr>
          <w:p>
            <w:pPr>
              <w:spacing w:after="0" w:line="240" w:lineRule="auto"/>
            </w:pPr>
            <w:r>
              <w:rPr>
                <w:b w:val="0"/>
                <w:i w:val="0"/>
                <w:sz w:val="15"/>
              </w:rPr>
              <w:t>Date and time of the last change.</w:t>
            </w:r>
          </w:p>
        </w:tc>
      </w:tr>
      <w:tr>
        <w:trPr>
          <w:cantSplit/>
        </w:trPr>
        <w:tc>
          <w:tcPr>
            <w:tcW w:type="dxa" w:w="340"/>
            <w:vAlign w:val="top"/>
          </w:tcPr>
          <w:p>
            <w:pPr>
              <w:spacing w:after="0" w:line="240" w:lineRule="auto"/>
            </w:pPr>
            <w:r>
              <w:rPr>
                <w:b w:val="0"/>
                <w:i w:val="0"/>
                <w:sz w:val="15"/>
              </w:rPr>
              <w:t>15</w:t>
            </w:r>
          </w:p>
        </w:tc>
        <w:tc>
          <w:tcPr>
            <w:tcW w:type="dxa" w:w="2041"/>
            <w:vAlign w:val="top"/>
          </w:tcPr>
          <w:p>
            <w:pPr>
              <w:spacing w:after="0" w:line="240" w:lineRule="auto"/>
            </w:pPr>
            <w:r>
              <w:rPr>
                <w:b w:val="0"/>
                <w:i w:val="0"/>
                <w:sz w:val="15"/>
              </w:rPr>
              <w:t>ReplacedBy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Replaced by.</w:t>
            </w:r>
          </w:p>
        </w:tc>
      </w:tr>
      <w:tr>
        <w:trPr>
          <w:cantSplit/>
        </w:trPr>
        <w:tc>
          <w:tcPr>
            <w:tcW w:type="dxa" w:w="340"/>
            <w:shd w:val="clear" w:color="auto" w:fill="F3F6FA"/>
            <w:vAlign w:val="top"/>
          </w:tcPr>
          <w:p>
            <w:pPr>
              <w:spacing w:after="0" w:line="240" w:lineRule="auto"/>
            </w:pPr>
            <w:r>
              <w:rPr>
                <w:b w:val="0"/>
                <w:i w:val="0"/>
                <w:sz w:val="15"/>
              </w:rPr>
              <w:t>16</w:t>
            </w:r>
          </w:p>
        </w:tc>
        <w:tc>
          <w:tcPr>
            <w:tcW w:type="dxa" w:w="2041"/>
            <w:shd w:val="clear" w:color="auto" w:fill="F3F6FA"/>
            <w:vAlign w:val="top"/>
          </w:tcPr>
          <w:p>
            <w:pPr>
              <w:spacing w:after="0" w:line="240" w:lineRule="auto"/>
            </w:pPr>
            <w:r>
              <w:rPr>
                <w:b w:val="0"/>
                <w:i w:val="0"/>
                <w:sz w:val="15"/>
              </w:rPr>
              <w:t>ReplacedDate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Replaced date.</w:t>
            </w:r>
          </w:p>
        </w:tc>
      </w:tr>
    </w:tbl>
    <w:p>
      <w:pPr>
        <w:spacing w:before="60" w:after="0"/>
      </w:pPr>
      <w:r>
        <w:rPr>
          <w:b/>
          <w:i w:val="0"/>
          <w:color w:val="1B2A4A"/>
          <w:sz w:val="16"/>
        </w:rPr>
        <w:t xml:space="preserve">References: </w:t>
      </w:r>
      <w:hyperlink w:anchor="t_Branchmaster" w:history="1">
        <w:r>
          <w:rPr>
            <w:color w:val="1F5FAF"/>
            <w:sz w:val="16"/>
          </w:rPr>
          <w:t xml:space="preserve">Branchmaster</w:t>
        </w:r>
      </w:hyperlink>
      <w:r>
        <w:rPr>
          <w:b w:val="0"/>
          <w:i w:val="0"/>
          <w:color w:val="555F6D"/>
          <w:sz w:val="16"/>
        </w:rPr>
        <w:t xml:space="preserve"> (via BranchId)</w:t>
      </w:r>
      <w:r>
        <w:rPr>
          <w:b w:val="0"/>
          <w:i w:val="0"/>
          <w:sz w:val="16"/>
        </w:rPr>
        <w:t xml:space="preserve">, </w:t>
      </w:r>
      <w:hyperlink w:anchor="t_LabOrder" w:history="1">
        <w:r>
          <w:rPr>
            <w:color w:val="1F5FAF"/>
            <w:sz w:val="16"/>
          </w:rPr>
          <w:t xml:space="preserve">LabOrder</w:t>
        </w:r>
      </w:hyperlink>
      <w:r>
        <w:rPr>
          <w:b w:val="0"/>
          <w:i w:val="0"/>
          <w:color w:val="555F6D"/>
          <w:sz w:val="16"/>
        </w:rPr>
        <w:t xml:space="preserve"> (via LabOrderId)</w:t>
      </w:r>
      <w:r>
        <w:rPr>
          <w:b w:val="0"/>
          <w:i w:val="0"/>
          <w:sz w:val="16"/>
        </w:rPr>
        <w:t xml:space="preserve">, </w:t>
      </w:r>
      <w:hyperlink w:anchor="t_LabInvestigationMaster" w:history="1">
        <w:r>
          <w:rPr>
            <w:color w:val="1F5FAF"/>
            <w:sz w:val="16"/>
          </w:rPr>
          <w:t xml:space="preserve">LabInvestigationMaster</w:t>
        </w:r>
      </w:hyperlink>
      <w:r>
        <w:rPr>
          <w:b w:val="0"/>
          <w:i w:val="0"/>
          <w:color w:val="555F6D"/>
          <w:sz w:val="16"/>
        </w:rPr>
        <w:t xml:space="preserve"> (via InvestigationId)</w:t>
      </w:r>
      <w:r>
        <w:rPr>
          <w:b w:val="0"/>
          <w:i w:val="0"/>
          <w:sz w:val="16"/>
        </w:rPr>
        <w:t xml:space="preserve">, </w:t>
      </w:r>
      <w:hyperlink w:anchor="t_LabOrderItem" w:history="1">
        <w:r>
          <w:rPr>
            <w:color w:val="1F5FAF"/>
            <w:sz w:val="16"/>
          </w:rPr>
          <w:t xml:space="preserve">LabOrderItem</w:t>
        </w:r>
      </w:hyperlink>
      <w:r>
        <w:rPr>
          <w:b w:val="0"/>
          <w:i w:val="0"/>
          <w:color w:val="555F6D"/>
          <w:sz w:val="16"/>
        </w:rPr>
        <w:t xml:space="preserve"> (via LabOrderItemId)</w:t>
      </w:r>
    </w:p>
    <w:p>
      <w:pPr>
        <w:pStyle w:val="Heading3"/>
      </w:pPr>
      <w:bookmarkStart w:id="287" w:name="t_LabFtpSettings"/>
      <w:r>
        <w:t>LabFtpSettings</w:t>
      </w:r>
      <w:bookmarkEnd w:id="287"/>
    </w:p>
    <w:p>
      <w:pPr>
        <w:spacing w:after="60"/>
      </w:pPr>
      <w:r>
        <w:t>FTP server for uploading external lab documents, per branch (Hospital Settings &gt; Lab tab). The password is encrypted by the application.</w:t>
      </w:r>
    </w:p>
    <w:p>
      <w:pPr>
        <w:spacing w:after="60"/>
      </w:pPr>
      <w:r>
        <w:rPr>
          <w:b/>
          <w:i w:val="0"/>
          <w:sz w:val="17"/>
        </w:rPr>
        <w:t xml:space="preserve">Primary key: </w:t>
      </w:r>
      <w:r>
        <w:rPr>
          <w:b w:val="0"/>
          <w:i w:val="0"/>
          <w:sz w:val="17"/>
        </w:rPr>
        <w:t>FtpSettingId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FtpSettingId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Company (tenant) the record belongs to.</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BranchId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UQ, 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branch.</w:t>
            </w:r>
            <w:r>
              <w:rPr>
                <w:b w:val="0"/>
                <w:i w:val="0"/>
                <w:color w:val="555F6D"/>
                <w:sz w:val="15"/>
              </w:rPr>
              <w:t xml:space="preserve">  → </w:t>
            </w:r>
            <w:hyperlink w:anchor="t_Branchmaster" w:history="1">
              <w:r>
                <w:rPr>
                  <w:color w:val="1F5FAF"/>
                  <w:sz w:val="15"/>
                </w:rPr>
                <w:t xml:space="preserve">Branchmaster</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Host</w:t>
            </w:r>
          </w:p>
        </w:tc>
        <w:tc>
          <w:tcPr>
            <w:tcW w:type="dxa" w:w="1304"/>
            <w:shd w:val="clear" w:color="auto" w:fill="F3F6FA"/>
            <w:vAlign w:val="top"/>
          </w:tcPr>
          <w:p>
            <w:pPr>
              <w:spacing w:after="0" w:line="240" w:lineRule="auto"/>
            </w:pPr>
            <w:r>
              <w:rPr>
                <w:b w:val="0"/>
                <w:i w:val="0"/>
                <w:sz w:val="15"/>
              </w:rPr>
              <w:t>nvarchar(200)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Host.</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Port</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21</w:t>
            </w:r>
          </w:p>
        </w:tc>
        <w:tc>
          <w:tcPr>
            <w:tcW w:type="dxa" w:w="4309"/>
            <w:vAlign w:val="top"/>
          </w:tcPr>
          <w:p>
            <w:pPr>
              <w:spacing w:after="0" w:line="240" w:lineRule="auto"/>
            </w:pPr>
            <w:r>
              <w:rPr>
                <w:b w:val="0"/>
                <w:i w:val="0"/>
                <w:sz w:val="15"/>
              </w:rPr>
              <w:t>Port.</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UserName</w:t>
            </w:r>
          </w:p>
        </w:tc>
        <w:tc>
          <w:tcPr>
            <w:tcW w:type="dxa" w:w="1304"/>
            <w:shd w:val="clear" w:color="auto" w:fill="F3F6FA"/>
            <w:vAlign w:val="top"/>
          </w:tcPr>
          <w:p>
            <w:pPr>
              <w:spacing w:after="0" w:line="240" w:lineRule="auto"/>
            </w:pPr>
            <w:r>
              <w:rPr>
                <w:b w:val="0"/>
                <w:i w:val="0"/>
                <w:sz w:val="15"/>
              </w:rPr>
              <w:t>nvarchar(150)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name.</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PasswordEnc</w:t>
            </w:r>
          </w:p>
        </w:tc>
        <w:tc>
          <w:tcPr>
            <w:tcW w:type="dxa" w:w="1304"/>
            <w:vAlign w:val="top"/>
          </w:tcPr>
          <w:p>
            <w:pPr>
              <w:spacing w:after="0" w:line="240" w:lineRule="auto"/>
            </w:pPr>
            <w:r>
              <w:rPr>
                <w:b w:val="0"/>
                <w:i w:val="0"/>
                <w:sz w:val="15"/>
              </w:rPr>
              <w:t>nvarchar(2000)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FTP password, encrypted with ASP.NET Core Data Protection; never shown back.</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RootFolder</w:t>
            </w:r>
          </w:p>
        </w:tc>
        <w:tc>
          <w:tcPr>
            <w:tcW w:type="dxa" w:w="1304"/>
            <w:shd w:val="clear" w:color="auto" w:fill="F3F6FA"/>
            <w:vAlign w:val="top"/>
          </w:tcPr>
          <w:p>
            <w:pPr>
              <w:spacing w:after="0" w:line="240" w:lineRule="auto"/>
            </w:pPr>
            <w:r>
              <w:rPr>
                <w:b w:val="0"/>
                <w:i w:val="0"/>
                <w:sz w:val="15"/>
              </w:rPr>
              <w:t>nvarchar(300)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N'emedidoc/reports'</w:t>
            </w:r>
          </w:p>
        </w:tc>
        <w:tc>
          <w:tcPr>
            <w:tcW w:type="dxa" w:w="4309"/>
            <w:shd w:val="clear" w:color="auto" w:fill="F3F6FA"/>
            <w:vAlign w:val="top"/>
          </w:tcPr>
          <w:p>
            <w:pPr>
              <w:spacing w:after="0" w:line="240" w:lineRule="auto"/>
            </w:pPr>
            <w:r>
              <w:rPr>
                <w:b w:val="0"/>
                <w:i w:val="0"/>
                <w:sz w:val="15"/>
              </w:rPr>
              <w:t>Base folder on the FTP server; documents go to &lt;RootFolder&gt;/&lt;Company&gt;/&lt;Branch&gt;/&lt;yyyy-MM-dd&gt;/.</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UsePassive</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1 = passive mode transfers (works through most firewalls).</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UseFtps</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1 = explicit FTPS (TLS).</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IsActive</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Active flag: 1 = active, 0 = inactive.</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ModifiedBy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last changed the record.</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ModifiedDate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GETDATE()</w:t>
            </w:r>
          </w:p>
        </w:tc>
        <w:tc>
          <w:tcPr>
            <w:tcW w:type="dxa" w:w="4309"/>
            <w:vAlign w:val="top"/>
          </w:tcPr>
          <w:p>
            <w:pPr>
              <w:spacing w:after="0" w:line="240" w:lineRule="auto"/>
            </w:pPr>
            <w:r>
              <w:rPr>
                <w:b w:val="0"/>
                <w:i w:val="0"/>
                <w:sz w:val="15"/>
              </w:rPr>
              <w:t>Date and time of the last change.</w:t>
            </w:r>
          </w:p>
        </w:tc>
      </w:tr>
    </w:tbl>
    <w:p>
      <w:pPr>
        <w:spacing w:before="60" w:after="0"/>
      </w:pPr>
      <w:r>
        <w:rPr>
          <w:b/>
          <w:i w:val="0"/>
          <w:color w:val="1B2A4A"/>
          <w:sz w:val="16"/>
        </w:rPr>
        <w:t xml:space="preserve">References: </w:t>
      </w:r>
      <w:hyperlink w:anchor="t_Branchmaster" w:history="1">
        <w:r>
          <w:rPr>
            <w:color w:val="1F5FAF"/>
            <w:sz w:val="16"/>
          </w:rPr>
          <w:t xml:space="preserve">Branchmaster</w:t>
        </w:r>
      </w:hyperlink>
      <w:r>
        <w:rPr>
          <w:b w:val="0"/>
          <w:i w:val="0"/>
          <w:color w:val="555F6D"/>
          <w:sz w:val="16"/>
        </w:rPr>
        <w:t xml:space="preserve"> (via BranchId)</w:t>
      </w:r>
    </w:p>
    <w:p>
      <w:pPr>
        <w:pStyle w:val="Heading2"/>
      </w:pPr>
      <w:bookmarkStart w:id="288" w:name="m_C8"/>
      <w:r>
        <w:t>C8  Quality Control &amp; Equipment</w:t>
      </w:r>
      <w:bookmarkEnd w:id="288"/>
    </w:p>
    <w:p>
      <w:r>
        <w:t>Internal QC (control materials, lots, targets, runs and Westgard results), external quality assessment (EQAS programmes, cycles and results), CAPA, and the equipment register with calibration, preventive maintenance and breakdowns.</w:t>
      </w:r>
    </w:p>
    <w:p>
      <w:pPr>
        <w:sectPr>
          <w:pgSz w:w="11906" w:h="16838"/>
          <w:pgMar w:top="907" w:right="850" w:bottom="850" w:left="850" w:header="720" w:footer="720" w:gutter="0"/>
          <w:cols w:space="720"/>
          <w:docGrid w:linePitch="360"/>
        </w:sectPr>
      </w:pPr>
    </w:p>
    <w:p>
      <w:r>
        <w:rPr>
          <w:b/>
          <w:i w:val="0"/>
          <w:color w:val="1B2A4A"/>
          <w:sz w:val="24"/>
        </w:rPr>
        <w:t>C8  Quality Control &amp; Equipment — relation diagram</w:t>
      </w:r>
    </w:p>
    <w:p>
      <w:pPr>
        <w:jc w:val="center"/>
      </w:pPr>
      <w:r>
        <w:drawing>
          <wp:inline xmlns:a="http://schemas.openxmlformats.org/drawingml/2006/main" xmlns:pic="http://schemas.openxmlformats.org/drawingml/2006/picture">
            <wp:extent cx="9540000" cy="4377176"/>
            <wp:docPr id="24" name="Picture 24"/>
            <wp:cNvGraphicFramePr>
              <a:graphicFrameLocks noChangeAspect="1"/>
            </wp:cNvGraphicFramePr>
            <a:graphic>
              <a:graphicData uri="http://schemas.openxmlformats.org/drawingml/2006/picture">
                <pic:pic>
                  <pic:nvPicPr>
                    <pic:cNvPr id="0" name="er_C8.png"/>
                    <pic:cNvPicPr/>
                  </pic:nvPicPr>
                  <pic:blipFill>
                    <a:blip r:embed="rId34"/>
                    <a:stretch>
                      <a:fillRect/>
                    </a:stretch>
                  </pic:blipFill>
                  <pic:spPr>
                    <a:xfrm>
                      <a:off x="0" y="0"/>
                      <a:ext cx="9540000" cy="4377176"/>
                    </a:xfrm>
                    <a:prstGeom prst="rect"/>
                  </pic:spPr>
                </pic:pic>
              </a:graphicData>
            </a:graphic>
          </wp:inline>
        </w:drawing>
      </w:r>
    </w:p>
    <w:p>
      <w:pPr>
        <w:jc w:val="center"/>
      </w:pPr>
      <w:r>
        <w:rPr>
          <w:b w:val="0"/>
          <w:i/>
          <w:color w:val="555F6D"/>
          <w:sz w:val="16"/>
        </w:rPr>
        <w:t>Figure C8: relations — Quality Control &amp; Equipment</w:t>
      </w:r>
    </w:p>
    <w:p>
      <w:pPr>
        <w:sectPr>
          <w:pgSz w:w="16838" w:h="11906" w:orient="landscape"/>
          <w:pgMar w:top="907" w:right="850" w:bottom="850" w:left="850" w:header="720" w:footer="720" w:gutter="0"/>
          <w:cols w:space="720"/>
          <w:docGrid w:linePitch="360"/>
        </w:sectPr>
      </w:pPr>
    </w:p>
    <w:p>
      <w:pPr>
        <w:keepNext/>
      </w:pPr>
      <w:r>
        <w:rPr>
          <w:b/>
          <w:i w:val="0"/>
          <w:color w:val="0F6E6E"/>
        </w:rPr>
        <w:t>Relations of C8 (36)</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2551"/>
        <w:gridCol w:w="2551"/>
        <w:gridCol w:w="2551"/>
        <w:gridCol w:w="2551"/>
      </w:tblGrid>
      <w:tr>
        <w:trPr>
          <w:tblHeader w:val="true"/>
        </w:trPr>
        <w:tc>
          <w:tcPr>
            <w:tcW w:type="dxa" w:w="3515"/>
            <w:shd w:val="clear" w:color="auto" w:fill="1B2A4A"/>
          </w:tcPr>
          <w:p>
            <w:pPr>
              <w:spacing w:after="0"/>
            </w:pPr>
            <w:r>
              <w:rPr>
                <w:b/>
                <w:i w:val="0"/>
                <w:color w:val="FFFFFF"/>
                <w:sz w:val="15"/>
              </w:rPr>
              <w:t>Child table.column</w:t>
            </w:r>
          </w:p>
        </w:tc>
        <w:tc>
          <w:tcPr>
            <w:tcW w:type="dxa" w:w="3515"/>
            <w:shd w:val="clear" w:color="auto" w:fill="1B2A4A"/>
          </w:tcPr>
          <w:p>
            <w:pPr>
              <w:spacing w:after="0"/>
            </w:pPr>
            <w:r>
              <w:rPr>
                <w:b/>
                <w:i w:val="0"/>
                <w:color w:val="FFFFFF"/>
                <w:sz w:val="15"/>
              </w:rPr>
              <w:t>Parent table.column</w:t>
            </w:r>
          </w:p>
        </w:tc>
        <w:tc>
          <w:tcPr>
            <w:tcW w:type="dxa" w:w="1191"/>
            <w:shd w:val="clear" w:color="auto" w:fill="1B2A4A"/>
          </w:tcPr>
          <w:p>
            <w:pPr>
              <w:spacing w:after="0"/>
            </w:pPr>
            <w:r>
              <w:rPr>
                <w:b/>
                <w:i w:val="0"/>
                <w:color w:val="FFFFFF"/>
                <w:sz w:val="15"/>
              </w:rPr>
              <w:t>Cardinality</w:t>
            </w:r>
          </w:p>
        </w:tc>
        <w:tc>
          <w:tcPr>
            <w:tcW w:type="dxa" w:w="1984"/>
            <w:shd w:val="clear" w:color="auto" w:fill="1B2A4A"/>
          </w:tcPr>
          <w:p>
            <w:pPr>
              <w:spacing w:after="0"/>
            </w:pPr>
            <w:r>
              <w:rPr>
                <w:b/>
                <w:i w:val="0"/>
                <w:color w:val="FFFFFF"/>
                <w:sz w:val="15"/>
              </w:rPr>
              <w:t>Type</w:t>
            </w:r>
          </w:p>
        </w:tc>
      </w:tr>
      <w:tr>
        <w:trPr>
          <w:cantSplit/>
        </w:trPr>
        <w:tc>
          <w:tcPr>
            <w:tcW w:type="dxa" w:w="3515"/>
            <w:vAlign w:val="top"/>
          </w:tcPr>
          <w:p>
            <w:pPr>
              <w:spacing w:after="0" w:line="240" w:lineRule="auto"/>
            </w:pPr>
            <w:hyperlink w:anchor="t_IqcMaterial" w:history="1">
              <w:r>
                <w:rPr>
                  <w:color w:val="1F5FAF"/>
                  <w:sz w:val="15"/>
                </w:rPr>
                <w:t xml:space="preserve">IqcMaterial</w:t>
              </w:r>
            </w:hyperlink>
            <w:r>
              <w:rPr>
                <w:b w:val="0"/>
                <w:i w:val="0"/>
                <w:sz w:val="15"/>
              </w:rPr>
              <w:t>.ItemId</w:t>
            </w:r>
          </w:p>
        </w:tc>
        <w:tc>
          <w:tcPr>
            <w:tcW w:type="dxa" w:w="3515"/>
            <w:vAlign w:val="top"/>
          </w:tcPr>
          <w:p>
            <w:pPr>
              <w:spacing w:after="0" w:line="240" w:lineRule="auto"/>
            </w:pPr>
            <w:hyperlink w:anchor="t_InvItem" w:history="1">
              <w:r>
                <w:rPr>
                  <w:color w:val="1F5FAF"/>
                  <w:sz w:val="15"/>
                </w:rPr>
                <w:t xml:space="preserve">InvItem</w:t>
              </w:r>
            </w:hyperlink>
            <w:r>
              <w:rPr>
                <w:b w:val="0"/>
                <w:i w:val="0"/>
                <w:sz w:val="15"/>
              </w:rPr>
              <w:t>.ItemId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IqcMaterial" w:history="1">
              <w:r>
                <w:rPr>
                  <w:color w:val="1F5FAF"/>
                  <w:sz w:val="15"/>
                </w:rPr>
                <w:t xml:space="preserve">IqcMaterial</w:t>
              </w:r>
            </w:hyperlink>
            <w:r>
              <w:rPr>
                <w:b w:val="0"/>
                <w:i w:val="0"/>
                <w:sz w:val="15"/>
              </w:rPr>
              <w:t>.DepartmentId</w:t>
            </w:r>
          </w:p>
        </w:tc>
        <w:tc>
          <w:tcPr>
            <w:tcW w:type="dxa" w:w="3515"/>
            <w:shd w:val="clear" w:color="auto" w:fill="F3F6FA"/>
            <w:vAlign w:val="top"/>
          </w:tcPr>
          <w:p>
            <w:pPr>
              <w:spacing w:after="0" w:line="240" w:lineRule="auto"/>
            </w:pPr>
            <w:hyperlink w:anchor="t_DepartmentMaster" w:history="1">
              <w:r>
                <w:rPr>
                  <w:color w:val="1F5FAF"/>
                  <w:sz w:val="15"/>
                </w:rPr>
                <w:t xml:space="preserve">DepartmentMaster</w:t>
              </w:r>
            </w:hyperlink>
            <w:r>
              <w:rPr>
                <w:b w:val="0"/>
                <w:i w:val="0"/>
                <w:sz w:val="15"/>
              </w:rPr>
              <w:t>.DeptId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IqcLot" w:history="1">
              <w:r>
                <w:rPr>
                  <w:color w:val="1F5FAF"/>
                  <w:sz w:val="15"/>
                </w:rPr>
                <w:t xml:space="preserve">IqcLot</w:t>
              </w:r>
            </w:hyperlink>
            <w:r>
              <w:rPr>
                <w:b w:val="0"/>
                <w:i w:val="0"/>
                <w:sz w:val="15"/>
              </w:rPr>
              <w:t>.MaterialId</w:t>
            </w:r>
          </w:p>
        </w:tc>
        <w:tc>
          <w:tcPr>
            <w:tcW w:type="dxa" w:w="3515"/>
            <w:vAlign w:val="top"/>
          </w:tcPr>
          <w:p>
            <w:pPr>
              <w:spacing w:after="0" w:line="240" w:lineRule="auto"/>
            </w:pPr>
            <w:hyperlink w:anchor="t_IqcMaterial" w:history="1">
              <w:r>
                <w:rPr>
                  <w:color w:val="1F5FAF"/>
                  <w:sz w:val="15"/>
                </w:rPr>
                <w:t xml:space="preserve">IqcMaterial</w:t>
              </w:r>
            </w:hyperlink>
            <w:r>
              <w:rPr>
                <w:b w:val="0"/>
                <w:i w:val="0"/>
                <w:sz w:val="15"/>
              </w:rPr>
              <w:t>.MaterialId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IqcTarget" w:history="1">
              <w:r>
                <w:rPr>
                  <w:color w:val="1F5FAF"/>
                  <w:sz w:val="15"/>
                </w:rPr>
                <w:t xml:space="preserve">IqcTarget</w:t>
              </w:r>
            </w:hyperlink>
            <w:r>
              <w:rPr>
                <w:b w:val="0"/>
                <w:i w:val="0"/>
                <w:sz w:val="15"/>
              </w:rPr>
              <w:t>.LotId</w:t>
            </w:r>
          </w:p>
        </w:tc>
        <w:tc>
          <w:tcPr>
            <w:tcW w:type="dxa" w:w="3515"/>
            <w:shd w:val="clear" w:color="auto" w:fill="F3F6FA"/>
            <w:vAlign w:val="top"/>
          </w:tcPr>
          <w:p>
            <w:pPr>
              <w:spacing w:after="0" w:line="240" w:lineRule="auto"/>
            </w:pPr>
            <w:hyperlink w:anchor="t_IqcLot" w:history="1">
              <w:r>
                <w:rPr>
                  <w:color w:val="1F5FAF"/>
                  <w:sz w:val="15"/>
                </w:rPr>
                <w:t xml:space="preserve">IqcLot</w:t>
              </w:r>
            </w:hyperlink>
            <w:r>
              <w:rPr>
                <w:b w:val="0"/>
                <w:i w:val="0"/>
                <w:sz w:val="15"/>
              </w:rPr>
              <w:t>.LotId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Declared</w:t>
            </w:r>
          </w:p>
        </w:tc>
      </w:tr>
      <w:tr>
        <w:trPr>
          <w:cantSplit/>
        </w:trPr>
        <w:tc>
          <w:tcPr>
            <w:tcW w:type="dxa" w:w="3515"/>
            <w:vAlign w:val="top"/>
          </w:tcPr>
          <w:p>
            <w:pPr>
              <w:spacing w:after="0" w:line="240" w:lineRule="auto"/>
            </w:pPr>
            <w:hyperlink w:anchor="t_IqcTarget" w:history="1">
              <w:r>
                <w:rPr>
                  <w:color w:val="1F5FAF"/>
                  <w:sz w:val="15"/>
                </w:rPr>
                <w:t xml:space="preserve">IqcTarget</w:t>
              </w:r>
            </w:hyperlink>
            <w:r>
              <w:rPr>
                <w:b w:val="0"/>
                <w:i w:val="0"/>
                <w:sz w:val="15"/>
              </w:rPr>
              <w:t>.AnalyzerId</w:t>
            </w:r>
          </w:p>
        </w:tc>
        <w:tc>
          <w:tcPr>
            <w:tcW w:type="dxa" w:w="3515"/>
            <w:vAlign w:val="top"/>
          </w:tcPr>
          <w:p>
            <w:pPr>
              <w:spacing w:after="0" w:line="240" w:lineRule="auto"/>
            </w:pPr>
            <w:hyperlink w:anchor="t_tbl_mst_analyzer" w:history="1">
              <w:r>
                <w:rPr>
                  <w:color w:val="1F5FAF"/>
                  <w:sz w:val="15"/>
                </w:rPr>
                <w:t xml:space="preserve">tbl_mst_analyzer</w:t>
              </w:r>
            </w:hyperlink>
            <w:r>
              <w:rPr>
                <w:b w:val="0"/>
                <w:i w:val="0"/>
                <w:sz w:val="15"/>
              </w:rPr>
              <w:t>.Analyzer_ID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IqcTarget" w:history="1">
              <w:r>
                <w:rPr>
                  <w:color w:val="1F5FAF"/>
                  <w:sz w:val="15"/>
                </w:rPr>
                <w:t xml:space="preserve">IqcTarget</w:t>
              </w:r>
            </w:hyperlink>
            <w:r>
              <w:rPr>
                <w:b w:val="0"/>
                <w:i w:val="0"/>
                <w:sz w:val="15"/>
              </w:rPr>
              <w:t>.TestId</w:t>
            </w:r>
          </w:p>
        </w:tc>
        <w:tc>
          <w:tcPr>
            <w:tcW w:type="dxa" w:w="3515"/>
            <w:shd w:val="clear" w:color="auto" w:fill="F3F6FA"/>
            <w:vAlign w:val="top"/>
          </w:tcPr>
          <w:p>
            <w:pPr>
              <w:spacing w:after="0" w:line="240" w:lineRule="auto"/>
            </w:pPr>
            <w:hyperlink w:anchor="t_LabInvestigationMaster" w:history="1">
              <w:r>
                <w:rPr>
                  <w:color w:val="1F5FAF"/>
                  <w:sz w:val="15"/>
                </w:rPr>
                <w:t xml:space="preserve">LabInvestigationMaster</w:t>
              </w:r>
            </w:hyperlink>
            <w:r>
              <w:rPr>
                <w:b w:val="0"/>
                <w:i w:val="0"/>
                <w:sz w:val="15"/>
              </w:rPr>
              <w:t>.Test_ID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IqcRun" w:history="1">
              <w:r>
                <w:rPr>
                  <w:color w:val="1F5FAF"/>
                  <w:sz w:val="15"/>
                </w:rPr>
                <w:t xml:space="preserve">IqcRun</w:t>
              </w:r>
            </w:hyperlink>
            <w:r>
              <w:rPr>
                <w:b w:val="0"/>
                <w:i w:val="0"/>
                <w:sz w:val="15"/>
              </w:rPr>
              <w:t>.BranchId</w:t>
            </w:r>
          </w:p>
        </w:tc>
        <w:tc>
          <w:tcPr>
            <w:tcW w:type="dxa" w:w="3515"/>
            <w:vAlign w:val="top"/>
          </w:tcPr>
          <w:p>
            <w:pPr>
              <w:spacing w:after="0" w:line="240" w:lineRule="auto"/>
            </w:pPr>
            <w:hyperlink w:anchor="t_Branchmaster" w:history="1">
              <w:r>
                <w:rPr>
                  <w:color w:val="1F5FAF"/>
                  <w:sz w:val="15"/>
                </w:rPr>
                <w:t xml:space="preserve">Branchmaster</w:t>
              </w:r>
            </w:hyperlink>
            <w:r>
              <w:rPr>
                <w:b w:val="0"/>
                <w:i w:val="0"/>
                <w:sz w:val="15"/>
              </w:rPr>
              <w:t>.BranchID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IqcRun" w:history="1">
              <w:r>
                <w:rPr>
                  <w:color w:val="1F5FAF"/>
                  <w:sz w:val="15"/>
                </w:rPr>
                <w:t xml:space="preserve">IqcRun</w:t>
              </w:r>
            </w:hyperlink>
            <w:r>
              <w:rPr>
                <w:b w:val="0"/>
                <w:i w:val="0"/>
                <w:sz w:val="15"/>
              </w:rPr>
              <w:t>.AnalyzerId</w:t>
            </w:r>
          </w:p>
        </w:tc>
        <w:tc>
          <w:tcPr>
            <w:tcW w:type="dxa" w:w="3515"/>
            <w:shd w:val="clear" w:color="auto" w:fill="F3F6FA"/>
            <w:vAlign w:val="top"/>
          </w:tcPr>
          <w:p>
            <w:pPr>
              <w:spacing w:after="0" w:line="240" w:lineRule="auto"/>
            </w:pPr>
            <w:hyperlink w:anchor="t_tbl_mst_analyzer" w:history="1">
              <w:r>
                <w:rPr>
                  <w:color w:val="1F5FAF"/>
                  <w:sz w:val="15"/>
                </w:rPr>
                <w:t xml:space="preserve">tbl_mst_analyzer</w:t>
              </w:r>
            </w:hyperlink>
            <w:r>
              <w:rPr>
                <w:b w:val="0"/>
                <w:i w:val="0"/>
                <w:sz w:val="15"/>
              </w:rPr>
              <w:t>.Analyzer_ID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IqcRun" w:history="1">
              <w:r>
                <w:rPr>
                  <w:color w:val="1F5FAF"/>
                  <w:sz w:val="15"/>
                </w:rPr>
                <w:t xml:space="preserve">IqcRun</w:t>
              </w:r>
            </w:hyperlink>
            <w:r>
              <w:rPr>
                <w:b w:val="0"/>
                <w:i w:val="0"/>
                <w:sz w:val="15"/>
              </w:rPr>
              <w:t>.TestId</w:t>
            </w:r>
          </w:p>
        </w:tc>
        <w:tc>
          <w:tcPr>
            <w:tcW w:type="dxa" w:w="3515"/>
            <w:vAlign w:val="top"/>
          </w:tcPr>
          <w:p>
            <w:pPr>
              <w:spacing w:after="0" w:line="240" w:lineRule="auto"/>
            </w:pPr>
            <w:hyperlink w:anchor="t_LabInvestigationMaster" w:history="1">
              <w:r>
                <w:rPr>
                  <w:color w:val="1F5FAF"/>
                  <w:sz w:val="15"/>
                </w:rPr>
                <w:t xml:space="preserve">LabInvestigationMaster</w:t>
              </w:r>
            </w:hyperlink>
            <w:r>
              <w:rPr>
                <w:b w:val="0"/>
                <w:i w:val="0"/>
                <w:sz w:val="15"/>
              </w:rPr>
              <w:t>.Test_ID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IqcRun" w:history="1">
              <w:r>
                <w:rPr>
                  <w:color w:val="1F5FAF"/>
                  <w:sz w:val="15"/>
                </w:rPr>
                <w:t xml:space="preserve">IqcRun</w:t>
              </w:r>
            </w:hyperlink>
            <w:r>
              <w:rPr>
                <w:b w:val="0"/>
                <w:i w:val="0"/>
                <w:sz w:val="15"/>
              </w:rPr>
              <w:t>.CapaId</w:t>
            </w:r>
          </w:p>
        </w:tc>
        <w:tc>
          <w:tcPr>
            <w:tcW w:type="dxa" w:w="3515"/>
            <w:shd w:val="clear" w:color="auto" w:fill="F3F6FA"/>
            <w:vAlign w:val="top"/>
          </w:tcPr>
          <w:p>
            <w:pPr>
              <w:spacing w:after="0" w:line="240" w:lineRule="auto"/>
            </w:pPr>
            <w:hyperlink w:anchor="t_QcCapa" w:history="1">
              <w:r>
                <w:rPr>
                  <w:color w:val="1F5FAF"/>
                  <w:sz w:val="15"/>
                </w:rPr>
                <w:t xml:space="preserve">QcCapa</w:t>
              </w:r>
            </w:hyperlink>
            <w:r>
              <w:rPr>
                <w:b w:val="0"/>
                <w:i w:val="0"/>
                <w:sz w:val="15"/>
              </w:rPr>
              <w:t>.CapaId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Declared</w:t>
            </w:r>
          </w:p>
        </w:tc>
      </w:tr>
      <w:tr>
        <w:trPr>
          <w:cantSplit/>
        </w:trPr>
        <w:tc>
          <w:tcPr>
            <w:tcW w:type="dxa" w:w="3515"/>
            <w:vAlign w:val="top"/>
          </w:tcPr>
          <w:p>
            <w:pPr>
              <w:spacing w:after="0" w:line="240" w:lineRule="auto"/>
            </w:pPr>
            <w:hyperlink w:anchor="t_IqcResult" w:history="1">
              <w:r>
                <w:rPr>
                  <w:color w:val="1F5FAF"/>
                  <w:sz w:val="15"/>
                </w:rPr>
                <w:t xml:space="preserve">IqcResult</w:t>
              </w:r>
            </w:hyperlink>
            <w:r>
              <w:rPr>
                <w:b w:val="0"/>
                <w:i w:val="0"/>
                <w:sz w:val="15"/>
              </w:rPr>
              <w:t>.RunId</w:t>
            </w:r>
          </w:p>
        </w:tc>
        <w:tc>
          <w:tcPr>
            <w:tcW w:type="dxa" w:w="3515"/>
            <w:vAlign w:val="top"/>
          </w:tcPr>
          <w:p>
            <w:pPr>
              <w:spacing w:after="0" w:line="240" w:lineRule="auto"/>
            </w:pPr>
            <w:hyperlink w:anchor="t_IqcRun" w:history="1">
              <w:r>
                <w:rPr>
                  <w:color w:val="1F5FAF"/>
                  <w:sz w:val="15"/>
                </w:rPr>
                <w:t xml:space="preserve">IqcRun</w:t>
              </w:r>
            </w:hyperlink>
            <w:r>
              <w:rPr>
                <w:b w:val="0"/>
                <w:i w:val="0"/>
                <w:sz w:val="15"/>
              </w:rPr>
              <w:t>.RunId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IqcResult" w:history="1">
              <w:r>
                <w:rPr>
                  <w:color w:val="1F5FAF"/>
                  <w:sz w:val="15"/>
                </w:rPr>
                <w:t xml:space="preserve">IqcResult</w:t>
              </w:r>
            </w:hyperlink>
            <w:r>
              <w:rPr>
                <w:b w:val="0"/>
                <w:i w:val="0"/>
                <w:sz w:val="15"/>
              </w:rPr>
              <w:t>.TargetId</w:t>
            </w:r>
          </w:p>
        </w:tc>
        <w:tc>
          <w:tcPr>
            <w:tcW w:type="dxa" w:w="3515"/>
            <w:shd w:val="clear" w:color="auto" w:fill="F3F6FA"/>
            <w:vAlign w:val="top"/>
          </w:tcPr>
          <w:p>
            <w:pPr>
              <w:spacing w:after="0" w:line="240" w:lineRule="auto"/>
            </w:pPr>
            <w:hyperlink w:anchor="t_IqcTarget" w:history="1">
              <w:r>
                <w:rPr>
                  <w:color w:val="1F5FAF"/>
                  <w:sz w:val="15"/>
                </w:rPr>
                <w:t xml:space="preserve">IqcTarget</w:t>
              </w:r>
            </w:hyperlink>
            <w:r>
              <w:rPr>
                <w:b w:val="0"/>
                <w:i w:val="0"/>
                <w:sz w:val="15"/>
              </w:rPr>
              <w:t>.TargetId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Declared</w:t>
            </w:r>
          </w:p>
        </w:tc>
      </w:tr>
      <w:tr>
        <w:trPr>
          <w:cantSplit/>
        </w:trPr>
        <w:tc>
          <w:tcPr>
            <w:tcW w:type="dxa" w:w="3515"/>
            <w:vAlign w:val="top"/>
          </w:tcPr>
          <w:p>
            <w:pPr>
              <w:spacing w:after="0" w:line="240" w:lineRule="auto"/>
            </w:pPr>
            <w:hyperlink w:anchor="t_QcEqasProgram" w:history="1">
              <w:r>
                <w:rPr>
                  <w:color w:val="1F5FAF"/>
                  <w:sz w:val="15"/>
                </w:rPr>
                <w:t xml:space="preserve">QcEqasProgram</w:t>
              </w:r>
            </w:hyperlink>
            <w:r>
              <w:rPr>
                <w:b w:val="0"/>
                <w:i w:val="0"/>
                <w:sz w:val="15"/>
              </w:rPr>
              <w:t>.BranchId</w:t>
            </w:r>
          </w:p>
        </w:tc>
        <w:tc>
          <w:tcPr>
            <w:tcW w:type="dxa" w:w="3515"/>
            <w:vAlign w:val="top"/>
          </w:tcPr>
          <w:p>
            <w:pPr>
              <w:spacing w:after="0" w:line="240" w:lineRule="auto"/>
            </w:pPr>
            <w:hyperlink w:anchor="t_Branchmaster" w:history="1">
              <w:r>
                <w:rPr>
                  <w:color w:val="1F5FAF"/>
                  <w:sz w:val="15"/>
                </w:rPr>
                <w:t xml:space="preserve">Branchmaster</w:t>
              </w:r>
            </w:hyperlink>
            <w:r>
              <w:rPr>
                <w:b w:val="0"/>
                <w:i w:val="0"/>
                <w:sz w:val="15"/>
              </w:rPr>
              <w:t>.BranchID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QcEqasProgram" w:history="1">
              <w:r>
                <w:rPr>
                  <w:color w:val="1F5FAF"/>
                  <w:sz w:val="15"/>
                </w:rPr>
                <w:t xml:space="preserve">QcEqasProgram</w:t>
              </w:r>
            </w:hyperlink>
            <w:r>
              <w:rPr>
                <w:b w:val="0"/>
                <w:i w:val="0"/>
                <w:sz w:val="15"/>
              </w:rPr>
              <w:t>.DepartmentId</w:t>
            </w:r>
          </w:p>
        </w:tc>
        <w:tc>
          <w:tcPr>
            <w:tcW w:type="dxa" w:w="3515"/>
            <w:shd w:val="clear" w:color="auto" w:fill="F3F6FA"/>
            <w:vAlign w:val="top"/>
          </w:tcPr>
          <w:p>
            <w:pPr>
              <w:spacing w:after="0" w:line="240" w:lineRule="auto"/>
            </w:pPr>
            <w:hyperlink w:anchor="t_DepartmentMaster" w:history="1">
              <w:r>
                <w:rPr>
                  <w:color w:val="1F5FAF"/>
                  <w:sz w:val="15"/>
                </w:rPr>
                <w:t xml:space="preserve">DepartmentMaster</w:t>
              </w:r>
            </w:hyperlink>
            <w:r>
              <w:rPr>
                <w:b w:val="0"/>
                <w:i w:val="0"/>
                <w:sz w:val="15"/>
              </w:rPr>
              <w:t>.DeptId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QcEqasProgramTest" w:history="1">
              <w:r>
                <w:rPr>
                  <w:color w:val="1F5FAF"/>
                  <w:sz w:val="15"/>
                </w:rPr>
                <w:t xml:space="preserve">QcEqasProgramTest</w:t>
              </w:r>
            </w:hyperlink>
            <w:r>
              <w:rPr>
                <w:b w:val="0"/>
                <w:i w:val="0"/>
                <w:sz w:val="15"/>
              </w:rPr>
              <w:t>.ProgramId</w:t>
            </w:r>
          </w:p>
        </w:tc>
        <w:tc>
          <w:tcPr>
            <w:tcW w:type="dxa" w:w="3515"/>
            <w:vAlign w:val="top"/>
          </w:tcPr>
          <w:p>
            <w:pPr>
              <w:spacing w:after="0" w:line="240" w:lineRule="auto"/>
            </w:pPr>
            <w:hyperlink w:anchor="t_QcEqasProgram" w:history="1">
              <w:r>
                <w:rPr>
                  <w:color w:val="1F5FAF"/>
                  <w:sz w:val="15"/>
                </w:rPr>
                <w:t xml:space="preserve">QcEqasProgram</w:t>
              </w:r>
            </w:hyperlink>
            <w:r>
              <w:rPr>
                <w:b w:val="0"/>
                <w:i w:val="0"/>
                <w:sz w:val="15"/>
              </w:rPr>
              <w:t>.ProgramId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QcEqasProgramTest" w:history="1">
              <w:r>
                <w:rPr>
                  <w:color w:val="1F5FAF"/>
                  <w:sz w:val="15"/>
                </w:rPr>
                <w:t xml:space="preserve">QcEqasProgramTest</w:t>
              </w:r>
            </w:hyperlink>
            <w:r>
              <w:rPr>
                <w:b w:val="0"/>
                <w:i w:val="0"/>
                <w:sz w:val="15"/>
              </w:rPr>
              <w:t>.TestId</w:t>
            </w:r>
          </w:p>
        </w:tc>
        <w:tc>
          <w:tcPr>
            <w:tcW w:type="dxa" w:w="3515"/>
            <w:shd w:val="clear" w:color="auto" w:fill="F3F6FA"/>
            <w:vAlign w:val="top"/>
          </w:tcPr>
          <w:p>
            <w:pPr>
              <w:spacing w:after="0" w:line="240" w:lineRule="auto"/>
            </w:pPr>
            <w:hyperlink w:anchor="t_LabInvestigationMaster" w:history="1">
              <w:r>
                <w:rPr>
                  <w:color w:val="1F5FAF"/>
                  <w:sz w:val="15"/>
                </w:rPr>
                <w:t xml:space="preserve">LabInvestigationMaster</w:t>
              </w:r>
            </w:hyperlink>
            <w:r>
              <w:rPr>
                <w:b w:val="0"/>
                <w:i w:val="0"/>
                <w:sz w:val="15"/>
              </w:rPr>
              <w:t>.Test_ID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QcEqasCycle" w:history="1">
              <w:r>
                <w:rPr>
                  <w:color w:val="1F5FAF"/>
                  <w:sz w:val="15"/>
                </w:rPr>
                <w:t xml:space="preserve">QcEqasCycle</w:t>
              </w:r>
            </w:hyperlink>
            <w:r>
              <w:rPr>
                <w:b w:val="0"/>
                <w:i w:val="0"/>
                <w:sz w:val="15"/>
              </w:rPr>
              <w:t>.ProgramId</w:t>
            </w:r>
          </w:p>
        </w:tc>
        <w:tc>
          <w:tcPr>
            <w:tcW w:type="dxa" w:w="3515"/>
            <w:vAlign w:val="top"/>
          </w:tcPr>
          <w:p>
            <w:pPr>
              <w:spacing w:after="0" w:line="240" w:lineRule="auto"/>
            </w:pPr>
            <w:hyperlink w:anchor="t_QcEqasProgram" w:history="1">
              <w:r>
                <w:rPr>
                  <w:color w:val="1F5FAF"/>
                  <w:sz w:val="15"/>
                </w:rPr>
                <w:t xml:space="preserve">QcEqasProgram</w:t>
              </w:r>
            </w:hyperlink>
            <w:r>
              <w:rPr>
                <w:b w:val="0"/>
                <w:i w:val="0"/>
                <w:sz w:val="15"/>
              </w:rPr>
              <w:t>.ProgramId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QcEqasResult" w:history="1">
              <w:r>
                <w:rPr>
                  <w:color w:val="1F5FAF"/>
                  <w:sz w:val="15"/>
                </w:rPr>
                <w:t xml:space="preserve">QcEqasResult</w:t>
              </w:r>
            </w:hyperlink>
            <w:r>
              <w:rPr>
                <w:b w:val="0"/>
                <w:i w:val="0"/>
                <w:sz w:val="15"/>
              </w:rPr>
              <w:t>.CycleId</w:t>
            </w:r>
          </w:p>
        </w:tc>
        <w:tc>
          <w:tcPr>
            <w:tcW w:type="dxa" w:w="3515"/>
            <w:shd w:val="clear" w:color="auto" w:fill="F3F6FA"/>
            <w:vAlign w:val="top"/>
          </w:tcPr>
          <w:p>
            <w:pPr>
              <w:spacing w:after="0" w:line="240" w:lineRule="auto"/>
            </w:pPr>
            <w:hyperlink w:anchor="t_QcEqasCycle" w:history="1">
              <w:r>
                <w:rPr>
                  <w:color w:val="1F5FAF"/>
                  <w:sz w:val="15"/>
                </w:rPr>
                <w:t xml:space="preserve">QcEqasCycle</w:t>
              </w:r>
            </w:hyperlink>
            <w:r>
              <w:rPr>
                <w:b w:val="0"/>
                <w:i w:val="0"/>
                <w:sz w:val="15"/>
              </w:rPr>
              <w:t>.CycleId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Declared</w:t>
            </w:r>
          </w:p>
        </w:tc>
      </w:tr>
      <w:tr>
        <w:trPr>
          <w:cantSplit/>
        </w:trPr>
        <w:tc>
          <w:tcPr>
            <w:tcW w:type="dxa" w:w="3515"/>
            <w:vAlign w:val="top"/>
          </w:tcPr>
          <w:p>
            <w:pPr>
              <w:spacing w:after="0" w:line="240" w:lineRule="auto"/>
            </w:pPr>
            <w:hyperlink w:anchor="t_QcEqasResult" w:history="1">
              <w:r>
                <w:rPr>
                  <w:color w:val="1F5FAF"/>
                  <w:sz w:val="15"/>
                </w:rPr>
                <w:t xml:space="preserve">QcEqasResult</w:t>
              </w:r>
            </w:hyperlink>
            <w:r>
              <w:rPr>
                <w:b w:val="0"/>
                <w:i w:val="0"/>
                <w:sz w:val="15"/>
              </w:rPr>
              <w:t>.ProgramTestId</w:t>
            </w:r>
          </w:p>
        </w:tc>
        <w:tc>
          <w:tcPr>
            <w:tcW w:type="dxa" w:w="3515"/>
            <w:vAlign w:val="top"/>
          </w:tcPr>
          <w:p>
            <w:pPr>
              <w:spacing w:after="0" w:line="240" w:lineRule="auto"/>
            </w:pPr>
            <w:hyperlink w:anchor="t_QcEqasProgramTest" w:history="1">
              <w:r>
                <w:rPr>
                  <w:color w:val="1F5FAF"/>
                  <w:sz w:val="15"/>
                </w:rPr>
                <w:t xml:space="preserve">QcEqasProgramTest</w:t>
              </w:r>
            </w:hyperlink>
            <w:r>
              <w:rPr>
                <w:b w:val="0"/>
                <w:i w:val="0"/>
                <w:sz w:val="15"/>
              </w:rPr>
              <w:t>.ProgramTestId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QcEqasResult" w:history="1">
              <w:r>
                <w:rPr>
                  <w:color w:val="1F5FAF"/>
                  <w:sz w:val="15"/>
                </w:rPr>
                <w:t xml:space="preserve">QcEqasResult</w:t>
              </w:r>
            </w:hyperlink>
            <w:r>
              <w:rPr>
                <w:b w:val="0"/>
                <w:i w:val="0"/>
                <w:sz w:val="15"/>
              </w:rPr>
              <w:t>.CapaId</w:t>
            </w:r>
          </w:p>
        </w:tc>
        <w:tc>
          <w:tcPr>
            <w:tcW w:type="dxa" w:w="3515"/>
            <w:shd w:val="clear" w:color="auto" w:fill="F3F6FA"/>
            <w:vAlign w:val="top"/>
          </w:tcPr>
          <w:p>
            <w:pPr>
              <w:spacing w:after="0" w:line="240" w:lineRule="auto"/>
            </w:pPr>
            <w:hyperlink w:anchor="t_QcCapa" w:history="1">
              <w:r>
                <w:rPr>
                  <w:color w:val="1F5FAF"/>
                  <w:sz w:val="15"/>
                </w:rPr>
                <w:t xml:space="preserve">QcCapa</w:t>
              </w:r>
            </w:hyperlink>
            <w:r>
              <w:rPr>
                <w:b w:val="0"/>
                <w:i w:val="0"/>
                <w:sz w:val="15"/>
              </w:rPr>
              <w:t>.CapaId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Declared</w:t>
            </w:r>
          </w:p>
        </w:tc>
      </w:tr>
      <w:tr>
        <w:trPr>
          <w:cantSplit/>
        </w:trPr>
        <w:tc>
          <w:tcPr>
            <w:tcW w:type="dxa" w:w="3515"/>
            <w:vAlign w:val="top"/>
          </w:tcPr>
          <w:p>
            <w:pPr>
              <w:spacing w:after="0" w:line="240" w:lineRule="auto"/>
            </w:pPr>
            <w:hyperlink w:anchor="t_QcCapa" w:history="1">
              <w:r>
                <w:rPr>
                  <w:color w:val="1F5FAF"/>
                  <w:sz w:val="15"/>
                </w:rPr>
                <w:t xml:space="preserve">QcCapa</w:t>
              </w:r>
            </w:hyperlink>
            <w:r>
              <w:rPr>
                <w:b w:val="0"/>
                <w:i w:val="0"/>
                <w:sz w:val="15"/>
              </w:rPr>
              <w:t>.BranchId</w:t>
            </w:r>
          </w:p>
        </w:tc>
        <w:tc>
          <w:tcPr>
            <w:tcW w:type="dxa" w:w="3515"/>
            <w:vAlign w:val="top"/>
          </w:tcPr>
          <w:p>
            <w:pPr>
              <w:spacing w:after="0" w:line="240" w:lineRule="auto"/>
            </w:pPr>
            <w:hyperlink w:anchor="t_Branchmaster" w:history="1">
              <w:r>
                <w:rPr>
                  <w:color w:val="1F5FAF"/>
                  <w:sz w:val="15"/>
                </w:rPr>
                <w:t xml:space="preserve">Branchmaster</w:t>
              </w:r>
            </w:hyperlink>
            <w:r>
              <w:rPr>
                <w:b w:val="0"/>
                <w:i w:val="0"/>
                <w:sz w:val="15"/>
              </w:rPr>
              <w:t>.BranchID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QcCapa" w:history="1">
              <w:r>
                <w:rPr>
                  <w:color w:val="1F5FAF"/>
                  <w:sz w:val="15"/>
                </w:rPr>
                <w:t xml:space="preserve">QcCapa</w:t>
              </w:r>
            </w:hyperlink>
            <w:r>
              <w:rPr>
                <w:b w:val="0"/>
                <w:i w:val="0"/>
                <w:sz w:val="15"/>
              </w:rPr>
              <w:t>.EquipmentId</w:t>
            </w:r>
          </w:p>
        </w:tc>
        <w:tc>
          <w:tcPr>
            <w:tcW w:type="dxa" w:w="3515"/>
            <w:shd w:val="clear" w:color="auto" w:fill="F3F6FA"/>
            <w:vAlign w:val="top"/>
          </w:tcPr>
          <w:p>
            <w:pPr>
              <w:spacing w:after="0" w:line="240" w:lineRule="auto"/>
            </w:pPr>
            <w:hyperlink w:anchor="t_QcEquipment" w:history="1">
              <w:r>
                <w:rPr>
                  <w:color w:val="1F5FAF"/>
                  <w:sz w:val="15"/>
                </w:rPr>
                <w:t xml:space="preserve">QcEquipment</w:t>
              </w:r>
            </w:hyperlink>
            <w:r>
              <w:rPr>
                <w:b w:val="0"/>
                <w:i w:val="0"/>
                <w:sz w:val="15"/>
              </w:rPr>
              <w:t>.EquipmentId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QcCapa" w:history="1">
              <w:r>
                <w:rPr>
                  <w:color w:val="1F5FAF"/>
                  <w:sz w:val="15"/>
                </w:rPr>
                <w:t xml:space="preserve">QcCapa</w:t>
              </w:r>
            </w:hyperlink>
            <w:r>
              <w:rPr>
                <w:b w:val="0"/>
                <w:i w:val="0"/>
                <w:sz w:val="15"/>
              </w:rPr>
              <w:t>.ProgramId</w:t>
            </w:r>
          </w:p>
        </w:tc>
        <w:tc>
          <w:tcPr>
            <w:tcW w:type="dxa" w:w="3515"/>
            <w:vAlign w:val="top"/>
          </w:tcPr>
          <w:p>
            <w:pPr>
              <w:spacing w:after="0" w:line="240" w:lineRule="auto"/>
            </w:pPr>
            <w:hyperlink w:anchor="t_QcEqasProgram" w:history="1">
              <w:r>
                <w:rPr>
                  <w:color w:val="1F5FAF"/>
                  <w:sz w:val="15"/>
                </w:rPr>
                <w:t xml:space="preserve">QcEqasProgram</w:t>
              </w:r>
            </w:hyperlink>
            <w:r>
              <w:rPr>
                <w:b w:val="0"/>
                <w:i w:val="0"/>
                <w:sz w:val="15"/>
              </w:rPr>
              <w:t>.ProgramId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QcEquipment" w:history="1">
              <w:r>
                <w:rPr>
                  <w:color w:val="1F5FAF"/>
                  <w:sz w:val="15"/>
                </w:rPr>
                <w:t xml:space="preserve">QcEquipment</w:t>
              </w:r>
            </w:hyperlink>
            <w:r>
              <w:rPr>
                <w:b w:val="0"/>
                <w:i w:val="0"/>
                <w:sz w:val="15"/>
              </w:rPr>
              <w:t>.BranchId</w:t>
            </w:r>
          </w:p>
        </w:tc>
        <w:tc>
          <w:tcPr>
            <w:tcW w:type="dxa" w:w="3515"/>
            <w:shd w:val="clear" w:color="auto" w:fill="F3F6FA"/>
            <w:vAlign w:val="top"/>
          </w:tcPr>
          <w:p>
            <w:pPr>
              <w:spacing w:after="0" w:line="240" w:lineRule="auto"/>
            </w:pPr>
            <w:hyperlink w:anchor="t_Branchmaster" w:history="1">
              <w:r>
                <w:rPr>
                  <w:color w:val="1F5FAF"/>
                  <w:sz w:val="15"/>
                </w:rPr>
                <w:t xml:space="preserve">Branchmaster</w:t>
              </w:r>
            </w:hyperlink>
            <w:r>
              <w:rPr>
                <w:b w:val="0"/>
                <w:i w:val="0"/>
                <w:sz w:val="15"/>
              </w:rPr>
              <w:t>.BranchID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QcEquipment" w:history="1">
              <w:r>
                <w:rPr>
                  <w:color w:val="1F5FAF"/>
                  <w:sz w:val="15"/>
                </w:rPr>
                <w:t xml:space="preserve">QcEquipment</w:t>
              </w:r>
            </w:hyperlink>
            <w:r>
              <w:rPr>
                <w:b w:val="0"/>
                <w:i w:val="0"/>
                <w:sz w:val="15"/>
              </w:rPr>
              <w:t>.TypeId</w:t>
            </w:r>
          </w:p>
        </w:tc>
        <w:tc>
          <w:tcPr>
            <w:tcW w:type="dxa" w:w="3515"/>
            <w:vAlign w:val="top"/>
          </w:tcPr>
          <w:p>
            <w:pPr>
              <w:spacing w:after="0" w:line="240" w:lineRule="auto"/>
            </w:pPr>
            <w:hyperlink w:anchor="t_QcEquipmentType" w:history="1">
              <w:r>
                <w:rPr>
                  <w:color w:val="1F5FAF"/>
                  <w:sz w:val="15"/>
                </w:rPr>
                <w:t xml:space="preserve">QcEquipmentType</w:t>
              </w:r>
            </w:hyperlink>
            <w:r>
              <w:rPr>
                <w:b w:val="0"/>
                <w:i w:val="0"/>
                <w:sz w:val="15"/>
              </w:rPr>
              <w:t>.TypeId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QcEquipment" w:history="1">
              <w:r>
                <w:rPr>
                  <w:color w:val="1F5FAF"/>
                  <w:sz w:val="15"/>
                </w:rPr>
                <w:t xml:space="preserve">QcEquipment</w:t>
              </w:r>
            </w:hyperlink>
            <w:r>
              <w:rPr>
                <w:b w:val="0"/>
                <w:i w:val="0"/>
                <w:sz w:val="15"/>
              </w:rPr>
              <w:t>.AnalyzerId</w:t>
            </w:r>
          </w:p>
        </w:tc>
        <w:tc>
          <w:tcPr>
            <w:tcW w:type="dxa" w:w="3515"/>
            <w:shd w:val="clear" w:color="auto" w:fill="F3F6FA"/>
            <w:vAlign w:val="top"/>
          </w:tcPr>
          <w:p>
            <w:pPr>
              <w:spacing w:after="0" w:line="240" w:lineRule="auto"/>
            </w:pPr>
            <w:hyperlink w:anchor="t_tbl_mst_analyzer" w:history="1">
              <w:r>
                <w:rPr>
                  <w:color w:val="1F5FAF"/>
                  <w:sz w:val="15"/>
                </w:rPr>
                <w:t xml:space="preserve">tbl_mst_analyzer</w:t>
              </w:r>
            </w:hyperlink>
            <w:r>
              <w:rPr>
                <w:b w:val="0"/>
                <w:i w:val="0"/>
                <w:sz w:val="15"/>
              </w:rPr>
              <w:t>.Analyzer_ID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QcEquipment" w:history="1">
              <w:r>
                <w:rPr>
                  <w:color w:val="1F5FAF"/>
                  <w:sz w:val="15"/>
                </w:rPr>
                <w:t xml:space="preserve">QcEquipment</w:t>
              </w:r>
            </w:hyperlink>
            <w:r>
              <w:rPr>
                <w:b w:val="0"/>
                <w:i w:val="0"/>
                <w:sz w:val="15"/>
              </w:rPr>
              <w:t>.DepartmentId</w:t>
            </w:r>
          </w:p>
        </w:tc>
        <w:tc>
          <w:tcPr>
            <w:tcW w:type="dxa" w:w="3515"/>
            <w:vAlign w:val="top"/>
          </w:tcPr>
          <w:p>
            <w:pPr>
              <w:spacing w:after="0" w:line="240" w:lineRule="auto"/>
            </w:pPr>
            <w:hyperlink w:anchor="t_DepartmentMaster" w:history="1">
              <w:r>
                <w:rPr>
                  <w:color w:val="1F5FAF"/>
                  <w:sz w:val="15"/>
                </w:rPr>
                <w:t xml:space="preserve">DepartmentMaster</w:t>
              </w:r>
            </w:hyperlink>
            <w:r>
              <w:rPr>
                <w:b w:val="0"/>
                <w:i w:val="0"/>
                <w:sz w:val="15"/>
              </w:rPr>
              <w:t>.DeptId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QcEquipment" w:history="1">
              <w:r>
                <w:rPr>
                  <w:color w:val="1F5FAF"/>
                  <w:sz w:val="15"/>
                </w:rPr>
                <w:t xml:space="preserve">QcEquipment</w:t>
              </w:r>
            </w:hyperlink>
            <w:r>
              <w:rPr>
                <w:b w:val="0"/>
                <w:i w:val="0"/>
                <w:sz w:val="15"/>
              </w:rPr>
              <w:t>.SupplierId</w:t>
            </w:r>
          </w:p>
        </w:tc>
        <w:tc>
          <w:tcPr>
            <w:tcW w:type="dxa" w:w="3515"/>
            <w:shd w:val="clear" w:color="auto" w:fill="F3F6FA"/>
            <w:vAlign w:val="top"/>
          </w:tcPr>
          <w:p>
            <w:pPr>
              <w:spacing w:after="0" w:line="240" w:lineRule="auto"/>
            </w:pPr>
            <w:hyperlink w:anchor="t_InvSupplier" w:history="1">
              <w:r>
                <w:rPr>
                  <w:color w:val="1F5FAF"/>
                  <w:sz w:val="15"/>
                </w:rPr>
                <w:t xml:space="preserve">InvSupplier</w:t>
              </w:r>
            </w:hyperlink>
            <w:r>
              <w:rPr>
                <w:b w:val="0"/>
                <w:i w:val="0"/>
                <w:sz w:val="15"/>
              </w:rPr>
              <w:t>.SupplierId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QcEquipment" w:history="1">
              <w:r>
                <w:rPr>
                  <w:color w:val="1F5FAF"/>
                  <w:sz w:val="15"/>
                </w:rPr>
                <w:t xml:space="preserve">QcEquipment</w:t>
              </w:r>
            </w:hyperlink>
            <w:r>
              <w:rPr>
                <w:b w:val="0"/>
                <w:i w:val="0"/>
                <w:sz w:val="15"/>
              </w:rPr>
              <w:t>.ContractVendorId</w:t>
            </w:r>
          </w:p>
        </w:tc>
        <w:tc>
          <w:tcPr>
            <w:tcW w:type="dxa" w:w="3515"/>
            <w:vAlign w:val="top"/>
          </w:tcPr>
          <w:p>
            <w:pPr>
              <w:spacing w:after="0" w:line="240" w:lineRule="auto"/>
            </w:pPr>
            <w:hyperlink w:anchor="t_InvSupplier" w:history="1">
              <w:r>
                <w:rPr>
                  <w:color w:val="1F5FAF"/>
                  <w:sz w:val="15"/>
                </w:rPr>
                <w:t xml:space="preserve">InvSupplier</w:t>
              </w:r>
            </w:hyperlink>
            <w:r>
              <w:rPr>
                <w:b w:val="0"/>
                <w:i w:val="0"/>
                <w:sz w:val="15"/>
              </w:rPr>
              <w:t>.SupplierId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QcEquipmentCalibration" w:history="1">
              <w:r>
                <w:rPr>
                  <w:color w:val="1F5FAF"/>
                  <w:sz w:val="15"/>
                </w:rPr>
                <w:t xml:space="preserve">QcEquipmentCalibration</w:t>
              </w:r>
            </w:hyperlink>
            <w:r>
              <w:rPr>
                <w:b w:val="0"/>
                <w:i w:val="0"/>
                <w:sz w:val="15"/>
              </w:rPr>
              <w:t>.EquipmentId</w:t>
            </w:r>
          </w:p>
        </w:tc>
        <w:tc>
          <w:tcPr>
            <w:tcW w:type="dxa" w:w="3515"/>
            <w:shd w:val="clear" w:color="auto" w:fill="F3F6FA"/>
            <w:vAlign w:val="top"/>
          </w:tcPr>
          <w:p>
            <w:pPr>
              <w:spacing w:after="0" w:line="240" w:lineRule="auto"/>
            </w:pPr>
            <w:hyperlink w:anchor="t_QcEquipment" w:history="1">
              <w:r>
                <w:rPr>
                  <w:color w:val="1F5FAF"/>
                  <w:sz w:val="15"/>
                </w:rPr>
                <w:t xml:space="preserve">QcEquipment</w:t>
              </w:r>
            </w:hyperlink>
            <w:r>
              <w:rPr>
                <w:b w:val="0"/>
                <w:i w:val="0"/>
                <w:sz w:val="15"/>
              </w:rPr>
              <w:t>.EquipmentId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Declared</w:t>
            </w:r>
          </w:p>
        </w:tc>
      </w:tr>
      <w:tr>
        <w:trPr>
          <w:cantSplit/>
        </w:trPr>
        <w:tc>
          <w:tcPr>
            <w:tcW w:type="dxa" w:w="3515"/>
            <w:vAlign w:val="top"/>
          </w:tcPr>
          <w:p>
            <w:pPr>
              <w:spacing w:after="0" w:line="240" w:lineRule="auto"/>
            </w:pPr>
            <w:hyperlink w:anchor="t_QcEquipmentCalibration" w:history="1">
              <w:r>
                <w:rPr>
                  <w:color w:val="1F5FAF"/>
                  <w:sz w:val="15"/>
                </w:rPr>
                <w:t xml:space="preserve">QcEquipmentCalibration</w:t>
              </w:r>
            </w:hyperlink>
            <w:r>
              <w:rPr>
                <w:b w:val="0"/>
                <w:i w:val="0"/>
                <w:sz w:val="15"/>
              </w:rPr>
              <w:t>.VendorId</w:t>
            </w:r>
          </w:p>
        </w:tc>
        <w:tc>
          <w:tcPr>
            <w:tcW w:type="dxa" w:w="3515"/>
            <w:vAlign w:val="top"/>
          </w:tcPr>
          <w:p>
            <w:pPr>
              <w:spacing w:after="0" w:line="240" w:lineRule="auto"/>
            </w:pPr>
            <w:hyperlink w:anchor="t_InvSupplier" w:history="1">
              <w:r>
                <w:rPr>
                  <w:color w:val="1F5FAF"/>
                  <w:sz w:val="15"/>
                </w:rPr>
                <w:t xml:space="preserve">InvSupplier</w:t>
              </w:r>
            </w:hyperlink>
            <w:r>
              <w:rPr>
                <w:b w:val="0"/>
                <w:i w:val="0"/>
                <w:sz w:val="15"/>
              </w:rPr>
              <w:t>.SupplierId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QcEquipmentMaintenance" w:history="1">
              <w:r>
                <w:rPr>
                  <w:color w:val="1F5FAF"/>
                  <w:sz w:val="15"/>
                </w:rPr>
                <w:t xml:space="preserve">QcEquipmentMaintenance</w:t>
              </w:r>
            </w:hyperlink>
            <w:r>
              <w:rPr>
                <w:b w:val="0"/>
                <w:i w:val="0"/>
                <w:sz w:val="15"/>
              </w:rPr>
              <w:t>.EquipmentId</w:t>
            </w:r>
          </w:p>
        </w:tc>
        <w:tc>
          <w:tcPr>
            <w:tcW w:type="dxa" w:w="3515"/>
            <w:shd w:val="clear" w:color="auto" w:fill="F3F6FA"/>
            <w:vAlign w:val="top"/>
          </w:tcPr>
          <w:p>
            <w:pPr>
              <w:spacing w:after="0" w:line="240" w:lineRule="auto"/>
            </w:pPr>
            <w:hyperlink w:anchor="t_QcEquipment" w:history="1">
              <w:r>
                <w:rPr>
                  <w:color w:val="1F5FAF"/>
                  <w:sz w:val="15"/>
                </w:rPr>
                <w:t xml:space="preserve">QcEquipment</w:t>
              </w:r>
            </w:hyperlink>
            <w:r>
              <w:rPr>
                <w:b w:val="0"/>
                <w:i w:val="0"/>
                <w:sz w:val="15"/>
              </w:rPr>
              <w:t>.EquipmentId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Declared</w:t>
            </w:r>
          </w:p>
        </w:tc>
      </w:tr>
      <w:tr>
        <w:trPr>
          <w:cantSplit/>
        </w:trPr>
        <w:tc>
          <w:tcPr>
            <w:tcW w:type="dxa" w:w="3515"/>
            <w:vAlign w:val="top"/>
          </w:tcPr>
          <w:p>
            <w:pPr>
              <w:spacing w:after="0" w:line="240" w:lineRule="auto"/>
            </w:pPr>
            <w:hyperlink w:anchor="t_QcEquipmentMaintenance" w:history="1">
              <w:r>
                <w:rPr>
                  <w:color w:val="1F5FAF"/>
                  <w:sz w:val="15"/>
                </w:rPr>
                <w:t xml:space="preserve">QcEquipmentMaintenance</w:t>
              </w:r>
            </w:hyperlink>
            <w:r>
              <w:rPr>
                <w:b w:val="0"/>
                <w:i w:val="0"/>
                <w:sz w:val="15"/>
              </w:rPr>
              <w:t>.VendorId</w:t>
            </w:r>
          </w:p>
        </w:tc>
        <w:tc>
          <w:tcPr>
            <w:tcW w:type="dxa" w:w="3515"/>
            <w:vAlign w:val="top"/>
          </w:tcPr>
          <w:p>
            <w:pPr>
              <w:spacing w:after="0" w:line="240" w:lineRule="auto"/>
            </w:pPr>
            <w:hyperlink w:anchor="t_InvSupplier" w:history="1">
              <w:r>
                <w:rPr>
                  <w:color w:val="1F5FAF"/>
                  <w:sz w:val="15"/>
                </w:rPr>
                <w:t xml:space="preserve">InvSupplier</w:t>
              </w:r>
            </w:hyperlink>
            <w:r>
              <w:rPr>
                <w:b w:val="0"/>
                <w:i w:val="0"/>
                <w:sz w:val="15"/>
              </w:rPr>
              <w:t>.SupplierId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QcEquipmentBreakdown" w:history="1">
              <w:r>
                <w:rPr>
                  <w:color w:val="1F5FAF"/>
                  <w:sz w:val="15"/>
                </w:rPr>
                <w:t xml:space="preserve">QcEquipmentBreakdown</w:t>
              </w:r>
            </w:hyperlink>
            <w:r>
              <w:rPr>
                <w:b w:val="0"/>
                <w:i w:val="0"/>
                <w:sz w:val="15"/>
              </w:rPr>
              <w:t>.EquipmentId</w:t>
            </w:r>
          </w:p>
        </w:tc>
        <w:tc>
          <w:tcPr>
            <w:tcW w:type="dxa" w:w="3515"/>
            <w:shd w:val="clear" w:color="auto" w:fill="F3F6FA"/>
            <w:vAlign w:val="top"/>
          </w:tcPr>
          <w:p>
            <w:pPr>
              <w:spacing w:after="0" w:line="240" w:lineRule="auto"/>
            </w:pPr>
            <w:hyperlink w:anchor="t_QcEquipment" w:history="1">
              <w:r>
                <w:rPr>
                  <w:color w:val="1F5FAF"/>
                  <w:sz w:val="15"/>
                </w:rPr>
                <w:t xml:space="preserve">QcEquipment</w:t>
              </w:r>
            </w:hyperlink>
            <w:r>
              <w:rPr>
                <w:b w:val="0"/>
                <w:i w:val="0"/>
                <w:sz w:val="15"/>
              </w:rPr>
              <w:t>.EquipmentId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Declared</w:t>
            </w:r>
          </w:p>
        </w:tc>
      </w:tr>
      <w:tr>
        <w:trPr>
          <w:cantSplit/>
        </w:trPr>
        <w:tc>
          <w:tcPr>
            <w:tcW w:type="dxa" w:w="3515"/>
            <w:vAlign w:val="top"/>
          </w:tcPr>
          <w:p>
            <w:pPr>
              <w:spacing w:after="0" w:line="240" w:lineRule="auto"/>
            </w:pPr>
            <w:hyperlink w:anchor="t_QcEquipmentBreakdown" w:history="1">
              <w:r>
                <w:rPr>
                  <w:color w:val="1F5FAF"/>
                  <w:sz w:val="15"/>
                </w:rPr>
                <w:t xml:space="preserve">QcEquipmentBreakdown</w:t>
              </w:r>
            </w:hyperlink>
            <w:r>
              <w:rPr>
                <w:b w:val="0"/>
                <w:i w:val="0"/>
                <w:sz w:val="15"/>
              </w:rPr>
              <w:t>.VendorId</w:t>
            </w:r>
          </w:p>
        </w:tc>
        <w:tc>
          <w:tcPr>
            <w:tcW w:type="dxa" w:w="3515"/>
            <w:vAlign w:val="top"/>
          </w:tcPr>
          <w:p>
            <w:pPr>
              <w:spacing w:after="0" w:line="240" w:lineRule="auto"/>
            </w:pPr>
            <w:hyperlink w:anchor="t_InvSupplier" w:history="1">
              <w:r>
                <w:rPr>
                  <w:color w:val="1F5FAF"/>
                  <w:sz w:val="15"/>
                </w:rPr>
                <w:t xml:space="preserve">InvSupplier</w:t>
              </w:r>
            </w:hyperlink>
            <w:r>
              <w:rPr>
                <w:b w:val="0"/>
                <w:i w:val="0"/>
                <w:sz w:val="15"/>
              </w:rPr>
              <w:t>.SupplierId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QcEquipmentBreakdown" w:history="1">
              <w:r>
                <w:rPr>
                  <w:color w:val="1F5FAF"/>
                  <w:sz w:val="15"/>
                </w:rPr>
                <w:t xml:space="preserve">QcEquipmentBreakdown</w:t>
              </w:r>
            </w:hyperlink>
            <w:r>
              <w:rPr>
                <w:b w:val="0"/>
                <w:i w:val="0"/>
                <w:sz w:val="15"/>
              </w:rPr>
              <w:t>.CapaId</w:t>
            </w:r>
          </w:p>
        </w:tc>
        <w:tc>
          <w:tcPr>
            <w:tcW w:type="dxa" w:w="3515"/>
            <w:shd w:val="clear" w:color="auto" w:fill="F3F6FA"/>
            <w:vAlign w:val="top"/>
          </w:tcPr>
          <w:p>
            <w:pPr>
              <w:spacing w:after="0" w:line="240" w:lineRule="auto"/>
            </w:pPr>
            <w:hyperlink w:anchor="t_QcCapa" w:history="1">
              <w:r>
                <w:rPr>
                  <w:color w:val="1F5FAF"/>
                  <w:sz w:val="15"/>
                </w:rPr>
                <w:t xml:space="preserve">QcCapa</w:t>
              </w:r>
            </w:hyperlink>
            <w:r>
              <w:rPr>
                <w:b w:val="0"/>
                <w:i w:val="0"/>
                <w:sz w:val="15"/>
              </w:rPr>
              <w:t>.CapaId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Declared</w:t>
            </w:r>
          </w:p>
        </w:tc>
      </w:tr>
    </w:tbl>
    <w:p>
      <w:pPr>
        <w:pStyle w:val="Heading3"/>
      </w:pPr>
      <w:bookmarkStart w:id="289" w:name="t_IqcMaterial"/>
      <w:r>
        <w:t>IqcMaterial</w:t>
      </w:r>
      <w:bookmarkEnd w:id="289"/>
    </w:p>
    <w:p>
      <w:pPr>
        <w:spacing w:after="60"/>
      </w:pPr>
      <w:r>
        <w:t>Internal QC control materials (level, matrix, manufacturer).</w:t>
      </w:r>
    </w:p>
    <w:p>
      <w:pPr>
        <w:spacing w:after="60"/>
      </w:pPr>
      <w:r>
        <w:rPr>
          <w:b/>
          <w:i w:val="0"/>
          <w:sz w:val="17"/>
        </w:rPr>
        <w:t xml:space="preserve">Primary key: </w:t>
      </w:r>
      <w:r>
        <w:rPr>
          <w:b w:val="0"/>
          <w:i w:val="0"/>
          <w:sz w:val="17"/>
        </w:rPr>
        <w:t>MaterialId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MaterialId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Company (tenant) the record belongs to.</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MaterialName</w:t>
            </w:r>
          </w:p>
        </w:tc>
        <w:tc>
          <w:tcPr>
            <w:tcW w:type="dxa" w:w="1304"/>
            <w:vAlign w:val="top"/>
          </w:tcPr>
          <w:p>
            <w:pPr>
              <w:spacing w:after="0" w:line="240" w:lineRule="auto"/>
            </w:pPr>
            <w:r>
              <w:rPr>
                <w:b w:val="0"/>
                <w:i w:val="0"/>
                <w:sz w:val="15"/>
              </w:rPr>
              <w:t>nvarchar(200)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Material name.</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Manufacturer</w:t>
            </w:r>
          </w:p>
        </w:tc>
        <w:tc>
          <w:tcPr>
            <w:tcW w:type="dxa" w:w="1304"/>
            <w:shd w:val="clear" w:color="auto" w:fill="F3F6FA"/>
            <w:vAlign w:val="top"/>
          </w:tcPr>
          <w:p>
            <w:pPr>
              <w:spacing w:after="0" w:line="240" w:lineRule="auto"/>
            </w:pPr>
            <w:r>
              <w:rPr>
                <w:b w:val="0"/>
                <w:i w:val="0"/>
                <w:sz w:val="15"/>
              </w:rPr>
              <w:t>nvarchar(150)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Manufacturer.</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ControlLevel</w:t>
            </w:r>
          </w:p>
        </w:tc>
        <w:tc>
          <w:tcPr>
            <w:tcW w:type="dxa" w:w="1304"/>
            <w:vAlign w:val="top"/>
          </w:tcPr>
          <w:p>
            <w:pPr>
              <w:spacing w:after="0" w:line="240" w:lineRule="auto"/>
            </w:pPr>
            <w:r>
              <w:rPr>
                <w:b w:val="0"/>
                <w:i w:val="0"/>
                <w:sz w:val="15"/>
              </w:rPr>
              <w:t>nvarchar(30)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Control level.</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Matrix</w:t>
            </w:r>
          </w:p>
        </w:tc>
        <w:tc>
          <w:tcPr>
            <w:tcW w:type="dxa" w:w="1304"/>
            <w:shd w:val="clear" w:color="auto" w:fill="F3F6FA"/>
            <w:vAlign w:val="top"/>
          </w:tcPr>
          <w:p>
            <w:pPr>
              <w:spacing w:after="0" w:line="240" w:lineRule="auto"/>
            </w:pPr>
            <w:r>
              <w:rPr>
                <w:b w:val="0"/>
                <w:i w:val="0"/>
                <w:sz w:val="15"/>
              </w:rPr>
              <w:t>nvarchar(100)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Matrix.</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ItemId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item.</w:t>
            </w:r>
            <w:r>
              <w:rPr>
                <w:b w:val="0"/>
                <w:i w:val="0"/>
                <w:color w:val="555F6D"/>
                <w:sz w:val="15"/>
              </w:rPr>
              <w:t xml:space="preserve">  → </w:t>
            </w:r>
            <w:hyperlink w:anchor="t_InvItem" w:history="1">
              <w:r>
                <w:rPr>
                  <w:color w:val="1F5FAF"/>
                  <w:sz w:val="15"/>
                </w:rPr>
                <w:t xml:space="preserve">InvItem</w:t>
              </w:r>
            </w:hyperlink>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DepartmentId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department.</w:t>
            </w:r>
            <w:r>
              <w:rPr>
                <w:b w:val="0"/>
                <w:i w:val="0"/>
                <w:color w:val="555F6D"/>
                <w:sz w:val="15"/>
              </w:rPr>
              <w:t xml:space="preserve">  → </w:t>
            </w:r>
            <w:hyperlink w:anchor="t_DepartmentMaster" w:history="1">
              <w:r>
                <w:rPr>
                  <w:color w:val="1F5FAF"/>
                  <w:sz w:val="15"/>
                </w:rPr>
                <w:t xml:space="preserve">DepartmentMaster</w:t>
              </w:r>
            </w:hyperlink>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Remarks</w:t>
            </w:r>
          </w:p>
        </w:tc>
        <w:tc>
          <w:tcPr>
            <w:tcW w:type="dxa" w:w="1304"/>
            <w:vAlign w:val="top"/>
          </w:tcPr>
          <w:p>
            <w:pPr>
              <w:spacing w:after="0" w:line="240" w:lineRule="auto"/>
            </w:pPr>
            <w:r>
              <w:rPr>
                <w:b w:val="0"/>
                <w:i w:val="0"/>
                <w:sz w:val="15"/>
              </w:rPr>
              <w:t>nvarchar(500)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Free-text remarks.</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Status</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Status flag: 1 = active, 0 = inactive.</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IsDeleted</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Soft-delete flag: 1 = deleted (hidden), 0 = live.</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CreatedBy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created the record.</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CreatedDate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GETDATE()</w:t>
            </w:r>
          </w:p>
        </w:tc>
        <w:tc>
          <w:tcPr>
            <w:tcW w:type="dxa" w:w="4309"/>
            <w:vAlign w:val="top"/>
          </w:tcPr>
          <w:p>
            <w:pPr>
              <w:spacing w:after="0" w:line="240" w:lineRule="auto"/>
            </w:pPr>
            <w:r>
              <w:rPr>
                <w:b w:val="0"/>
                <w:i w:val="0"/>
                <w:sz w:val="15"/>
              </w:rPr>
              <w:t>Date and time the record was created.</w:t>
            </w:r>
          </w:p>
        </w:tc>
      </w:tr>
    </w:tbl>
    <w:p>
      <w:pPr>
        <w:spacing w:before="60" w:after="0"/>
      </w:pPr>
      <w:r>
        <w:rPr>
          <w:b/>
          <w:i w:val="0"/>
          <w:color w:val="1B2A4A"/>
          <w:sz w:val="16"/>
        </w:rPr>
        <w:t xml:space="preserve">References: </w:t>
      </w:r>
      <w:hyperlink w:anchor="t_InvItem" w:history="1">
        <w:r>
          <w:rPr>
            <w:color w:val="1F5FAF"/>
            <w:sz w:val="16"/>
          </w:rPr>
          <w:t xml:space="preserve">InvItem</w:t>
        </w:r>
      </w:hyperlink>
      <w:r>
        <w:rPr>
          <w:b w:val="0"/>
          <w:i w:val="0"/>
          <w:color w:val="555F6D"/>
          <w:sz w:val="16"/>
        </w:rPr>
        <w:t xml:space="preserve"> (via ItemId)</w:t>
      </w:r>
      <w:r>
        <w:rPr>
          <w:b w:val="0"/>
          <w:i w:val="0"/>
          <w:sz w:val="16"/>
        </w:rPr>
        <w:t xml:space="preserve">, </w:t>
      </w:r>
      <w:hyperlink w:anchor="t_DepartmentMaster" w:history="1">
        <w:r>
          <w:rPr>
            <w:color w:val="1F5FAF"/>
            <w:sz w:val="16"/>
          </w:rPr>
          <w:t xml:space="preserve">DepartmentMaster</w:t>
        </w:r>
      </w:hyperlink>
      <w:r>
        <w:rPr>
          <w:b w:val="0"/>
          <w:i w:val="0"/>
          <w:color w:val="555F6D"/>
          <w:sz w:val="16"/>
        </w:rPr>
        <w:t xml:space="preserve"> (via DepartmentId)</w:t>
      </w:r>
    </w:p>
    <w:p>
      <w:pPr>
        <w:spacing w:after="40"/>
      </w:pPr>
      <w:r>
        <w:rPr>
          <w:b/>
          <w:i w:val="0"/>
          <w:color w:val="1B2A4A"/>
          <w:sz w:val="16"/>
        </w:rPr>
        <w:t xml:space="preserve">Referenced by: </w:t>
      </w:r>
      <w:hyperlink w:anchor="t_IqcLot" w:history="1">
        <w:r>
          <w:rPr>
            <w:color w:val="1F5FAF"/>
            <w:sz w:val="16"/>
          </w:rPr>
          <w:t xml:space="preserve">IqcLot</w:t>
        </w:r>
      </w:hyperlink>
      <w:r>
        <w:rPr>
          <w:b w:val="0"/>
          <w:i w:val="0"/>
          <w:color w:val="555F6D"/>
          <w:sz w:val="16"/>
        </w:rPr>
        <w:t>.MaterialId</w:t>
      </w:r>
    </w:p>
    <w:p>
      <w:pPr>
        <w:pStyle w:val="Heading3"/>
      </w:pPr>
      <w:bookmarkStart w:id="290" w:name="t_IqcLot"/>
      <w:r>
        <w:t>IqcLot</w:t>
      </w:r>
      <w:bookmarkEnd w:id="290"/>
    </w:p>
    <w:p>
      <w:pPr>
        <w:spacing w:after="60"/>
      </w:pPr>
      <w:r>
        <w:t>Lots of a control material with expiry and open dates.</w:t>
      </w:r>
    </w:p>
    <w:p>
      <w:pPr>
        <w:spacing w:after="60"/>
      </w:pPr>
      <w:r>
        <w:rPr>
          <w:b/>
          <w:i w:val="0"/>
          <w:sz w:val="17"/>
        </w:rPr>
        <w:t xml:space="preserve">Primary key: </w:t>
      </w:r>
      <w:r>
        <w:rPr>
          <w:b w:val="0"/>
          <w:i w:val="0"/>
          <w:sz w:val="17"/>
        </w:rPr>
        <w:t>LotId</w:t>
      </w:r>
      <w:r>
        <w:rPr>
          <w:b/>
          <w:i w:val="0"/>
          <w:sz w:val="17"/>
        </w:rPr>
        <w:t xml:space="preserve">    Unique: </w:t>
      </w:r>
      <w:r>
        <w:rPr>
          <w:b w:val="0"/>
          <w:i w:val="0"/>
          <w:sz w:val="17"/>
        </w:rPr>
        <w:t>(MaterialId, LotNo)</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LotId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MaterialId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material.</w:t>
            </w:r>
            <w:r>
              <w:rPr>
                <w:b w:val="0"/>
                <w:i w:val="0"/>
                <w:color w:val="555F6D"/>
                <w:sz w:val="15"/>
              </w:rPr>
              <w:t xml:space="preserve">  → </w:t>
            </w:r>
            <w:hyperlink w:anchor="t_IqcMaterial" w:history="1">
              <w:r>
                <w:rPr>
                  <w:color w:val="1F5FAF"/>
                  <w:sz w:val="15"/>
                </w:rPr>
                <w:t xml:space="preserve">IqcMaterial</w:t>
              </w:r>
            </w:hyperlink>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LotNo</w:t>
            </w:r>
          </w:p>
        </w:tc>
        <w:tc>
          <w:tcPr>
            <w:tcW w:type="dxa" w:w="1304"/>
            <w:vAlign w:val="top"/>
          </w:tcPr>
          <w:p>
            <w:pPr>
              <w:spacing w:after="0" w:line="240" w:lineRule="auto"/>
            </w:pPr>
            <w:r>
              <w:rPr>
                <w:b w:val="0"/>
                <w:i w:val="0"/>
                <w:sz w:val="15"/>
              </w:rPr>
              <w:t>nvarchar(50)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Lot number.</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ExpiryDate</w:t>
            </w:r>
          </w:p>
        </w:tc>
        <w:tc>
          <w:tcPr>
            <w:tcW w:type="dxa" w:w="1304"/>
            <w:shd w:val="clear" w:color="auto" w:fill="F3F6FA"/>
            <w:vAlign w:val="top"/>
          </w:tcPr>
          <w:p>
            <w:pPr>
              <w:spacing w:after="0" w:line="240" w:lineRule="auto"/>
            </w:pPr>
            <w:r>
              <w:rPr>
                <w:b w:val="0"/>
                <w:i w:val="0"/>
                <w:sz w:val="15"/>
              </w:rPr>
              <w:t>date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Expiry date.</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ReceivedOn</w:t>
            </w:r>
          </w:p>
        </w:tc>
        <w:tc>
          <w:tcPr>
            <w:tcW w:type="dxa" w:w="1304"/>
            <w:vAlign w:val="top"/>
          </w:tcPr>
          <w:p>
            <w:pPr>
              <w:spacing w:after="0" w:line="240" w:lineRule="auto"/>
            </w:pPr>
            <w:r>
              <w:rPr>
                <w:b w:val="0"/>
                <w:i w:val="0"/>
                <w:sz w:val="15"/>
              </w:rPr>
              <w:t>date</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Received on.</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OpenedOn</w:t>
            </w:r>
          </w:p>
        </w:tc>
        <w:tc>
          <w:tcPr>
            <w:tcW w:type="dxa" w:w="1304"/>
            <w:shd w:val="clear" w:color="auto" w:fill="F3F6FA"/>
            <w:vAlign w:val="top"/>
          </w:tcPr>
          <w:p>
            <w:pPr>
              <w:spacing w:after="0" w:line="240" w:lineRule="auto"/>
            </w:pPr>
            <w:r>
              <w:rPr>
                <w:b w:val="0"/>
                <w:i w:val="0"/>
                <w:sz w:val="15"/>
              </w:rPr>
              <w:t>date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Opened on.</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Status</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Status flag: 1 = active, 0 = inactive.</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Remarks</w:t>
            </w:r>
          </w:p>
        </w:tc>
        <w:tc>
          <w:tcPr>
            <w:tcW w:type="dxa" w:w="1304"/>
            <w:shd w:val="clear" w:color="auto" w:fill="F3F6FA"/>
            <w:vAlign w:val="top"/>
          </w:tcPr>
          <w:p>
            <w:pPr>
              <w:spacing w:after="0" w:line="240" w:lineRule="auto"/>
            </w:pPr>
            <w:r>
              <w:rPr>
                <w:b w:val="0"/>
                <w:i w:val="0"/>
                <w:sz w:val="15"/>
              </w:rPr>
              <w:t>nvarchar(300)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Free-text remarks.</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CreatedBy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created the record.</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CreatedDate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GETDATE()</w:t>
            </w:r>
          </w:p>
        </w:tc>
        <w:tc>
          <w:tcPr>
            <w:tcW w:type="dxa" w:w="4309"/>
            <w:shd w:val="clear" w:color="auto" w:fill="F3F6FA"/>
            <w:vAlign w:val="top"/>
          </w:tcPr>
          <w:p>
            <w:pPr>
              <w:spacing w:after="0" w:line="240" w:lineRule="auto"/>
            </w:pPr>
            <w:r>
              <w:rPr>
                <w:b w:val="0"/>
                <w:i w:val="0"/>
                <w:sz w:val="15"/>
              </w:rPr>
              <w:t>Date and time the record was created.</w:t>
            </w:r>
          </w:p>
        </w:tc>
      </w:tr>
    </w:tbl>
    <w:p>
      <w:pPr>
        <w:spacing w:before="60" w:after="0"/>
      </w:pPr>
      <w:r>
        <w:rPr>
          <w:b/>
          <w:i w:val="0"/>
          <w:color w:val="1B2A4A"/>
          <w:sz w:val="16"/>
        </w:rPr>
        <w:t xml:space="preserve">References: </w:t>
      </w:r>
      <w:hyperlink w:anchor="t_IqcMaterial" w:history="1">
        <w:r>
          <w:rPr>
            <w:color w:val="1F5FAF"/>
            <w:sz w:val="16"/>
          </w:rPr>
          <w:t xml:space="preserve">IqcMaterial</w:t>
        </w:r>
      </w:hyperlink>
      <w:r>
        <w:rPr>
          <w:b w:val="0"/>
          <w:i w:val="0"/>
          <w:color w:val="555F6D"/>
          <w:sz w:val="16"/>
        </w:rPr>
        <w:t xml:space="preserve"> (via MaterialId)</w:t>
      </w:r>
    </w:p>
    <w:p>
      <w:pPr>
        <w:spacing w:after="40"/>
      </w:pPr>
      <w:r>
        <w:rPr>
          <w:b/>
          <w:i w:val="0"/>
          <w:color w:val="1B2A4A"/>
          <w:sz w:val="16"/>
        </w:rPr>
        <w:t xml:space="preserve">Referenced by: </w:t>
      </w:r>
      <w:hyperlink w:anchor="t_IqcTarget" w:history="1">
        <w:r>
          <w:rPr>
            <w:color w:val="1F5FAF"/>
            <w:sz w:val="16"/>
          </w:rPr>
          <w:t xml:space="preserve">IqcTarget</w:t>
        </w:r>
      </w:hyperlink>
      <w:r>
        <w:rPr>
          <w:b w:val="0"/>
          <w:i w:val="0"/>
          <w:color w:val="555F6D"/>
          <w:sz w:val="16"/>
        </w:rPr>
        <w:t>.LotId</w:t>
      </w:r>
    </w:p>
    <w:p>
      <w:pPr>
        <w:pStyle w:val="Heading3"/>
      </w:pPr>
      <w:bookmarkStart w:id="291" w:name="t_IqcTarget"/>
      <w:r>
        <w:t>IqcTarget</w:t>
      </w:r>
      <w:bookmarkEnd w:id="291"/>
    </w:p>
    <w:p>
      <w:pPr>
        <w:spacing w:after="60"/>
      </w:pPr>
      <w:r>
        <w:t>Target mean / SD of a lot per analyzer and test, and the Westgard rules applied.</w:t>
      </w:r>
    </w:p>
    <w:p>
      <w:pPr>
        <w:spacing w:after="60"/>
      </w:pPr>
      <w:r>
        <w:rPr>
          <w:b/>
          <w:i w:val="0"/>
          <w:sz w:val="17"/>
        </w:rPr>
        <w:t xml:space="preserve">Primary key: </w:t>
      </w:r>
      <w:r>
        <w:rPr>
          <w:b w:val="0"/>
          <w:i w:val="0"/>
          <w:sz w:val="17"/>
        </w:rPr>
        <w:t>TargetId</w:t>
      </w:r>
      <w:r>
        <w:rPr>
          <w:b/>
          <w:i w:val="0"/>
          <w:sz w:val="17"/>
        </w:rPr>
        <w:t xml:space="preserve">    Unique: </w:t>
      </w:r>
      <w:r>
        <w:rPr>
          <w:b w:val="0"/>
          <w:i w:val="0"/>
          <w:sz w:val="17"/>
        </w:rPr>
        <w:t>(LotId, AnalyzerId, TestId)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TargetId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LotId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lot.</w:t>
            </w:r>
            <w:r>
              <w:rPr>
                <w:b w:val="0"/>
                <w:i w:val="0"/>
                <w:color w:val="555F6D"/>
                <w:sz w:val="15"/>
              </w:rPr>
              <w:t xml:space="preserve">  → </w:t>
            </w:r>
            <w:hyperlink w:anchor="t_IqcLot" w:history="1">
              <w:r>
                <w:rPr>
                  <w:color w:val="1F5FAF"/>
                  <w:sz w:val="15"/>
                </w:rPr>
                <w:t xml:space="preserve">IqcLot</w:t>
              </w:r>
            </w:hyperlink>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AnalyzerId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analyzer.</w:t>
            </w:r>
            <w:r>
              <w:rPr>
                <w:b w:val="0"/>
                <w:i w:val="0"/>
                <w:color w:val="555F6D"/>
                <w:sz w:val="15"/>
              </w:rPr>
              <w:t xml:space="preserve">  → </w:t>
            </w:r>
            <w:hyperlink w:anchor="t_tbl_mst_analyzer" w:history="1">
              <w:r>
                <w:rPr>
                  <w:color w:val="1F5FAF"/>
                  <w:sz w:val="15"/>
                </w:rPr>
                <w:t xml:space="preserve">tbl_mst_analyzer</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TestId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test.</w:t>
            </w:r>
            <w:r>
              <w:rPr>
                <w:b w:val="0"/>
                <w:i w:val="0"/>
                <w:color w:val="555F6D"/>
                <w:sz w:val="15"/>
              </w:rPr>
              <w:t xml:space="preserve">  → </w:t>
            </w:r>
            <w:hyperlink w:anchor="t_LabInvestigationMaster" w:history="1">
              <w:r>
                <w:rPr>
                  <w:color w:val="1F5FAF"/>
                  <w:sz w:val="15"/>
                </w:rPr>
                <w:t xml:space="preserve">LabInvestigationMaster</w:t>
              </w:r>
            </w:hyperlink>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Unit</w:t>
            </w:r>
          </w:p>
        </w:tc>
        <w:tc>
          <w:tcPr>
            <w:tcW w:type="dxa" w:w="1304"/>
            <w:vAlign w:val="top"/>
          </w:tcPr>
          <w:p>
            <w:pPr>
              <w:spacing w:after="0" w:line="240" w:lineRule="auto"/>
            </w:pPr>
            <w:r>
              <w:rPr>
                <w:b w:val="0"/>
                <w:i w:val="0"/>
                <w:sz w:val="15"/>
              </w:rPr>
              <w:t>nvarchar(30)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Unit.</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Mean</w:t>
            </w:r>
          </w:p>
        </w:tc>
        <w:tc>
          <w:tcPr>
            <w:tcW w:type="dxa" w:w="1304"/>
            <w:shd w:val="clear" w:color="auto" w:fill="F3F6FA"/>
            <w:vAlign w:val="top"/>
          </w:tcPr>
          <w:p>
            <w:pPr>
              <w:spacing w:after="0" w:line="240" w:lineRule="auto"/>
            </w:pPr>
            <w:r>
              <w:rPr>
                <w:b w:val="0"/>
                <w:i w:val="0"/>
                <w:sz w:val="15"/>
              </w:rPr>
              <w:t>decimal(18,4)</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Mean.</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Sd</w:t>
            </w:r>
          </w:p>
        </w:tc>
        <w:tc>
          <w:tcPr>
            <w:tcW w:type="dxa" w:w="1304"/>
            <w:vAlign w:val="top"/>
          </w:tcPr>
          <w:p>
            <w:pPr>
              <w:spacing w:after="0" w:line="240" w:lineRule="auto"/>
            </w:pPr>
            <w:r>
              <w:rPr>
                <w:b w:val="0"/>
                <w:i w:val="0"/>
                <w:sz w:val="15"/>
              </w:rPr>
              <w:t>decimal(18,4)</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SD.</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Source</w:t>
            </w:r>
          </w:p>
        </w:tc>
        <w:tc>
          <w:tcPr>
            <w:tcW w:type="dxa" w:w="1304"/>
            <w:shd w:val="clear" w:color="auto" w:fill="F3F6FA"/>
            <w:vAlign w:val="top"/>
          </w:tcPr>
          <w:p>
            <w:pPr>
              <w:spacing w:after="0" w:line="240" w:lineRule="auto"/>
            </w:pPr>
            <w:r>
              <w:rPr>
                <w:b w:val="0"/>
                <w:i w:val="0"/>
                <w:sz w:val="15"/>
              </w:rPr>
              <w:t>varchar(12)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'MANUFACTURER'</w:t>
            </w:r>
          </w:p>
        </w:tc>
        <w:tc>
          <w:tcPr>
            <w:tcW w:type="dxa" w:w="4309"/>
            <w:shd w:val="clear" w:color="auto" w:fill="F3F6FA"/>
            <w:vAlign w:val="top"/>
          </w:tcPr>
          <w:p>
            <w:pPr>
              <w:spacing w:after="0" w:line="240" w:lineRule="auto"/>
            </w:pPr>
            <w:r>
              <w:rPr>
                <w:b w:val="0"/>
                <w:i w:val="0"/>
                <w:sz w:val="15"/>
              </w:rPr>
              <w:t>Source.</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Rule41s</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Yes/No: Rule41s.</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Rule10x</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Yes/No: Rule10x.</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IsActive</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Active flag: 1 = active, 0 = inactive.</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CreatedBy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created the record.</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CreatedDate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GETDATE()</w:t>
            </w:r>
          </w:p>
        </w:tc>
        <w:tc>
          <w:tcPr>
            <w:tcW w:type="dxa" w:w="4309"/>
            <w:vAlign w:val="top"/>
          </w:tcPr>
          <w:p>
            <w:pPr>
              <w:spacing w:after="0" w:line="240" w:lineRule="auto"/>
            </w:pPr>
            <w:r>
              <w:rPr>
                <w:b w:val="0"/>
                <w:i w:val="0"/>
                <w:sz w:val="15"/>
              </w:rPr>
              <w:t>Date and time the record was created.</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ModifiedBy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last changed the record.</w:t>
            </w:r>
          </w:p>
        </w:tc>
      </w:tr>
      <w:tr>
        <w:trPr>
          <w:cantSplit/>
        </w:trPr>
        <w:tc>
          <w:tcPr>
            <w:tcW w:type="dxa" w:w="340"/>
            <w:vAlign w:val="top"/>
          </w:tcPr>
          <w:p>
            <w:pPr>
              <w:spacing w:after="0" w:line="240" w:lineRule="auto"/>
            </w:pPr>
            <w:r>
              <w:rPr>
                <w:b w:val="0"/>
                <w:i w:val="0"/>
                <w:sz w:val="15"/>
              </w:rPr>
              <w:t>15</w:t>
            </w:r>
          </w:p>
        </w:tc>
        <w:tc>
          <w:tcPr>
            <w:tcW w:type="dxa" w:w="2041"/>
            <w:vAlign w:val="top"/>
          </w:tcPr>
          <w:p>
            <w:pPr>
              <w:spacing w:after="0" w:line="240" w:lineRule="auto"/>
            </w:pPr>
            <w:r>
              <w:rPr>
                <w:b w:val="0"/>
                <w:i w:val="0"/>
                <w:sz w:val="15"/>
              </w:rPr>
              <w:t>ModifiedDate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Date and time of the last change.</w:t>
            </w:r>
          </w:p>
        </w:tc>
      </w:tr>
    </w:tbl>
    <w:p>
      <w:pPr>
        <w:spacing w:before="60" w:after="0"/>
      </w:pPr>
      <w:r>
        <w:rPr>
          <w:b/>
          <w:i w:val="0"/>
          <w:color w:val="1B2A4A"/>
          <w:sz w:val="16"/>
        </w:rPr>
        <w:t xml:space="preserve">References: </w:t>
      </w:r>
      <w:hyperlink w:anchor="t_IqcLot" w:history="1">
        <w:r>
          <w:rPr>
            <w:color w:val="1F5FAF"/>
            <w:sz w:val="16"/>
          </w:rPr>
          <w:t xml:space="preserve">IqcLot</w:t>
        </w:r>
      </w:hyperlink>
      <w:r>
        <w:rPr>
          <w:b w:val="0"/>
          <w:i w:val="0"/>
          <w:color w:val="555F6D"/>
          <w:sz w:val="16"/>
        </w:rPr>
        <w:t xml:space="preserve"> (via LotId)</w:t>
      </w:r>
      <w:r>
        <w:rPr>
          <w:b w:val="0"/>
          <w:i w:val="0"/>
          <w:sz w:val="16"/>
        </w:rPr>
        <w:t xml:space="preserve">, </w:t>
      </w:r>
      <w:hyperlink w:anchor="t_tbl_mst_analyzer" w:history="1">
        <w:r>
          <w:rPr>
            <w:color w:val="1F5FAF"/>
            <w:sz w:val="16"/>
          </w:rPr>
          <w:t xml:space="preserve">tbl_mst_analyzer</w:t>
        </w:r>
      </w:hyperlink>
      <w:r>
        <w:rPr>
          <w:b w:val="0"/>
          <w:i w:val="0"/>
          <w:color w:val="555F6D"/>
          <w:sz w:val="16"/>
        </w:rPr>
        <w:t xml:space="preserve"> (via AnalyzerId)</w:t>
      </w:r>
      <w:r>
        <w:rPr>
          <w:b w:val="0"/>
          <w:i w:val="0"/>
          <w:sz w:val="16"/>
        </w:rPr>
        <w:t xml:space="preserve">, </w:t>
      </w:r>
      <w:hyperlink w:anchor="t_LabInvestigationMaster" w:history="1">
        <w:r>
          <w:rPr>
            <w:color w:val="1F5FAF"/>
            <w:sz w:val="16"/>
          </w:rPr>
          <w:t xml:space="preserve">LabInvestigationMaster</w:t>
        </w:r>
      </w:hyperlink>
      <w:r>
        <w:rPr>
          <w:b w:val="0"/>
          <w:i w:val="0"/>
          <w:color w:val="555F6D"/>
          <w:sz w:val="16"/>
        </w:rPr>
        <w:t xml:space="preserve"> (via TestId)</w:t>
      </w:r>
    </w:p>
    <w:p>
      <w:pPr>
        <w:spacing w:after="40"/>
      </w:pPr>
      <w:r>
        <w:rPr>
          <w:b/>
          <w:i w:val="0"/>
          <w:color w:val="1B2A4A"/>
          <w:sz w:val="16"/>
        </w:rPr>
        <w:t xml:space="preserve">Referenced by: </w:t>
      </w:r>
      <w:hyperlink w:anchor="t_IqcResult" w:history="1">
        <w:r>
          <w:rPr>
            <w:color w:val="1F5FAF"/>
            <w:sz w:val="16"/>
          </w:rPr>
          <w:t xml:space="preserve">IqcResult</w:t>
        </w:r>
      </w:hyperlink>
      <w:r>
        <w:rPr>
          <w:b w:val="0"/>
          <w:i w:val="0"/>
          <w:color w:val="555F6D"/>
          <w:sz w:val="16"/>
        </w:rPr>
        <w:t>.TargetId</w:t>
      </w:r>
    </w:p>
    <w:p>
      <w:pPr>
        <w:pStyle w:val="Heading3"/>
      </w:pPr>
      <w:bookmarkStart w:id="292" w:name="t_IqcRun"/>
      <w:r>
        <w:t>IqcRun</w:t>
      </w:r>
      <w:bookmarkEnd w:id="292"/>
    </w:p>
    <w:p>
      <w:pPr>
        <w:spacing w:after="60"/>
      </w:pPr>
      <w:r>
        <w:t>A QC run on an analyzer for a test: rule violations, root cause, corrective action and CAPA.</w:t>
      </w:r>
    </w:p>
    <w:p>
      <w:pPr>
        <w:spacing w:after="60"/>
      </w:pPr>
      <w:r>
        <w:rPr>
          <w:b/>
          <w:i w:val="0"/>
          <w:sz w:val="17"/>
        </w:rPr>
        <w:t xml:space="preserve">Primary key: </w:t>
      </w:r>
      <w:r>
        <w:rPr>
          <w:b w:val="0"/>
          <w:i w:val="0"/>
          <w:sz w:val="17"/>
        </w:rPr>
        <w:t>RunId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RunId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Company (tenant) the record belongs to.</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BranchId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branch.</w:t>
            </w:r>
            <w:r>
              <w:rPr>
                <w:b w:val="0"/>
                <w:i w:val="0"/>
                <w:color w:val="555F6D"/>
                <w:sz w:val="15"/>
              </w:rPr>
              <w:t xml:space="preserve">  → </w:t>
            </w:r>
            <w:hyperlink w:anchor="t_Branchmaster" w:history="1">
              <w:r>
                <w:rPr>
                  <w:color w:val="1F5FAF"/>
                  <w:sz w:val="15"/>
                </w:rPr>
                <w:t xml:space="preserve">Branchmaster</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AnalyzerId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analyzer.</w:t>
            </w:r>
            <w:r>
              <w:rPr>
                <w:b w:val="0"/>
                <w:i w:val="0"/>
                <w:color w:val="555F6D"/>
                <w:sz w:val="15"/>
              </w:rPr>
              <w:t xml:space="preserve">  → </w:t>
            </w:r>
            <w:hyperlink w:anchor="t_tbl_mst_analyzer" w:history="1">
              <w:r>
                <w:rPr>
                  <w:color w:val="1F5FAF"/>
                  <w:sz w:val="15"/>
                </w:rPr>
                <w:t xml:space="preserve">tbl_mst_analyzer</w:t>
              </w:r>
            </w:hyperlink>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TestId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test.</w:t>
            </w:r>
            <w:r>
              <w:rPr>
                <w:b w:val="0"/>
                <w:i w:val="0"/>
                <w:color w:val="555F6D"/>
                <w:sz w:val="15"/>
              </w:rPr>
              <w:t xml:space="preserve">  → </w:t>
            </w:r>
            <w:hyperlink w:anchor="t_LabInvestigationMaster" w:history="1">
              <w:r>
                <w:rPr>
                  <w:color w:val="1F5FAF"/>
                  <w:sz w:val="15"/>
                </w:rPr>
                <w:t xml:space="preserve">LabInvestigationMaster</w:t>
              </w:r>
            </w:hyperlink>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RunAt</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Run at.</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Status</w:t>
            </w:r>
          </w:p>
        </w:tc>
        <w:tc>
          <w:tcPr>
            <w:tcW w:type="dxa" w:w="1304"/>
            <w:vAlign w:val="top"/>
          </w:tcPr>
          <w:p>
            <w:pPr>
              <w:spacing w:after="0" w:line="240" w:lineRule="auto"/>
            </w:pPr>
            <w:r>
              <w:rPr>
                <w:b w:val="0"/>
                <w:i w:val="0"/>
                <w:sz w:val="15"/>
              </w:rPr>
              <w:t>varchar(10)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Status.</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Rules</w:t>
            </w:r>
          </w:p>
        </w:tc>
        <w:tc>
          <w:tcPr>
            <w:tcW w:type="dxa" w:w="1304"/>
            <w:shd w:val="clear" w:color="auto" w:fill="F3F6FA"/>
            <w:vAlign w:val="top"/>
          </w:tcPr>
          <w:p>
            <w:pPr>
              <w:spacing w:after="0" w:line="240" w:lineRule="auto"/>
            </w:pPr>
            <w:r>
              <w:rPr>
                <w:b w:val="0"/>
                <w:i w:val="0"/>
                <w:sz w:val="15"/>
              </w:rPr>
              <w:t>nvarchar(100)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Rules.</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Remarks</w:t>
            </w:r>
          </w:p>
        </w:tc>
        <w:tc>
          <w:tcPr>
            <w:tcW w:type="dxa" w:w="1304"/>
            <w:vAlign w:val="top"/>
          </w:tcPr>
          <w:p>
            <w:pPr>
              <w:spacing w:after="0" w:line="240" w:lineRule="auto"/>
            </w:pPr>
            <w:r>
              <w:rPr>
                <w:b w:val="0"/>
                <w:i w:val="0"/>
                <w:sz w:val="15"/>
              </w:rPr>
              <w:t>nvarchar(500)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Free-text remarks.</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EnteredBy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Entered by. (user)</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EnteredOn</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GETDATE()</w:t>
            </w:r>
          </w:p>
        </w:tc>
        <w:tc>
          <w:tcPr>
            <w:tcW w:type="dxa" w:w="4309"/>
            <w:vAlign w:val="top"/>
          </w:tcPr>
          <w:p>
            <w:pPr>
              <w:spacing w:after="0" w:line="240" w:lineRule="auto"/>
            </w:pPr>
            <w:r>
              <w:rPr>
                <w:b w:val="0"/>
                <w:i w:val="0"/>
                <w:sz w:val="15"/>
              </w:rPr>
              <w:t>Entered on.</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RootCause</w:t>
            </w:r>
          </w:p>
        </w:tc>
        <w:tc>
          <w:tcPr>
            <w:tcW w:type="dxa" w:w="1304"/>
            <w:shd w:val="clear" w:color="auto" w:fill="F3F6FA"/>
            <w:vAlign w:val="top"/>
          </w:tcPr>
          <w:p>
            <w:pPr>
              <w:spacing w:after="0" w:line="240" w:lineRule="auto"/>
            </w:pPr>
            <w:r>
              <w:rPr>
                <w:b w:val="0"/>
                <w:i w:val="0"/>
                <w:sz w:val="15"/>
              </w:rPr>
              <w:t>nvarchar(500)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Root cause.</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CorrectiveAction</w:t>
            </w:r>
          </w:p>
        </w:tc>
        <w:tc>
          <w:tcPr>
            <w:tcW w:type="dxa" w:w="1304"/>
            <w:vAlign w:val="top"/>
          </w:tcPr>
          <w:p>
            <w:pPr>
              <w:spacing w:after="0" w:line="240" w:lineRule="auto"/>
            </w:pPr>
            <w:r>
              <w:rPr>
                <w:b w:val="0"/>
                <w:i w:val="0"/>
                <w:sz w:val="15"/>
              </w:rPr>
              <w:t>nvarchar(1000)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Corrective action.</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PatientImpact</w:t>
            </w:r>
          </w:p>
        </w:tc>
        <w:tc>
          <w:tcPr>
            <w:tcW w:type="dxa" w:w="1304"/>
            <w:shd w:val="clear" w:color="auto" w:fill="F3F6FA"/>
            <w:vAlign w:val="top"/>
          </w:tcPr>
          <w:p>
            <w:pPr>
              <w:spacing w:after="0" w:line="240" w:lineRule="auto"/>
            </w:pPr>
            <w:r>
              <w:rPr>
                <w:b w:val="0"/>
                <w:i w:val="0"/>
                <w:sz w:val="15"/>
              </w:rPr>
              <w:t>nvarchar(500)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Patient impact.</w:t>
            </w:r>
          </w:p>
        </w:tc>
      </w:tr>
      <w:tr>
        <w:trPr>
          <w:cantSplit/>
        </w:trPr>
        <w:tc>
          <w:tcPr>
            <w:tcW w:type="dxa" w:w="340"/>
            <w:vAlign w:val="top"/>
          </w:tcPr>
          <w:p>
            <w:pPr>
              <w:spacing w:after="0" w:line="240" w:lineRule="auto"/>
            </w:pPr>
            <w:r>
              <w:rPr>
                <w:b w:val="0"/>
                <w:i w:val="0"/>
                <w:sz w:val="15"/>
              </w:rPr>
              <w:t>15</w:t>
            </w:r>
          </w:p>
        </w:tc>
        <w:tc>
          <w:tcPr>
            <w:tcW w:type="dxa" w:w="2041"/>
            <w:vAlign w:val="top"/>
          </w:tcPr>
          <w:p>
            <w:pPr>
              <w:spacing w:after="0" w:line="240" w:lineRule="auto"/>
            </w:pPr>
            <w:r>
              <w:rPr>
                <w:b w:val="0"/>
                <w:i w:val="0"/>
                <w:sz w:val="15"/>
              </w:rPr>
              <w:t>ActionBy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Action by. (user)</w:t>
            </w:r>
          </w:p>
        </w:tc>
      </w:tr>
      <w:tr>
        <w:trPr>
          <w:cantSplit/>
        </w:trPr>
        <w:tc>
          <w:tcPr>
            <w:tcW w:type="dxa" w:w="340"/>
            <w:shd w:val="clear" w:color="auto" w:fill="F3F6FA"/>
            <w:vAlign w:val="top"/>
          </w:tcPr>
          <w:p>
            <w:pPr>
              <w:spacing w:after="0" w:line="240" w:lineRule="auto"/>
            </w:pPr>
            <w:r>
              <w:rPr>
                <w:b w:val="0"/>
                <w:i w:val="0"/>
                <w:sz w:val="15"/>
              </w:rPr>
              <w:t>16</w:t>
            </w:r>
          </w:p>
        </w:tc>
        <w:tc>
          <w:tcPr>
            <w:tcW w:type="dxa" w:w="2041"/>
            <w:shd w:val="clear" w:color="auto" w:fill="F3F6FA"/>
            <w:vAlign w:val="top"/>
          </w:tcPr>
          <w:p>
            <w:pPr>
              <w:spacing w:after="0" w:line="240" w:lineRule="auto"/>
            </w:pPr>
            <w:r>
              <w:rPr>
                <w:b w:val="0"/>
                <w:i w:val="0"/>
                <w:sz w:val="15"/>
              </w:rPr>
              <w:t>ActionOn</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Action on.</w:t>
            </w:r>
          </w:p>
        </w:tc>
      </w:tr>
      <w:tr>
        <w:trPr>
          <w:cantSplit/>
        </w:trPr>
        <w:tc>
          <w:tcPr>
            <w:tcW w:type="dxa" w:w="340"/>
            <w:vAlign w:val="top"/>
          </w:tcPr>
          <w:p>
            <w:pPr>
              <w:spacing w:after="0" w:line="240" w:lineRule="auto"/>
            </w:pPr>
            <w:r>
              <w:rPr>
                <w:b w:val="0"/>
                <w:i w:val="0"/>
                <w:sz w:val="15"/>
              </w:rPr>
              <w:t>17</w:t>
            </w:r>
          </w:p>
        </w:tc>
        <w:tc>
          <w:tcPr>
            <w:tcW w:type="dxa" w:w="2041"/>
            <w:vAlign w:val="top"/>
          </w:tcPr>
          <w:p>
            <w:pPr>
              <w:spacing w:after="0" w:line="240" w:lineRule="auto"/>
            </w:pPr>
            <w:r>
              <w:rPr>
                <w:b w:val="0"/>
                <w:i w:val="0"/>
                <w:sz w:val="15"/>
              </w:rPr>
              <w:t>CapaId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CAPA.</w:t>
            </w:r>
            <w:r>
              <w:rPr>
                <w:b w:val="0"/>
                <w:i w:val="0"/>
                <w:color w:val="555F6D"/>
                <w:sz w:val="15"/>
              </w:rPr>
              <w:t xml:space="preserve">  → </w:t>
            </w:r>
            <w:hyperlink w:anchor="t_QcCapa" w:history="1">
              <w:r>
                <w:rPr>
                  <w:color w:val="1F5FAF"/>
                  <w:sz w:val="15"/>
                </w:rPr>
                <w:t xml:space="preserve">QcCapa</w:t>
              </w:r>
            </w:hyperlink>
          </w:p>
        </w:tc>
      </w:tr>
    </w:tbl>
    <w:p>
      <w:pPr>
        <w:spacing w:before="60" w:after="0"/>
      </w:pPr>
      <w:r>
        <w:rPr>
          <w:b/>
          <w:i w:val="0"/>
          <w:color w:val="1B2A4A"/>
          <w:sz w:val="16"/>
        </w:rPr>
        <w:t xml:space="preserve">References: </w:t>
      </w:r>
      <w:hyperlink w:anchor="t_Branchmaster" w:history="1">
        <w:r>
          <w:rPr>
            <w:color w:val="1F5FAF"/>
            <w:sz w:val="16"/>
          </w:rPr>
          <w:t xml:space="preserve">Branchmaster</w:t>
        </w:r>
      </w:hyperlink>
      <w:r>
        <w:rPr>
          <w:b w:val="0"/>
          <w:i w:val="0"/>
          <w:color w:val="555F6D"/>
          <w:sz w:val="16"/>
        </w:rPr>
        <w:t xml:space="preserve"> (via BranchId)</w:t>
      </w:r>
      <w:r>
        <w:rPr>
          <w:b w:val="0"/>
          <w:i w:val="0"/>
          <w:sz w:val="16"/>
        </w:rPr>
        <w:t xml:space="preserve">, </w:t>
      </w:r>
      <w:hyperlink w:anchor="t_tbl_mst_analyzer" w:history="1">
        <w:r>
          <w:rPr>
            <w:color w:val="1F5FAF"/>
            <w:sz w:val="16"/>
          </w:rPr>
          <w:t xml:space="preserve">tbl_mst_analyzer</w:t>
        </w:r>
      </w:hyperlink>
      <w:r>
        <w:rPr>
          <w:b w:val="0"/>
          <w:i w:val="0"/>
          <w:color w:val="555F6D"/>
          <w:sz w:val="16"/>
        </w:rPr>
        <w:t xml:space="preserve"> (via AnalyzerId)</w:t>
      </w:r>
      <w:r>
        <w:rPr>
          <w:b w:val="0"/>
          <w:i w:val="0"/>
          <w:sz w:val="16"/>
        </w:rPr>
        <w:t xml:space="preserve">, </w:t>
      </w:r>
      <w:hyperlink w:anchor="t_LabInvestigationMaster" w:history="1">
        <w:r>
          <w:rPr>
            <w:color w:val="1F5FAF"/>
            <w:sz w:val="16"/>
          </w:rPr>
          <w:t xml:space="preserve">LabInvestigationMaster</w:t>
        </w:r>
      </w:hyperlink>
      <w:r>
        <w:rPr>
          <w:b w:val="0"/>
          <w:i w:val="0"/>
          <w:color w:val="555F6D"/>
          <w:sz w:val="16"/>
        </w:rPr>
        <w:t xml:space="preserve"> (via TestId)</w:t>
      </w:r>
      <w:r>
        <w:rPr>
          <w:b w:val="0"/>
          <w:i w:val="0"/>
          <w:sz w:val="16"/>
        </w:rPr>
        <w:t xml:space="preserve">, </w:t>
      </w:r>
      <w:hyperlink w:anchor="t_QcCapa" w:history="1">
        <w:r>
          <w:rPr>
            <w:color w:val="1F5FAF"/>
            <w:sz w:val="16"/>
          </w:rPr>
          <w:t xml:space="preserve">QcCapa</w:t>
        </w:r>
      </w:hyperlink>
      <w:r>
        <w:rPr>
          <w:b w:val="0"/>
          <w:i w:val="0"/>
          <w:color w:val="555F6D"/>
          <w:sz w:val="16"/>
        </w:rPr>
        <w:t xml:space="preserve"> (via CapaId)</w:t>
      </w:r>
    </w:p>
    <w:p>
      <w:pPr>
        <w:spacing w:after="40"/>
      </w:pPr>
      <w:r>
        <w:rPr>
          <w:b/>
          <w:i w:val="0"/>
          <w:color w:val="1B2A4A"/>
          <w:sz w:val="16"/>
        </w:rPr>
        <w:t xml:space="preserve">Referenced by: </w:t>
      </w:r>
      <w:hyperlink w:anchor="t_IqcResult" w:history="1">
        <w:r>
          <w:rPr>
            <w:color w:val="1F5FAF"/>
            <w:sz w:val="16"/>
          </w:rPr>
          <w:t xml:space="preserve">IqcResult</w:t>
        </w:r>
      </w:hyperlink>
      <w:r>
        <w:rPr>
          <w:b w:val="0"/>
          <w:i w:val="0"/>
          <w:color w:val="555F6D"/>
          <w:sz w:val="16"/>
        </w:rPr>
        <w:t>.RunId</w:t>
      </w:r>
    </w:p>
    <w:p>
      <w:pPr>
        <w:pStyle w:val="Heading3"/>
      </w:pPr>
      <w:bookmarkStart w:id="293" w:name="t_IqcResult"/>
      <w:r>
        <w:t>IqcResult</w:t>
      </w:r>
      <w:bookmarkEnd w:id="293"/>
    </w:p>
    <w:p>
      <w:pPr>
        <w:spacing w:after="60"/>
      </w:pPr>
      <w:r>
        <w:t>Values of a QC run per target with Z-score and flags.</w:t>
      </w:r>
    </w:p>
    <w:p>
      <w:pPr>
        <w:spacing w:after="60"/>
      </w:pPr>
      <w:r>
        <w:rPr>
          <w:b/>
          <w:i w:val="0"/>
          <w:sz w:val="17"/>
        </w:rPr>
        <w:t xml:space="preserve">Primary key: </w:t>
      </w:r>
      <w:r>
        <w:rPr>
          <w:b w:val="0"/>
          <w:i w:val="0"/>
          <w:sz w:val="17"/>
        </w:rPr>
        <w:t>ResultId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ResultId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RunId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run.</w:t>
            </w:r>
            <w:r>
              <w:rPr>
                <w:b w:val="0"/>
                <w:i w:val="0"/>
                <w:color w:val="555F6D"/>
                <w:sz w:val="15"/>
              </w:rPr>
              <w:t xml:space="preserve">  → </w:t>
            </w:r>
            <w:hyperlink w:anchor="t_IqcRun" w:history="1">
              <w:r>
                <w:rPr>
                  <w:color w:val="1F5FAF"/>
                  <w:sz w:val="15"/>
                </w:rPr>
                <w:t xml:space="preserve">IqcRun</w:t>
              </w:r>
            </w:hyperlink>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TargetId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target.</w:t>
            </w:r>
            <w:r>
              <w:rPr>
                <w:b w:val="0"/>
                <w:i w:val="0"/>
                <w:color w:val="555F6D"/>
                <w:sz w:val="15"/>
              </w:rPr>
              <w:t xml:space="preserve">  → </w:t>
            </w:r>
            <w:hyperlink w:anchor="t_IqcTarget" w:history="1">
              <w:r>
                <w:rPr>
                  <w:color w:val="1F5FAF"/>
                  <w:sz w:val="15"/>
                </w:rPr>
                <w:t xml:space="preserve">IqcTarget</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Value</w:t>
            </w:r>
          </w:p>
        </w:tc>
        <w:tc>
          <w:tcPr>
            <w:tcW w:type="dxa" w:w="1304"/>
            <w:shd w:val="clear" w:color="auto" w:fill="F3F6FA"/>
            <w:vAlign w:val="top"/>
          </w:tcPr>
          <w:p>
            <w:pPr>
              <w:spacing w:after="0" w:line="240" w:lineRule="auto"/>
            </w:pPr>
            <w:r>
              <w:rPr>
                <w:b w:val="0"/>
                <w:i w:val="0"/>
                <w:sz w:val="15"/>
              </w:rPr>
              <w:t>decimal(18,4)</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Value.</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ZScore</w:t>
            </w:r>
          </w:p>
        </w:tc>
        <w:tc>
          <w:tcPr>
            <w:tcW w:type="dxa" w:w="1304"/>
            <w:vAlign w:val="top"/>
          </w:tcPr>
          <w:p>
            <w:pPr>
              <w:spacing w:after="0" w:line="240" w:lineRule="auto"/>
            </w:pPr>
            <w:r>
              <w:rPr>
                <w:b w:val="0"/>
                <w:i w:val="0"/>
                <w:sz w:val="15"/>
              </w:rPr>
              <w:t>decimal(8,2)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Z score.</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Flags</w:t>
            </w:r>
          </w:p>
        </w:tc>
        <w:tc>
          <w:tcPr>
            <w:tcW w:type="dxa" w:w="1304"/>
            <w:shd w:val="clear" w:color="auto" w:fill="F3F6FA"/>
            <w:vAlign w:val="top"/>
          </w:tcPr>
          <w:p>
            <w:pPr>
              <w:spacing w:after="0" w:line="240" w:lineRule="auto"/>
            </w:pPr>
            <w:r>
              <w:rPr>
                <w:b w:val="0"/>
                <w:i w:val="0"/>
                <w:sz w:val="15"/>
              </w:rPr>
              <w:t>nvarchar(60)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Flags.</w:t>
            </w:r>
          </w:p>
        </w:tc>
      </w:tr>
    </w:tbl>
    <w:p>
      <w:pPr>
        <w:spacing w:before="60" w:after="0"/>
      </w:pPr>
      <w:r>
        <w:rPr>
          <w:b/>
          <w:i w:val="0"/>
          <w:color w:val="1B2A4A"/>
          <w:sz w:val="16"/>
        </w:rPr>
        <w:t xml:space="preserve">References: </w:t>
      </w:r>
      <w:hyperlink w:anchor="t_IqcRun" w:history="1">
        <w:r>
          <w:rPr>
            <w:color w:val="1F5FAF"/>
            <w:sz w:val="16"/>
          </w:rPr>
          <w:t xml:space="preserve">IqcRun</w:t>
        </w:r>
      </w:hyperlink>
      <w:r>
        <w:rPr>
          <w:b w:val="0"/>
          <w:i w:val="0"/>
          <w:color w:val="555F6D"/>
          <w:sz w:val="16"/>
        </w:rPr>
        <w:t xml:space="preserve"> (via RunId)</w:t>
      </w:r>
      <w:r>
        <w:rPr>
          <w:b w:val="0"/>
          <w:i w:val="0"/>
          <w:sz w:val="16"/>
        </w:rPr>
        <w:t xml:space="preserve">, </w:t>
      </w:r>
      <w:hyperlink w:anchor="t_IqcTarget" w:history="1">
        <w:r>
          <w:rPr>
            <w:color w:val="1F5FAF"/>
            <w:sz w:val="16"/>
          </w:rPr>
          <w:t xml:space="preserve">IqcTarget</w:t>
        </w:r>
      </w:hyperlink>
      <w:r>
        <w:rPr>
          <w:b w:val="0"/>
          <w:i w:val="0"/>
          <w:color w:val="555F6D"/>
          <w:sz w:val="16"/>
        </w:rPr>
        <w:t xml:space="preserve"> (via TargetId)</w:t>
      </w:r>
    </w:p>
    <w:p>
      <w:pPr>
        <w:pStyle w:val="Heading3"/>
      </w:pPr>
      <w:bookmarkStart w:id="294" w:name="t_QcEqasProgram"/>
      <w:r>
        <w:t>QcEqasProgram</w:t>
      </w:r>
      <w:bookmarkEnd w:id="294"/>
    </w:p>
    <w:p>
      <w:pPr>
        <w:spacing w:after="60"/>
      </w:pPr>
      <w:r>
        <w:t>External quality assessment programmes the lab is enrolled in.</w:t>
      </w:r>
    </w:p>
    <w:p>
      <w:pPr>
        <w:spacing w:after="60"/>
      </w:pPr>
      <w:r>
        <w:rPr>
          <w:b/>
          <w:i w:val="0"/>
          <w:sz w:val="17"/>
        </w:rPr>
        <w:t xml:space="preserve">Primary key: </w:t>
      </w:r>
      <w:r>
        <w:rPr>
          <w:b w:val="0"/>
          <w:i w:val="0"/>
          <w:sz w:val="17"/>
        </w:rPr>
        <w:t>ProgramId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ProgramId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Company (tenant) the record belongs to.</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BranchId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branch.</w:t>
            </w:r>
            <w:r>
              <w:rPr>
                <w:b w:val="0"/>
                <w:i w:val="0"/>
                <w:color w:val="555F6D"/>
                <w:sz w:val="15"/>
              </w:rPr>
              <w:t xml:space="preserve">  → </w:t>
            </w:r>
            <w:hyperlink w:anchor="t_Branchmaster" w:history="1">
              <w:r>
                <w:rPr>
                  <w:color w:val="1F5FAF"/>
                  <w:sz w:val="15"/>
                </w:rPr>
                <w:t xml:space="preserve">Branchmaster</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ProgramName</w:t>
            </w:r>
          </w:p>
        </w:tc>
        <w:tc>
          <w:tcPr>
            <w:tcW w:type="dxa" w:w="1304"/>
            <w:shd w:val="clear" w:color="auto" w:fill="F3F6FA"/>
            <w:vAlign w:val="top"/>
          </w:tcPr>
          <w:p>
            <w:pPr>
              <w:spacing w:after="0" w:line="240" w:lineRule="auto"/>
            </w:pPr>
            <w:r>
              <w:rPr>
                <w:b w:val="0"/>
                <w:i w:val="0"/>
                <w:sz w:val="15"/>
              </w:rPr>
              <w:t>nvarchar(200)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Program name.</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Provider</w:t>
            </w:r>
          </w:p>
        </w:tc>
        <w:tc>
          <w:tcPr>
            <w:tcW w:type="dxa" w:w="1304"/>
            <w:vAlign w:val="top"/>
          </w:tcPr>
          <w:p>
            <w:pPr>
              <w:spacing w:after="0" w:line="240" w:lineRule="auto"/>
            </w:pPr>
            <w:r>
              <w:rPr>
                <w:b w:val="0"/>
                <w:i w:val="0"/>
                <w:sz w:val="15"/>
              </w:rPr>
              <w:t>nvarchar(200)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Provider.</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EnrolmentNo</w:t>
            </w:r>
          </w:p>
        </w:tc>
        <w:tc>
          <w:tcPr>
            <w:tcW w:type="dxa" w:w="1304"/>
            <w:shd w:val="clear" w:color="auto" w:fill="F3F6FA"/>
            <w:vAlign w:val="top"/>
          </w:tcPr>
          <w:p>
            <w:pPr>
              <w:spacing w:after="0" w:line="240" w:lineRule="auto"/>
            </w:pPr>
            <w:r>
              <w:rPr>
                <w:b w:val="0"/>
                <w:i w:val="0"/>
                <w:sz w:val="15"/>
              </w:rPr>
              <w:t>nvarchar(100)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Enrolment number.</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DepartmentId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department.</w:t>
            </w:r>
            <w:r>
              <w:rPr>
                <w:b w:val="0"/>
                <w:i w:val="0"/>
                <w:color w:val="555F6D"/>
                <w:sz w:val="15"/>
              </w:rPr>
              <w:t xml:space="preserve">  → </w:t>
            </w:r>
            <w:hyperlink w:anchor="t_DepartmentMaster" w:history="1">
              <w:r>
                <w:rPr>
                  <w:color w:val="1F5FAF"/>
                  <w:sz w:val="15"/>
                </w:rPr>
                <w:t xml:space="preserve">DepartmentMaster</w:t>
              </w:r>
            </w:hyperlink>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CyclesPerYear</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Cycles per year.</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EnrolledFrom</w:t>
            </w:r>
          </w:p>
        </w:tc>
        <w:tc>
          <w:tcPr>
            <w:tcW w:type="dxa" w:w="1304"/>
            <w:vAlign w:val="top"/>
          </w:tcPr>
          <w:p>
            <w:pPr>
              <w:spacing w:after="0" w:line="240" w:lineRule="auto"/>
            </w:pPr>
            <w:r>
              <w:rPr>
                <w:b w:val="0"/>
                <w:i w:val="0"/>
                <w:sz w:val="15"/>
              </w:rPr>
              <w:t>date</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Enrolled from.</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EnrolledUpto</w:t>
            </w:r>
          </w:p>
        </w:tc>
        <w:tc>
          <w:tcPr>
            <w:tcW w:type="dxa" w:w="1304"/>
            <w:shd w:val="clear" w:color="auto" w:fill="F3F6FA"/>
            <w:vAlign w:val="top"/>
          </w:tcPr>
          <w:p>
            <w:pPr>
              <w:spacing w:after="0" w:line="240" w:lineRule="auto"/>
            </w:pPr>
            <w:r>
              <w:rPr>
                <w:b w:val="0"/>
                <w:i w:val="0"/>
                <w:sz w:val="15"/>
              </w:rPr>
              <w:t>date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Enrolled upto.</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Fee</w:t>
            </w:r>
          </w:p>
        </w:tc>
        <w:tc>
          <w:tcPr>
            <w:tcW w:type="dxa" w:w="1304"/>
            <w:vAlign w:val="top"/>
          </w:tcPr>
          <w:p>
            <w:pPr>
              <w:spacing w:after="0" w:line="240" w:lineRule="auto"/>
            </w:pPr>
            <w:r>
              <w:rPr>
                <w:b w:val="0"/>
                <w:i w:val="0"/>
                <w:sz w:val="15"/>
              </w:rPr>
              <w:t>decimal(14,2)</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Fee (amount).</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AcceptZ</w:t>
            </w:r>
          </w:p>
        </w:tc>
        <w:tc>
          <w:tcPr>
            <w:tcW w:type="dxa" w:w="1304"/>
            <w:shd w:val="clear" w:color="auto" w:fill="F3F6FA"/>
            <w:vAlign w:val="top"/>
          </w:tcPr>
          <w:p>
            <w:pPr>
              <w:spacing w:after="0" w:line="240" w:lineRule="auto"/>
            </w:pPr>
            <w:r>
              <w:rPr>
                <w:b w:val="0"/>
                <w:i w:val="0"/>
                <w:sz w:val="15"/>
              </w:rPr>
              <w:t>decimal(5,2)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2</w:t>
            </w:r>
          </w:p>
        </w:tc>
        <w:tc>
          <w:tcPr>
            <w:tcW w:type="dxa" w:w="4309"/>
            <w:shd w:val="clear" w:color="auto" w:fill="F3F6FA"/>
            <w:vAlign w:val="top"/>
          </w:tcPr>
          <w:p>
            <w:pPr>
              <w:spacing w:after="0" w:line="240" w:lineRule="auto"/>
            </w:pPr>
            <w:r>
              <w:rPr>
                <w:b w:val="0"/>
                <w:i w:val="0"/>
                <w:sz w:val="15"/>
              </w:rPr>
              <w:t>Accept z.</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ActionZ</w:t>
            </w:r>
          </w:p>
        </w:tc>
        <w:tc>
          <w:tcPr>
            <w:tcW w:type="dxa" w:w="1304"/>
            <w:vAlign w:val="top"/>
          </w:tcPr>
          <w:p>
            <w:pPr>
              <w:spacing w:after="0" w:line="240" w:lineRule="auto"/>
            </w:pPr>
            <w:r>
              <w:rPr>
                <w:b w:val="0"/>
                <w:i w:val="0"/>
                <w:sz w:val="15"/>
              </w:rPr>
              <w:t>decimal(5,2)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3</w:t>
            </w:r>
          </w:p>
        </w:tc>
        <w:tc>
          <w:tcPr>
            <w:tcW w:type="dxa" w:w="4309"/>
            <w:vAlign w:val="top"/>
          </w:tcPr>
          <w:p>
            <w:pPr>
              <w:spacing w:after="0" w:line="240" w:lineRule="auto"/>
            </w:pPr>
            <w:r>
              <w:rPr>
                <w:b w:val="0"/>
                <w:i w:val="0"/>
                <w:sz w:val="15"/>
              </w:rPr>
              <w:t>Action z.</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Remarks</w:t>
            </w:r>
          </w:p>
        </w:tc>
        <w:tc>
          <w:tcPr>
            <w:tcW w:type="dxa" w:w="1304"/>
            <w:shd w:val="clear" w:color="auto" w:fill="F3F6FA"/>
            <w:vAlign w:val="top"/>
          </w:tcPr>
          <w:p>
            <w:pPr>
              <w:spacing w:after="0" w:line="240" w:lineRule="auto"/>
            </w:pPr>
            <w:r>
              <w:rPr>
                <w:b w:val="0"/>
                <w:i w:val="0"/>
                <w:sz w:val="15"/>
              </w:rPr>
              <w:t>nvarchar(500)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Free-text remarks.</w:t>
            </w:r>
          </w:p>
        </w:tc>
      </w:tr>
      <w:tr>
        <w:trPr>
          <w:cantSplit/>
        </w:trPr>
        <w:tc>
          <w:tcPr>
            <w:tcW w:type="dxa" w:w="340"/>
            <w:vAlign w:val="top"/>
          </w:tcPr>
          <w:p>
            <w:pPr>
              <w:spacing w:after="0" w:line="240" w:lineRule="auto"/>
            </w:pPr>
            <w:r>
              <w:rPr>
                <w:b w:val="0"/>
                <w:i w:val="0"/>
                <w:sz w:val="15"/>
              </w:rPr>
              <w:t>15</w:t>
            </w:r>
          </w:p>
        </w:tc>
        <w:tc>
          <w:tcPr>
            <w:tcW w:type="dxa" w:w="2041"/>
            <w:vAlign w:val="top"/>
          </w:tcPr>
          <w:p>
            <w:pPr>
              <w:spacing w:after="0" w:line="240" w:lineRule="auto"/>
            </w:pPr>
            <w:r>
              <w:rPr>
                <w:b w:val="0"/>
                <w:i w:val="0"/>
                <w:sz w:val="15"/>
              </w:rPr>
              <w:t>Status</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Status flag: 1 = active, 0 = inactive.</w:t>
            </w:r>
          </w:p>
        </w:tc>
      </w:tr>
      <w:tr>
        <w:trPr>
          <w:cantSplit/>
        </w:trPr>
        <w:tc>
          <w:tcPr>
            <w:tcW w:type="dxa" w:w="340"/>
            <w:shd w:val="clear" w:color="auto" w:fill="F3F6FA"/>
            <w:vAlign w:val="top"/>
          </w:tcPr>
          <w:p>
            <w:pPr>
              <w:spacing w:after="0" w:line="240" w:lineRule="auto"/>
            </w:pPr>
            <w:r>
              <w:rPr>
                <w:b w:val="0"/>
                <w:i w:val="0"/>
                <w:sz w:val="15"/>
              </w:rPr>
              <w:t>16</w:t>
            </w:r>
          </w:p>
        </w:tc>
        <w:tc>
          <w:tcPr>
            <w:tcW w:type="dxa" w:w="2041"/>
            <w:shd w:val="clear" w:color="auto" w:fill="F3F6FA"/>
            <w:vAlign w:val="top"/>
          </w:tcPr>
          <w:p>
            <w:pPr>
              <w:spacing w:after="0" w:line="240" w:lineRule="auto"/>
            </w:pPr>
            <w:r>
              <w:rPr>
                <w:b w:val="0"/>
                <w:i w:val="0"/>
                <w:sz w:val="15"/>
              </w:rPr>
              <w:t>IsDeleted</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Soft-delete flag: 1 = deleted (hidden), 0 = live.</w:t>
            </w:r>
          </w:p>
        </w:tc>
      </w:tr>
      <w:tr>
        <w:trPr>
          <w:cantSplit/>
        </w:trPr>
        <w:tc>
          <w:tcPr>
            <w:tcW w:type="dxa" w:w="340"/>
            <w:vAlign w:val="top"/>
          </w:tcPr>
          <w:p>
            <w:pPr>
              <w:spacing w:after="0" w:line="240" w:lineRule="auto"/>
            </w:pPr>
            <w:r>
              <w:rPr>
                <w:b w:val="0"/>
                <w:i w:val="0"/>
                <w:sz w:val="15"/>
              </w:rPr>
              <w:t>17</w:t>
            </w:r>
          </w:p>
        </w:tc>
        <w:tc>
          <w:tcPr>
            <w:tcW w:type="dxa" w:w="2041"/>
            <w:vAlign w:val="top"/>
          </w:tcPr>
          <w:p>
            <w:pPr>
              <w:spacing w:after="0" w:line="240" w:lineRule="auto"/>
            </w:pPr>
            <w:r>
              <w:rPr>
                <w:b w:val="0"/>
                <w:i w:val="0"/>
                <w:sz w:val="15"/>
              </w:rPr>
              <w:t>CreatedBy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created the record.</w:t>
            </w:r>
          </w:p>
        </w:tc>
      </w:tr>
      <w:tr>
        <w:trPr>
          <w:cantSplit/>
        </w:trPr>
        <w:tc>
          <w:tcPr>
            <w:tcW w:type="dxa" w:w="340"/>
            <w:shd w:val="clear" w:color="auto" w:fill="F3F6FA"/>
            <w:vAlign w:val="top"/>
          </w:tcPr>
          <w:p>
            <w:pPr>
              <w:spacing w:after="0" w:line="240" w:lineRule="auto"/>
            </w:pPr>
            <w:r>
              <w:rPr>
                <w:b w:val="0"/>
                <w:i w:val="0"/>
                <w:sz w:val="15"/>
              </w:rPr>
              <w:t>18</w:t>
            </w:r>
          </w:p>
        </w:tc>
        <w:tc>
          <w:tcPr>
            <w:tcW w:type="dxa" w:w="2041"/>
            <w:shd w:val="clear" w:color="auto" w:fill="F3F6FA"/>
            <w:vAlign w:val="top"/>
          </w:tcPr>
          <w:p>
            <w:pPr>
              <w:spacing w:after="0" w:line="240" w:lineRule="auto"/>
            </w:pPr>
            <w:r>
              <w:rPr>
                <w:b w:val="0"/>
                <w:i w:val="0"/>
                <w:sz w:val="15"/>
              </w:rPr>
              <w:t>CreatedDate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GETDATE()</w:t>
            </w:r>
          </w:p>
        </w:tc>
        <w:tc>
          <w:tcPr>
            <w:tcW w:type="dxa" w:w="4309"/>
            <w:shd w:val="clear" w:color="auto" w:fill="F3F6FA"/>
            <w:vAlign w:val="top"/>
          </w:tcPr>
          <w:p>
            <w:pPr>
              <w:spacing w:after="0" w:line="240" w:lineRule="auto"/>
            </w:pPr>
            <w:r>
              <w:rPr>
                <w:b w:val="0"/>
                <w:i w:val="0"/>
                <w:sz w:val="15"/>
              </w:rPr>
              <w:t>Date and time the record was created.</w:t>
            </w:r>
          </w:p>
        </w:tc>
      </w:tr>
      <w:tr>
        <w:trPr>
          <w:cantSplit/>
        </w:trPr>
        <w:tc>
          <w:tcPr>
            <w:tcW w:type="dxa" w:w="340"/>
            <w:vAlign w:val="top"/>
          </w:tcPr>
          <w:p>
            <w:pPr>
              <w:spacing w:after="0" w:line="240" w:lineRule="auto"/>
            </w:pPr>
            <w:r>
              <w:rPr>
                <w:b w:val="0"/>
                <w:i w:val="0"/>
                <w:sz w:val="15"/>
              </w:rPr>
              <w:t>19</w:t>
            </w:r>
          </w:p>
        </w:tc>
        <w:tc>
          <w:tcPr>
            <w:tcW w:type="dxa" w:w="2041"/>
            <w:vAlign w:val="top"/>
          </w:tcPr>
          <w:p>
            <w:pPr>
              <w:spacing w:after="0" w:line="240" w:lineRule="auto"/>
            </w:pPr>
            <w:r>
              <w:rPr>
                <w:b w:val="0"/>
                <w:i w:val="0"/>
                <w:sz w:val="15"/>
              </w:rPr>
              <w:t>ModifiedBy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last changed the record.</w:t>
            </w:r>
          </w:p>
        </w:tc>
      </w:tr>
      <w:tr>
        <w:trPr>
          <w:cantSplit/>
        </w:trPr>
        <w:tc>
          <w:tcPr>
            <w:tcW w:type="dxa" w:w="340"/>
            <w:shd w:val="clear" w:color="auto" w:fill="F3F6FA"/>
            <w:vAlign w:val="top"/>
          </w:tcPr>
          <w:p>
            <w:pPr>
              <w:spacing w:after="0" w:line="240" w:lineRule="auto"/>
            </w:pPr>
            <w:r>
              <w:rPr>
                <w:b w:val="0"/>
                <w:i w:val="0"/>
                <w:sz w:val="15"/>
              </w:rPr>
              <w:t>20</w:t>
            </w:r>
          </w:p>
        </w:tc>
        <w:tc>
          <w:tcPr>
            <w:tcW w:type="dxa" w:w="2041"/>
            <w:shd w:val="clear" w:color="auto" w:fill="F3F6FA"/>
            <w:vAlign w:val="top"/>
          </w:tcPr>
          <w:p>
            <w:pPr>
              <w:spacing w:after="0" w:line="240" w:lineRule="auto"/>
            </w:pPr>
            <w:r>
              <w:rPr>
                <w:b w:val="0"/>
                <w:i w:val="0"/>
                <w:sz w:val="15"/>
              </w:rPr>
              <w:t>ModifiedDate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Date and time of the last change.</w:t>
            </w:r>
          </w:p>
        </w:tc>
      </w:tr>
    </w:tbl>
    <w:p>
      <w:pPr>
        <w:spacing w:before="60" w:after="0"/>
      </w:pPr>
      <w:r>
        <w:rPr>
          <w:b/>
          <w:i w:val="0"/>
          <w:color w:val="1B2A4A"/>
          <w:sz w:val="16"/>
        </w:rPr>
        <w:t xml:space="preserve">References: </w:t>
      </w:r>
      <w:hyperlink w:anchor="t_Branchmaster" w:history="1">
        <w:r>
          <w:rPr>
            <w:color w:val="1F5FAF"/>
            <w:sz w:val="16"/>
          </w:rPr>
          <w:t xml:space="preserve">Branchmaster</w:t>
        </w:r>
      </w:hyperlink>
      <w:r>
        <w:rPr>
          <w:b w:val="0"/>
          <w:i w:val="0"/>
          <w:color w:val="555F6D"/>
          <w:sz w:val="16"/>
        </w:rPr>
        <w:t xml:space="preserve"> (via BranchId)</w:t>
      </w:r>
      <w:r>
        <w:rPr>
          <w:b w:val="0"/>
          <w:i w:val="0"/>
          <w:sz w:val="16"/>
        </w:rPr>
        <w:t xml:space="preserve">, </w:t>
      </w:r>
      <w:hyperlink w:anchor="t_DepartmentMaster" w:history="1">
        <w:r>
          <w:rPr>
            <w:color w:val="1F5FAF"/>
            <w:sz w:val="16"/>
          </w:rPr>
          <w:t xml:space="preserve">DepartmentMaster</w:t>
        </w:r>
      </w:hyperlink>
      <w:r>
        <w:rPr>
          <w:b w:val="0"/>
          <w:i w:val="0"/>
          <w:color w:val="555F6D"/>
          <w:sz w:val="16"/>
        </w:rPr>
        <w:t xml:space="preserve"> (via DepartmentId)</w:t>
      </w:r>
    </w:p>
    <w:p>
      <w:pPr>
        <w:spacing w:after="40"/>
      </w:pPr>
      <w:r>
        <w:rPr>
          <w:b/>
          <w:i w:val="0"/>
          <w:color w:val="1B2A4A"/>
          <w:sz w:val="16"/>
        </w:rPr>
        <w:t xml:space="preserve">Referenced by: </w:t>
      </w:r>
      <w:hyperlink w:anchor="t_QcCapa" w:history="1">
        <w:r>
          <w:rPr>
            <w:color w:val="1F5FAF"/>
            <w:sz w:val="16"/>
          </w:rPr>
          <w:t xml:space="preserve">QcCapa</w:t>
        </w:r>
      </w:hyperlink>
      <w:r>
        <w:rPr>
          <w:b w:val="0"/>
          <w:i w:val="0"/>
          <w:color w:val="555F6D"/>
          <w:sz w:val="16"/>
        </w:rPr>
        <w:t>.ProgramId</w:t>
      </w:r>
      <w:r>
        <w:rPr>
          <w:b w:val="0"/>
          <w:i w:val="0"/>
          <w:sz w:val="16"/>
        </w:rPr>
        <w:t xml:space="preserve">, </w:t>
      </w:r>
      <w:hyperlink w:anchor="t_QcEqasCycle" w:history="1">
        <w:r>
          <w:rPr>
            <w:color w:val="1F5FAF"/>
            <w:sz w:val="16"/>
          </w:rPr>
          <w:t xml:space="preserve">QcEqasCycle</w:t>
        </w:r>
      </w:hyperlink>
      <w:r>
        <w:rPr>
          <w:b w:val="0"/>
          <w:i w:val="0"/>
          <w:color w:val="555F6D"/>
          <w:sz w:val="16"/>
        </w:rPr>
        <w:t>.ProgramId</w:t>
      </w:r>
      <w:r>
        <w:rPr>
          <w:b w:val="0"/>
          <w:i w:val="0"/>
          <w:sz w:val="16"/>
        </w:rPr>
        <w:t xml:space="preserve">, </w:t>
      </w:r>
      <w:hyperlink w:anchor="t_QcEqasProgramTest" w:history="1">
        <w:r>
          <w:rPr>
            <w:color w:val="1F5FAF"/>
            <w:sz w:val="16"/>
          </w:rPr>
          <w:t xml:space="preserve">QcEqasProgramTest</w:t>
        </w:r>
      </w:hyperlink>
      <w:r>
        <w:rPr>
          <w:b w:val="0"/>
          <w:i w:val="0"/>
          <w:color w:val="555F6D"/>
          <w:sz w:val="16"/>
        </w:rPr>
        <w:t>.ProgramId</w:t>
      </w:r>
    </w:p>
    <w:p>
      <w:pPr>
        <w:pStyle w:val="Heading3"/>
      </w:pPr>
      <w:bookmarkStart w:id="295" w:name="t_QcEqasProgramTest"/>
      <w:r>
        <w:t>QcEqasProgramTest</w:t>
      </w:r>
      <w:bookmarkEnd w:id="295"/>
    </w:p>
    <w:p>
      <w:pPr>
        <w:spacing w:after="60"/>
      </w:pPr>
      <w:r>
        <w:t>Tests covered by an EQAS programme.</w:t>
      </w:r>
    </w:p>
    <w:p>
      <w:pPr>
        <w:spacing w:after="60"/>
      </w:pPr>
      <w:r>
        <w:rPr>
          <w:b/>
          <w:i w:val="0"/>
          <w:sz w:val="17"/>
        </w:rPr>
        <w:t xml:space="preserve">Primary key: </w:t>
      </w:r>
      <w:r>
        <w:rPr>
          <w:b w:val="0"/>
          <w:i w:val="0"/>
          <w:sz w:val="17"/>
        </w:rPr>
        <w:t>ProgramTestId</w:t>
      </w:r>
      <w:r>
        <w:rPr>
          <w:b/>
          <w:i w:val="0"/>
          <w:sz w:val="17"/>
        </w:rPr>
        <w:t xml:space="preserve">    Unique: </w:t>
      </w:r>
      <w:r>
        <w:rPr>
          <w:b w:val="0"/>
          <w:i w:val="0"/>
          <w:sz w:val="17"/>
        </w:rPr>
        <w:t>(ProgramId, TestId)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ProgramTestId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ProgramId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program.</w:t>
            </w:r>
            <w:r>
              <w:rPr>
                <w:b w:val="0"/>
                <w:i w:val="0"/>
                <w:color w:val="555F6D"/>
                <w:sz w:val="15"/>
              </w:rPr>
              <w:t xml:space="preserve">  → </w:t>
            </w:r>
            <w:hyperlink w:anchor="t_QcEqasProgram" w:history="1">
              <w:r>
                <w:rPr>
                  <w:color w:val="1F5FAF"/>
                  <w:sz w:val="15"/>
                </w:rPr>
                <w:t xml:space="preserve">QcEqasProgram</w:t>
              </w:r>
            </w:hyperlink>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TestId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test.</w:t>
            </w:r>
            <w:r>
              <w:rPr>
                <w:b w:val="0"/>
                <w:i w:val="0"/>
                <w:color w:val="555F6D"/>
                <w:sz w:val="15"/>
              </w:rPr>
              <w:t xml:space="preserve">  → </w:t>
            </w:r>
            <w:hyperlink w:anchor="t_LabInvestigationMaster" w:history="1">
              <w:r>
                <w:rPr>
                  <w:color w:val="1F5FAF"/>
                  <w:sz w:val="15"/>
                </w:rPr>
                <w:t xml:space="preserve">LabInvestigationMaster</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ResultType</w:t>
            </w:r>
          </w:p>
        </w:tc>
        <w:tc>
          <w:tcPr>
            <w:tcW w:type="dxa" w:w="1304"/>
            <w:shd w:val="clear" w:color="auto" w:fill="F3F6FA"/>
            <w:vAlign w:val="top"/>
          </w:tcPr>
          <w:p>
            <w:pPr>
              <w:spacing w:after="0" w:line="240" w:lineRule="auto"/>
            </w:pPr>
            <w:r>
              <w:rPr>
                <w:b w:val="0"/>
                <w:i w:val="0"/>
                <w:sz w:val="15"/>
              </w:rPr>
              <w:t>varchar(5)</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'QUANT'</w:t>
            </w:r>
          </w:p>
        </w:tc>
        <w:tc>
          <w:tcPr>
            <w:tcW w:type="dxa" w:w="4309"/>
            <w:shd w:val="clear" w:color="auto" w:fill="F3F6FA"/>
            <w:vAlign w:val="top"/>
          </w:tcPr>
          <w:p>
            <w:pPr>
              <w:spacing w:after="0" w:line="240" w:lineRule="auto"/>
            </w:pPr>
            <w:r>
              <w:rPr>
                <w:b w:val="0"/>
                <w:i w:val="0"/>
                <w:sz w:val="15"/>
              </w:rPr>
              <w:t>Result type.</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Unit</w:t>
            </w:r>
          </w:p>
        </w:tc>
        <w:tc>
          <w:tcPr>
            <w:tcW w:type="dxa" w:w="1304"/>
            <w:vAlign w:val="top"/>
          </w:tcPr>
          <w:p>
            <w:pPr>
              <w:spacing w:after="0" w:line="240" w:lineRule="auto"/>
            </w:pPr>
            <w:r>
              <w:rPr>
                <w:b w:val="0"/>
                <w:i w:val="0"/>
                <w:sz w:val="15"/>
              </w:rPr>
              <w:t>nvarchar(50)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Unit.</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IsActive</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Active flag: 1 = active, 0 = inactive.</w:t>
            </w:r>
          </w:p>
        </w:tc>
      </w:tr>
    </w:tbl>
    <w:p>
      <w:pPr>
        <w:spacing w:before="60" w:after="0"/>
      </w:pPr>
      <w:r>
        <w:rPr>
          <w:b/>
          <w:i w:val="0"/>
          <w:color w:val="1B2A4A"/>
          <w:sz w:val="16"/>
        </w:rPr>
        <w:t xml:space="preserve">References: </w:t>
      </w:r>
      <w:hyperlink w:anchor="t_QcEqasProgram" w:history="1">
        <w:r>
          <w:rPr>
            <w:color w:val="1F5FAF"/>
            <w:sz w:val="16"/>
          </w:rPr>
          <w:t xml:space="preserve">QcEqasProgram</w:t>
        </w:r>
      </w:hyperlink>
      <w:r>
        <w:rPr>
          <w:b w:val="0"/>
          <w:i w:val="0"/>
          <w:color w:val="555F6D"/>
          <w:sz w:val="16"/>
        </w:rPr>
        <w:t xml:space="preserve"> (via ProgramId)</w:t>
      </w:r>
      <w:r>
        <w:rPr>
          <w:b w:val="0"/>
          <w:i w:val="0"/>
          <w:sz w:val="16"/>
        </w:rPr>
        <w:t xml:space="preserve">, </w:t>
      </w:r>
      <w:hyperlink w:anchor="t_LabInvestigationMaster" w:history="1">
        <w:r>
          <w:rPr>
            <w:color w:val="1F5FAF"/>
            <w:sz w:val="16"/>
          </w:rPr>
          <w:t xml:space="preserve">LabInvestigationMaster</w:t>
        </w:r>
      </w:hyperlink>
      <w:r>
        <w:rPr>
          <w:b w:val="0"/>
          <w:i w:val="0"/>
          <w:color w:val="555F6D"/>
          <w:sz w:val="16"/>
        </w:rPr>
        <w:t xml:space="preserve"> (via TestId)</w:t>
      </w:r>
    </w:p>
    <w:p>
      <w:pPr>
        <w:spacing w:after="40"/>
      </w:pPr>
      <w:r>
        <w:rPr>
          <w:b/>
          <w:i w:val="0"/>
          <w:color w:val="1B2A4A"/>
          <w:sz w:val="16"/>
        </w:rPr>
        <w:t xml:space="preserve">Referenced by: </w:t>
      </w:r>
      <w:hyperlink w:anchor="t_QcEqasResult" w:history="1">
        <w:r>
          <w:rPr>
            <w:color w:val="1F5FAF"/>
            <w:sz w:val="16"/>
          </w:rPr>
          <w:t xml:space="preserve">QcEqasResult</w:t>
        </w:r>
      </w:hyperlink>
      <w:r>
        <w:rPr>
          <w:b w:val="0"/>
          <w:i w:val="0"/>
          <w:color w:val="555F6D"/>
          <w:sz w:val="16"/>
        </w:rPr>
        <w:t>.ProgramTestId</w:t>
      </w:r>
    </w:p>
    <w:p>
      <w:pPr>
        <w:pStyle w:val="Heading3"/>
      </w:pPr>
      <w:bookmarkStart w:id="296" w:name="t_QcEqasCycle"/>
      <w:r>
        <w:t>QcEqasCycle</w:t>
      </w:r>
      <w:bookmarkEnd w:id="296"/>
    </w:p>
    <w:p>
      <w:pPr>
        <w:spacing w:after="60"/>
      </w:pPr>
      <w:r>
        <w:t>Cycles (samples) of an EQAS programme with due / submitted / evaluated dates.</w:t>
      </w:r>
    </w:p>
    <w:p>
      <w:pPr>
        <w:spacing w:after="60"/>
      </w:pPr>
      <w:r>
        <w:rPr>
          <w:b/>
          <w:i w:val="0"/>
          <w:sz w:val="17"/>
        </w:rPr>
        <w:t xml:space="preserve">Primary key: </w:t>
      </w:r>
      <w:r>
        <w:rPr>
          <w:b w:val="0"/>
          <w:i w:val="0"/>
          <w:sz w:val="17"/>
        </w:rPr>
        <w:t>CycleId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CycleId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ProgramId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program.</w:t>
            </w:r>
            <w:r>
              <w:rPr>
                <w:b w:val="0"/>
                <w:i w:val="0"/>
                <w:color w:val="555F6D"/>
                <w:sz w:val="15"/>
              </w:rPr>
              <w:t xml:space="preserve">  → </w:t>
            </w:r>
            <w:hyperlink w:anchor="t_QcEqasProgram" w:history="1">
              <w:r>
                <w:rPr>
                  <w:color w:val="1F5FAF"/>
                  <w:sz w:val="15"/>
                </w:rPr>
                <w:t xml:space="preserve">QcEqasProgram</w:t>
              </w:r>
            </w:hyperlink>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CycleName</w:t>
            </w:r>
          </w:p>
        </w:tc>
        <w:tc>
          <w:tcPr>
            <w:tcW w:type="dxa" w:w="1304"/>
            <w:vAlign w:val="top"/>
          </w:tcPr>
          <w:p>
            <w:pPr>
              <w:spacing w:after="0" w:line="240" w:lineRule="auto"/>
            </w:pPr>
            <w:r>
              <w:rPr>
                <w:b w:val="0"/>
                <w:i w:val="0"/>
                <w:sz w:val="15"/>
              </w:rPr>
              <w:t>nvarchar(100)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Cycle name.</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SampleCode</w:t>
            </w:r>
          </w:p>
        </w:tc>
        <w:tc>
          <w:tcPr>
            <w:tcW w:type="dxa" w:w="1304"/>
            <w:shd w:val="clear" w:color="auto" w:fill="F3F6FA"/>
            <w:vAlign w:val="top"/>
          </w:tcPr>
          <w:p>
            <w:pPr>
              <w:spacing w:after="0" w:line="240" w:lineRule="auto"/>
            </w:pPr>
            <w:r>
              <w:rPr>
                <w:b w:val="0"/>
                <w:i w:val="0"/>
                <w:sz w:val="15"/>
              </w:rPr>
              <w:t>nvarchar(100)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Short code (sample code).</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ReceivedOn</w:t>
            </w:r>
          </w:p>
        </w:tc>
        <w:tc>
          <w:tcPr>
            <w:tcW w:type="dxa" w:w="1304"/>
            <w:vAlign w:val="top"/>
          </w:tcPr>
          <w:p>
            <w:pPr>
              <w:spacing w:after="0" w:line="240" w:lineRule="auto"/>
            </w:pPr>
            <w:r>
              <w:rPr>
                <w:b w:val="0"/>
                <w:i w:val="0"/>
                <w:sz w:val="15"/>
              </w:rPr>
              <w:t>date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Received on.</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ReportDueOn</w:t>
            </w:r>
          </w:p>
        </w:tc>
        <w:tc>
          <w:tcPr>
            <w:tcW w:type="dxa" w:w="1304"/>
            <w:shd w:val="clear" w:color="auto" w:fill="F3F6FA"/>
            <w:vAlign w:val="top"/>
          </w:tcPr>
          <w:p>
            <w:pPr>
              <w:spacing w:after="0" w:line="240" w:lineRule="auto"/>
            </w:pPr>
            <w:r>
              <w:rPr>
                <w:b w:val="0"/>
                <w:i w:val="0"/>
                <w:sz w:val="15"/>
              </w:rPr>
              <w:t>date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Report due on.</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SubmittedOn</w:t>
            </w:r>
          </w:p>
        </w:tc>
        <w:tc>
          <w:tcPr>
            <w:tcW w:type="dxa" w:w="1304"/>
            <w:vAlign w:val="top"/>
          </w:tcPr>
          <w:p>
            <w:pPr>
              <w:spacing w:after="0" w:line="240" w:lineRule="auto"/>
            </w:pPr>
            <w:r>
              <w:rPr>
                <w:b w:val="0"/>
                <w:i w:val="0"/>
                <w:sz w:val="15"/>
              </w:rPr>
              <w:t>date</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Submitted on.</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EvaluatedOn</w:t>
            </w:r>
          </w:p>
        </w:tc>
        <w:tc>
          <w:tcPr>
            <w:tcW w:type="dxa" w:w="1304"/>
            <w:shd w:val="clear" w:color="auto" w:fill="F3F6FA"/>
            <w:vAlign w:val="top"/>
          </w:tcPr>
          <w:p>
            <w:pPr>
              <w:spacing w:after="0" w:line="240" w:lineRule="auto"/>
            </w:pPr>
            <w:r>
              <w:rPr>
                <w:b w:val="0"/>
                <w:i w:val="0"/>
                <w:sz w:val="15"/>
              </w:rPr>
              <w:t>date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Evaluated on.</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Status</w:t>
            </w:r>
          </w:p>
        </w:tc>
        <w:tc>
          <w:tcPr>
            <w:tcW w:type="dxa" w:w="1304"/>
            <w:vAlign w:val="top"/>
          </w:tcPr>
          <w:p>
            <w:pPr>
              <w:spacing w:after="0" w:line="240" w:lineRule="auto"/>
            </w:pPr>
            <w:r>
              <w:rPr>
                <w:b w:val="0"/>
                <w:i w:val="0"/>
                <w:sz w:val="15"/>
              </w:rPr>
              <w:t>varchar(10)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'RECEIVED'</w:t>
            </w:r>
          </w:p>
        </w:tc>
        <w:tc>
          <w:tcPr>
            <w:tcW w:type="dxa" w:w="4309"/>
            <w:vAlign w:val="top"/>
          </w:tcPr>
          <w:p>
            <w:pPr>
              <w:spacing w:after="0" w:line="240" w:lineRule="auto"/>
            </w:pPr>
            <w:r>
              <w:rPr>
                <w:b w:val="0"/>
                <w:i w:val="0"/>
                <w:sz w:val="15"/>
              </w:rPr>
              <w:t>Status.</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ReportPath</w:t>
            </w:r>
          </w:p>
        </w:tc>
        <w:tc>
          <w:tcPr>
            <w:tcW w:type="dxa" w:w="1304"/>
            <w:shd w:val="clear" w:color="auto" w:fill="F3F6FA"/>
            <w:vAlign w:val="top"/>
          </w:tcPr>
          <w:p>
            <w:pPr>
              <w:spacing w:after="0" w:line="240" w:lineRule="auto"/>
            </w:pPr>
            <w:r>
              <w:rPr>
                <w:b w:val="0"/>
                <w:i w:val="0"/>
                <w:sz w:val="15"/>
              </w:rPr>
              <w:t>nvarchar(400)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Stored file path: report.</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Remarks</w:t>
            </w:r>
          </w:p>
        </w:tc>
        <w:tc>
          <w:tcPr>
            <w:tcW w:type="dxa" w:w="1304"/>
            <w:vAlign w:val="top"/>
          </w:tcPr>
          <w:p>
            <w:pPr>
              <w:spacing w:after="0" w:line="240" w:lineRule="auto"/>
            </w:pPr>
            <w:r>
              <w:rPr>
                <w:b w:val="0"/>
                <w:i w:val="0"/>
                <w:sz w:val="15"/>
              </w:rPr>
              <w:t>nvarchar(500)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Free-text remarks.</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IsDeleted</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Soft-delete flag: 1 = deleted (hidden), 0 = live.</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CreatedBy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created the record.</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CreatedDate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GETDATE()</w:t>
            </w:r>
          </w:p>
        </w:tc>
        <w:tc>
          <w:tcPr>
            <w:tcW w:type="dxa" w:w="4309"/>
            <w:shd w:val="clear" w:color="auto" w:fill="F3F6FA"/>
            <w:vAlign w:val="top"/>
          </w:tcPr>
          <w:p>
            <w:pPr>
              <w:spacing w:after="0" w:line="240" w:lineRule="auto"/>
            </w:pPr>
            <w:r>
              <w:rPr>
                <w:b w:val="0"/>
                <w:i w:val="0"/>
                <w:sz w:val="15"/>
              </w:rPr>
              <w:t>Date and time the record was created.</w:t>
            </w:r>
          </w:p>
        </w:tc>
      </w:tr>
    </w:tbl>
    <w:p>
      <w:pPr>
        <w:spacing w:before="60" w:after="0"/>
      </w:pPr>
      <w:r>
        <w:rPr>
          <w:b/>
          <w:i w:val="0"/>
          <w:color w:val="1B2A4A"/>
          <w:sz w:val="16"/>
        </w:rPr>
        <w:t xml:space="preserve">References: </w:t>
      </w:r>
      <w:hyperlink w:anchor="t_QcEqasProgram" w:history="1">
        <w:r>
          <w:rPr>
            <w:color w:val="1F5FAF"/>
            <w:sz w:val="16"/>
          </w:rPr>
          <w:t xml:space="preserve">QcEqasProgram</w:t>
        </w:r>
      </w:hyperlink>
      <w:r>
        <w:rPr>
          <w:b w:val="0"/>
          <w:i w:val="0"/>
          <w:color w:val="555F6D"/>
          <w:sz w:val="16"/>
        </w:rPr>
        <w:t xml:space="preserve"> (via ProgramId)</w:t>
      </w:r>
    </w:p>
    <w:p>
      <w:pPr>
        <w:spacing w:after="40"/>
      </w:pPr>
      <w:r>
        <w:rPr>
          <w:b/>
          <w:i w:val="0"/>
          <w:color w:val="1B2A4A"/>
          <w:sz w:val="16"/>
        </w:rPr>
        <w:t xml:space="preserve">Referenced by: </w:t>
      </w:r>
      <w:hyperlink w:anchor="t_QcEqasResult" w:history="1">
        <w:r>
          <w:rPr>
            <w:color w:val="1F5FAF"/>
            <w:sz w:val="16"/>
          </w:rPr>
          <w:t xml:space="preserve">QcEqasResult</w:t>
        </w:r>
      </w:hyperlink>
      <w:r>
        <w:rPr>
          <w:b w:val="0"/>
          <w:i w:val="0"/>
          <w:color w:val="555F6D"/>
          <w:sz w:val="16"/>
        </w:rPr>
        <w:t>.CycleId</w:t>
      </w:r>
    </w:p>
    <w:p>
      <w:pPr>
        <w:pStyle w:val="Heading3"/>
      </w:pPr>
      <w:bookmarkStart w:id="297" w:name="t_QcEqasResult"/>
      <w:r>
        <w:t>QcEqasResult</w:t>
      </w:r>
      <w:bookmarkEnd w:id="297"/>
    </w:p>
    <w:p>
      <w:pPr>
        <w:spacing w:after="60"/>
      </w:pPr>
      <w:r>
        <w:t>Our result vs target per test in a cycle, Z-score and performance.</w:t>
      </w:r>
    </w:p>
    <w:p>
      <w:pPr>
        <w:spacing w:after="60"/>
      </w:pPr>
      <w:r>
        <w:rPr>
          <w:b/>
          <w:i w:val="0"/>
          <w:sz w:val="17"/>
        </w:rPr>
        <w:t xml:space="preserve">Primary key: </w:t>
      </w:r>
      <w:r>
        <w:rPr>
          <w:b w:val="0"/>
          <w:i w:val="0"/>
          <w:sz w:val="17"/>
        </w:rPr>
        <w:t>ResultId</w:t>
      </w:r>
      <w:r>
        <w:rPr>
          <w:b/>
          <w:i w:val="0"/>
          <w:sz w:val="17"/>
        </w:rPr>
        <w:t xml:space="preserve">    Unique: </w:t>
      </w:r>
      <w:r>
        <w:rPr>
          <w:b w:val="0"/>
          <w:i w:val="0"/>
          <w:sz w:val="17"/>
        </w:rPr>
        <w:t>(CycleId, ProgramTestId)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ResultId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CycleId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cycle.</w:t>
            </w:r>
            <w:r>
              <w:rPr>
                <w:b w:val="0"/>
                <w:i w:val="0"/>
                <w:color w:val="555F6D"/>
                <w:sz w:val="15"/>
              </w:rPr>
              <w:t xml:space="preserve">  → </w:t>
            </w:r>
            <w:hyperlink w:anchor="t_QcEqasCycle" w:history="1">
              <w:r>
                <w:rPr>
                  <w:color w:val="1F5FAF"/>
                  <w:sz w:val="15"/>
                </w:rPr>
                <w:t xml:space="preserve">QcEqasCycle</w:t>
              </w:r>
            </w:hyperlink>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ProgramTestId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program test.</w:t>
            </w:r>
            <w:r>
              <w:rPr>
                <w:b w:val="0"/>
                <w:i w:val="0"/>
                <w:color w:val="555F6D"/>
                <w:sz w:val="15"/>
              </w:rPr>
              <w:t xml:space="preserve">  → </w:t>
            </w:r>
            <w:hyperlink w:anchor="t_QcEqasProgramTest" w:history="1">
              <w:r>
                <w:rPr>
                  <w:color w:val="1F5FAF"/>
                  <w:sz w:val="15"/>
                </w:rPr>
                <w:t xml:space="preserve">QcEqasProgramTest</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OurValue</w:t>
            </w:r>
          </w:p>
        </w:tc>
        <w:tc>
          <w:tcPr>
            <w:tcW w:type="dxa" w:w="1304"/>
            <w:shd w:val="clear" w:color="auto" w:fill="F3F6FA"/>
            <w:vAlign w:val="top"/>
          </w:tcPr>
          <w:p>
            <w:pPr>
              <w:spacing w:after="0" w:line="240" w:lineRule="auto"/>
            </w:pPr>
            <w:r>
              <w:rPr>
                <w:b w:val="0"/>
                <w:i w:val="0"/>
                <w:sz w:val="15"/>
              </w:rPr>
              <w:t>nvarchar(100)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Our value.</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TargetValue</w:t>
            </w:r>
          </w:p>
        </w:tc>
        <w:tc>
          <w:tcPr>
            <w:tcW w:type="dxa" w:w="1304"/>
            <w:vAlign w:val="top"/>
          </w:tcPr>
          <w:p>
            <w:pPr>
              <w:spacing w:after="0" w:line="240" w:lineRule="auto"/>
            </w:pPr>
            <w:r>
              <w:rPr>
                <w:b w:val="0"/>
                <w:i w:val="0"/>
                <w:sz w:val="15"/>
              </w:rPr>
              <w:t>decimal(18,4)</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Target value.</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Sd</w:t>
            </w:r>
          </w:p>
        </w:tc>
        <w:tc>
          <w:tcPr>
            <w:tcW w:type="dxa" w:w="1304"/>
            <w:shd w:val="clear" w:color="auto" w:fill="F3F6FA"/>
            <w:vAlign w:val="top"/>
          </w:tcPr>
          <w:p>
            <w:pPr>
              <w:spacing w:after="0" w:line="240" w:lineRule="auto"/>
            </w:pPr>
            <w:r>
              <w:rPr>
                <w:b w:val="0"/>
                <w:i w:val="0"/>
                <w:sz w:val="15"/>
              </w:rPr>
              <w:t>decimal(18,4)</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SD.</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ReportedZ</w:t>
            </w:r>
          </w:p>
        </w:tc>
        <w:tc>
          <w:tcPr>
            <w:tcW w:type="dxa" w:w="1304"/>
            <w:vAlign w:val="top"/>
          </w:tcPr>
          <w:p>
            <w:pPr>
              <w:spacing w:after="0" w:line="240" w:lineRule="auto"/>
            </w:pPr>
            <w:r>
              <w:rPr>
                <w:b w:val="0"/>
                <w:i w:val="0"/>
                <w:sz w:val="15"/>
              </w:rPr>
              <w:t>decimal(8,2)</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Reported z.</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ExpectedValue</w:t>
            </w:r>
          </w:p>
        </w:tc>
        <w:tc>
          <w:tcPr>
            <w:tcW w:type="dxa" w:w="1304"/>
            <w:shd w:val="clear" w:color="auto" w:fill="F3F6FA"/>
            <w:vAlign w:val="top"/>
          </w:tcPr>
          <w:p>
            <w:pPr>
              <w:spacing w:after="0" w:line="240" w:lineRule="auto"/>
            </w:pPr>
            <w:r>
              <w:rPr>
                <w:b w:val="0"/>
                <w:i w:val="0"/>
                <w:sz w:val="15"/>
              </w:rPr>
              <w:t>nvarchar(100)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Expected value.</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ZScore</w:t>
            </w:r>
          </w:p>
        </w:tc>
        <w:tc>
          <w:tcPr>
            <w:tcW w:type="dxa" w:w="1304"/>
            <w:vAlign w:val="top"/>
          </w:tcPr>
          <w:p>
            <w:pPr>
              <w:spacing w:after="0" w:line="240" w:lineRule="auto"/>
            </w:pPr>
            <w:r>
              <w:rPr>
                <w:b w:val="0"/>
                <w:i w:val="0"/>
                <w:sz w:val="15"/>
              </w:rPr>
              <w:t>decimal(8,2)</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Z score.</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Performance</w:t>
            </w:r>
          </w:p>
        </w:tc>
        <w:tc>
          <w:tcPr>
            <w:tcW w:type="dxa" w:w="1304"/>
            <w:shd w:val="clear" w:color="auto" w:fill="F3F6FA"/>
            <w:vAlign w:val="top"/>
          </w:tcPr>
          <w:p>
            <w:pPr>
              <w:spacing w:after="0" w:line="240" w:lineRule="auto"/>
            </w:pPr>
            <w:r>
              <w:rPr>
                <w:b w:val="0"/>
                <w:i w:val="0"/>
                <w:sz w:val="15"/>
              </w:rPr>
              <w:t>varchar(15)</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'NOT_EVALUATED'</w:t>
            </w:r>
          </w:p>
        </w:tc>
        <w:tc>
          <w:tcPr>
            <w:tcW w:type="dxa" w:w="4309"/>
            <w:shd w:val="clear" w:color="auto" w:fill="F3F6FA"/>
            <w:vAlign w:val="top"/>
          </w:tcPr>
          <w:p>
            <w:pPr>
              <w:spacing w:after="0" w:line="240" w:lineRule="auto"/>
            </w:pPr>
            <w:r>
              <w:rPr>
                <w:b w:val="0"/>
                <w:i w:val="0"/>
                <w:sz w:val="15"/>
              </w:rPr>
              <w:t>Performance.</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CapaId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CAPA.</w:t>
            </w:r>
            <w:r>
              <w:rPr>
                <w:b w:val="0"/>
                <w:i w:val="0"/>
                <w:color w:val="555F6D"/>
                <w:sz w:val="15"/>
              </w:rPr>
              <w:t xml:space="preserve">  → </w:t>
            </w:r>
            <w:hyperlink w:anchor="t_QcCapa" w:history="1">
              <w:r>
                <w:rPr>
                  <w:color w:val="1F5FAF"/>
                  <w:sz w:val="15"/>
                </w:rPr>
                <w:t xml:space="preserve">QcCapa</w:t>
              </w:r>
            </w:hyperlink>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Remarks</w:t>
            </w:r>
          </w:p>
        </w:tc>
        <w:tc>
          <w:tcPr>
            <w:tcW w:type="dxa" w:w="1304"/>
            <w:shd w:val="clear" w:color="auto" w:fill="F3F6FA"/>
            <w:vAlign w:val="top"/>
          </w:tcPr>
          <w:p>
            <w:pPr>
              <w:spacing w:after="0" w:line="240" w:lineRule="auto"/>
            </w:pPr>
            <w:r>
              <w:rPr>
                <w:b w:val="0"/>
                <w:i w:val="0"/>
                <w:sz w:val="15"/>
              </w:rPr>
              <w:t>nvarchar(300)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Free-text remarks.</w:t>
            </w:r>
          </w:p>
        </w:tc>
      </w:tr>
    </w:tbl>
    <w:p>
      <w:pPr>
        <w:spacing w:before="60" w:after="0"/>
      </w:pPr>
      <w:r>
        <w:rPr>
          <w:b/>
          <w:i w:val="0"/>
          <w:color w:val="1B2A4A"/>
          <w:sz w:val="16"/>
        </w:rPr>
        <w:t xml:space="preserve">References: </w:t>
      </w:r>
      <w:hyperlink w:anchor="t_QcEqasCycle" w:history="1">
        <w:r>
          <w:rPr>
            <w:color w:val="1F5FAF"/>
            <w:sz w:val="16"/>
          </w:rPr>
          <w:t xml:space="preserve">QcEqasCycle</w:t>
        </w:r>
      </w:hyperlink>
      <w:r>
        <w:rPr>
          <w:b w:val="0"/>
          <w:i w:val="0"/>
          <w:color w:val="555F6D"/>
          <w:sz w:val="16"/>
        </w:rPr>
        <w:t xml:space="preserve"> (via CycleId)</w:t>
      </w:r>
      <w:r>
        <w:rPr>
          <w:b w:val="0"/>
          <w:i w:val="0"/>
          <w:sz w:val="16"/>
        </w:rPr>
        <w:t xml:space="preserve">, </w:t>
      </w:r>
      <w:hyperlink w:anchor="t_QcEqasProgramTest" w:history="1">
        <w:r>
          <w:rPr>
            <w:color w:val="1F5FAF"/>
            <w:sz w:val="16"/>
          </w:rPr>
          <w:t xml:space="preserve">QcEqasProgramTest</w:t>
        </w:r>
      </w:hyperlink>
      <w:r>
        <w:rPr>
          <w:b w:val="0"/>
          <w:i w:val="0"/>
          <w:color w:val="555F6D"/>
          <w:sz w:val="16"/>
        </w:rPr>
        <w:t xml:space="preserve"> (via ProgramTestId)</w:t>
      </w:r>
      <w:r>
        <w:rPr>
          <w:b w:val="0"/>
          <w:i w:val="0"/>
          <w:sz w:val="16"/>
        </w:rPr>
        <w:t xml:space="preserve">, </w:t>
      </w:r>
      <w:hyperlink w:anchor="t_QcCapa" w:history="1">
        <w:r>
          <w:rPr>
            <w:color w:val="1F5FAF"/>
            <w:sz w:val="16"/>
          </w:rPr>
          <w:t xml:space="preserve">QcCapa</w:t>
        </w:r>
      </w:hyperlink>
      <w:r>
        <w:rPr>
          <w:b w:val="0"/>
          <w:i w:val="0"/>
          <w:color w:val="555F6D"/>
          <w:sz w:val="16"/>
        </w:rPr>
        <w:t xml:space="preserve"> (via CapaId)</w:t>
      </w:r>
    </w:p>
    <w:p>
      <w:pPr>
        <w:pStyle w:val="Heading3"/>
      </w:pPr>
      <w:bookmarkStart w:id="298" w:name="t_QcCapa"/>
      <w:r>
        <w:t>QcCapa</w:t>
      </w:r>
      <w:bookmarkEnd w:id="298"/>
    </w:p>
    <w:p>
      <w:pPr>
        <w:spacing w:after="60"/>
      </w:pPr>
      <w:r>
        <w:t>Corrective and preventive actions raised from QC, EQAS or equipment events.</w:t>
      </w:r>
    </w:p>
    <w:p>
      <w:pPr>
        <w:spacing w:after="60"/>
      </w:pPr>
      <w:r>
        <w:rPr>
          <w:b/>
          <w:i w:val="0"/>
          <w:sz w:val="17"/>
        </w:rPr>
        <w:t xml:space="preserve">Primary key: </w:t>
      </w:r>
      <w:r>
        <w:rPr>
          <w:b w:val="0"/>
          <w:i w:val="0"/>
          <w:sz w:val="17"/>
        </w:rPr>
        <w:t>CapaId</w:t>
      </w:r>
      <w:r>
        <w:rPr>
          <w:b/>
          <w:i w:val="0"/>
          <w:sz w:val="17"/>
        </w:rPr>
        <w:t xml:space="preserve">    Unique: </w:t>
      </w:r>
      <w:r>
        <w:rPr>
          <w:b w:val="0"/>
          <w:i w:val="0"/>
          <w:sz w:val="17"/>
        </w:rPr>
        <w:t>(CompanyId, CapaNo)</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CapaId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Company (tenant) the record belongs to.</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BranchId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branch.</w:t>
            </w:r>
            <w:r>
              <w:rPr>
                <w:b w:val="0"/>
                <w:i w:val="0"/>
                <w:color w:val="555F6D"/>
                <w:sz w:val="15"/>
              </w:rPr>
              <w:t xml:space="preserve">  → </w:t>
            </w:r>
            <w:hyperlink w:anchor="t_Branchmaster" w:history="1">
              <w:r>
                <w:rPr>
                  <w:color w:val="1F5FAF"/>
                  <w:sz w:val="15"/>
                </w:rPr>
                <w:t xml:space="preserve">Branchmaster</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CapaNo</w:t>
            </w:r>
          </w:p>
        </w:tc>
        <w:tc>
          <w:tcPr>
            <w:tcW w:type="dxa" w:w="1304"/>
            <w:shd w:val="clear" w:color="auto" w:fill="F3F6FA"/>
            <w:vAlign w:val="top"/>
          </w:tcPr>
          <w:p>
            <w:pPr>
              <w:spacing w:after="0" w:line="240" w:lineRule="auto"/>
            </w:pPr>
            <w:r>
              <w:rPr>
                <w:b w:val="0"/>
                <w:i w:val="0"/>
                <w:sz w:val="15"/>
              </w:rPr>
              <w:t>nvarchar(20)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CAPA number.</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SourceType</w:t>
            </w:r>
          </w:p>
        </w:tc>
        <w:tc>
          <w:tcPr>
            <w:tcW w:type="dxa" w:w="1304"/>
            <w:vAlign w:val="top"/>
          </w:tcPr>
          <w:p>
            <w:pPr>
              <w:spacing w:after="0" w:line="240" w:lineRule="auto"/>
            </w:pPr>
            <w:r>
              <w:rPr>
                <w:b w:val="0"/>
                <w:i w:val="0"/>
                <w:sz w:val="15"/>
              </w:rPr>
              <w:t>varchar(15)</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Source type.</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SourceId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Source ID.</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EquipmentId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equipment.</w:t>
            </w:r>
            <w:r>
              <w:rPr>
                <w:b w:val="0"/>
                <w:i w:val="0"/>
                <w:color w:val="555F6D"/>
                <w:sz w:val="15"/>
              </w:rPr>
              <w:t xml:space="preserve">  → </w:t>
            </w:r>
            <w:hyperlink w:anchor="t_QcEquipment" w:history="1">
              <w:r>
                <w:rPr>
                  <w:color w:val="1F5FAF"/>
                  <w:sz w:val="15"/>
                </w:rPr>
                <w:t xml:space="preserve">QcEquipment</w:t>
              </w:r>
            </w:hyperlink>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ProgramId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program.</w:t>
            </w:r>
            <w:r>
              <w:rPr>
                <w:b w:val="0"/>
                <w:i w:val="0"/>
                <w:color w:val="555F6D"/>
                <w:sz w:val="15"/>
              </w:rPr>
              <w:t xml:space="preserve">  → </w:t>
            </w:r>
            <w:hyperlink w:anchor="t_QcEqasProgram" w:history="1">
              <w:r>
                <w:rPr>
                  <w:color w:val="1F5FAF"/>
                  <w:sz w:val="15"/>
                </w:rPr>
                <w:t xml:space="preserve">QcEqasProgram</w:t>
              </w:r>
            </w:hyperlink>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Title</w:t>
            </w:r>
          </w:p>
        </w:tc>
        <w:tc>
          <w:tcPr>
            <w:tcW w:type="dxa" w:w="1304"/>
            <w:vAlign w:val="top"/>
          </w:tcPr>
          <w:p>
            <w:pPr>
              <w:spacing w:after="0" w:line="240" w:lineRule="auto"/>
            </w:pPr>
            <w:r>
              <w:rPr>
                <w:b w:val="0"/>
                <w:i w:val="0"/>
                <w:sz w:val="15"/>
              </w:rPr>
              <w:t>nvarchar(200)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Title.</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Problem</w:t>
            </w:r>
          </w:p>
        </w:tc>
        <w:tc>
          <w:tcPr>
            <w:tcW w:type="dxa" w:w="1304"/>
            <w:shd w:val="clear" w:color="auto" w:fill="F3F6FA"/>
            <w:vAlign w:val="top"/>
          </w:tcPr>
          <w:p>
            <w:pPr>
              <w:spacing w:after="0" w:line="240" w:lineRule="auto"/>
            </w:pPr>
            <w:r>
              <w:rPr>
                <w:b w:val="0"/>
                <w:i w:val="0"/>
                <w:sz w:val="15"/>
              </w:rPr>
              <w:t>nvarchar(1000)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Problem.</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RootCause</w:t>
            </w:r>
          </w:p>
        </w:tc>
        <w:tc>
          <w:tcPr>
            <w:tcW w:type="dxa" w:w="1304"/>
            <w:vAlign w:val="top"/>
          </w:tcPr>
          <w:p>
            <w:pPr>
              <w:spacing w:after="0" w:line="240" w:lineRule="auto"/>
            </w:pPr>
            <w:r>
              <w:rPr>
                <w:b w:val="0"/>
                <w:i w:val="0"/>
                <w:sz w:val="15"/>
              </w:rPr>
              <w:t>nvarchar(1000)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Root cause.</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CorrectiveAction</w:t>
            </w:r>
          </w:p>
        </w:tc>
        <w:tc>
          <w:tcPr>
            <w:tcW w:type="dxa" w:w="1304"/>
            <w:shd w:val="clear" w:color="auto" w:fill="F3F6FA"/>
            <w:vAlign w:val="top"/>
          </w:tcPr>
          <w:p>
            <w:pPr>
              <w:spacing w:after="0" w:line="240" w:lineRule="auto"/>
            </w:pPr>
            <w:r>
              <w:rPr>
                <w:b w:val="0"/>
                <w:i w:val="0"/>
                <w:sz w:val="15"/>
              </w:rPr>
              <w:t>nvarchar(1000)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Corrective action.</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PreventiveAction</w:t>
            </w:r>
          </w:p>
        </w:tc>
        <w:tc>
          <w:tcPr>
            <w:tcW w:type="dxa" w:w="1304"/>
            <w:vAlign w:val="top"/>
          </w:tcPr>
          <w:p>
            <w:pPr>
              <w:spacing w:after="0" w:line="240" w:lineRule="auto"/>
            </w:pPr>
            <w:r>
              <w:rPr>
                <w:b w:val="0"/>
                <w:i w:val="0"/>
                <w:sz w:val="15"/>
              </w:rPr>
              <w:t>nvarchar(1000)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Preventive action.</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ResponsibleUserId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Responsible user ID.</w:t>
            </w:r>
          </w:p>
        </w:tc>
      </w:tr>
      <w:tr>
        <w:trPr>
          <w:cantSplit/>
        </w:trPr>
        <w:tc>
          <w:tcPr>
            <w:tcW w:type="dxa" w:w="340"/>
            <w:vAlign w:val="top"/>
          </w:tcPr>
          <w:p>
            <w:pPr>
              <w:spacing w:after="0" w:line="240" w:lineRule="auto"/>
            </w:pPr>
            <w:r>
              <w:rPr>
                <w:b w:val="0"/>
                <w:i w:val="0"/>
                <w:sz w:val="15"/>
              </w:rPr>
              <w:t>15</w:t>
            </w:r>
          </w:p>
        </w:tc>
        <w:tc>
          <w:tcPr>
            <w:tcW w:type="dxa" w:w="2041"/>
            <w:vAlign w:val="top"/>
          </w:tcPr>
          <w:p>
            <w:pPr>
              <w:spacing w:after="0" w:line="240" w:lineRule="auto"/>
            </w:pPr>
            <w:r>
              <w:rPr>
                <w:b w:val="0"/>
                <w:i w:val="0"/>
                <w:sz w:val="15"/>
              </w:rPr>
              <w:t>TargetDate</w:t>
            </w:r>
          </w:p>
        </w:tc>
        <w:tc>
          <w:tcPr>
            <w:tcW w:type="dxa" w:w="1304"/>
            <w:vAlign w:val="top"/>
          </w:tcPr>
          <w:p>
            <w:pPr>
              <w:spacing w:after="0" w:line="240" w:lineRule="auto"/>
            </w:pPr>
            <w:r>
              <w:rPr>
                <w:b w:val="0"/>
                <w:i w:val="0"/>
                <w:sz w:val="15"/>
              </w:rPr>
              <w:t>date</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Target date.</w:t>
            </w:r>
          </w:p>
        </w:tc>
      </w:tr>
      <w:tr>
        <w:trPr>
          <w:cantSplit/>
        </w:trPr>
        <w:tc>
          <w:tcPr>
            <w:tcW w:type="dxa" w:w="340"/>
            <w:shd w:val="clear" w:color="auto" w:fill="F3F6FA"/>
            <w:vAlign w:val="top"/>
          </w:tcPr>
          <w:p>
            <w:pPr>
              <w:spacing w:after="0" w:line="240" w:lineRule="auto"/>
            </w:pPr>
            <w:r>
              <w:rPr>
                <w:b w:val="0"/>
                <w:i w:val="0"/>
                <w:sz w:val="15"/>
              </w:rPr>
              <w:t>16</w:t>
            </w:r>
          </w:p>
        </w:tc>
        <w:tc>
          <w:tcPr>
            <w:tcW w:type="dxa" w:w="2041"/>
            <w:shd w:val="clear" w:color="auto" w:fill="F3F6FA"/>
            <w:vAlign w:val="top"/>
          </w:tcPr>
          <w:p>
            <w:pPr>
              <w:spacing w:after="0" w:line="240" w:lineRule="auto"/>
            </w:pPr>
            <w:r>
              <w:rPr>
                <w:b w:val="0"/>
                <w:i w:val="0"/>
                <w:sz w:val="15"/>
              </w:rPr>
              <w:t>Status</w:t>
            </w:r>
          </w:p>
        </w:tc>
        <w:tc>
          <w:tcPr>
            <w:tcW w:type="dxa" w:w="1304"/>
            <w:shd w:val="clear" w:color="auto" w:fill="F3F6FA"/>
            <w:vAlign w:val="top"/>
          </w:tcPr>
          <w:p>
            <w:pPr>
              <w:spacing w:after="0" w:line="240" w:lineRule="auto"/>
            </w:pPr>
            <w:r>
              <w:rPr>
                <w:b w:val="0"/>
                <w:i w:val="0"/>
                <w:sz w:val="15"/>
              </w:rPr>
              <w:t>varchar(15)</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'OPEN'</w:t>
            </w:r>
          </w:p>
        </w:tc>
        <w:tc>
          <w:tcPr>
            <w:tcW w:type="dxa" w:w="4309"/>
            <w:shd w:val="clear" w:color="auto" w:fill="F3F6FA"/>
            <w:vAlign w:val="top"/>
          </w:tcPr>
          <w:p>
            <w:pPr>
              <w:spacing w:after="0" w:line="240" w:lineRule="auto"/>
            </w:pPr>
            <w:r>
              <w:rPr>
                <w:b w:val="0"/>
                <w:i w:val="0"/>
                <w:sz w:val="15"/>
              </w:rPr>
              <w:t>Status.</w:t>
            </w:r>
          </w:p>
        </w:tc>
      </w:tr>
      <w:tr>
        <w:trPr>
          <w:cantSplit/>
        </w:trPr>
        <w:tc>
          <w:tcPr>
            <w:tcW w:type="dxa" w:w="340"/>
            <w:vAlign w:val="top"/>
          </w:tcPr>
          <w:p>
            <w:pPr>
              <w:spacing w:after="0" w:line="240" w:lineRule="auto"/>
            </w:pPr>
            <w:r>
              <w:rPr>
                <w:b w:val="0"/>
                <w:i w:val="0"/>
                <w:sz w:val="15"/>
              </w:rPr>
              <w:t>17</w:t>
            </w:r>
          </w:p>
        </w:tc>
        <w:tc>
          <w:tcPr>
            <w:tcW w:type="dxa" w:w="2041"/>
            <w:vAlign w:val="top"/>
          </w:tcPr>
          <w:p>
            <w:pPr>
              <w:spacing w:after="0" w:line="240" w:lineRule="auto"/>
            </w:pPr>
            <w:r>
              <w:rPr>
                <w:b w:val="0"/>
                <w:i w:val="0"/>
                <w:sz w:val="15"/>
              </w:rPr>
              <w:t>Effectiveness</w:t>
            </w:r>
          </w:p>
        </w:tc>
        <w:tc>
          <w:tcPr>
            <w:tcW w:type="dxa" w:w="1304"/>
            <w:vAlign w:val="top"/>
          </w:tcPr>
          <w:p>
            <w:pPr>
              <w:spacing w:after="0" w:line="240" w:lineRule="auto"/>
            </w:pPr>
            <w:r>
              <w:rPr>
                <w:b w:val="0"/>
                <w:i w:val="0"/>
                <w:sz w:val="15"/>
              </w:rPr>
              <w:t>nvarchar(1000)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Effectiveness.</w:t>
            </w:r>
          </w:p>
        </w:tc>
      </w:tr>
      <w:tr>
        <w:trPr>
          <w:cantSplit/>
        </w:trPr>
        <w:tc>
          <w:tcPr>
            <w:tcW w:type="dxa" w:w="340"/>
            <w:shd w:val="clear" w:color="auto" w:fill="F3F6FA"/>
            <w:vAlign w:val="top"/>
          </w:tcPr>
          <w:p>
            <w:pPr>
              <w:spacing w:after="0" w:line="240" w:lineRule="auto"/>
            </w:pPr>
            <w:r>
              <w:rPr>
                <w:b w:val="0"/>
                <w:i w:val="0"/>
                <w:sz w:val="15"/>
              </w:rPr>
              <w:t>18</w:t>
            </w:r>
          </w:p>
        </w:tc>
        <w:tc>
          <w:tcPr>
            <w:tcW w:type="dxa" w:w="2041"/>
            <w:shd w:val="clear" w:color="auto" w:fill="F3F6FA"/>
            <w:vAlign w:val="top"/>
          </w:tcPr>
          <w:p>
            <w:pPr>
              <w:spacing w:after="0" w:line="240" w:lineRule="auto"/>
            </w:pPr>
            <w:r>
              <w:rPr>
                <w:b w:val="0"/>
                <w:i w:val="0"/>
                <w:sz w:val="15"/>
              </w:rPr>
              <w:t>ClosedOn</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Closed on.</w:t>
            </w:r>
          </w:p>
        </w:tc>
      </w:tr>
      <w:tr>
        <w:trPr>
          <w:cantSplit/>
        </w:trPr>
        <w:tc>
          <w:tcPr>
            <w:tcW w:type="dxa" w:w="340"/>
            <w:vAlign w:val="top"/>
          </w:tcPr>
          <w:p>
            <w:pPr>
              <w:spacing w:after="0" w:line="240" w:lineRule="auto"/>
            </w:pPr>
            <w:r>
              <w:rPr>
                <w:b w:val="0"/>
                <w:i w:val="0"/>
                <w:sz w:val="15"/>
              </w:rPr>
              <w:t>19</w:t>
            </w:r>
          </w:p>
        </w:tc>
        <w:tc>
          <w:tcPr>
            <w:tcW w:type="dxa" w:w="2041"/>
            <w:vAlign w:val="top"/>
          </w:tcPr>
          <w:p>
            <w:pPr>
              <w:spacing w:after="0" w:line="240" w:lineRule="auto"/>
            </w:pPr>
            <w:r>
              <w:rPr>
                <w:b w:val="0"/>
                <w:i w:val="0"/>
                <w:sz w:val="15"/>
              </w:rPr>
              <w:t>ClosedBy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Closed by. (user)</w:t>
            </w:r>
          </w:p>
        </w:tc>
      </w:tr>
      <w:tr>
        <w:trPr>
          <w:cantSplit/>
        </w:trPr>
        <w:tc>
          <w:tcPr>
            <w:tcW w:type="dxa" w:w="340"/>
            <w:shd w:val="clear" w:color="auto" w:fill="F3F6FA"/>
            <w:vAlign w:val="top"/>
          </w:tcPr>
          <w:p>
            <w:pPr>
              <w:spacing w:after="0" w:line="240" w:lineRule="auto"/>
            </w:pPr>
            <w:r>
              <w:rPr>
                <w:b w:val="0"/>
                <w:i w:val="0"/>
                <w:sz w:val="15"/>
              </w:rPr>
              <w:t>20</w:t>
            </w:r>
          </w:p>
        </w:tc>
        <w:tc>
          <w:tcPr>
            <w:tcW w:type="dxa" w:w="2041"/>
            <w:shd w:val="clear" w:color="auto" w:fill="F3F6FA"/>
            <w:vAlign w:val="top"/>
          </w:tcPr>
          <w:p>
            <w:pPr>
              <w:spacing w:after="0" w:line="240" w:lineRule="auto"/>
            </w:pPr>
            <w:r>
              <w:rPr>
                <w:b w:val="0"/>
                <w:i w:val="0"/>
                <w:sz w:val="15"/>
              </w:rPr>
              <w:t>CreatedBy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created the record.</w:t>
            </w:r>
          </w:p>
        </w:tc>
      </w:tr>
      <w:tr>
        <w:trPr>
          <w:cantSplit/>
        </w:trPr>
        <w:tc>
          <w:tcPr>
            <w:tcW w:type="dxa" w:w="340"/>
            <w:vAlign w:val="top"/>
          </w:tcPr>
          <w:p>
            <w:pPr>
              <w:spacing w:after="0" w:line="240" w:lineRule="auto"/>
            </w:pPr>
            <w:r>
              <w:rPr>
                <w:b w:val="0"/>
                <w:i w:val="0"/>
                <w:sz w:val="15"/>
              </w:rPr>
              <w:t>21</w:t>
            </w:r>
          </w:p>
        </w:tc>
        <w:tc>
          <w:tcPr>
            <w:tcW w:type="dxa" w:w="2041"/>
            <w:vAlign w:val="top"/>
          </w:tcPr>
          <w:p>
            <w:pPr>
              <w:spacing w:after="0" w:line="240" w:lineRule="auto"/>
            </w:pPr>
            <w:r>
              <w:rPr>
                <w:b w:val="0"/>
                <w:i w:val="0"/>
                <w:sz w:val="15"/>
              </w:rPr>
              <w:t>CreatedDate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GETDATE()</w:t>
            </w:r>
          </w:p>
        </w:tc>
        <w:tc>
          <w:tcPr>
            <w:tcW w:type="dxa" w:w="4309"/>
            <w:vAlign w:val="top"/>
          </w:tcPr>
          <w:p>
            <w:pPr>
              <w:spacing w:after="0" w:line="240" w:lineRule="auto"/>
            </w:pPr>
            <w:r>
              <w:rPr>
                <w:b w:val="0"/>
                <w:i w:val="0"/>
                <w:sz w:val="15"/>
              </w:rPr>
              <w:t>Date and time the record was created.</w:t>
            </w:r>
          </w:p>
        </w:tc>
      </w:tr>
      <w:tr>
        <w:trPr>
          <w:cantSplit/>
        </w:trPr>
        <w:tc>
          <w:tcPr>
            <w:tcW w:type="dxa" w:w="340"/>
            <w:shd w:val="clear" w:color="auto" w:fill="F3F6FA"/>
            <w:vAlign w:val="top"/>
          </w:tcPr>
          <w:p>
            <w:pPr>
              <w:spacing w:after="0" w:line="240" w:lineRule="auto"/>
            </w:pPr>
            <w:r>
              <w:rPr>
                <w:b w:val="0"/>
                <w:i w:val="0"/>
                <w:sz w:val="15"/>
              </w:rPr>
              <w:t>22</w:t>
            </w:r>
          </w:p>
        </w:tc>
        <w:tc>
          <w:tcPr>
            <w:tcW w:type="dxa" w:w="2041"/>
            <w:shd w:val="clear" w:color="auto" w:fill="F3F6FA"/>
            <w:vAlign w:val="top"/>
          </w:tcPr>
          <w:p>
            <w:pPr>
              <w:spacing w:after="0" w:line="240" w:lineRule="auto"/>
            </w:pPr>
            <w:r>
              <w:rPr>
                <w:b w:val="0"/>
                <w:i w:val="0"/>
                <w:sz w:val="15"/>
              </w:rPr>
              <w:t>ModifiedBy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last changed the record.</w:t>
            </w:r>
          </w:p>
        </w:tc>
      </w:tr>
      <w:tr>
        <w:trPr>
          <w:cantSplit/>
        </w:trPr>
        <w:tc>
          <w:tcPr>
            <w:tcW w:type="dxa" w:w="340"/>
            <w:vAlign w:val="top"/>
          </w:tcPr>
          <w:p>
            <w:pPr>
              <w:spacing w:after="0" w:line="240" w:lineRule="auto"/>
            </w:pPr>
            <w:r>
              <w:rPr>
                <w:b w:val="0"/>
                <w:i w:val="0"/>
                <w:sz w:val="15"/>
              </w:rPr>
              <w:t>23</w:t>
            </w:r>
          </w:p>
        </w:tc>
        <w:tc>
          <w:tcPr>
            <w:tcW w:type="dxa" w:w="2041"/>
            <w:vAlign w:val="top"/>
          </w:tcPr>
          <w:p>
            <w:pPr>
              <w:spacing w:after="0" w:line="240" w:lineRule="auto"/>
            </w:pPr>
            <w:r>
              <w:rPr>
                <w:b w:val="0"/>
                <w:i w:val="0"/>
                <w:sz w:val="15"/>
              </w:rPr>
              <w:t>ModifiedDate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Date and time of the last change.</w:t>
            </w:r>
          </w:p>
        </w:tc>
      </w:tr>
    </w:tbl>
    <w:p>
      <w:pPr>
        <w:spacing w:before="60" w:after="0"/>
      </w:pPr>
      <w:r>
        <w:rPr>
          <w:b/>
          <w:i w:val="0"/>
          <w:color w:val="1B2A4A"/>
          <w:sz w:val="16"/>
        </w:rPr>
        <w:t xml:space="preserve">References: </w:t>
      </w:r>
      <w:hyperlink w:anchor="t_Branchmaster" w:history="1">
        <w:r>
          <w:rPr>
            <w:color w:val="1F5FAF"/>
            <w:sz w:val="16"/>
          </w:rPr>
          <w:t xml:space="preserve">Branchmaster</w:t>
        </w:r>
      </w:hyperlink>
      <w:r>
        <w:rPr>
          <w:b w:val="0"/>
          <w:i w:val="0"/>
          <w:color w:val="555F6D"/>
          <w:sz w:val="16"/>
        </w:rPr>
        <w:t xml:space="preserve"> (via BranchId)</w:t>
      </w:r>
      <w:r>
        <w:rPr>
          <w:b w:val="0"/>
          <w:i w:val="0"/>
          <w:sz w:val="16"/>
        </w:rPr>
        <w:t xml:space="preserve">, </w:t>
      </w:r>
      <w:hyperlink w:anchor="t_QcEquipment" w:history="1">
        <w:r>
          <w:rPr>
            <w:color w:val="1F5FAF"/>
            <w:sz w:val="16"/>
          </w:rPr>
          <w:t xml:space="preserve">QcEquipment</w:t>
        </w:r>
      </w:hyperlink>
      <w:r>
        <w:rPr>
          <w:b w:val="0"/>
          <w:i w:val="0"/>
          <w:color w:val="555F6D"/>
          <w:sz w:val="16"/>
        </w:rPr>
        <w:t xml:space="preserve"> (via EquipmentId)</w:t>
      </w:r>
      <w:r>
        <w:rPr>
          <w:b w:val="0"/>
          <w:i w:val="0"/>
          <w:sz w:val="16"/>
        </w:rPr>
        <w:t xml:space="preserve">, </w:t>
      </w:r>
      <w:hyperlink w:anchor="t_QcEqasProgram" w:history="1">
        <w:r>
          <w:rPr>
            <w:color w:val="1F5FAF"/>
            <w:sz w:val="16"/>
          </w:rPr>
          <w:t xml:space="preserve">QcEqasProgram</w:t>
        </w:r>
      </w:hyperlink>
      <w:r>
        <w:rPr>
          <w:b w:val="0"/>
          <w:i w:val="0"/>
          <w:color w:val="555F6D"/>
          <w:sz w:val="16"/>
        </w:rPr>
        <w:t xml:space="preserve"> (via ProgramId)</w:t>
      </w:r>
    </w:p>
    <w:p>
      <w:pPr>
        <w:spacing w:after="40"/>
      </w:pPr>
      <w:r>
        <w:rPr>
          <w:b/>
          <w:i w:val="0"/>
          <w:color w:val="1B2A4A"/>
          <w:sz w:val="16"/>
        </w:rPr>
        <w:t xml:space="preserve">Referenced by: </w:t>
      </w:r>
      <w:hyperlink w:anchor="t_IqcRun" w:history="1">
        <w:r>
          <w:rPr>
            <w:color w:val="1F5FAF"/>
            <w:sz w:val="16"/>
          </w:rPr>
          <w:t xml:space="preserve">IqcRun</w:t>
        </w:r>
      </w:hyperlink>
      <w:r>
        <w:rPr>
          <w:b w:val="0"/>
          <w:i w:val="0"/>
          <w:color w:val="555F6D"/>
          <w:sz w:val="16"/>
        </w:rPr>
        <w:t>.CapaId</w:t>
      </w:r>
      <w:r>
        <w:rPr>
          <w:b w:val="0"/>
          <w:i w:val="0"/>
          <w:sz w:val="16"/>
        </w:rPr>
        <w:t xml:space="preserve">, </w:t>
      </w:r>
      <w:hyperlink w:anchor="t_QcEqasResult" w:history="1">
        <w:r>
          <w:rPr>
            <w:color w:val="1F5FAF"/>
            <w:sz w:val="16"/>
          </w:rPr>
          <w:t xml:space="preserve">QcEqasResult</w:t>
        </w:r>
      </w:hyperlink>
      <w:r>
        <w:rPr>
          <w:b w:val="0"/>
          <w:i w:val="0"/>
          <w:color w:val="555F6D"/>
          <w:sz w:val="16"/>
        </w:rPr>
        <w:t>.CapaId</w:t>
      </w:r>
      <w:r>
        <w:rPr>
          <w:b w:val="0"/>
          <w:i w:val="0"/>
          <w:sz w:val="16"/>
        </w:rPr>
        <w:t xml:space="preserve">, </w:t>
      </w:r>
      <w:hyperlink w:anchor="t_QcEquipmentBreakdown" w:history="1">
        <w:r>
          <w:rPr>
            <w:color w:val="1F5FAF"/>
            <w:sz w:val="16"/>
          </w:rPr>
          <w:t xml:space="preserve">QcEquipmentBreakdown</w:t>
        </w:r>
      </w:hyperlink>
      <w:r>
        <w:rPr>
          <w:b w:val="0"/>
          <w:i w:val="0"/>
          <w:color w:val="555F6D"/>
          <w:sz w:val="16"/>
        </w:rPr>
        <w:t>.CapaId</w:t>
      </w:r>
    </w:p>
    <w:p>
      <w:pPr>
        <w:pStyle w:val="Heading3"/>
      </w:pPr>
      <w:bookmarkStart w:id="299" w:name="t_QcEquipmentType"/>
      <w:r>
        <w:t>QcEquipmentType</w:t>
      </w:r>
      <w:bookmarkEnd w:id="299"/>
    </w:p>
    <w:p>
      <w:pPr>
        <w:spacing w:after="60"/>
      </w:pPr>
      <w:r>
        <w:t>Equipment types with default calibration and preventive maintenance frequency.</w:t>
      </w:r>
    </w:p>
    <w:p>
      <w:pPr>
        <w:spacing w:after="60"/>
      </w:pPr>
      <w:r>
        <w:rPr>
          <w:b/>
          <w:i w:val="0"/>
          <w:sz w:val="17"/>
        </w:rPr>
        <w:t xml:space="preserve">Primary key: </w:t>
      </w:r>
      <w:r>
        <w:rPr>
          <w:b w:val="0"/>
          <w:i w:val="0"/>
          <w:sz w:val="17"/>
        </w:rPr>
        <w:t>TypeId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TypeId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TypeName</w:t>
            </w:r>
          </w:p>
        </w:tc>
        <w:tc>
          <w:tcPr>
            <w:tcW w:type="dxa" w:w="1304"/>
            <w:shd w:val="clear" w:color="auto" w:fill="F3F6FA"/>
            <w:vAlign w:val="top"/>
          </w:tcPr>
          <w:p>
            <w:pPr>
              <w:spacing w:after="0" w:line="240" w:lineRule="auto"/>
            </w:pPr>
            <w:r>
              <w:rPr>
                <w:b w:val="0"/>
                <w:i w:val="0"/>
                <w:sz w:val="15"/>
              </w:rPr>
              <w:t>nvarchar(80)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UQ</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Type name.</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CalibrationFreqDays</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Calibration freq days.</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PmFreqDays</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PM freq days.</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SortOrder</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Display order in lists.</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IsActive</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Active flag: 1 = active, 0 = inactive.</w:t>
            </w:r>
          </w:p>
        </w:tc>
      </w:tr>
    </w:tbl>
    <w:p>
      <w:pPr>
        <w:spacing w:after="40"/>
      </w:pPr>
      <w:r>
        <w:rPr>
          <w:b/>
          <w:i w:val="0"/>
          <w:color w:val="1B2A4A"/>
          <w:sz w:val="16"/>
        </w:rPr>
        <w:t xml:space="preserve">Referenced by: </w:t>
      </w:r>
      <w:hyperlink w:anchor="t_QcEquipment" w:history="1">
        <w:r>
          <w:rPr>
            <w:color w:val="1F5FAF"/>
            <w:sz w:val="16"/>
          </w:rPr>
          <w:t xml:space="preserve">QcEquipment</w:t>
        </w:r>
      </w:hyperlink>
      <w:r>
        <w:rPr>
          <w:b w:val="0"/>
          <w:i w:val="0"/>
          <w:color w:val="555F6D"/>
          <w:sz w:val="16"/>
        </w:rPr>
        <w:t>.TypeId</w:t>
      </w:r>
    </w:p>
    <w:p>
      <w:pPr>
        <w:pStyle w:val="Heading3"/>
      </w:pPr>
      <w:bookmarkStart w:id="300" w:name="t_QcEquipment"/>
      <w:r>
        <w:t>QcEquipment</w:t>
      </w:r>
      <w:bookmarkEnd w:id="300"/>
    </w:p>
    <w:p>
      <w:pPr>
        <w:spacing w:after="60"/>
      </w:pPr>
      <w:r>
        <w:t>Equipment register: asset, make / model / serial, location, warranty / AMC contract and status.</w:t>
      </w:r>
    </w:p>
    <w:p>
      <w:pPr>
        <w:spacing w:after="60"/>
      </w:pPr>
      <w:r>
        <w:rPr>
          <w:b/>
          <w:i w:val="0"/>
          <w:sz w:val="17"/>
        </w:rPr>
        <w:t xml:space="preserve">Primary key: </w:t>
      </w:r>
      <w:r>
        <w:rPr>
          <w:b w:val="0"/>
          <w:i w:val="0"/>
          <w:sz w:val="17"/>
        </w:rPr>
        <w:t>EquipmentId</w:t>
      </w:r>
      <w:r>
        <w:rPr>
          <w:b/>
          <w:i w:val="0"/>
          <w:sz w:val="17"/>
        </w:rPr>
        <w:t xml:space="preserve">    Unique: </w:t>
      </w:r>
      <w:r>
        <w:rPr>
          <w:b w:val="0"/>
          <w:i w:val="0"/>
          <w:sz w:val="17"/>
        </w:rPr>
        <w:t>(CompanyId, AssetCode)</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EquipmentId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Company (tenant) the record belongs to.</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BranchId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branch.</w:t>
            </w:r>
            <w:r>
              <w:rPr>
                <w:b w:val="0"/>
                <w:i w:val="0"/>
                <w:color w:val="555F6D"/>
                <w:sz w:val="15"/>
              </w:rPr>
              <w:t xml:space="preserve">  → </w:t>
            </w:r>
            <w:hyperlink w:anchor="t_Branchmaster" w:history="1">
              <w:r>
                <w:rPr>
                  <w:color w:val="1F5FAF"/>
                  <w:sz w:val="15"/>
                </w:rPr>
                <w:t xml:space="preserve">Branchmaster</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AssetCode</w:t>
            </w:r>
          </w:p>
        </w:tc>
        <w:tc>
          <w:tcPr>
            <w:tcW w:type="dxa" w:w="1304"/>
            <w:shd w:val="clear" w:color="auto" w:fill="F3F6FA"/>
            <w:vAlign w:val="top"/>
          </w:tcPr>
          <w:p>
            <w:pPr>
              <w:spacing w:after="0" w:line="240" w:lineRule="auto"/>
            </w:pPr>
            <w:r>
              <w:rPr>
                <w:b w:val="0"/>
                <w:i w:val="0"/>
                <w:sz w:val="15"/>
              </w:rPr>
              <w:t>nvarchar(20)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Short code (asset code).</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EquipmentName</w:t>
            </w:r>
          </w:p>
        </w:tc>
        <w:tc>
          <w:tcPr>
            <w:tcW w:type="dxa" w:w="1304"/>
            <w:vAlign w:val="top"/>
          </w:tcPr>
          <w:p>
            <w:pPr>
              <w:spacing w:after="0" w:line="240" w:lineRule="auto"/>
            </w:pPr>
            <w:r>
              <w:rPr>
                <w:b w:val="0"/>
                <w:i w:val="0"/>
                <w:sz w:val="15"/>
              </w:rPr>
              <w:t>nvarchar(200)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Equipment name.</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TypeId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type.</w:t>
            </w:r>
            <w:r>
              <w:rPr>
                <w:b w:val="0"/>
                <w:i w:val="0"/>
                <w:color w:val="555F6D"/>
                <w:sz w:val="15"/>
              </w:rPr>
              <w:t xml:space="preserve">  → </w:t>
            </w:r>
            <w:hyperlink w:anchor="t_QcEquipmentType" w:history="1">
              <w:r>
                <w:rPr>
                  <w:color w:val="1F5FAF"/>
                  <w:sz w:val="15"/>
                </w:rPr>
                <w:t xml:space="preserve">QcEquipmentType</w:t>
              </w:r>
            </w:hyperlink>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AnalyzerId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UQ, 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analyzer.</w:t>
            </w:r>
            <w:r>
              <w:rPr>
                <w:b w:val="0"/>
                <w:i w:val="0"/>
                <w:color w:val="555F6D"/>
                <w:sz w:val="15"/>
              </w:rPr>
              <w:t xml:space="preserve">  → </w:t>
            </w:r>
            <w:hyperlink w:anchor="t_tbl_mst_analyzer" w:history="1">
              <w:r>
                <w:rPr>
                  <w:color w:val="1F5FAF"/>
                  <w:sz w:val="15"/>
                </w:rPr>
                <w:t xml:space="preserve">tbl_mst_analyzer</w:t>
              </w:r>
            </w:hyperlink>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DepartmentId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department.</w:t>
            </w:r>
            <w:r>
              <w:rPr>
                <w:b w:val="0"/>
                <w:i w:val="0"/>
                <w:color w:val="555F6D"/>
                <w:sz w:val="15"/>
              </w:rPr>
              <w:t xml:space="preserve">  → </w:t>
            </w:r>
            <w:hyperlink w:anchor="t_DepartmentMaster" w:history="1">
              <w:r>
                <w:rPr>
                  <w:color w:val="1F5FAF"/>
                  <w:sz w:val="15"/>
                </w:rPr>
                <w:t xml:space="preserve">DepartmentMaster</w:t>
              </w:r>
            </w:hyperlink>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Make</w:t>
            </w:r>
          </w:p>
        </w:tc>
        <w:tc>
          <w:tcPr>
            <w:tcW w:type="dxa" w:w="1304"/>
            <w:vAlign w:val="top"/>
          </w:tcPr>
          <w:p>
            <w:pPr>
              <w:spacing w:after="0" w:line="240" w:lineRule="auto"/>
            </w:pPr>
            <w:r>
              <w:rPr>
                <w:b w:val="0"/>
                <w:i w:val="0"/>
                <w:sz w:val="15"/>
              </w:rPr>
              <w:t>nvarchar(100)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Make.</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Model</w:t>
            </w:r>
          </w:p>
        </w:tc>
        <w:tc>
          <w:tcPr>
            <w:tcW w:type="dxa" w:w="1304"/>
            <w:shd w:val="clear" w:color="auto" w:fill="F3F6FA"/>
            <w:vAlign w:val="top"/>
          </w:tcPr>
          <w:p>
            <w:pPr>
              <w:spacing w:after="0" w:line="240" w:lineRule="auto"/>
            </w:pPr>
            <w:r>
              <w:rPr>
                <w:b w:val="0"/>
                <w:i w:val="0"/>
                <w:sz w:val="15"/>
              </w:rPr>
              <w:t>nvarchar(100)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Model.</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SerialNo</w:t>
            </w:r>
          </w:p>
        </w:tc>
        <w:tc>
          <w:tcPr>
            <w:tcW w:type="dxa" w:w="1304"/>
            <w:vAlign w:val="top"/>
          </w:tcPr>
          <w:p>
            <w:pPr>
              <w:spacing w:after="0" w:line="240" w:lineRule="auto"/>
            </w:pPr>
            <w:r>
              <w:rPr>
                <w:b w:val="0"/>
                <w:i w:val="0"/>
                <w:sz w:val="15"/>
              </w:rPr>
              <w:t>nvarchar(100)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Serial number.</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Location</w:t>
            </w:r>
          </w:p>
        </w:tc>
        <w:tc>
          <w:tcPr>
            <w:tcW w:type="dxa" w:w="1304"/>
            <w:shd w:val="clear" w:color="auto" w:fill="F3F6FA"/>
            <w:vAlign w:val="top"/>
          </w:tcPr>
          <w:p>
            <w:pPr>
              <w:spacing w:after="0" w:line="240" w:lineRule="auto"/>
            </w:pPr>
            <w:r>
              <w:rPr>
                <w:b w:val="0"/>
                <w:i w:val="0"/>
                <w:sz w:val="15"/>
              </w:rPr>
              <w:t>nvarchar(150)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Location.</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SupplierId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supplier.</w:t>
            </w:r>
            <w:r>
              <w:rPr>
                <w:b w:val="0"/>
                <w:i w:val="0"/>
                <w:color w:val="555F6D"/>
                <w:sz w:val="15"/>
              </w:rPr>
              <w:t xml:space="preserve">  → </w:t>
            </w:r>
            <w:hyperlink w:anchor="t_InvSupplier" w:history="1">
              <w:r>
                <w:rPr>
                  <w:color w:val="1F5FAF"/>
                  <w:sz w:val="15"/>
                </w:rPr>
                <w:t xml:space="preserve">InvSupplier</w:t>
              </w:r>
            </w:hyperlink>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InstallDate</w:t>
            </w:r>
          </w:p>
        </w:tc>
        <w:tc>
          <w:tcPr>
            <w:tcW w:type="dxa" w:w="1304"/>
            <w:shd w:val="clear" w:color="auto" w:fill="F3F6FA"/>
            <w:vAlign w:val="top"/>
          </w:tcPr>
          <w:p>
            <w:pPr>
              <w:spacing w:after="0" w:line="240" w:lineRule="auto"/>
            </w:pPr>
            <w:r>
              <w:rPr>
                <w:b w:val="0"/>
                <w:i w:val="0"/>
                <w:sz w:val="15"/>
              </w:rPr>
              <w:t>date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Install date.</w:t>
            </w:r>
          </w:p>
        </w:tc>
      </w:tr>
      <w:tr>
        <w:trPr>
          <w:cantSplit/>
        </w:trPr>
        <w:tc>
          <w:tcPr>
            <w:tcW w:type="dxa" w:w="340"/>
            <w:vAlign w:val="top"/>
          </w:tcPr>
          <w:p>
            <w:pPr>
              <w:spacing w:after="0" w:line="240" w:lineRule="auto"/>
            </w:pPr>
            <w:r>
              <w:rPr>
                <w:b w:val="0"/>
                <w:i w:val="0"/>
                <w:sz w:val="15"/>
              </w:rPr>
              <w:t>15</w:t>
            </w:r>
          </w:p>
        </w:tc>
        <w:tc>
          <w:tcPr>
            <w:tcW w:type="dxa" w:w="2041"/>
            <w:vAlign w:val="top"/>
          </w:tcPr>
          <w:p>
            <w:pPr>
              <w:spacing w:after="0" w:line="240" w:lineRule="auto"/>
            </w:pPr>
            <w:r>
              <w:rPr>
                <w:b w:val="0"/>
                <w:i w:val="0"/>
                <w:sz w:val="15"/>
              </w:rPr>
              <w:t>WarrantyUpto</w:t>
            </w:r>
          </w:p>
        </w:tc>
        <w:tc>
          <w:tcPr>
            <w:tcW w:type="dxa" w:w="1304"/>
            <w:vAlign w:val="top"/>
          </w:tcPr>
          <w:p>
            <w:pPr>
              <w:spacing w:after="0" w:line="240" w:lineRule="auto"/>
            </w:pPr>
            <w:r>
              <w:rPr>
                <w:b w:val="0"/>
                <w:i w:val="0"/>
                <w:sz w:val="15"/>
              </w:rPr>
              <w:t>date</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Warranty upto.</w:t>
            </w:r>
          </w:p>
        </w:tc>
      </w:tr>
      <w:tr>
        <w:trPr>
          <w:cantSplit/>
        </w:trPr>
        <w:tc>
          <w:tcPr>
            <w:tcW w:type="dxa" w:w="340"/>
            <w:shd w:val="clear" w:color="auto" w:fill="F3F6FA"/>
            <w:vAlign w:val="top"/>
          </w:tcPr>
          <w:p>
            <w:pPr>
              <w:spacing w:after="0" w:line="240" w:lineRule="auto"/>
            </w:pPr>
            <w:r>
              <w:rPr>
                <w:b w:val="0"/>
                <w:i w:val="0"/>
                <w:sz w:val="15"/>
              </w:rPr>
              <w:t>16</w:t>
            </w:r>
          </w:p>
        </w:tc>
        <w:tc>
          <w:tcPr>
            <w:tcW w:type="dxa" w:w="2041"/>
            <w:shd w:val="clear" w:color="auto" w:fill="F3F6FA"/>
            <w:vAlign w:val="top"/>
          </w:tcPr>
          <w:p>
            <w:pPr>
              <w:spacing w:after="0" w:line="240" w:lineRule="auto"/>
            </w:pPr>
            <w:r>
              <w:rPr>
                <w:b w:val="0"/>
                <w:i w:val="0"/>
                <w:sz w:val="15"/>
              </w:rPr>
              <w:t>ContractType</w:t>
            </w:r>
          </w:p>
        </w:tc>
        <w:tc>
          <w:tcPr>
            <w:tcW w:type="dxa" w:w="1304"/>
            <w:shd w:val="clear" w:color="auto" w:fill="F3F6FA"/>
            <w:vAlign w:val="top"/>
          </w:tcPr>
          <w:p>
            <w:pPr>
              <w:spacing w:after="0" w:line="240" w:lineRule="auto"/>
            </w:pPr>
            <w:r>
              <w:rPr>
                <w:b w:val="0"/>
                <w:i w:val="0"/>
                <w:sz w:val="15"/>
              </w:rPr>
              <w:t>varchar(10)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'NONE'</w:t>
            </w:r>
          </w:p>
        </w:tc>
        <w:tc>
          <w:tcPr>
            <w:tcW w:type="dxa" w:w="4309"/>
            <w:shd w:val="clear" w:color="auto" w:fill="F3F6FA"/>
            <w:vAlign w:val="top"/>
          </w:tcPr>
          <w:p>
            <w:pPr>
              <w:spacing w:after="0" w:line="240" w:lineRule="auto"/>
            </w:pPr>
            <w:r>
              <w:rPr>
                <w:b w:val="0"/>
                <w:i w:val="0"/>
                <w:sz w:val="15"/>
              </w:rPr>
              <w:t>Contract type.</w:t>
            </w:r>
          </w:p>
        </w:tc>
      </w:tr>
      <w:tr>
        <w:trPr>
          <w:cantSplit/>
        </w:trPr>
        <w:tc>
          <w:tcPr>
            <w:tcW w:type="dxa" w:w="340"/>
            <w:vAlign w:val="top"/>
          </w:tcPr>
          <w:p>
            <w:pPr>
              <w:spacing w:after="0" w:line="240" w:lineRule="auto"/>
            </w:pPr>
            <w:r>
              <w:rPr>
                <w:b w:val="0"/>
                <w:i w:val="0"/>
                <w:sz w:val="15"/>
              </w:rPr>
              <w:t>17</w:t>
            </w:r>
          </w:p>
        </w:tc>
        <w:tc>
          <w:tcPr>
            <w:tcW w:type="dxa" w:w="2041"/>
            <w:vAlign w:val="top"/>
          </w:tcPr>
          <w:p>
            <w:pPr>
              <w:spacing w:after="0" w:line="240" w:lineRule="auto"/>
            </w:pPr>
            <w:r>
              <w:rPr>
                <w:b w:val="0"/>
                <w:i w:val="0"/>
                <w:sz w:val="15"/>
              </w:rPr>
              <w:t>ContractVendorId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contract vendor.</w:t>
            </w:r>
            <w:r>
              <w:rPr>
                <w:b w:val="0"/>
                <w:i w:val="0"/>
                <w:color w:val="555F6D"/>
                <w:sz w:val="15"/>
              </w:rPr>
              <w:t xml:space="preserve">  → </w:t>
            </w:r>
            <w:hyperlink w:anchor="t_InvSupplier" w:history="1">
              <w:r>
                <w:rPr>
                  <w:color w:val="1F5FAF"/>
                  <w:sz w:val="15"/>
                </w:rPr>
                <w:t xml:space="preserve">InvSupplier</w:t>
              </w:r>
            </w:hyperlink>
          </w:p>
        </w:tc>
      </w:tr>
      <w:tr>
        <w:trPr>
          <w:cantSplit/>
        </w:trPr>
        <w:tc>
          <w:tcPr>
            <w:tcW w:type="dxa" w:w="340"/>
            <w:shd w:val="clear" w:color="auto" w:fill="F3F6FA"/>
            <w:vAlign w:val="top"/>
          </w:tcPr>
          <w:p>
            <w:pPr>
              <w:spacing w:after="0" w:line="240" w:lineRule="auto"/>
            </w:pPr>
            <w:r>
              <w:rPr>
                <w:b w:val="0"/>
                <w:i w:val="0"/>
                <w:sz w:val="15"/>
              </w:rPr>
              <w:t>18</w:t>
            </w:r>
          </w:p>
        </w:tc>
        <w:tc>
          <w:tcPr>
            <w:tcW w:type="dxa" w:w="2041"/>
            <w:shd w:val="clear" w:color="auto" w:fill="F3F6FA"/>
            <w:vAlign w:val="top"/>
          </w:tcPr>
          <w:p>
            <w:pPr>
              <w:spacing w:after="0" w:line="240" w:lineRule="auto"/>
            </w:pPr>
            <w:r>
              <w:rPr>
                <w:b w:val="0"/>
                <w:i w:val="0"/>
                <w:sz w:val="15"/>
              </w:rPr>
              <w:t>ContractFrom</w:t>
            </w:r>
          </w:p>
        </w:tc>
        <w:tc>
          <w:tcPr>
            <w:tcW w:type="dxa" w:w="1304"/>
            <w:shd w:val="clear" w:color="auto" w:fill="F3F6FA"/>
            <w:vAlign w:val="top"/>
          </w:tcPr>
          <w:p>
            <w:pPr>
              <w:spacing w:after="0" w:line="240" w:lineRule="auto"/>
            </w:pPr>
            <w:r>
              <w:rPr>
                <w:b w:val="0"/>
                <w:i w:val="0"/>
                <w:sz w:val="15"/>
              </w:rPr>
              <w:t>date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Contract from.</w:t>
            </w:r>
          </w:p>
        </w:tc>
      </w:tr>
      <w:tr>
        <w:trPr>
          <w:cantSplit/>
        </w:trPr>
        <w:tc>
          <w:tcPr>
            <w:tcW w:type="dxa" w:w="340"/>
            <w:vAlign w:val="top"/>
          </w:tcPr>
          <w:p>
            <w:pPr>
              <w:spacing w:after="0" w:line="240" w:lineRule="auto"/>
            </w:pPr>
            <w:r>
              <w:rPr>
                <w:b w:val="0"/>
                <w:i w:val="0"/>
                <w:sz w:val="15"/>
              </w:rPr>
              <w:t>19</w:t>
            </w:r>
          </w:p>
        </w:tc>
        <w:tc>
          <w:tcPr>
            <w:tcW w:type="dxa" w:w="2041"/>
            <w:vAlign w:val="top"/>
          </w:tcPr>
          <w:p>
            <w:pPr>
              <w:spacing w:after="0" w:line="240" w:lineRule="auto"/>
            </w:pPr>
            <w:r>
              <w:rPr>
                <w:b w:val="0"/>
                <w:i w:val="0"/>
                <w:sz w:val="15"/>
              </w:rPr>
              <w:t>ContractUpto</w:t>
            </w:r>
          </w:p>
        </w:tc>
        <w:tc>
          <w:tcPr>
            <w:tcW w:type="dxa" w:w="1304"/>
            <w:vAlign w:val="top"/>
          </w:tcPr>
          <w:p>
            <w:pPr>
              <w:spacing w:after="0" w:line="240" w:lineRule="auto"/>
            </w:pPr>
            <w:r>
              <w:rPr>
                <w:b w:val="0"/>
                <w:i w:val="0"/>
                <w:sz w:val="15"/>
              </w:rPr>
              <w:t>date</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Contract upto.</w:t>
            </w:r>
          </w:p>
        </w:tc>
      </w:tr>
      <w:tr>
        <w:trPr>
          <w:cantSplit/>
        </w:trPr>
        <w:tc>
          <w:tcPr>
            <w:tcW w:type="dxa" w:w="340"/>
            <w:shd w:val="clear" w:color="auto" w:fill="F3F6FA"/>
            <w:vAlign w:val="top"/>
          </w:tcPr>
          <w:p>
            <w:pPr>
              <w:spacing w:after="0" w:line="240" w:lineRule="auto"/>
            </w:pPr>
            <w:r>
              <w:rPr>
                <w:b w:val="0"/>
                <w:i w:val="0"/>
                <w:sz w:val="15"/>
              </w:rPr>
              <w:t>20</w:t>
            </w:r>
          </w:p>
        </w:tc>
        <w:tc>
          <w:tcPr>
            <w:tcW w:type="dxa" w:w="2041"/>
            <w:shd w:val="clear" w:color="auto" w:fill="F3F6FA"/>
            <w:vAlign w:val="top"/>
          </w:tcPr>
          <w:p>
            <w:pPr>
              <w:spacing w:after="0" w:line="240" w:lineRule="auto"/>
            </w:pPr>
            <w:r>
              <w:rPr>
                <w:b w:val="0"/>
                <w:i w:val="0"/>
                <w:sz w:val="15"/>
              </w:rPr>
              <w:t>ContractCost</w:t>
            </w:r>
          </w:p>
        </w:tc>
        <w:tc>
          <w:tcPr>
            <w:tcW w:type="dxa" w:w="1304"/>
            <w:shd w:val="clear" w:color="auto" w:fill="F3F6FA"/>
            <w:vAlign w:val="top"/>
          </w:tcPr>
          <w:p>
            <w:pPr>
              <w:spacing w:after="0" w:line="240" w:lineRule="auto"/>
            </w:pPr>
            <w:r>
              <w:rPr>
                <w:b w:val="0"/>
                <w:i w:val="0"/>
                <w:sz w:val="15"/>
              </w:rPr>
              <w:t>decimal(14,2)</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Contract cost (amount).</w:t>
            </w:r>
          </w:p>
        </w:tc>
      </w:tr>
      <w:tr>
        <w:trPr>
          <w:cantSplit/>
        </w:trPr>
        <w:tc>
          <w:tcPr>
            <w:tcW w:type="dxa" w:w="340"/>
            <w:vAlign w:val="top"/>
          </w:tcPr>
          <w:p>
            <w:pPr>
              <w:spacing w:after="0" w:line="240" w:lineRule="auto"/>
            </w:pPr>
            <w:r>
              <w:rPr>
                <w:b w:val="0"/>
                <w:i w:val="0"/>
                <w:sz w:val="15"/>
              </w:rPr>
              <w:t>21</w:t>
            </w:r>
          </w:p>
        </w:tc>
        <w:tc>
          <w:tcPr>
            <w:tcW w:type="dxa" w:w="2041"/>
            <w:vAlign w:val="top"/>
          </w:tcPr>
          <w:p>
            <w:pPr>
              <w:spacing w:after="0" w:line="240" w:lineRule="auto"/>
            </w:pPr>
            <w:r>
              <w:rPr>
                <w:b w:val="0"/>
                <w:i w:val="0"/>
                <w:sz w:val="15"/>
              </w:rPr>
              <w:t>PurchaseCost</w:t>
            </w:r>
          </w:p>
        </w:tc>
        <w:tc>
          <w:tcPr>
            <w:tcW w:type="dxa" w:w="1304"/>
            <w:vAlign w:val="top"/>
          </w:tcPr>
          <w:p>
            <w:pPr>
              <w:spacing w:after="0" w:line="240" w:lineRule="auto"/>
            </w:pPr>
            <w:r>
              <w:rPr>
                <w:b w:val="0"/>
                <w:i w:val="0"/>
                <w:sz w:val="15"/>
              </w:rPr>
              <w:t>decimal(14,2)</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Purchase cost (amount).</w:t>
            </w:r>
          </w:p>
        </w:tc>
      </w:tr>
      <w:tr>
        <w:trPr>
          <w:cantSplit/>
        </w:trPr>
        <w:tc>
          <w:tcPr>
            <w:tcW w:type="dxa" w:w="340"/>
            <w:shd w:val="clear" w:color="auto" w:fill="F3F6FA"/>
            <w:vAlign w:val="top"/>
          </w:tcPr>
          <w:p>
            <w:pPr>
              <w:spacing w:after="0" w:line="240" w:lineRule="auto"/>
            </w:pPr>
            <w:r>
              <w:rPr>
                <w:b w:val="0"/>
                <w:i w:val="0"/>
                <w:sz w:val="15"/>
              </w:rPr>
              <w:t>22</w:t>
            </w:r>
          </w:p>
        </w:tc>
        <w:tc>
          <w:tcPr>
            <w:tcW w:type="dxa" w:w="2041"/>
            <w:shd w:val="clear" w:color="auto" w:fill="F3F6FA"/>
            <w:vAlign w:val="top"/>
          </w:tcPr>
          <w:p>
            <w:pPr>
              <w:spacing w:after="0" w:line="240" w:lineRule="auto"/>
            </w:pPr>
            <w:r>
              <w:rPr>
                <w:b w:val="0"/>
                <w:i w:val="0"/>
                <w:sz w:val="15"/>
              </w:rPr>
              <w:t>CalibrationFreqDays</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Calibration freq days.</w:t>
            </w:r>
          </w:p>
        </w:tc>
      </w:tr>
      <w:tr>
        <w:trPr>
          <w:cantSplit/>
        </w:trPr>
        <w:tc>
          <w:tcPr>
            <w:tcW w:type="dxa" w:w="340"/>
            <w:vAlign w:val="top"/>
          </w:tcPr>
          <w:p>
            <w:pPr>
              <w:spacing w:after="0" w:line="240" w:lineRule="auto"/>
            </w:pPr>
            <w:r>
              <w:rPr>
                <w:b w:val="0"/>
                <w:i w:val="0"/>
                <w:sz w:val="15"/>
              </w:rPr>
              <w:t>23</w:t>
            </w:r>
          </w:p>
        </w:tc>
        <w:tc>
          <w:tcPr>
            <w:tcW w:type="dxa" w:w="2041"/>
            <w:vAlign w:val="top"/>
          </w:tcPr>
          <w:p>
            <w:pPr>
              <w:spacing w:after="0" w:line="240" w:lineRule="auto"/>
            </w:pPr>
            <w:r>
              <w:rPr>
                <w:b w:val="0"/>
                <w:i w:val="0"/>
                <w:sz w:val="15"/>
              </w:rPr>
              <w:t>PmFreqDays</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PM freq days.</w:t>
            </w:r>
          </w:p>
        </w:tc>
      </w:tr>
      <w:tr>
        <w:trPr>
          <w:cantSplit/>
        </w:trPr>
        <w:tc>
          <w:tcPr>
            <w:tcW w:type="dxa" w:w="340"/>
            <w:shd w:val="clear" w:color="auto" w:fill="F3F6FA"/>
            <w:vAlign w:val="top"/>
          </w:tcPr>
          <w:p>
            <w:pPr>
              <w:spacing w:after="0" w:line="240" w:lineRule="auto"/>
            </w:pPr>
            <w:r>
              <w:rPr>
                <w:b w:val="0"/>
                <w:i w:val="0"/>
                <w:sz w:val="15"/>
              </w:rPr>
              <w:t>24</w:t>
            </w:r>
          </w:p>
        </w:tc>
        <w:tc>
          <w:tcPr>
            <w:tcW w:type="dxa" w:w="2041"/>
            <w:shd w:val="clear" w:color="auto" w:fill="F3F6FA"/>
            <w:vAlign w:val="top"/>
          </w:tcPr>
          <w:p>
            <w:pPr>
              <w:spacing w:after="0" w:line="240" w:lineRule="auto"/>
            </w:pPr>
            <w:r>
              <w:rPr>
                <w:b w:val="0"/>
                <w:i w:val="0"/>
                <w:sz w:val="15"/>
              </w:rPr>
              <w:t>Status</w:t>
            </w:r>
          </w:p>
        </w:tc>
        <w:tc>
          <w:tcPr>
            <w:tcW w:type="dxa" w:w="1304"/>
            <w:shd w:val="clear" w:color="auto" w:fill="F3F6FA"/>
            <w:vAlign w:val="top"/>
          </w:tcPr>
          <w:p>
            <w:pPr>
              <w:spacing w:after="0" w:line="240" w:lineRule="auto"/>
            </w:pPr>
            <w:r>
              <w:rPr>
                <w:b w:val="0"/>
                <w:i w:val="0"/>
                <w:sz w:val="15"/>
              </w:rPr>
              <w:t>varchar(20)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'IN_USE'</w:t>
            </w:r>
          </w:p>
        </w:tc>
        <w:tc>
          <w:tcPr>
            <w:tcW w:type="dxa" w:w="4309"/>
            <w:shd w:val="clear" w:color="auto" w:fill="F3F6FA"/>
            <w:vAlign w:val="top"/>
          </w:tcPr>
          <w:p>
            <w:pPr>
              <w:spacing w:after="0" w:line="240" w:lineRule="auto"/>
            </w:pPr>
            <w:r>
              <w:rPr>
                <w:b w:val="0"/>
                <w:i w:val="0"/>
                <w:sz w:val="15"/>
              </w:rPr>
              <w:t>Status.</w:t>
            </w:r>
          </w:p>
        </w:tc>
      </w:tr>
      <w:tr>
        <w:trPr>
          <w:cantSplit/>
        </w:trPr>
        <w:tc>
          <w:tcPr>
            <w:tcW w:type="dxa" w:w="340"/>
            <w:vAlign w:val="top"/>
          </w:tcPr>
          <w:p>
            <w:pPr>
              <w:spacing w:after="0" w:line="240" w:lineRule="auto"/>
            </w:pPr>
            <w:r>
              <w:rPr>
                <w:b w:val="0"/>
                <w:i w:val="0"/>
                <w:sz w:val="15"/>
              </w:rPr>
              <w:t>25</w:t>
            </w:r>
          </w:p>
        </w:tc>
        <w:tc>
          <w:tcPr>
            <w:tcW w:type="dxa" w:w="2041"/>
            <w:vAlign w:val="top"/>
          </w:tcPr>
          <w:p>
            <w:pPr>
              <w:spacing w:after="0" w:line="240" w:lineRule="auto"/>
            </w:pPr>
            <w:r>
              <w:rPr>
                <w:b w:val="0"/>
                <w:i w:val="0"/>
                <w:sz w:val="15"/>
              </w:rPr>
              <w:t>StatusReason</w:t>
            </w:r>
          </w:p>
        </w:tc>
        <w:tc>
          <w:tcPr>
            <w:tcW w:type="dxa" w:w="1304"/>
            <w:vAlign w:val="top"/>
          </w:tcPr>
          <w:p>
            <w:pPr>
              <w:spacing w:after="0" w:line="240" w:lineRule="auto"/>
            </w:pPr>
            <w:r>
              <w:rPr>
                <w:b w:val="0"/>
                <w:i w:val="0"/>
                <w:sz w:val="15"/>
              </w:rPr>
              <w:t>nvarchar(300)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Status reason.</w:t>
            </w:r>
          </w:p>
        </w:tc>
      </w:tr>
      <w:tr>
        <w:trPr>
          <w:cantSplit/>
        </w:trPr>
        <w:tc>
          <w:tcPr>
            <w:tcW w:type="dxa" w:w="340"/>
            <w:shd w:val="clear" w:color="auto" w:fill="F3F6FA"/>
            <w:vAlign w:val="top"/>
          </w:tcPr>
          <w:p>
            <w:pPr>
              <w:spacing w:after="0" w:line="240" w:lineRule="auto"/>
            </w:pPr>
            <w:r>
              <w:rPr>
                <w:b w:val="0"/>
                <w:i w:val="0"/>
                <w:sz w:val="15"/>
              </w:rPr>
              <w:t>26</w:t>
            </w:r>
          </w:p>
        </w:tc>
        <w:tc>
          <w:tcPr>
            <w:tcW w:type="dxa" w:w="2041"/>
            <w:shd w:val="clear" w:color="auto" w:fill="F3F6FA"/>
            <w:vAlign w:val="top"/>
          </w:tcPr>
          <w:p>
            <w:pPr>
              <w:spacing w:after="0" w:line="240" w:lineRule="auto"/>
            </w:pPr>
            <w:r>
              <w:rPr>
                <w:b w:val="0"/>
                <w:i w:val="0"/>
                <w:sz w:val="15"/>
              </w:rPr>
              <w:t>StatusOn</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Status on.</w:t>
            </w:r>
          </w:p>
        </w:tc>
      </w:tr>
      <w:tr>
        <w:trPr>
          <w:cantSplit/>
        </w:trPr>
        <w:tc>
          <w:tcPr>
            <w:tcW w:type="dxa" w:w="340"/>
            <w:vAlign w:val="top"/>
          </w:tcPr>
          <w:p>
            <w:pPr>
              <w:spacing w:after="0" w:line="240" w:lineRule="auto"/>
            </w:pPr>
            <w:r>
              <w:rPr>
                <w:b w:val="0"/>
                <w:i w:val="0"/>
                <w:sz w:val="15"/>
              </w:rPr>
              <w:t>27</w:t>
            </w:r>
          </w:p>
        </w:tc>
        <w:tc>
          <w:tcPr>
            <w:tcW w:type="dxa" w:w="2041"/>
            <w:vAlign w:val="top"/>
          </w:tcPr>
          <w:p>
            <w:pPr>
              <w:spacing w:after="0" w:line="240" w:lineRule="auto"/>
            </w:pPr>
            <w:r>
              <w:rPr>
                <w:b w:val="0"/>
                <w:i w:val="0"/>
                <w:sz w:val="15"/>
              </w:rPr>
              <w:t>Remarks</w:t>
            </w:r>
          </w:p>
        </w:tc>
        <w:tc>
          <w:tcPr>
            <w:tcW w:type="dxa" w:w="1304"/>
            <w:vAlign w:val="top"/>
          </w:tcPr>
          <w:p>
            <w:pPr>
              <w:spacing w:after="0" w:line="240" w:lineRule="auto"/>
            </w:pPr>
            <w:r>
              <w:rPr>
                <w:b w:val="0"/>
                <w:i w:val="0"/>
                <w:sz w:val="15"/>
              </w:rPr>
              <w:t>nvarchar(500)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Free-text remarks.</w:t>
            </w:r>
          </w:p>
        </w:tc>
      </w:tr>
      <w:tr>
        <w:trPr>
          <w:cantSplit/>
        </w:trPr>
        <w:tc>
          <w:tcPr>
            <w:tcW w:type="dxa" w:w="340"/>
            <w:shd w:val="clear" w:color="auto" w:fill="F3F6FA"/>
            <w:vAlign w:val="top"/>
          </w:tcPr>
          <w:p>
            <w:pPr>
              <w:spacing w:after="0" w:line="240" w:lineRule="auto"/>
            </w:pPr>
            <w:r>
              <w:rPr>
                <w:b w:val="0"/>
                <w:i w:val="0"/>
                <w:sz w:val="15"/>
              </w:rPr>
              <w:t>28</w:t>
            </w:r>
          </w:p>
        </w:tc>
        <w:tc>
          <w:tcPr>
            <w:tcW w:type="dxa" w:w="2041"/>
            <w:shd w:val="clear" w:color="auto" w:fill="F3F6FA"/>
            <w:vAlign w:val="top"/>
          </w:tcPr>
          <w:p>
            <w:pPr>
              <w:spacing w:after="0" w:line="240" w:lineRule="auto"/>
            </w:pPr>
            <w:r>
              <w:rPr>
                <w:b w:val="0"/>
                <w:i w:val="0"/>
                <w:sz w:val="15"/>
              </w:rPr>
              <w:t>IsDeleted</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Soft-delete flag: 1 = deleted (hidden), 0 = live.</w:t>
            </w:r>
          </w:p>
        </w:tc>
      </w:tr>
      <w:tr>
        <w:trPr>
          <w:cantSplit/>
        </w:trPr>
        <w:tc>
          <w:tcPr>
            <w:tcW w:type="dxa" w:w="340"/>
            <w:vAlign w:val="top"/>
          </w:tcPr>
          <w:p>
            <w:pPr>
              <w:spacing w:after="0" w:line="240" w:lineRule="auto"/>
            </w:pPr>
            <w:r>
              <w:rPr>
                <w:b w:val="0"/>
                <w:i w:val="0"/>
                <w:sz w:val="15"/>
              </w:rPr>
              <w:t>29</w:t>
            </w:r>
          </w:p>
        </w:tc>
        <w:tc>
          <w:tcPr>
            <w:tcW w:type="dxa" w:w="2041"/>
            <w:vAlign w:val="top"/>
          </w:tcPr>
          <w:p>
            <w:pPr>
              <w:spacing w:after="0" w:line="240" w:lineRule="auto"/>
            </w:pPr>
            <w:r>
              <w:rPr>
                <w:b w:val="0"/>
                <w:i w:val="0"/>
                <w:sz w:val="15"/>
              </w:rPr>
              <w:t>CreatedBy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created the record.</w:t>
            </w:r>
          </w:p>
        </w:tc>
      </w:tr>
      <w:tr>
        <w:trPr>
          <w:cantSplit/>
        </w:trPr>
        <w:tc>
          <w:tcPr>
            <w:tcW w:type="dxa" w:w="340"/>
            <w:shd w:val="clear" w:color="auto" w:fill="F3F6FA"/>
            <w:vAlign w:val="top"/>
          </w:tcPr>
          <w:p>
            <w:pPr>
              <w:spacing w:after="0" w:line="240" w:lineRule="auto"/>
            </w:pPr>
            <w:r>
              <w:rPr>
                <w:b w:val="0"/>
                <w:i w:val="0"/>
                <w:sz w:val="15"/>
              </w:rPr>
              <w:t>30</w:t>
            </w:r>
          </w:p>
        </w:tc>
        <w:tc>
          <w:tcPr>
            <w:tcW w:type="dxa" w:w="2041"/>
            <w:shd w:val="clear" w:color="auto" w:fill="F3F6FA"/>
            <w:vAlign w:val="top"/>
          </w:tcPr>
          <w:p>
            <w:pPr>
              <w:spacing w:after="0" w:line="240" w:lineRule="auto"/>
            </w:pPr>
            <w:r>
              <w:rPr>
                <w:b w:val="0"/>
                <w:i w:val="0"/>
                <w:sz w:val="15"/>
              </w:rPr>
              <w:t>CreatedDate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GETDATE()</w:t>
            </w:r>
          </w:p>
        </w:tc>
        <w:tc>
          <w:tcPr>
            <w:tcW w:type="dxa" w:w="4309"/>
            <w:shd w:val="clear" w:color="auto" w:fill="F3F6FA"/>
            <w:vAlign w:val="top"/>
          </w:tcPr>
          <w:p>
            <w:pPr>
              <w:spacing w:after="0" w:line="240" w:lineRule="auto"/>
            </w:pPr>
            <w:r>
              <w:rPr>
                <w:b w:val="0"/>
                <w:i w:val="0"/>
                <w:sz w:val="15"/>
              </w:rPr>
              <w:t>Date and time the record was created.</w:t>
            </w:r>
          </w:p>
        </w:tc>
      </w:tr>
      <w:tr>
        <w:trPr>
          <w:cantSplit/>
        </w:trPr>
        <w:tc>
          <w:tcPr>
            <w:tcW w:type="dxa" w:w="340"/>
            <w:vAlign w:val="top"/>
          </w:tcPr>
          <w:p>
            <w:pPr>
              <w:spacing w:after="0" w:line="240" w:lineRule="auto"/>
            </w:pPr>
            <w:r>
              <w:rPr>
                <w:b w:val="0"/>
                <w:i w:val="0"/>
                <w:sz w:val="15"/>
              </w:rPr>
              <w:t>31</w:t>
            </w:r>
          </w:p>
        </w:tc>
        <w:tc>
          <w:tcPr>
            <w:tcW w:type="dxa" w:w="2041"/>
            <w:vAlign w:val="top"/>
          </w:tcPr>
          <w:p>
            <w:pPr>
              <w:spacing w:after="0" w:line="240" w:lineRule="auto"/>
            </w:pPr>
            <w:r>
              <w:rPr>
                <w:b w:val="0"/>
                <w:i w:val="0"/>
                <w:sz w:val="15"/>
              </w:rPr>
              <w:t>ModifiedBy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last changed the record.</w:t>
            </w:r>
          </w:p>
        </w:tc>
      </w:tr>
      <w:tr>
        <w:trPr>
          <w:cantSplit/>
        </w:trPr>
        <w:tc>
          <w:tcPr>
            <w:tcW w:type="dxa" w:w="340"/>
            <w:shd w:val="clear" w:color="auto" w:fill="F3F6FA"/>
            <w:vAlign w:val="top"/>
          </w:tcPr>
          <w:p>
            <w:pPr>
              <w:spacing w:after="0" w:line="240" w:lineRule="auto"/>
            </w:pPr>
            <w:r>
              <w:rPr>
                <w:b w:val="0"/>
                <w:i w:val="0"/>
                <w:sz w:val="15"/>
              </w:rPr>
              <w:t>32</w:t>
            </w:r>
          </w:p>
        </w:tc>
        <w:tc>
          <w:tcPr>
            <w:tcW w:type="dxa" w:w="2041"/>
            <w:shd w:val="clear" w:color="auto" w:fill="F3F6FA"/>
            <w:vAlign w:val="top"/>
          </w:tcPr>
          <w:p>
            <w:pPr>
              <w:spacing w:after="0" w:line="240" w:lineRule="auto"/>
            </w:pPr>
            <w:r>
              <w:rPr>
                <w:b w:val="0"/>
                <w:i w:val="0"/>
                <w:sz w:val="15"/>
              </w:rPr>
              <w:t>ModifiedDate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Date and time of the last change.</w:t>
            </w:r>
          </w:p>
        </w:tc>
      </w:tr>
    </w:tbl>
    <w:p>
      <w:pPr>
        <w:spacing w:before="60" w:after="0"/>
      </w:pPr>
      <w:r>
        <w:rPr>
          <w:b/>
          <w:i w:val="0"/>
          <w:color w:val="1B2A4A"/>
          <w:sz w:val="16"/>
        </w:rPr>
        <w:t xml:space="preserve">References: </w:t>
      </w:r>
      <w:hyperlink w:anchor="t_Branchmaster" w:history="1">
        <w:r>
          <w:rPr>
            <w:color w:val="1F5FAF"/>
            <w:sz w:val="16"/>
          </w:rPr>
          <w:t xml:space="preserve">Branchmaster</w:t>
        </w:r>
      </w:hyperlink>
      <w:r>
        <w:rPr>
          <w:b w:val="0"/>
          <w:i w:val="0"/>
          <w:color w:val="555F6D"/>
          <w:sz w:val="16"/>
        </w:rPr>
        <w:t xml:space="preserve"> (via BranchId)</w:t>
      </w:r>
      <w:r>
        <w:rPr>
          <w:b w:val="0"/>
          <w:i w:val="0"/>
          <w:sz w:val="16"/>
        </w:rPr>
        <w:t xml:space="preserve">, </w:t>
      </w:r>
      <w:hyperlink w:anchor="t_QcEquipmentType" w:history="1">
        <w:r>
          <w:rPr>
            <w:color w:val="1F5FAF"/>
            <w:sz w:val="16"/>
          </w:rPr>
          <w:t xml:space="preserve">QcEquipmentType</w:t>
        </w:r>
      </w:hyperlink>
      <w:r>
        <w:rPr>
          <w:b w:val="0"/>
          <w:i w:val="0"/>
          <w:color w:val="555F6D"/>
          <w:sz w:val="16"/>
        </w:rPr>
        <w:t xml:space="preserve"> (via TypeId)</w:t>
      </w:r>
      <w:r>
        <w:rPr>
          <w:b w:val="0"/>
          <w:i w:val="0"/>
          <w:sz w:val="16"/>
        </w:rPr>
        <w:t xml:space="preserve">, </w:t>
      </w:r>
      <w:hyperlink w:anchor="t_tbl_mst_analyzer" w:history="1">
        <w:r>
          <w:rPr>
            <w:color w:val="1F5FAF"/>
            <w:sz w:val="16"/>
          </w:rPr>
          <w:t xml:space="preserve">tbl_mst_analyzer</w:t>
        </w:r>
      </w:hyperlink>
      <w:r>
        <w:rPr>
          <w:b w:val="0"/>
          <w:i w:val="0"/>
          <w:color w:val="555F6D"/>
          <w:sz w:val="16"/>
        </w:rPr>
        <w:t xml:space="preserve"> (via AnalyzerId)</w:t>
      </w:r>
      <w:r>
        <w:rPr>
          <w:b w:val="0"/>
          <w:i w:val="0"/>
          <w:sz w:val="16"/>
        </w:rPr>
        <w:t xml:space="preserve">, </w:t>
      </w:r>
      <w:hyperlink w:anchor="t_DepartmentMaster" w:history="1">
        <w:r>
          <w:rPr>
            <w:color w:val="1F5FAF"/>
            <w:sz w:val="16"/>
          </w:rPr>
          <w:t xml:space="preserve">DepartmentMaster</w:t>
        </w:r>
      </w:hyperlink>
      <w:r>
        <w:rPr>
          <w:b w:val="0"/>
          <w:i w:val="0"/>
          <w:color w:val="555F6D"/>
          <w:sz w:val="16"/>
        </w:rPr>
        <w:t xml:space="preserve"> (via DepartmentId)</w:t>
      </w:r>
      <w:r>
        <w:rPr>
          <w:b w:val="0"/>
          <w:i w:val="0"/>
          <w:sz w:val="16"/>
        </w:rPr>
        <w:t xml:space="preserve">, </w:t>
      </w:r>
      <w:hyperlink w:anchor="t_InvSupplier" w:history="1">
        <w:r>
          <w:rPr>
            <w:color w:val="1F5FAF"/>
            <w:sz w:val="16"/>
          </w:rPr>
          <w:t xml:space="preserve">InvSupplier</w:t>
        </w:r>
      </w:hyperlink>
      <w:r>
        <w:rPr>
          <w:b w:val="0"/>
          <w:i w:val="0"/>
          <w:color w:val="555F6D"/>
          <w:sz w:val="16"/>
        </w:rPr>
        <w:t xml:space="preserve"> (via SupplierId)</w:t>
      </w:r>
      <w:r>
        <w:rPr>
          <w:b w:val="0"/>
          <w:i w:val="0"/>
          <w:sz w:val="16"/>
        </w:rPr>
        <w:t xml:space="preserve">, </w:t>
      </w:r>
      <w:hyperlink w:anchor="t_InvSupplier" w:history="1">
        <w:r>
          <w:rPr>
            <w:color w:val="1F5FAF"/>
            <w:sz w:val="16"/>
          </w:rPr>
          <w:t xml:space="preserve">InvSupplier</w:t>
        </w:r>
      </w:hyperlink>
      <w:r>
        <w:rPr>
          <w:b w:val="0"/>
          <w:i w:val="0"/>
          <w:color w:val="555F6D"/>
          <w:sz w:val="16"/>
        </w:rPr>
        <w:t xml:space="preserve"> (via ContractVendorId)</w:t>
      </w:r>
    </w:p>
    <w:p>
      <w:pPr>
        <w:spacing w:after="40"/>
      </w:pPr>
      <w:r>
        <w:rPr>
          <w:b/>
          <w:i w:val="0"/>
          <w:color w:val="1B2A4A"/>
          <w:sz w:val="16"/>
        </w:rPr>
        <w:t xml:space="preserve">Referenced by: </w:t>
      </w:r>
      <w:hyperlink w:anchor="t_QcCapa" w:history="1">
        <w:r>
          <w:rPr>
            <w:color w:val="1F5FAF"/>
            <w:sz w:val="16"/>
          </w:rPr>
          <w:t xml:space="preserve">QcCapa</w:t>
        </w:r>
      </w:hyperlink>
      <w:r>
        <w:rPr>
          <w:b w:val="0"/>
          <w:i w:val="0"/>
          <w:color w:val="555F6D"/>
          <w:sz w:val="16"/>
        </w:rPr>
        <w:t>.EquipmentId</w:t>
      </w:r>
      <w:r>
        <w:rPr>
          <w:b w:val="0"/>
          <w:i w:val="0"/>
          <w:sz w:val="16"/>
        </w:rPr>
        <w:t xml:space="preserve">, </w:t>
      </w:r>
      <w:hyperlink w:anchor="t_QcEquipmentBreakdown" w:history="1">
        <w:r>
          <w:rPr>
            <w:color w:val="1F5FAF"/>
            <w:sz w:val="16"/>
          </w:rPr>
          <w:t xml:space="preserve">QcEquipmentBreakdown</w:t>
        </w:r>
      </w:hyperlink>
      <w:r>
        <w:rPr>
          <w:b w:val="0"/>
          <w:i w:val="0"/>
          <w:color w:val="555F6D"/>
          <w:sz w:val="16"/>
        </w:rPr>
        <w:t>.EquipmentId</w:t>
      </w:r>
      <w:r>
        <w:rPr>
          <w:b w:val="0"/>
          <w:i w:val="0"/>
          <w:sz w:val="16"/>
        </w:rPr>
        <w:t xml:space="preserve">, </w:t>
      </w:r>
      <w:hyperlink w:anchor="t_QcEquipmentCalibration" w:history="1">
        <w:r>
          <w:rPr>
            <w:color w:val="1F5FAF"/>
            <w:sz w:val="16"/>
          </w:rPr>
          <w:t xml:space="preserve">QcEquipmentCalibration</w:t>
        </w:r>
      </w:hyperlink>
      <w:r>
        <w:rPr>
          <w:b w:val="0"/>
          <w:i w:val="0"/>
          <w:color w:val="555F6D"/>
          <w:sz w:val="16"/>
        </w:rPr>
        <w:t>.EquipmentId</w:t>
      </w:r>
      <w:r>
        <w:rPr>
          <w:b w:val="0"/>
          <w:i w:val="0"/>
          <w:sz w:val="16"/>
        </w:rPr>
        <w:t xml:space="preserve">, </w:t>
      </w:r>
      <w:hyperlink w:anchor="t_QcEquipmentMaintenance" w:history="1">
        <w:r>
          <w:rPr>
            <w:color w:val="1F5FAF"/>
            <w:sz w:val="16"/>
          </w:rPr>
          <w:t xml:space="preserve">QcEquipmentMaintenance</w:t>
        </w:r>
      </w:hyperlink>
      <w:r>
        <w:rPr>
          <w:b w:val="0"/>
          <w:i w:val="0"/>
          <w:color w:val="555F6D"/>
          <w:sz w:val="16"/>
        </w:rPr>
        <w:t>.EquipmentId</w:t>
      </w:r>
    </w:p>
    <w:p>
      <w:pPr>
        <w:pStyle w:val="Heading3"/>
      </w:pPr>
      <w:bookmarkStart w:id="301" w:name="t_QcEquipmentCalibration"/>
      <w:r>
        <w:t>QcEquipmentCalibration</w:t>
      </w:r>
      <w:bookmarkEnd w:id="301"/>
    </w:p>
    <w:p>
      <w:pPr>
        <w:spacing w:after="60"/>
      </w:pPr>
      <w:r>
        <w:t>Calibrations of equipment with certificate and next due date.</w:t>
      </w:r>
    </w:p>
    <w:p>
      <w:pPr>
        <w:spacing w:after="60"/>
      </w:pPr>
      <w:r>
        <w:rPr>
          <w:b/>
          <w:i w:val="0"/>
          <w:sz w:val="17"/>
        </w:rPr>
        <w:t xml:space="preserve">Primary key: </w:t>
      </w:r>
      <w:r>
        <w:rPr>
          <w:b w:val="0"/>
          <w:i w:val="0"/>
          <w:sz w:val="17"/>
        </w:rPr>
        <w:t>CalibrationId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CalibrationId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EquipmentId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equipment.</w:t>
            </w:r>
            <w:r>
              <w:rPr>
                <w:b w:val="0"/>
                <w:i w:val="0"/>
                <w:color w:val="555F6D"/>
                <w:sz w:val="15"/>
              </w:rPr>
              <w:t xml:space="preserve">  → </w:t>
            </w:r>
            <w:hyperlink w:anchor="t_QcEquipment" w:history="1">
              <w:r>
                <w:rPr>
                  <w:color w:val="1F5FAF"/>
                  <w:sz w:val="15"/>
                </w:rPr>
                <w:t xml:space="preserve">QcEquipment</w:t>
              </w:r>
            </w:hyperlink>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CalibratedOn</w:t>
            </w:r>
          </w:p>
        </w:tc>
        <w:tc>
          <w:tcPr>
            <w:tcW w:type="dxa" w:w="1304"/>
            <w:vAlign w:val="top"/>
          </w:tcPr>
          <w:p>
            <w:pPr>
              <w:spacing w:after="0" w:line="240" w:lineRule="auto"/>
            </w:pPr>
            <w:r>
              <w:rPr>
                <w:b w:val="0"/>
                <w:i w:val="0"/>
                <w:sz w:val="15"/>
              </w:rPr>
              <w:t>date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Calibrated on.</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Agency</w:t>
            </w:r>
          </w:p>
        </w:tc>
        <w:tc>
          <w:tcPr>
            <w:tcW w:type="dxa" w:w="1304"/>
            <w:shd w:val="clear" w:color="auto" w:fill="F3F6FA"/>
            <w:vAlign w:val="top"/>
          </w:tcPr>
          <w:p>
            <w:pPr>
              <w:spacing w:after="0" w:line="240" w:lineRule="auto"/>
            </w:pPr>
            <w:r>
              <w:rPr>
                <w:b w:val="0"/>
                <w:i w:val="0"/>
                <w:sz w:val="15"/>
              </w:rPr>
              <w:t>varchar(10)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Agency.</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AgencyName</w:t>
            </w:r>
          </w:p>
        </w:tc>
        <w:tc>
          <w:tcPr>
            <w:tcW w:type="dxa" w:w="1304"/>
            <w:vAlign w:val="top"/>
          </w:tcPr>
          <w:p>
            <w:pPr>
              <w:spacing w:after="0" w:line="240" w:lineRule="auto"/>
            </w:pPr>
            <w:r>
              <w:rPr>
                <w:b w:val="0"/>
                <w:i w:val="0"/>
                <w:sz w:val="15"/>
              </w:rPr>
              <w:t>nvarchar(200)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Agency name.</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VendorId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vendor.</w:t>
            </w:r>
            <w:r>
              <w:rPr>
                <w:b w:val="0"/>
                <w:i w:val="0"/>
                <w:color w:val="555F6D"/>
                <w:sz w:val="15"/>
              </w:rPr>
              <w:t xml:space="preserve">  → </w:t>
            </w:r>
            <w:hyperlink w:anchor="t_InvSupplier" w:history="1">
              <w:r>
                <w:rPr>
                  <w:color w:val="1F5FAF"/>
                  <w:sz w:val="15"/>
                </w:rPr>
                <w:t xml:space="preserve">InvSupplier</w:t>
              </w:r>
            </w:hyperlink>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CertificateNo</w:t>
            </w:r>
          </w:p>
        </w:tc>
        <w:tc>
          <w:tcPr>
            <w:tcW w:type="dxa" w:w="1304"/>
            <w:vAlign w:val="top"/>
          </w:tcPr>
          <w:p>
            <w:pPr>
              <w:spacing w:after="0" w:line="240" w:lineRule="auto"/>
            </w:pPr>
            <w:r>
              <w:rPr>
                <w:b w:val="0"/>
                <w:i w:val="0"/>
                <w:sz w:val="15"/>
              </w:rPr>
              <w:t>nvarchar(100)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Certificate number.</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Result</w:t>
            </w:r>
          </w:p>
        </w:tc>
        <w:tc>
          <w:tcPr>
            <w:tcW w:type="dxa" w:w="1304"/>
            <w:shd w:val="clear" w:color="auto" w:fill="F3F6FA"/>
            <w:vAlign w:val="top"/>
          </w:tcPr>
          <w:p>
            <w:pPr>
              <w:spacing w:after="0" w:line="240" w:lineRule="auto"/>
            </w:pPr>
            <w:r>
              <w:rPr>
                <w:b w:val="0"/>
                <w:i w:val="0"/>
                <w:sz w:val="15"/>
              </w:rPr>
              <w:t>varchar(10)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Result.</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NextDueOn</w:t>
            </w:r>
          </w:p>
        </w:tc>
        <w:tc>
          <w:tcPr>
            <w:tcW w:type="dxa" w:w="1304"/>
            <w:vAlign w:val="top"/>
          </w:tcPr>
          <w:p>
            <w:pPr>
              <w:spacing w:after="0" w:line="240" w:lineRule="auto"/>
            </w:pPr>
            <w:r>
              <w:rPr>
                <w:b w:val="0"/>
                <w:i w:val="0"/>
                <w:sz w:val="15"/>
              </w:rPr>
              <w:t>date</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Next due on.</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Remarks</w:t>
            </w:r>
          </w:p>
        </w:tc>
        <w:tc>
          <w:tcPr>
            <w:tcW w:type="dxa" w:w="1304"/>
            <w:shd w:val="clear" w:color="auto" w:fill="F3F6FA"/>
            <w:vAlign w:val="top"/>
          </w:tcPr>
          <w:p>
            <w:pPr>
              <w:spacing w:after="0" w:line="240" w:lineRule="auto"/>
            </w:pPr>
            <w:r>
              <w:rPr>
                <w:b w:val="0"/>
                <w:i w:val="0"/>
                <w:sz w:val="15"/>
              </w:rPr>
              <w:t>nvarchar(500)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Free-text remarks.</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CertificatePath</w:t>
            </w:r>
          </w:p>
        </w:tc>
        <w:tc>
          <w:tcPr>
            <w:tcW w:type="dxa" w:w="1304"/>
            <w:vAlign w:val="top"/>
          </w:tcPr>
          <w:p>
            <w:pPr>
              <w:spacing w:after="0" w:line="240" w:lineRule="auto"/>
            </w:pPr>
            <w:r>
              <w:rPr>
                <w:b w:val="0"/>
                <w:i w:val="0"/>
                <w:sz w:val="15"/>
              </w:rPr>
              <w:t>nvarchar(400)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Stored file path: certificate.</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IsDeleted</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Soft-delete flag: 1 = deleted (hidden), 0 = live.</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CreatedBy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created the record.</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CreatedDate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GETDATE()</w:t>
            </w:r>
          </w:p>
        </w:tc>
        <w:tc>
          <w:tcPr>
            <w:tcW w:type="dxa" w:w="4309"/>
            <w:shd w:val="clear" w:color="auto" w:fill="F3F6FA"/>
            <w:vAlign w:val="top"/>
          </w:tcPr>
          <w:p>
            <w:pPr>
              <w:spacing w:after="0" w:line="240" w:lineRule="auto"/>
            </w:pPr>
            <w:r>
              <w:rPr>
                <w:b w:val="0"/>
                <w:i w:val="0"/>
                <w:sz w:val="15"/>
              </w:rPr>
              <w:t>Date and time the record was created.</w:t>
            </w:r>
          </w:p>
        </w:tc>
      </w:tr>
    </w:tbl>
    <w:p>
      <w:pPr>
        <w:spacing w:before="60" w:after="0"/>
      </w:pPr>
      <w:r>
        <w:rPr>
          <w:b/>
          <w:i w:val="0"/>
          <w:color w:val="1B2A4A"/>
          <w:sz w:val="16"/>
        </w:rPr>
        <w:t xml:space="preserve">References: </w:t>
      </w:r>
      <w:hyperlink w:anchor="t_QcEquipment" w:history="1">
        <w:r>
          <w:rPr>
            <w:color w:val="1F5FAF"/>
            <w:sz w:val="16"/>
          </w:rPr>
          <w:t xml:space="preserve">QcEquipment</w:t>
        </w:r>
      </w:hyperlink>
      <w:r>
        <w:rPr>
          <w:b w:val="0"/>
          <w:i w:val="0"/>
          <w:color w:val="555F6D"/>
          <w:sz w:val="16"/>
        </w:rPr>
        <w:t xml:space="preserve"> (via EquipmentId)</w:t>
      </w:r>
      <w:r>
        <w:rPr>
          <w:b w:val="0"/>
          <w:i w:val="0"/>
          <w:sz w:val="16"/>
        </w:rPr>
        <w:t xml:space="preserve">, </w:t>
      </w:r>
      <w:hyperlink w:anchor="t_InvSupplier" w:history="1">
        <w:r>
          <w:rPr>
            <w:color w:val="1F5FAF"/>
            <w:sz w:val="16"/>
          </w:rPr>
          <w:t xml:space="preserve">InvSupplier</w:t>
        </w:r>
      </w:hyperlink>
      <w:r>
        <w:rPr>
          <w:b w:val="0"/>
          <w:i w:val="0"/>
          <w:color w:val="555F6D"/>
          <w:sz w:val="16"/>
        </w:rPr>
        <w:t xml:space="preserve"> (via VendorId)</w:t>
      </w:r>
    </w:p>
    <w:p>
      <w:pPr>
        <w:pStyle w:val="Heading3"/>
      </w:pPr>
      <w:bookmarkStart w:id="302" w:name="t_QcEquipmentMaintenance"/>
      <w:r>
        <w:t>QcEquipmentMaintenance</w:t>
      </w:r>
      <w:bookmarkEnd w:id="302"/>
    </w:p>
    <w:p>
      <w:pPr>
        <w:spacing w:after="60"/>
      </w:pPr>
      <w:r>
        <w:t>Preventive / corrective maintenance done on equipment.</w:t>
      </w:r>
    </w:p>
    <w:p>
      <w:pPr>
        <w:spacing w:after="60"/>
      </w:pPr>
      <w:r>
        <w:rPr>
          <w:b/>
          <w:i w:val="0"/>
          <w:sz w:val="17"/>
        </w:rPr>
        <w:t xml:space="preserve">Primary key: </w:t>
      </w:r>
      <w:r>
        <w:rPr>
          <w:b w:val="0"/>
          <w:i w:val="0"/>
          <w:sz w:val="17"/>
        </w:rPr>
        <w:t>MaintenanceId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MaintenanceId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EquipmentId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equipment.</w:t>
            </w:r>
            <w:r>
              <w:rPr>
                <w:b w:val="0"/>
                <w:i w:val="0"/>
                <w:color w:val="555F6D"/>
                <w:sz w:val="15"/>
              </w:rPr>
              <w:t xml:space="preserve">  → </w:t>
            </w:r>
            <w:hyperlink w:anchor="t_QcEquipment" w:history="1">
              <w:r>
                <w:rPr>
                  <w:color w:val="1F5FAF"/>
                  <w:sz w:val="15"/>
                </w:rPr>
                <w:t xml:space="preserve">QcEquipment</w:t>
              </w:r>
            </w:hyperlink>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MaintType</w:t>
            </w:r>
          </w:p>
        </w:tc>
        <w:tc>
          <w:tcPr>
            <w:tcW w:type="dxa" w:w="1304"/>
            <w:vAlign w:val="top"/>
          </w:tcPr>
          <w:p>
            <w:pPr>
              <w:spacing w:after="0" w:line="240" w:lineRule="auto"/>
            </w:pPr>
            <w:r>
              <w:rPr>
                <w:b w:val="0"/>
                <w:i w:val="0"/>
                <w:sz w:val="15"/>
              </w:rPr>
              <w:t>varchar(20)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Maint type.</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DoneOn</w:t>
            </w:r>
          </w:p>
        </w:tc>
        <w:tc>
          <w:tcPr>
            <w:tcW w:type="dxa" w:w="1304"/>
            <w:shd w:val="clear" w:color="auto" w:fill="F3F6FA"/>
            <w:vAlign w:val="top"/>
          </w:tcPr>
          <w:p>
            <w:pPr>
              <w:spacing w:after="0" w:line="240" w:lineRule="auto"/>
            </w:pPr>
            <w:r>
              <w:rPr>
                <w:b w:val="0"/>
                <w:i w:val="0"/>
                <w:sz w:val="15"/>
              </w:rPr>
              <w:t>date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Done on.</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DoneByName</w:t>
            </w:r>
          </w:p>
        </w:tc>
        <w:tc>
          <w:tcPr>
            <w:tcW w:type="dxa" w:w="1304"/>
            <w:vAlign w:val="top"/>
          </w:tcPr>
          <w:p>
            <w:pPr>
              <w:spacing w:after="0" w:line="240" w:lineRule="auto"/>
            </w:pPr>
            <w:r>
              <w:rPr>
                <w:b w:val="0"/>
                <w:i w:val="0"/>
                <w:sz w:val="15"/>
              </w:rPr>
              <w:t>nvarchar(150)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Done by name.</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VendorId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vendor.</w:t>
            </w:r>
            <w:r>
              <w:rPr>
                <w:b w:val="0"/>
                <w:i w:val="0"/>
                <w:color w:val="555F6D"/>
                <w:sz w:val="15"/>
              </w:rPr>
              <w:t xml:space="preserve">  → </w:t>
            </w:r>
            <w:hyperlink w:anchor="t_InvSupplier" w:history="1">
              <w:r>
                <w:rPr>
                  <w:color w:val="1F5FAF"/>
                  <w:sz w:val="15"/>
                </w:rPr>
                <w:t xml:space="preserve">InvSupplier</w:t>
              </w:r>
            </w:hyperlink>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Checklist</w:t>
            </w:r>
          </w:p>
        </w:tc>
        <w:tc>
          <w:tcPr>
            <w:tcW w:type="dxa" w:w="1304"/>
            <w:vAlign w:val="top"/>
          </w:tcPr>
          <w:p>
            <w:pPr>
              <w:spacing w:after="0" w:line="240" w:lineRule="auto"/>
            </w:pPr>
            <w:r>
              <w:rPr>
                <w:b w:val="0"/>
                <w:i w:val="0"/>
                <w:sz w:val="15"/>
              </w:rPr>
              <w:t>nvarchar(1000)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Checklist.</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Findings</w:t>
            </w:r>
          </w:p>
        </w:tc>
        <w:tc>
          <w:tcPr>
            <w:tcW w:type="dxa" w:w="1304"/>
            <w:shd w:val="clear" w:color="auto" w:fill="F3F6FA"/>
            <w:vAlign w:val="top"/>
          </w:tcPr>
          <w:p>
            <w:pPr>
              <w:spacing w:after="0" w:line="240" w:lineRule="auto"/>
            </w:pPr>
            <w:r>
              <w:rPr>
                <w:b w:val="0"/>
                <w:i w:val="0"/>
                <w:sz w:val="15"/>
              </w:rPr>
              <w:t>nvarchar(1000)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Findings.</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NextDueOn</w:t>
            </w:r>
          </w:p>
        </w:tc>
        <w:tc>
          <w:tcPr>
            <w:tcW w:type="dxa" w:w="1304"/>
            <w:vAlign w:val="top"/>
          </w:tcPr>
          <w:p>
            <w:pPr>
              <w:spacing w:after="0" w:line="240" w:lineRule="auto"/>
            </w:pPr>
            <w:r>
              <w:rPr>
                <w:b w:val="0"/>
                <w:i w:val="0"/>
                <w:sz w:val="15"/>
              </w:rPr>
              <w:t>date</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Next due on.</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Cost</w:t>
            </w:r>
          </w:p>
        </w:tc>
        <w:tc>
          <w:tcPr>
            <w:tcW w:type="dxa" w:w="1304"/>
            <w:shd w:val="clear" w:color="auto" w:fill="F3F6FA"/>
            <w:vAlign w:val="top"/>
          </w:tcPr>
          <w:p>
            <w:pPr>
              <w:spacing w:after="0" w:line="240" w:lineRule="auto"/>
            </w:pPr>
            <w:r>
              <w:rPr>
                <w:b w:val="0"/>
                <w:i w:val="0"/>
                <w:sz w:val="15"/>
              </w:rPr>
              <w:t>decimal(14,2)</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Cost (amount).</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ReportPath</w:t>
            </w:r>
          </w:p>
        </w:tc>
        <w:tc>
          <w:tcPr>
            <w:tcW w:type="dxa" w:w="1304"/>
            <w:vAlign w:val="top"/>
          </w:tcPr>
          <w:p>
            <w:pPr>
              <w:spacing w:after="0" w:line="240" w:lineRule="auto"/>
            </w:pPr>
            <w:r>
              <w:rPr>
                <w:b w:val="0"/>
                <w:i w:val="0"/>
                <w:sz w:val="15"/>
              </w:rPr>
              <w:t>nvarchar(400)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Stored file path: report.</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IsDeleted</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Soft-delete flag: 1 = deleted (hidden), 0 = live.</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CreatedBy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created the record.</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CreatedDate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GETDATE()</w:t>
            </w:r>
          </w:p>
        </w:tc>
        <w:tc>
          <w:tcPr>
            <w:tcW w:type="dxa" w:w="4309"/>
            <w:shd w:val="clear" w:color="auto" w:fill="F3F6FA"/>
            <w:vAlign w:val="top"/>
          </w:tcPr>
          <w:p>
            <w:pPr>
              <w:spacing w:after="0" w:line="240" w:lineRule="auto"/>
            </w:pPr>
            <w:r>
              <w:rPr>
                <w:b w:val="0"/>
                <w:i w:val="0"/>
                <w:sz w:val="15"/>
              </w:rPr>
              <w:t>Date and time the record was created.</w:t>
            </w:r>
          </w:p>
        </w:tc>
      </w:tr>
    </w:tbl>
    <w:p>
      <w:pPr>
        <w:spacing w:before="60" w:after="0"/>
      </w:pPr>
      <w:r>
        <w:rPr>
          <w:b/>
          <w:i w:val="0"/>
          <w:color w:val="1B2A4A"/>
          <w:sz w:val="16"/>
        </w:rPr>
        <w:t xml:space="preserve">References: </w:t>
      </w:r>
      <w:hyperlink w:anchor="t_QcEquipment" w:history="1">
        <w:r>
          <w:rPr>
            <w:color w:val="1F5FAF"/>
            <w:sz w:val="16"/>
          </w:rPr>
          <w:t xml:space="preserve">QcEquipment</w:t>
        </w:r>
      </w:hyperlink>
      <w:r>
        <w:rPr>
          <w:b w:val="0"/>
          <w:i w:val="0"/>
          <w:color w:val="555F6D"/>
          <w:sz w:val="16"/>
        </w:rPr>
        <w:t xml:space="preserve"> (via EquipmentId)</w:t>
      </w:r>
      <w:r>
        <w:rPr>
          <w:b w:val="0"/>
          <w:i w:val="0"/>
          <w:sz w:val="16"/>
        </w:rPr>
        <w:t xml:space="preserve">, </w:t>
      </w:r>
      <w:hyperlink w:anchor="t_InvSupplier" w:history="1">
        <w:r>
          <w:rPr>
            <w:color w:val="1F5FAF"/>
            <w:sz w:val="16"/>
          </w:rPr>
          <w:t xml:space="preserve">InvSupplier</w:t>
        </w:r>
      </w:hyperlink>
      <w:r>
        <w:rPr>
          <w:b w:val="0"/>
          <w:i w:val="0"/>
          <w:color w:val="555F6D"/>
          <w:sz w:val="16"/>
        </w:rPr>
        <w:t xml:space="preserve"> (via VendorId)</w:t>
      </w:r>
    </w:p>
    <w:p>
      <w:pPr>
        <w:pStyle w:val="Heading3"/>
      </w:pPr>
      <w:bookmarkStart w:id="303" w:name="t_QcEquipmentBreakdown"/>
      <w:r>
        <w:t>QcEquipmentBreakdown</w:t>
      </w:r>
      <w:bookmarkEnd w:id="303"/>
    </w:p>
    <w:p>
      <w:pPr>
        <w:spacing w:after="60"/>
      </w:pPr>
      <w:r>
        <w:t>Equipment breakdowns: problem, vendor call, resolution, cost and QC verification.</w:t>
      </w:r>
    </w:p>
    <w:p>
      <w:pPr>
        <w:spacing w:after="60"/>
      </w:pPr>
      <w:r>
        <w:rPr>
          <w:b/>
          <w:i w:val="0"/>
          <w:sz w:val="17"/>
        </w:rPr>
        <w:t xml:space="preserve">Primary key: </w:t>
      </w:r>
      <w:r>
        <w:rPr>
          <w:b w:val="0"/>
          <w:i w:val="0"/>
          <w:sz w:val="17"/>
        </w:rPr>
        <w:t>BreakdownId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BreakdownId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EquipmentId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equipment.</w:t>
            </w:r>
            <w:r>
              <w:rPr>
                <w:b w:val="0"/>
                <w:i w:val="0"/>
                <w:color w:val="555F6D"/>
                <w:sz w:val="15"/>
              </w:rPr>
              <w:t xml:space="preserve">  → </w:t>
            </w:r>
            <w:hyperlink w:anchor="t_QcEquipment" w:history="1">
              <w:r>
                <w:rPr>
                  <w:color w:val="1F5FAF"/>
                  <w:sz w:val="15"/>
                </w:rPr>
                <w:t xml:space="preserve">QcEquipment</w:t>
              </w:r>
            </w:hyperlink>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ReportedOn</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Reported on.</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ReportedBy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Reported by. (user)</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Problem</w:t>
            </w:r>
          </w:p>
        </w:tc>
        <w:tc>
          <w:tcPr>
            <w:tcW w:type="dxa" w:w="1304"/>
            <w:vAlign w:val="top"/>
          </w:tcPr>
          <w:p>
            <w:pPr>
              <w:spacing w:after="0" w:line="240" w:lineRule="auto"/>
            </w:pPr>
            <w:r>
              <w:rPr>
                <w:b w:val="0"/>
                <w:i w:val="0"/>
                <w:sz w:val="15"/>
              </w:rPr>
              <w:t>nvarchar(1000)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Problem.</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Impact</w:t>
            </w:r>
          </w:p>
        </w:tc>
        <w:tc>
          <w:tcPr>
            <w:tcW w:type="dxa" w:w="1304"/>
            <w:shd w:val="clear" w:color="auto" w:fill="F3F6FA"/>
            <w:vAlign w:val="top"/>
          </w:tcPr>
          <w:p>
            <w:pPr>
              <w:spacing w:after="0" w:line="240" w:lineRule="auto"/>
            </w:pPr>
            <w:r>
              <w:rPr>
                <w:b w:val="0"/>
                <w:i w:val="0"/>
                <w:sz w:val="15"/>
              </w:rPr>
              <w:t>nvarchar(500)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Impact.</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VendorId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vendor.</w:t>
            </w:r>
            <w:r>
              <w:rPr>
                <w:b w:val="0"/>
                <w:i w:val="0"/>
                <w:color w:val="555F6D"/>
                <w:sz w:val="15"/>
              </w:rPr>
              <w:t xml:space="preserve">  → </w:t>
            </w:r>
            <w:hyperlink w:anchor="t_InvSupplier" w:history="1">
              <w:r>
                <w:rPr>
                  <w:color w:val="1F5FAF"/>
                  <w:sz w:val="15"/>
                </w:rPr>
                <w:t xml:space="preserve">InvSupplier</w:t>
              </w:r>
            </w:hyperlink>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VendorTicketNo</w:t>
            </w:r>
          </w:p>
        </w:tc>
        <w:tc>
          <w:tcPr>
            <w:tcW w:type="dxa" w:w="1304"/>
            <w:shd w:val="clear" w:color="auto" w:fill="F3F6FA"/>
            <w:vAlign w:val="top"/>
          </w:tcPr>
          <w:p>
            <w:pPr>
              <w:spacing w:after="0" w:line="240" w:lineRule="auto"/>
            </w:pPr>
            <w:r>
              <w:rPr>
                <w:b w:val="0"/>
                <w:i w:val="0"/>
                <w:sz w:val="15"/>
              </w:rPr>
              <w:t>nvarchar(100)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Vendor ticket number.</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CallLoggedOn</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Call logged on.</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ResolvedOn</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Resolved on.</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ResolvedBy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Resolved by. (user)</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Resolution</w:t>
            </w:r>
          </w:p>
        </w:tc>
        <w:tc>
          <w:tcPr>
            <w:tcW w:type="dxa" w:w="1304"/>
            <w:shd w:val="clear" w:color="auto" w:fill="F3F6FA"/>
            <w:vAlign w:val="top"/>
          </w:tcPr>
          <w:p>
            <w:pPr>
              <w:spacing w:after="0" w:line="240" w:lineRule="auto"/>
            </w:pPr>
            <w:r>
              <w:rPr>
                <w:b w:val="0"/>
                <w:i w:val="0"/>
                <w:sz w:val="15"/>
              </w:rPr>
              <w:t>nvarchar(1000)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Resolution.</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PartsReplaced</w:t>
            </w:r>
          </w:p>
        </w:tc>
        <w:tc>
          <w:tcPr>
            <w:tcW w:type="dxa" w:w="1304"/>
            <w:vAlign w:val="top"/>
          </w:tcPr>
          <w:p>
            <w:pPr>
              <w:spacing w:after="0" w:line="240" w:lineRule="auto"/>
            </w:pPr>
            <w:r>
              <w:rPr>
                <w:b w:val="0"/>
                <w:i w:val="0"/>
                <w:sz w:val="15"/>
              </w:rPr>
              <w:t>nvarchar(500)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Parts replaced.</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Cost</w:t>
            </w:r>
          </w:p>
        </w:tc>
        <w:tc>
          <w:tcPr>
            <w:tcW w:type="dxa" w:w="1304"/>
            <w:shd w:val="clear" w:color="auto" w:fill="F3F6FA"/>
            <w:vAlign w:val="top"/>
          </w:tcPr>
          <w:p>
            <w:pPr>
              <w:spacing w:after="0" w:line="240" w:lineRule="auto"/>
            </w:pPr>
            <w:r>
              <w:rPr>
                <w:b w:val="0"/>
                <w:i w:val="0"/>
                <w:sz w:val="15"/>
              </w:rPr>
              <w:t>decimal(14,2)</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Cost (amount).</w:t>
            </w:r>
          </w:p>
        </w:tc>
      </w:tr>
      <w:tr>
        <w:trPr>
          <w:cantSplit/>
        </w:trPr>
        <w:tc>
          <w:tcPr>
            <w:tcW w:type="dxa" w:w="340"/>
            <w:vAlign w:val="top"/>
          </w:tcPr>
          <w:p>
            <w:pPr>
              <w:spacing w:after="0" w:line="240" w:lineRule="auto"/>
            </w:pPr>
            <w:r>
              <w:rPr>
                <w:b w:val="0"/>
                <w:i w:val="0"/>
                <w:sz w:val="15"/>
              </w:rPr>
              <w:t>15</w:t>
            </w:r>
          </w:p>
        </w:tc>
        <w:tc>
          <w:tcPr>
            <w:tcW w:type="dxa" w:w="2041"/>
            <w:vAlign w:val="top"/>
          </w:tcPr>
          <w:p>
            <w:pPr>
              <w:spacing w:after="0" w:line="240" w:lineRule="auto"/>
            </w:pPr>
            <w:r>
              <w:rPr>
                <w:b w:val="0"/>
                <w:i w:val="0"/>
                <w:sz w:val="15"/>
              </w:rPr>
              <w:t>QcVerified</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Yes/No: QC verified.</w:t>
            </w:r>
          </w:p>
        </w:tc>
      </w:tr>
      <w:tr>
        <w:trPr>
          <w:cantSplit/>
        </w:trPr>
        <w:tc>
          <w:tcPr>
            <w:tcW w:type="dxa" w:w="340"/>
            <w:shd w:val="clear" w:color="auto" w:fill="F3F6FA"/>
            <w:vAlign w:val="top"/>
          </w:tcPr>
          <w:p>
            <w:pPr>
              <w:spacing w:after="0" w:line="240" w:lineRule="auto"/>
            </w:pPr>
            <w:r>
              <w:rPr>
                <w:b w:val="0"/>
                <w:i w:val="0"/>
                <w:sz w:val="15"/>
              </w:rPr>
              <w:t>16</w:t>
            </w:r>
          </w:p>
        </w:tc>
        <w:tc>
          <w:tcPr>
            <w:tcW w:type="dxa" w:w="2041"/>
            <w:shd w:val="clear" w:color="auto" w:fill="F3F6FA"/>
            <w:vAlign w:val="top"/>
          </w:tcPr>
          <w:p>
            <w:pPr>
              <w:spacing w:after="0" w:line="240" w:lineRule="auto"/>
            </w:pPr>
            <w:r>
              <w:rPr>
                <w:b w:val="0"/>
                <w:i w:val="0"/>
                <w:sz w:val="15"/>
              </w:rPr>
              <w:t>Status</w:t>
            </w:r>
          </w:p>
        </w:tc>
        <w:tc>
          <w:tcPr>
            <w:tcW w:type="dxa" w:w="1304"/>
            <w:shd w:val="clear" w:color="auto" w:fill="F3F6FA"/>
            <w:vAlign w:val="top"/>
          </w:tcPr>
          <w:p>
            <w:pPr>
              <w:spacing w:after="0" w:line="240" w:lineRule="auto"/>
            </w:pPr>
            <w:r>
              <w:rPr>
                <w:b w:val="0"/>
                <w:i w:val="0"/>
                <w:sz w:val="15"/>
              </w:rPr>
              <w:t>varchar(10)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'OPEN'</w:t>
            </w:r>
          </w:p>
        </w:tc>
        <w:tc>
          <w:tcPr>
            <w:tcW w:type="dxa" w:w="4309"/>
            <w:shd w:val="clear" w:color="auto" w:fill="F3F6FA"/>
            <w:vAlign w:val="top"/>
          </w:tcPr>
          <w:p>
            <w:pPr>
              <w:spacing w:after="0" w:line="240" w:lineRule="auto"/>
            </w:pPr>
            <w:r>
              <w:rPr>
                <w:b w:val="0"/>
                <w:i w:val="0"/>
                <w:sz w:val="15"/>
              </w:rPr>
              <w:t>Status.</w:t>
            </w:r>
          </w:p>
        </w:tc>
      </w:tr>
      <w:tr>
        <w:trPr>
          <w:cantSplit/>
        </w:trPr>
        <w:tc>
          <w:tcPr>
            <w:tcW w:type="dxa" w:w="340"/>
            <w:vAlign w:val="top"/>
          </w:tcPr>
          <w:p>
            <w:pPr>
              <w:spacing w:after="0" w:line="240" w:lineRule="auto"/>
            </w:pPr>
            <w:r>
              <w:rPr>
                <w:b w:val="0"/>
                <w:i w:val="0"/>
                <w:sz w:val="15"/>
              </w:rPr>
              <w:t>17</w:t>
            </w:r>
          </w:p>
        </w:tc>
        <w:tc>
          <w:tcPr>
            <w:tcW w:type="dxa" w:w="2041"/>
            <w:vAlign w:val="top"/>
          </w:tcPr>
          <w:p>
            <w:pPr>
              <w:spacing w:after="0" w:line="240" w:lineRule="auto"/>
            </w:pPr>
            <w:r>
              <w:rPr>
                <w:b w:val="0"/>
                <w:i w:val="0"/>
                <w:sz w:val="15"/>
              </w:rPr>
              <w:t>CapaId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CAPA.</w:t>
            </w:r>
            <w:r>
              <w:rPr>
                <w:b w:val="0"/>
                <w:i w:val="0"/>
                <w:color w:val="555F6D"/>
                <w:sz w:val="15"/>
              </w:rPr>
              <w:t xml:space="preserve">  → </w:t>
            </w:r>
            <w:hyperlink w:anchor="t_QcCapa" w:history="1">
              <w:r>
                <w:rPr>
                  <w:color w:val="1F5FAF"/>
                  <w:sz w:val="15"/>
                </w:rPr>
                <w:t xml:space="preserve">QcCapa</w:t>
              </w:r>
            </w:hyperlink>
          </w:p>
        </w:tc>
      </w:tr>
      <w:tr>
        <w:trPr>
          <w:cantSplit/>
        </w:trPr>
        <w:tc>
          <w:tcPr>
            <w:tcW w:type="dxa" w:w="340"/>
            <w:shd w:val="clear" w:color="auto" w:fill="F3F6FA"/>
            <w:vAlign w:val="top"/>
          </w:tcPr>
          <w:p>
            <w:pPr>
              <w:spacing w:after="0" w:line="240" w:lineRule="auto"/>
            </w:pPr>
            <w:r>
              <w:rPr>
                <w:b w:val="0"/>
                <w:i w:val="0"/>
                <w:sz w:val="15"/>
              </w:rPr>
              <w:t>18</w:t>
            </w:r>
          </w:p>
        </w:tc>
        <w:tc>
          <w:tcPr>
            <w:tcW w:type="dxa" w:w="2041"/>
            <w:shd w:val="clear" w:color="auto" w:fill="F3F6FA"/>
            <w:vAlign w:val="top"/>
          </w:tcPr>
          <w:p>
            <w:pPr>
              <w:spacing w:after="0" w:line="240" w:lineRule="auto"/>
            </w:pPr>
            <w:r>
              <w:rPr>
                <w:b w:val="0"/>
                <w:i w:val="0"/>
                <w:sz w:val="15"/>
              </w:rPr>
              <w:t>CreatedDate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GETDATE()</w:t>
            </w:r>
          </w:p>
        </w:tc>
        <w:tc>
          <w:tcPr>
            <w:tcW w:type="dxa" w:w="4309"/>
            <w:shd w:val="clear" w:color="auto" w:fill="F3F6FA"/>
            <w:vAlign w:val="top"/>
          </w:tcPr>
          <w:p>
            <w:pPr>
              <w:spacing w:after="0" w:line="240" w:lineRule="auto"/>
            </w:pPr>
            <w:r>
              <w:rPr>
                <w:b w:val="0"/>
                <w:i w:val="0"/>
                <w:sz w:val="15"/>
              </w:rPr>
              <w:t>Date and time the record was created.</w:t>
            </w:r>
          </w:p>
        </w:tc>
      </w:tr>
    </w:tbl>
    <w:p>
      <w:pPr>
        <w:spacing w:before="60" w:after="0"/>
      </w:pPr>
      <w:r>
        <w:rPr>
          <w:b/>
          <w:i w:val="0"/>
          <w:color w:val="1B2A4A"/>
          <w:sz w:val="16"/>
        </w:rPr>
        <w:t xml:space="preserve">References: </w:t>
      </w:r>
      <w:hyperlink w:anchor="t_QcEquipment" w:history="1">
        <w:r>
          <w:rPr>
            <w:color w:val="1F5FAF"/>
            <w:sz w:val="16"/>
          </w:rPr>
          <w:t xml:space="preserve">QcEquipment</w:t>
        </w:r>
      </w:hyperlink>
      <w:r>
        <w:rPr>
          <w:b w:val="0"/>
          <w:i w:val="0"/>
          <w:color w:val="555F6D"/>
          <w:sz w:val="16"/>
        </w:rPr>
        <w:t xml:space="preserve"> (via EquipmentId)</w:t>
      </w:r>
      <w:r>
        <w:rPr>
          <w:b w:val="0"/>
          <w:i w:val="0"/>
          <w:sz w:val="16"/>
        </w:rPr>
        <w:t xml:space="preserve">, </w:t>
      </w:r>
      <w:hyperlink w:anchor="t_InvSupplier" w:history="1">
        <w:r>
          <w:rPr>
            <w:color w:val="1F5FAF"/>
            <w:sz w:val="16"/>
          </w:rPr>
          <w:t xml:space="preserve">InvSupplier</w:t>
        </w:r>
      </w:hyperlink>
      <w:r>
        <w:rPr>
          <w:b w:val="0"/>
          <w:i w:val="0"/>
          <w:color w:val="555F6D"/>
          <w:sz w:val="16"/>
        </w:rPr>
        <w:t xml:space="preserve"> (via VendorId)</w:t>
      </w:r>
      <w:r>
        <w:rPr>
          <w:b w:val="0"/>
          <w:i w:val="0"/>
          <w:sz w:val="16"/>
        </w:rPr>
        <w:t xml:space="preserve">, </w:t>
      </w:r>
      <w:hyperlink w:anchor="t_QcCapa" w:history="1">
        <w:r>
          <w:rPr>
            <w:color w:val="1F5FAF"/>
            <w:sz w:val="16"/>
          </w:rPr>
          <w:t xml:space="preserve">QcCapa</w:t>
        </w:r>
      </w:hyperlink>
      <w:r>
        <w:rPr>
          <w:b w:val="0"/>
          <w:i w:val="0"/>
          <w:color w:val="555F6D"/>
          <w:sz w:val="16"/>
        </w:rPr>
        <w:t xml:space="preserve"> (via CapaId)</w:t>
      </w:r>
    </w:p>
    <w:p>
      <w:pPr>
        <w:pStyle w:val="Heading2"/>
      </w:pPr>
      <w:bookmarkStart w:id="304" w:name="m_C9"/>
      <w:r>
        <w:t>C9  Bill of Materials &amp; Reagent Consumption</w:t>
      </w:r>
      <w:bookmarkEnd w:id="304"/>
    </w:p>
    <w:p>
      <w:r>
        <w:t>Reagents and consumables used per test on an analyzer (BOM, versioned) and per sample type (kit), and the consumption posted when samples are processed, priced at item cost.</w:t>
      </w:r>
    </w:p>
    <w:p>
      <w:pPr>
        <w:sectPr>
          <w:pgSz w:w="11906" w:h="16838"/>
          <w:pgMar w:top="907" w:right="850" w:bottom="850" w:left="850" w:header="720" w:footer="720" w:gutter="0"/>
          <w:cols w:space="720"/>
          <w:docGrid w:linePitch="360"/>
        </w:sectPr>
      </w:pPr>
    </w:p>
    <w:p>
      <w:r>
        <w:rPr>
          <w:b/>
          <w:i w:val="0"/>
          <w:color w:val="1B2A4A"/>
          <w:sz w:val="24"/>
        </w:rPr>
        <w:t>C9  Bill of Materials &amp; Reagent Consumption — relation diagram</w:t>
      </w:r>
    </w:p>
    <w:p>
      <w:pPr>
        <w:jc w:val="center"/>
      </w:pPr>
      <w:r>
        <w:drawing>
          <wp:inline xmlns:a="http://schemas.openxmlformats.org/drawingml/2006/main" xmlns:pic="http://schemas.openxmlformats.org/drawingml/2006/picture">
            <wp:extent cx="9540000" cy="3501741"/>
            <wp:docPr id="25" name="Picture 25"/>
            <wp:cNvGraphicFramePr>
              <a:graphicFrameLocks noChangeAspect="1"/>
            </wp:cNvGraphicFramePr>
            <a:graphic>
              <a:graphicData uri="http://schemas.openxmlformats.org/drawingml/2006/picture">
                <pic:pic>
                  <pic:nvPicPr>
                    <pic:cNvPr id="0" name="er_C9.png"/>
                    <pic:cNvPicPr/>
                  </pic:nvPicPr>
                  <pic:blipFill>
                    <a:blip r:embed="rId35"/>
                    <a:stretch>
                      <a:fillRect/>
                    </a:stretch>
                  </pic:blipFill>
                  <pic:spPr>
                    <a:xfrm>
                      <a:off x="0" y="0"/>
                      <a:ext cx="9540000" cy="3501741"/>
                    </a:xfrm>
                    <a:prstGeom prst="rect"/>
                  </pic:spPr>
                </pic:pic>
              </a:graphicData>
            </a:graphic>
          </wp:inline>
        </w:drawing>
      </w:r>
    </w:p>
    <w:p>
      <w:pPr>
        <w:jc w:val="center"/>
      </w:pPr>
      <w:r>
        <w:rPr>
          <w:b w:val="0"/>
          <w:i/>
          <w:color w:val="555F6D"/>
          <w:sz w:val="16"/>
        </w:rPr>
        <w:t>Figure C9: relations — Bill of Materials &amp; Reagent Consumption</w:t>
      </w:r>
    </w:p>
    <w:p>
      <w:pPr>
        <w:sectPr>
          <w:pgSz w:w="16838" w:h="11906" w:orient="landscape"/>
          <w:pgMar w:top="907" w:right="850" w:bottom="850" w:left="850" w:header="720" w:footer="720" w:gutter="0"/>
          <w:cols w:space="720"/>
          <w:docGrid w:linePitch="360"/>
        </w:sectPr>
      </w:pPr>
    </w:p>
    <w:p>
      <w:pPr>
        <w:keepNext/>
      </w:pPr>
      <w:r>
        <w:rPr>
          <w:b/>
          <w:i w:val="0"/>
          <w:color w:val="0F6E6E"/>
        </w:rPr>
        <w:t>Relations of C9 (18)</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2551"/>
        <w:gridCol w:w="2551"/>
        <w:gridCol w:w="2551"/>
        <w:gridCol w:w="2551"/>
      </w:tblGrid>
      <w:tr>
        <w:trPr>
          <w:tblHeader w:val="true"/>
        </w:trPr>
        <w:tc>
          <w:tcPr>
            <w:tcW w:type="dxa" w:w="3515"/>
            <w:shd w:val="clear" w:color="auto" w:fill="1B2A4A"/>
          </w:tcPr>
          <w:p>
            <w:pPr>
              <w:spacing w:after="0"/>
            </w:pPr>
            <w:r>
              <w:rPr>
                <w:b/>
                <w:i w:val="0"/>
                <w:color w:val="FFFFFF"/>
                <w:sz w:val="15"/>
              </w:rPr>
              <w:t>Child table.column</w:t>
            </w:r>
          </w:p>
        </w:tc>
        <w:tc>
          <w:tcPr>
            <w:tcW w:type="dxa" w:w="3515"/>
            <w:shd w:val="clear" w:color="auto" w:fill="1B2A4A"/>
          </w:tcPr>
          <w:p>
            <w:pPr>
              <w:spacing w:after="0"/>
            </w:pPr>
            <w:r>
              <w:rPr>
                <w:b/>
                <w:i w:val="0"/>
                <w:color w:val="FFFFFF"/>
                <w:sz w:val="15"/>
              </w:rPr>
              <w:t>Parent table.column</w:t>
            </w:r>
          </w:p>
        </w:tc>
        <w:tc>
          <w:tcPr>
            <w:tcW w:type="dxa" w:w="1191"/>
            <w:shd w:val="clear" w:color="auto" w:fill="1B2A4A"/>
          </w:tcPr>
          <w:p>
            <w:pPr>
              <w:spacing w:after="0"/>
            </w:pPr>
            <w:r>
              <w:rPr>
                <w:b/>
                <w:i w:val="0"/>
                <w:color w:val="FFFFFF"/>
                <w:sz w:val="15"/>
              </w:rPr>
              <w:t>Cardinality</w:t>
            </w:r>
          </w:p>
        </w:tc>
        <w:tc>
          <w:tcPr>
            <w:tcW w:type="dxa" w:w="1984"/>
            <w:shd w:val="clear" w:color="auto" w:fill="1B2A4A"/>
          </w:tcPr>
          <w:p>
            <w:pPr>
              <w:spacing w:after="0"/>
            </w:pPr>
            <w:r>
              <w:rPr>
                <w:b/>
                <w:i w:val="0"/>
                <w:color w:val="FFFFFF"/>
                <w:sz w:val="15"/>
              </w:rPr>
              <w:t>Type</w:t>
            </w:r>
          </w:p>
        </w:tc>
      </w:tr>
      <w:tr>
        <w:trPr>
          <w:cantSplit/>
        </w:trPr>
        <w:tc>
          <w:tcPr>
            <w:tcW w:type="dxa" w:w="3515"/>
            <w:vAlign w:val="top"/>
          </w:tcPr>
          <w:p>
            <w:pPr>
              <w:spacing w:after="0" w:line="240" w:lineRule="auto"/>
            </w:pPr>
            <w:hyperlink w:anchor="t_BomTest" w:history="1">
              <w:r>
                <w:rPr>
                  <w:color w:val="1F5FAF"/>
                  <w:sz w:val="15"/>
                </w:rPr>
                <w:t xml:space="preserve">BomTest</w:t>
              </w:r>
            </w:hyperlink>
            <w:r>
              <w:rPr>
                <w:b w:val="0"/>
                <w:i w:val="0"/>
                <w:sz w:val="15"/>
              </w:rPr>
              <w:t>.TestId</w:t>
            </w:r>
          </w:p>
        </w:tc>
        <w:tc>
          <w:tcPr>
            <w:tcW w:type="dxa" w:w="3515"/>
            <w:vAlign w:val="top"/>
          </w:tcPr>
          <w:p>
            <w:pPr>
              <w:spacing w:after="0" w:line="240" w:lineRule="auto"/>
            </w:pPr>
            <w:hyperlink w:anchor="t_LabInvestigationMaster" w:history="1">
              <w:r>
                <w:rPr>
                  <w:color w:val="1F5FAF"/>
                  <w:sz w:val="15"/>
                </w:rPr>
                <w:t xml:space="preserve">LabInvestigationMaster</w:t>
              </w:r>
            </w:hyperlink>
            <w:r>
              <w:rPr>
                <w:b w:val="0"/>
                <w:i w:val="0"/>
                <w:sz w:val="15"/>
              </w:rPr>
              <w:t>.Test_ID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BomTest" w:history="1">
              <w:r>
                <w:rPr>
                  <w:color w:val="1F5FAF"/>
                  <w:sz w:val="15"/>
                </w:rPr>
                <w:t xml:space="preserve">BomTest</w:t>
              </w:r>
            </w:hyperlink>
            <w:r>
              <w:rPr>
                <w:b w:val="0"/>
                <w:i w:val="0"/>
                <w:sz w:val="15"/>
              </w:rPr>
              <w:t>.AnalyzerId</w:t>
            </w:r>
          </w:p>
        </w:tc>
        <w:tc>
          <w:tcPr>
            <w:tcW w:type="dxa" w:w="3515"/>
            <w:shd w:val="clear" w:color="auto" w:fill="F3F6FA"/>
            <w:vAlign w:val="top"/>
          </w:tcPr>
          <w:p>
            <w:pPr>
              <w:spacing w:after="0" w:line="240" w:lineRule="auto"/>
            </w:pPr>
            <w:hyperlink w:anchor="t_tbl_mst_analyzer" w:history="1">
              <w:r>
                <w:rPr>
                  <w:color w:val="1F5FAF"/>
                  <w:sz w:val="15"/>
                </w:rPr>
                <w:t xml:space="preserve">tbl_mst_analyzer</w:t>
              </w:r>
            </w:hyperlink>
            <w:r>
              <w:rPr>
                <w:b w:val="0"/>
                <w:i w:val="0"/>
                <w:sz w:val="15"/>
              </w:rPr>
              <w:t>.Analyzer_ID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BomTestLine" w:history="1">
              <w:r>
                <w:rPr>
                  <w:color w:val="1F5FAF"/>
                  <w:sz w:val="15"/>
                </w:rPr>
                <w:t xml:space="preserve">BomTestLine</w:t>
              </w:r>
            </w:hyperlink>
            <w:r>
              <w:rPr>
                <w:b w:val="0"/>
                <w:i w:val="0"/>
                <w:sz w:val="15"/>
              </w:rPr>
              <w:t>.BomId</w:t>
            </w:r>
          </w:p>
        </w:tc>
        <w:tc>
          <w:tcPr>
            <w:tcW w:type="dxa" w:w="3515"/>
            <w:vAlign w:val="top"/>
          </w:tcPr>
          <w:p>
            <w:pPr>
              <w:spacing w:after="0" w:line="240" w:lineRule="auto"/>
            </w:pPr>
            <w:hyperlink w:anchor="t_BomTest" w:history="1">
              <w:r>
                <w:rPr>
                  <w:color w:val="1F5FAF"/>
                  <w:sz w:val="15"/>
                </w:rPr>
                <w:t xml:space="preserve">BomTest</w:t>
              </w:r>
            </w:hyperlink>
            <w:r>
              <w:rPr>
                <w:b w:val="0"/>
                <w:i w:val="0"/>
                <w:sz w:val="15"/>
              </w:rPr>
              <w:t>.BomId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BomTestLine" w:history="1">
              <w:r>
                <w:rPr>
                  <w:color w:val="1F5FAF"/>
                  <w:sz w:val="15"/>
                </w:rPr>
                <w:t xml:space="preserve">BomTestLine</w:t>
              </w:r>
            </w:hyperlink>
            <w:r>
              <w:rPr>
                <w:b w:val="0"/>
                <w:i w:val="0"/>
                <w:sz w:val="15"/>
              </w:rPr>
              <w:t>.ItemId</w:t>
            </w:r>
          </w:p>
        </w:tc>
        <w:tc>
          <w:tcPr>
            <w:tcW w:type="dxa" w:w="3515"/>
            <w:shd w:val="clear" w:color="auto" w:fill="F3F6FA"/>
            <w:vAlign w:val="top"/>
          </w:tcPr>
          <w:p>
            <w:pPr>
              <w:spacing w:after="0" w:line="240" w:lineRule="auto"/>
            </w:pPr>
            <w:hyperlink w:anchor="t_InvItem" w:history="1">
              <w:r>
                <w:rPr>
                  <w:color w:val="1F5FAF"/>
                  <w:sz w:val="15"/>
                </w:rPr>
                <w:t xml:space="preserve">InvItem</w:t>
              </w:r>
            </w:hyperlink>
            <w:r>
              <w:rPr>
                <w:b w:val="0"/>
                <w:i w:val="0"/>
                <w:sz w:val="15"/>
              </w:rPr>
              <w:t>.ItemId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Declared</w:t>
            </w:r>
          </w:p>
        </w:tc>
      </w:tr>
      <w:tr>
        <w:trPr>
          <w:cantSplit/>
        </w:trPr>
        <w:tc>
          <w:tcPr>
            <w:tcW w:type="dxa" w:w="3515"/>
            <w:vAlign w:val="top"/>
          </w:tcPr>
          <w:p>
            <w:pPr>
              <w:spacing w:after="0" w:line="240" w:lineRule="auto"/>
            </w:pPr>
            <w:hyperlink w:anchor="t_BomSampleKit" w:history="1">
              <w:r>
                <w:rPr>
                  <w:color w:val="1F5FAF"/>
                  <w:sz w:val="15"/>
                </w:rPr>
                <w:t xml:space="preserve">BomSampleKit</w:t>
              </w:r>
            </w:hyperlink>
            <w:r>
              <w:rPr>
                <w:b w:val="0"/>
                <w:i w:val="0"/>
                <w:sz w:val="15"/>
              </w:rPr>
              <w:t>.SampleTypeId</w:t>
            </w:r>
          </w:p>
        </w:tc>
        <w:tc>
          <w:tcPr>
            <w:tcW w:type="dxa" w:w="3515"/>
            <w:vAlign w:val="top"/>
          </w:tcPr>
          <w:p>
            <w:pPr>
              <w:spacing w:after="0" w:line="240" w:lineRule="auto"/>
            </w:pPr>
            <w:hyperlink w:anchor="t_LabSampleTypeMaster" w:history="1">
              <w:r>
                <w:rPr>
                  <w:color w:val="1F5FAF"/>
                  <w:sz w:val="15"/>
                </w:rPr>
                <w:t xml:space="preserve">LabSampleTypeMaster</w:t>
              </w:r>
            </w:hyperlink>
            <w:r>
              <w:rPr>
                <w:b w:val="0"/>
                <w:i w:val="0"/>
                <w:sz w:val="15"/>
              </w:rPr>
              <w:t>.Sample_Type_ID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BomSampleKit" w:history="1">
              <w:r>
                <w:rPr>
                  <w:color w:val="1F5FAF"/>
                  <w:sz w:val="15"/>
                </w:rPr>
                <w:t xml:space="preserve">BomSampleKit</w:t>
              </w:r>
            </w:hyperlink>
            <w:r>
              <w:rPr>
                <w:b w:val="0"/>
                <w:i w:val="0"/>
                <w:sz w:val="15"/>
              </w:rPr>
              <w:t>.ItemId</w:t>
            </w:r>
          </w:p>
        </w:tc>
        <w:tc>
          <w:tcPr>
            <w:tcW w:type="dxa" w:w="3515"/>
            <w:shd w:val="clear" w:color="auto" w:fill="F3F6FA"/>
            <w:vAlign w:val="top"/>
          </w:tcPr>
          <w:p>
            <w:pPr>
              <w:spacing w:after="0" w:line="240" w:lineRule="auto"/>
            </w:pPr>
            <w:hyperlink w:anchor="t_InvItem" w:history="1">
              <w:r>
                <w:rPr>
                  <w:color w:val="1F5FAF"/>
                  <w:sz w:val="15"/>
                </w:rPr>
                <w:t xml:space="preserve">InvItem</w:t>
              </w:r>
            </w:hyperlink>
            <w:r>
              <w:rPr>
                <w:b w:val="0"/>
                <w:i w:val="0"/>
                <w:sz w:val="15"/>
              </w:rPr>
              <w:t>.ItemId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Declared</w:t>
            </w:r>
          </w:p>
        </w:tc>
      </w:tr>
      <w:tr>
        <w:trPr>
          <w:cantSplit/>
        </w:trPr>
        <w:tc>
          <w:tcPr>
            <w:tcW w:type="dxa" w:w="3515"/>
            <w:vAlign w:val="top"/>
          </w:tcPr>
          <w:p>
            <w:pPr>
              <w:spacing w:after="0" w:line="240" w:lineRule="auto"/>
            </w:pPr>
            <w:hyperlink w:anchor="t_QcConsumption" w:history="1">
              <w:r>
                <w:rPr>
                  <w:color w:val="1F5FAF"/>
                  <w:sz w:val="15"/>
                </w:rPr>
                <w:t xml:space="preserve">QcConsumption</w:t>
              </w:r>
            </w:hyperlink>
            <w:r>
              <w:rPr>
                <w:b w:val="0"/>
                <w:i w:val="0"/>
                <w:sz w:val="15"/>
              </w:rPr>
              <w:t>.BranchId</w:t>
            </w:r>
          </w:p>
        </w:tc>
        <w:tc>
          <w:tcPr>
            <w:tcW w:type="dxa" w:w="3515"/>
            <w:vAlign w:val="top"/>
          </w:tcPr>
          <w:p>
            <w:pPr>
              <w:spacing w:after="0" w:line="240" w:lineRule="auto"/>
            </w:pPr>
            <w:hyperlink w:anchor="t_Branchmaster" w:history="1">
              <w:r>
                <w:rPr>
                  <w:color w:val="1F5FAF"/>
                  <w:sz w:val="15"/>
                </w:rPr>
                <w:t xml:space="preserve">Branchmaster</w:t>
              </w:r>
            </w:hyperlink>
            <w:r>
              <w:rPr>
                <w:b w:val="0"/>
                <w:i w:val="0"/>
                <w:sz w:val="15"/>
              </w:rPr>
              <w:t>.BranchID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QcConsumption" w:history="1">
              <w:r>
                <w:rPr>
                  <w:color w:val="1F5FAF"/>
                  <w:sz w:val="15"/>
                </w:rPr>
                <w:t xml:space="preserve">QcConsumption</w:t>
              </w:r>
            </w:hyperlink>
            <w:r>
              <w:rPr>
                <w:b w:val="0"/>
                <w:i w:val="0"/>
                <w:sz w:val="15"/>
              </w:rPr>
              <w:t>.SampleBranchId</w:t>
            </w:r>
          </w:p>
        </w:tc>
        <w:tc>
          <w:tcPr>
            <w:tcW w:type="dxa" w:w="3515"/>
            <w:shd w:val="clear" w:color="auto" w:fill="F3F6FA"/>
            <w:vAlign w:val="top"/>
          </w:tcPr>
          <w:p>
            <w:pPr>
              <w:spacing w:after="0" w:line="240" w:lineRule="auto"/>
            </w:pPr>
            <w:hyperlink w:anchor="t_Branchmaster" w:history="1">
              <w:r>
                <w:rPr>
                  <w:color w:val="1F5FAF"/>
                  <w:sz w:val="15"/>
                </w:rPr>
                <w:t xml:space="preserve">Branchmaster</w:t>
              </w:r>
            </w:hyperlink>
            <w:r>
              <w:rPr>
                <w:b w:val="0"/>
                <w:i w:val="0"/>
                <w:sz w:val="15"/>
              </w:rPr>
              <w:t>.BranchID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QcConsumption" w:history="1">
              <w:r>
                <w:rPr>
                  <w:color w:val="1F5FAF"/>
                  <w:sz w:val="15"/>
                </w:rPr>
                <w:t xml:space="preserve">QcConsumption</w:t>
              </w:r>
            </w:hyperlink>
            <w:r>
              <w:rPr>
                <w:b w:val="0"/>
                <w:i w:val="0"/>
                <w:sz w:val="15"/>
              </w:rPr>
              <w:t>.LabOrderId</w:t>
            </w:r>
          </w:p>
        </w:tc>
        <w:tc>
          <w:tcPr>
            <w:tcW w:type="dxa" w:w="3515"/>
            <w:vAlign w:val="top"/>
          </w:tcPr>
          <w:p>
            <w:pPr>
              <w:spacing w:after="0" w:line="240" w:lineRule="auto"/>
            </w:pPr>
            <w:hyperlink w:anchor="t_LabOrder" w:history="1">
              <w:r>
                <w:rPr>
                  <w:color w:val="1F5FAF"/>
                  <w:sz w:val="15"/>
                </w:rPr>
                <w:t xml:space="preserve">LabOrder</w:t>
              </w:r>
            </w:hyperlink>
            <w:r>
              <w:rPr>
                <w:b w:val="0"/>
                <w:i w:val="0"/>
                <w:sz w:val="15"/>
              </w:rPr>
              <w:t>.LabOrderId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QcConsumption" w:history="1">
              <w:r>
                <w:rPr>
                  <w:color w:val="1F5FAF"/>
                  <w:sz w:val="15"/>
                </w:rPr>
                <w:t xml:space="preserve">QcConsumption</w:t>
              </w:r>
            </w:hyperlink>
            <w:r>
              <w:rPr>
                <w:b w:val="0"/>
                <w:i w:val="0"/>
                <w:sz w:val="15"/>
              </w:rPr>
              <w:t>.TestId</w:t>
            </w:r>
          </w:p>
        </w:tc>
        <w:tc>
          <w:tcPr>
            <w:tcW w:type="dxa" w:w="3515"/>
            <w:shd w:val="clear" w:color="auto" w:fill="F3F6FA"/>
            <w:vAlign w:val="top"/>
          </w:tcPr>
          <w:p>
            <w:pPr>
              <w:spacing w:after="0" w:line="240" w:lineRule="auto"/>
            </w:pPr>
            <w:hyperlink w:anchor="t_LabInvestigationMaster" w:history="1">
              <w:r>
                <w:rPr>
                  <w:color w:val="1F5FAF"/>
                  <w:sz w:val="15"/>
                </w:rPr>
                <w:t xml:space="preserve">LabInvestigationMaster</w:t>
              </w:r>
            </w:hyperlink>
            <w:r>
              <w:rPr>
                <w:b w:val="0"/>
                <w:i w:val="0"/>
                <w:sz w:val="15"/>
              </w:rPr>
              <w:t>.Test_ID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QcConsumption" w:history="1">
              <w:r>
                <w:rPr>
                  <w:color w:val="1F5FAF"/>
                  <w:sz w:val="15"/>
                </w:rPr>
                <w:t xml:space="preserve">QcConsumption</w:t>
              </w:r>
            </w:hyperlink>
            <w:r>
              <w:rPr>
                <w:b w:val="0"/>
                <w:i w:val="0"/>
                <w:sz w:val="15"/>
              </w:rPr>
              <w:t>.ProfileId</w:t>
            </w:r>
          </w:p>
        </w:tc>
        <w:tc>
          <w:tcPr>
            <w:tcW w:type="dxa" w:w="3515"/>
            <w:vAlign w:val="top"/>
          </w:tcPr>
          <w:p>
            <w:pPr>
              <w:spacing w:after="0" w:line="240" w:lineRule="auto"/>
            </w:pPr>
            <w:hyperlink w:anchor="t_LabInvestigationProfileHeader" w:history="1">
              <w:r>
                <w:rPr>
                  <w:color w:val="1F5FAF"/>
                  <w:sz w:val="15"/>
                </w:rPr>
                <w:t xml:space="preserve">LabInvestigationProfileHeader</w:t>
              </w:r>
            </w:hyperlink>
            <w:r>
              <w:rPr>
                <w:b w:val="0"/>
                <w:i w:val="0"/>
                <w:sz w:val="15"/>
              </w:rPr>
              <w:t>.Profile_ID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QcConsumption" w:history="1">
              <w:r>
                <w:rPr>
                  <w:color w:val="1F5FAF"/>
                  <w:sz w:val="15"/>
                </w:rPr>
                <w:t xml:space="preserve">QcConsumption</w:t>
              </w:r>
            </w:hyperlink>
            <w:r>
              <w:rPr>
                <w:b w:val="0"/>
                <w:i w:val="0"/>
                <w:sz w:val="15"/>
              </w:rPr>
              <w:t>.PackageId</w:t>
            </w:r>
          </w:p>
        </w:tc>
        <w:tc>
          <w:tcPr>
            <w:tcW w:type="dxa" w:w="3515"/>
            <w:shd w:val="clear" w:color="auto" w:fill="F3F6FA"/>
            <w:vAlign w:val="top"/>
          </w:tcPr>
          <w:p>
            <w:pPr>
              <w:spacing w:after="0" w:line="240" w:lineRule="auto"/>
            </w:pPr>
            <w:hyperlink w:anchor="t_LabInvestigationProfileHeader" w:history="1">
              <w:r>
                <w:rPr>
                  <w:color w:val="1F5FAF"/>
                  <w:sz w:val="15"/>
                </w:rPr>
                <w:t xml:space="preserve">LabInvestigationProfileHeader</w:t>
              </w:r>
            </w:hyperlink>
            <w:r>
              <w:rPr>
                <w:b w:val="0"/>
                <w:i w:val="0"/>
                <w:sz w:val="15"/>
              </w:rPr>
              <w:t>.Profile_ID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QcConsumption" w:history="1">
              <w:r>
                <w:rPr>
                  <w:color w:val="1F5FAF"/>
                  <w:sz w:val="15"/>
                </w:rPr>
                <w:t xml:space="preserve">QcConsumption</w:t>
              </w:r>
            </w:hyperlink>
            <w:r>
              <w:rPr>
                <w:b w:val="0"/>
                <w:i w:val="0"/>
                <w:sz w:val="15"/>
              </w:rPr>
              <w:t>.BomId</w:t>
            </w:r>
          </w:p>
        </w:tc>
        <w:tc>
          <w:tcPr>
            <w:tcW w:type="dxa" w:w="3515"/>
            <w:vAlign w:val="top"/>
          </w:tcPr>
          <w:p>
            <w:pPr>
              <w:spacing w:after="0" w:line="240" w:lineRule="auto"/>
            </w:pPr>
            <w:hyperlink w:anchor="t_BomTest" w:history="1">
              <w:r>
                <w:rPr>
                  <w:color w:val="1F5FAF"/>
                  <w:sz w:val="15"/>
                </w:rPr>
                <w:t xml:space="preserve">BomTest</w:t>
              </w:r>
            </w:hyperlink>
            <w:r>
              <w:rPr>
                <w:b w:val="0"/>
                <w:i w:val="0"/>
                <w:sz w:val="15"/>
              </w:rPr>
              <w:t>.BomId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QcConsumption" w:history="1">
              <w:r>
                <w:rPr>
                  <w:color w:val="1F5FAF"/>
                  <w:sz w:val="15"/>
                </w:rPr>
                <w:t xml:space="preserve">QcConsumption</w:t>
              </w:r>
            </w:hyperlink>
            <w:r>
              <w:rPr>
                <w:b w:val="0"/>
                <w:i w:val="0"/>
                <w:sz w:val="15"/>
              </w:rPr>
              <w:t>.AnalyzerId</w:t>
            </w:r>
          </w:p>
        </w:tc>
        <w:tc>
          <w:tcPr>
            <w:tcW w:type="dxa" w:w="3515"/>
            <w:shd w:val="clear" w:color="auto" w:fill="F3F6FA"/>
            <w:vAlign w:val="top"/>
          </w:tcPr>
          <w:p>
            <w:pPr>
              <w:spacing w:after="0" w:line="240" w:lineRule="auto"/>
            </w:pPr>
            <w:hyperlink w:anchor="t_tbl_mst_analyzer" w:history="1">
              <w:r>
                <w:rPr>
                  <w:color w:val="1F5FAF"/>
                  <w:sz w:val="15"/>
                </w:rPr>
                <w:t xml:space="preserve">tbl_mst_analyzer</w:t>
              </w:r>
            </w:hyperlink>
            <w:r>
              <w:rPr>
                <w:b w:val="0"/>
                <w:i w:val="0"/>
                <w:sz w:val="15"/>
              </w:rPr>
              <w:t>.Analyzer_ID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QcConsumption" w:history="1">
              <w:r>
                <w:rPr>
                  <w:color w:val="1F5FAF"/>
                  <w:sz w:val="15"/>
                </w:rPr>
                <w:t xml:space="preserve">QcConsumption</w:t>
              </w:r>
            </w:hyperlink>
            <w:r>
              <w:rPr>
                <w:b w:val="0"/>
                <w:i w:val="0"/>
                <w:sz w:val="15"/>
              </w:rPr>
              <w:t>.StoreId</w:t>
            </w:r>
          </w:p>
        </w:tc>
        <w:tc>
          <w:tcPr>
            <w:tcW w:type="dxa" w:w="3515"/>
            <w:vAlign w:val="top"/>
          </w:tcPr>
          <w:p>
            <w:pPr>
              <w:spacing w:after="0" w:line="240" w:lineRule="auto"/>
            </w:pPr>
            <w:hyperlink w:anchor="t_InvStore" w:history="1">
              <w:r>
                <w:rPr>
                  <w:color w:val="1F5FAF"/>
                  <w:sz w:val="15"/>
                </w:rPr>
                <w:t xml:space="preserve">InvStore</w:t>
              </w:r>
            </w:hyperlink>
            <w:r>
              <w:rPr>
                <w:b w:val="0"/>
                <w:i w:val="0"/>
                <w:sz w:val="15"/>
              </w:rPr>
              <w:t>.StoreId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QcConsumptionLine" w:history="1">
              <w:r>
                <w:rPr>
                  <w:color w:val="1F5FAF"/>
                  <w:sz w:val="15"/>
                </w:rPr>
                <w:t xml:space="preserve">QcConsumptionLine</w:t>
              </w:r>
            </w:hyperlink>
            <w:r>
              <w:rPr>
                <w:b w:val="0"/>
                <w:i w:val="0"/>
                <w:sz w:val="15"/>
              </w:rPr>
              <w:t>.ConsumptionId</w:t>
            </w:r>
          </w:p>
        </w:tc>
        <w:tc>
          <w:tcPr>
            <w:tcW w:type="dxa" w:w="3515"/>
            <w:shd w:val="clear" w:color="auto" w:fill="F3F6FA"/>
            <w:vAlign w:val="top"/>
          </w:tcPr>
          <w:p>
            <w:pPr>
              <w:spacing w:after="0" w:line="240" w:lineRule="auto"/>
            </w:pPr>
            <w:hyperlink w:anchor="t_QcConsumption" w:history="1">
              <w:r>
                <w:rPr>
                  <w:color w:val="1F5FAF"/>
                  <w:sz w:val="15"/>
                </w:rPr>
                <w:t xml:space="preserve">QcConsumption</w:t>
              </w:r>
            </w:hyperlink>
            <w:r>
              <w:rPr>
                <w:b w:val="0"/>
                <w:i w:val="0"/>
                <w:sz w:val="15"/>
              </w:rPr>
              <w:t>.ConsumptionId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Declared</w:t>
            </w:r>
          </w:p>
        </w:tc>
      </w:tr>
      <w:tr>
        <w:trPr>
          <w:cantSplit/>
        </w:trPr>
        <w:tc>
          <w:tcPr>
            <w:tcW w:type="dxa" w:w="3515"/>
            <w:vAlign w:val="top"/>
          </w:tcPr>
          <w:p>
            <w:pPr>
              <w:spacing w:after="0" w:line="240" w:lineRule="auto"/>
            </w:pPr>
            <w:hyperlink w:anchor="t_QcConsumptionLine" w:history="1">
              <w:r>
                <w:rPr>
                  <w:color w:val="1F5FAF"/>
                  <w:sz w:val="15"/>
                </w:rPr>
                <w:t xml:space="preserve">QcConsumptionLine</w:t>
              </w:r>
            </w:hyperlink>
            <w:r>
              <w:rPr>
                <w:b w:val="0"/>
                <w:i w:val="0"/>
                <w:sz w:val="15"/>
              </w:rPr>
              <w:t>.ItemId</w:t>
            </w:r>
          </w:p>
        </w:tc>
        <w:tc>
          <w:tcPr>
            <w:tcW w:type="dxa" w:w="3515"/>
            <w:vAlign w:val="top"/>
          </w:tcPr>
          <w:p>
            <w:pPr>
              <w:spacing w:after="0" w:line="240" w:lineRule="auto"/>
            </w:pPr>
            <w:hyperlink w:anchor="t_InvItem" w:history="1">
              <w:r>
                <w:rPr>
                  <w:color w:val="1F5FAF"/>
                  <w:sz w:val="15"/>
                </w:rPr>
                <w:t xml:space="preserve">InvItem</w:t>
              </w:r>
            </w:hyperlink>
            <w:r>
              <w:rPr>
                <w:b w:val="0"/>
                <w:i w:val="0"/>
                <w:sz w:val="15"/>
              </w:rPr>
              <w:t>.ItemId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QcConsumptionLog" w:history="1">
              <w:r>
                <w:rPr>
                  <w:color w:val="1F5FAF"/>
                  <w:sz w:val="15"/>
                </w:rPr>
                <w:t xml:space="preserve">QcConsumptionLog</w:t>
              </w:r>
            </w:hyperlink>
            <w:r>
              <w:rPr>
                <w:b w:val="0"/>
                <w:i w:val="0"/>
                <w:sz w:val="15"/>
              </w:rPr>
              <w:t>.LabOrderId</w:t>
            </w:r>
          </w:p>
        </w:tc>
        <w:tc>
          <w:tcPr>
            <w:tcW w:type="dxa" w:w="3515"/>
            <w:shd w:val="clear" w:color="auto" w:fill="F3F6FA"/>
            <w:vAlign w:val="top"/>
          </w:tcPr>
          <w:p>
            <w:pPr>
              <w:spacing w:after="0" w:line="240" w:lineRule="auto"/>
            </w:pPr>
            <w:hyperlink w:anchor="t_LabOrder" w:history="1">
              <w:r>
                <w:rPr>
                  <w:color w:val="1F5FAF"/>
                  <w:sz w:val="15"/>
                </w:rPr>
                <w:t xml:space="preserve">LabOrder</w:t>
              </w:r>
            </w:hyperlink>
            <w:r>
              <w:rPr>
                <w:b w:val="0"/>
                <w:i w:val="0"/>
                <w:sz w:val="15"/>
              </w:rPr>
              <w:t>.LabOrderId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bl>
    <w:p>
      <w:pPr>
        <w:pStyle w:val="Heading3"/>
      </w:pPr>
      <w:bookmarkStart w:id="305" w:name="t_BomTest"/>
      <w:r>
        <w:t>BomTest</w:t>
      </w:r>
      <w:bookmarkEnd w:id="305"/>
    </w:p>
    <w:p>
      <w:pPr>
        <w:spacing w:after="60"/>
      </w:pPr>
      <w:r>
        <w:t>Bill of materials of a test on an analyzer (versioned): rerun and dead-volume allowance.</w:t>
      </w:r>
    </w:p>
    <w:p>
      <w:pPr>
        <w:spacing w:after="60"/>
      </w:pPr>
      <w:r>
        <w:rPr>
          <w:b/>
          <w:i w:val="0"/>
          <w:sz w:val="17"/>
        </w:rPr>
        <w:t xml:space="preserve">Primary key: </w:t>
      </w:r>
      <w:r>
        <w:rPr>
          <w:b w:val="0"/>
          <w:i w:val="0"/>
          <w:sz w:val="17"/>
        </w:rPr>
        <w:t>BomId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BomId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Company (tenant) the record belongs to.</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TestId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test.</w:t>
            </w:r>
            <w:r>
              <w:rPr>
                <w:b w:val="0"/>
                <w:i w:val="0"/>
                <w:color w:val="555F6D"/>
                <w:sz w:val="15"/>
              </w:rPr>
              <w:t xml:space="preserve">  → </w:t>
            </w:r>
            <w:hyperlink w:anchor="t_LabInvestigationMaster" w:history="1">
              <w:r>
                <w:rPr>
                  <w:color w:val="1F5FAF"/>
                  <w:sz w:val="15"/>
                </w:rPr>
                <w:t xml:space="preserve">LabInvestigationMaster</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AnalyzerId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analyzer.</w:t>
            </w:r>
            <w:r>
              <w:rPr>
                <w:b w:val="0"/>
                <w:i w:val="0"/>
                <w:color w:val="555F6D"/>
                <w:sz w:val="15"/>
              </w:rPr>
              <w:t xml:space="preserve">  → </w:t>
            </w:r>
            <w:hyperlink w:anchor="t_tbl_mst_analyzer" w:history="1">
              <w:r>
                <w:rPr>
                  <w:color w:val="1F5FAF"/>
                  <w:sz w:val="15"/>
                </w:rPr>
                <w:t xml:space="preserve">tbl_mst_analyzer</w:t>
              </w:r>
            </w:hyperlink>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VersionNo</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Version number.</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EffectiveFrom</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Valid from (date).</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EffectiveTo</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Valid to (date).</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RerunPct</w:t>
            </w:r>
          </w:p>
        </w:tc>
        <w:tc>
          <w:tcPr>
            <w:tcW w:type="dxa" w:w="1304"/>
            <w:shd w:val="clear" w:color="auto" w:fill="F3F6FA"/>
            <w:vAlign w:val="top"/>
          </w:tcPr>
          <w:p>
            <w:pPr>
              <w:spacing w:after="0" w:line="240" w:lineRule="auto"/>
            </w:pPr>
            <w:r>
              <w:rPr>
                <w:b w:val="0"/>
                <w:i w:val="0"/>
                <w:sz w:val="15"/>
              </w:rPr>
              <w:t>decimal(5,2)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Rerun pct (%).</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DeadVolumePct</w:t>
            </w:r>
          </w:p>
        </w:tc>
        <w:tc>
          <w:tcPr>
            <w:tcW w:type="dxa" w:w="1304"/>
            <w:vAlign w:val="top"/>
          </w:tcPr>
          <w:p>
            <w:pPr>
              <w:spacing w:after="0" w:line="240" w:lineRule="auto"/>
            </w:pPr>
            <w:r>
              <w:rPr>
                <w:b w:val="0"/>
                <w:i w:val="0"/>
                <w:sz w:val="15"/>
              </w:rPr>
              <w:t>decimal(5,2)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Dead volume pct (%).</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Remarks</w:t>
            </w:r>
          </w:p>
        </w:tc>
        <w:tc>
          <w:tcPr>
            <w:tcW w:type="dxa" w:w="1304"/>
            <w:shd w:val="clear" w:color="auto" w:fill="F3F6FA"/>
            <w:vAlign w:val="top"/>
          </w:tcPr>
          <w:p>
            <w:pPr>
              <w:spacing w:after="0" w:line="240" w:lineRule="auto"/>
            </w:pPr>
            <w:r>
              <w:rPr>
                <w:b w:val="0"/>
                <w:i w:val="0"/>
                <w:sz w:val="15"/>
              </w:rPr>
              <w:t>nvarchar(500)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Free-text remarks.</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IsActive</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Active flag: 1 = active, 0 = inactive.</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CreatedBy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created the record.</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CreatedDate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GETDATE()</w:t>
            </w:r>
          </w:p>
        </w:tc>
        <w:tc>
          <w:tcPr>
            <w:tcW w:type="dxa" w:w="4309"/>
            <w:vAlign w:val="top"/>
          </w:tcPr>
          <w:p>
            <w:pPr>
              <w:spacing w:after="0" w:line="240" w:lineRule="auto"/>
            </w:pPr>
            <w:r>
              <w:rPr>
                <w:b w:val="0"/>
                <w:i w:val="0"/>
                <w:sz w:val="15"/>
              </w:rPr>
              <w:t>Date and time the record was created.</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ClosedBy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Closed by. (user)</w:t>
            </w:r>
          </w:p>
        </w:tc>
      </w:tr>
    </w:tbl>
    <w:p>
      <w:pPr>
        <w:spacing w:before="60" w:after="0"/>
      </w:pPr>
      <w:r>
        <w:rPr>
          <w:b/>
          <w:i w:val="0"/>
          <w:color w:val="1B2A4A"/>
          <w:sz w:val="16"/>
        </w:rPr>
        <w:t xml:space="preserve">References: </w:t>
      </w:r>
      <w:hyperlink w:anchor="t_LabInvestigationMaster" w:history="1">
        <w:r>
          <w:rPr>
            <w:color w:val="1F5FAF"/>
            <w:sz w:val="16"/>
          </w:rPr>
          <w:t xml:space="preserve">LabInvestigationMaster</w:t>
        </w:r>
      </w:hyperlink>
      <w:r>
        <w:rPr>
          <w:b w:val="0"/>
          <w:i w:val="0"/>
          <w:color w:val="555F6D"/>
          <w:sz w:val="16"/>
        </w:rPr>
        <w:t xml:space="preserve"> (via TestId)</w:t>
      </w:r>
      <w:r>
        <w:rPr>
          <w:b w:val="0"/>
          <w:i w:val="0"/>
          <w:sz w:val="16"/>
        </w:rPr>
        <w:t xml:space="preserve">, </w:t>
      </w:r>
      <w:hyperlink w:anchor="t_tbl_mst_analyzer" w:history="1">
        <w:r>
          <w:rPr>
            <w:color w:val="1F5FAF"/>
            <w:sz w:val="16"/>
          </w:rPr>
          <w:t xml:space="preserve">tbl_mst_analyzer</w:t>
        </w:r>
      </w:hyperlink>
      <w:r>
        <w:rPr>
          <w:b w:val="0"/>
          <w:i w:val="0"/>
          <w:color w:val="555F6D"/>
          <w:sz w:val="16"/>
        </w:rPr>
        <w:t xml:space="preserve"> (via AnalyzerId)</w:t>
      </w:r>
    </w:p>
    <w:p>
      <w:pPr>
        <w:spacing w:after="40"/>
      </w:pPr>
      <w:r>
        <w:rPr>
          <w:b/>
          <w:i w:val="0"/>
          <w:color w:val="1B2A4A"/>
          <w:sz w:val="16"/>
        </w:rPr>
        <w:t xml:space="preserve">Referenced by: </w:t>
      </w:r>
      <w:hyperlink w:anchor="t_BomTestLine" w:history="1">
        <w:r>
          <w:rPr>
            <w:color w:val="1F5FAF"/>
            <w:sz w:val="16"/>
          </w:rPr>
          <w:t xml:space="preserve">BomTestLine</w:t>
        </w:r>
      </w:hyperlink>
      <w:r>
        <w:rPr>
          <w:b w:val="0"/>
          <w:i w:val="0"/>
          <w:color w:val="555F6D"/>
          <w:sz w:val="16"/>
        </w:rPr>
        <w:t>.BomId</w:t>
      </w:r>
      <w:r>
        <w:rPr>
          <w:b w:val="0"/>
          <w:i w:val="0"/>
          <w:sz w:val="16"/>
        </w:rPr>
        <w:t xml:space="preserve">, </w:t>
      </w:r>
      <w:hyperlink w:anchor="t_QcConsumption" w:history="1">
        <w:r>
          <w:rPr>
            <w:color w:val="1F5FAF"/>
            <w:sz w:val="16"/>
          </w:rPr>
          <w:t xml:space="preserve">QcConsumption</w:t>
        </w:r>
      </w:hyperlink>
      <w:r>
        <w:rPr>
          <w:b w:val="0"/>
          <w:i w:val="0"/>
          <w:color w:val="555F6D"/>
          <w:sz w:val="16"/>
        </w:rPr>
        <w:t>.BomId</w:t>
      </w:r>
    </w:p>
    <w:p>
      <w:pPr>
        <w:pStyle w:val="Heading3"/>
      </w:pPr>
      <w:bookmarkStart w:id="306" w:name="t_BomTestLine"/>
      <w:r>
        <w:t>BomTestLine</w:t>
      </w:r>
      <w:bookmarkEnd w:id="306"/>
    </w:p>
    <w:p>
      <w:pPr>
        <w:spacing w:after="60"/>
      </w:pPr>
      <w:r>
        <w:t>Items (reagents / consumables) and quantities of a test BOM.</w:t>
      </w:r>
    </w:p>
    <w:p>
      <w:pPr>
        <w:spacing w:after="60"/>
      </w:pPr>
      <w:r>
        <w:rPr>
          <w:b/>
          <w:i w:val="0"/>
          <w:sz w:val="17"/>
        </w:rPr>
        <w:t xml:space="preserve">Primary key: </w:t>
      </w:r>
      <w:r>
        <w:rPr>
          <w:b w:val="0"/>
          <w:i w:val="0"/>
          <w:sz w:val="17"/>
        </w:rPr>
        <w:t>BomLineId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BomLineId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BomId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BOM.</w:t>
            </w:r>
            <w:r>
              <w:rPr>
                <w:b w:val="0"/>
                <w:i w:val="0"/>
                <w:color w:val="555F6D"/>
                <w:sz w:val="15"/>
              </w:rPr>
              <w:t xml:space="preserve">  → </w:t>
            </w:r>
            <w:hyperlink w:anchor="t_BomTest" w:history="1">
              <w:r>
                <w:rPr>
                  <w:color w:val="1F5FAF"/>
                  <w:sz w:val="15"/>
                </w:rPr>
                <w:t xml:space="preserve">BomTest</w:t>
              </w:r>
            </w:hyperlink>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ItemId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item.</w:t>
            </w:r>
            <w:r>
              <w:rPr>
                <w:b w:val="0"/>
                <w:i w:val="0"/>
                <w:color w:val="555F6D"/>
                <w:sz w:val="15"/>
              </w:rPr>
              <w:t xml:space="preserve">  → </w:t>
            </w:r>
            <w:hyperlink w:anchor="t_InvItem" w:history="1">
              <w:r>
                <w:rPr>
                  <w:color w:val="1F5FAF"/>
                  <w:sz w:val="15"/>
                </w:rPr>
                <w:t xml:space="preserve">InvItem</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Qty</w:t>
            </w:r>
          </w:p>
        </w:tc>
        <w:tc>
          <w:tcPr>
            <w:tcW w:type="dxa" w:w="1304"/>
            <w:shd w:val="clear" w:color="auto" w:fill="F3F6FA"/>
            <w:vAlign w:val="top"/>
          </w:tcPr>
          <w:p>
            <w:pPr>
              <w:spacing w:after="0" w:line="240" w:lineRule="auto"/>
            </w:pPr>
            <w:r>
              <w:rPr>
                <w:b w:val="0"/>
                <w:i w:val="0"/>
                <w:sz w:val="15"/>
              </w:rPr>
              <w:t>decimal(14,4)</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Qty.</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Remarks</w:t>
            </w:r>
          </w:p>
        </w:tc>
        <w:tc>
          <w:tcPr>
            <w:tcW w:type="dxa" w:w="1304"/>
            <w:vAlign w:val="top"/>
          </w:tcPr>
          <w:p>
            <w:pPr>
              <w:spacing w:after="0" w:line="240" w:lineRule="auto"/>
            </w:pPr>
            <w:r>
              <w:rPr>
                <w:b w:val="0"/>
                <w:i w:val="0"/>
                <w:sz w:val="15"/>
              </w:rPr>
              <w:t>nvarchar(200)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Free-text remarks.</w:t>
            </w:r>
          </w:p>
        </w:tc>
      </w:tr>
    </w:tbl>
    <w:p>
      <w:pPr>
        <w:spacing w:before="60" w:after="0"/>
      </w:pPr>
      <w:r>
        <w:rPr>
          <w:b/>
          <w:i w:val="0"/>
          <w:color w:val="1B2A4A"/>
          <w:sz w:val="16"/>
        </w:rPr>
        <w:t xml:space="preserve">References: </w:t>
      </w:r>
      <w:hyperlink w:anchor="t_BomTest" w:history="1">
        <w:r>
          <w:rPr>
            <w:color w:val="1F5FAF"/>
            <w:sz w:val="16"/>
          </w:rPr>
          <w:t xml:space="preserve">BomTest</w:t>
        </w:r>
      </w:hyperlink>
      <w:r>
        <w:rPr>
          <w:b w:val="0"/>
          <w:i w:val="0"/>
          <w:color w:val="555F6D"/>
          <w:sz w:val="16"/>
        </w:rPr>
        <w:t xml:space="preserve"> (via BomId)</w:t>
      </w:r>
      <w:r>
        <w:rPr>
          <w:b w:val="0"/>
          <w:i w:val="0"/>
          <w:sz w:val="16"/>
        </w:rPr>
        <w:t xml:space="preserve">, </w:t>
      </w:r>
      <w:hyperlink w:anchor="t_InvItem" w:history="1">
        <w:r>
          <w:rPr>
            <w:color w:val="1F5FAF"/>
            <w:sz w:val="16"/>
          </w:rPr>
          <w:t xml:space="preserve">InvItem</w:t>
        </w:r>
      </w:hyperlink>
      <w:r>
        <w:rPr>
          <w:b w:val="0"/>
          <w:i w:val="0"/>
          <w:color w:val="555F6D"/>
          <w:sz w:val="16"/>
        </w:rPr>
        <w:t xml:space="preserve"> (via ItemId)</w:t>
      </w:r>
    </w:p>
    <w:p>
      <w:pPr>
        <w:pStyle w:val="Heading3"/>
      </w:pPr>
      <w:bookmarkStart w:id="307" w:name="t_BomSampleKit"/>
      <w:r>
        <w:t>BomSampleKit</w:t>
      </w:r>
      <w:bookmarkEnd w:id="307"/>
    </w:p>
    <w:p>
      <w:pPr>
        <w:spacing w:after="60"/>
      </w:pPr>
      <w:r>
        <w:t>Items consumed per sample of a sample type (tube, needle ...).</w:t>
      </w:r>
    </w:p>
    <w:p>
      <w:pPr>
        <w:spacing w:after="60"/>
      </w:pPr>
      <w:r>
        <w:rPr>
          <w:b/>
          <w:i w:val="0"/>
          <w:sz w:val="17"/>
        </w:rPr>
        <w:t xml:space="preserve">Primary key: </w:t>
      </w:r>
      <w:r>
        <w:rPr>
          <w:b w:val="0"/>
          <w:i w:val="0"/>
          <w:sz w:val="17"/>
        </w:rPr>
        <w:t>KitLineId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KitLineId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Company (tenant) the record belongs to.</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SampleTypeId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sample type.</w:t>
            </w:r>
            <w:r>
              <w:rPr>
                <w:b w:val="0"/>
                <w:i w:val="0"/>
                <w:color w:val="555F6D"/>
                <w:sz w:val="15"/>
              </w:rPr>
              <w:t xml:space="preserve">  → </w:t>
            </w:r>
            <w:hyperlink w:anchor="t_LabSampleTypeMaster" w:history="1">
              <w:r>
                <w:rPr>
                  <w:color w:val="1F5FAF"/>
                  <w:sz w:val="15"/>
                </w:rPr>
                <w:t xml:space="preserve">LabSampleTypeMaster</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ItemId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item.</w:t>
            </w:r>
            <w:r>
              <w:rPr>
                <w:b w:val="0"/>
                <w:i w:val="0"/>
                <w:color w:val="555F6D"/>
                <w:sz w:val="15"/>
              </w:rPr>
              <w:t xml:space="preserve">  → </w:t>
            </w:r>
            <w:hyperlink w:anchor="t_InvItem" w:history="1">
              <w:r>
                <w:rPr>
                  <w:color w:val="1F5FAF"/>
                  <w:sz w:val="15"/>
                </w:rPr>
                <w:t xml:space="preserve">InvItem</w:t>
              </w:r>
            </w:hyperlink>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Qty</w:t>
            </w:r>
          </w:p>
        </w:tc>
        <w:tc>
          <w:tcPr>
            <w:tcW w:type="dxa" w:w="1304"/>
            <w:vAlign w:val="top"/>
          </w:tcPr>
          <w:p>
            <w:pPr>
              <w:spacing w:after="0" w:line="240" w:lineRule="auto"/>
            </w:pPr>
            <w:r>
              <w:rPr>
                <w:b w:val="0"/>
                <w:i w:val="0"/>
                <w:sz w:val="15"/>
              </w:rPr>
              <w:t>decimal(14,4)</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Qty.</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IsActive</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Active flag: 1 = active, 0 = inactive.</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CreatedBy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created the record.</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CreatedDate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GETDATE()</w:t>
            </w:r>
          </w:p>
        </w:tc>
        <w:tc>
          <w:tcPr>
            <w:tcW w:type="dxa" w:w="4309"/>
            <w:shd w:val="clear" w:color="auto" w:fill="F3F6FA"/>
            <w:vAlign w:val="top"/>
          </w:tcPr>
          <w:p>
            <w:pPr>
              <w:spacing w:after="0" w:line="240" w:lineRule="auto"/>
            </w:pPr>
            <w:r>
              <w:rPr>
                <w:b w:val="0"/>
                <w:i w:val="0"/>
                <w:sz w:val="15"/>
              </w:rPr>
              <w:t>Date and time the record was created.</w:t>
            </w:r>
          </w:p>
        </w:tc>
      </w:tr>
    </w:tbl>
    <w:p>
      <w:pPr>
        <w:spacing w:before="60" w:after="0"/>
      </w:pPr>
      <w:r>
        <w:rPr>
          <w:b/>
          <w:i w:val="0"/>
          <w:color w:val="1B2A4A"/>
          <w:sz w:val="16"/>
        </w:rPr>
        <w:t xml:space="preserve">References: </w:t>
      </w:r>
      <w:hyperlink w:anchor="t_LabSampleTypeMaster" w:history="1">
        <w:r>
          <w:rPr>
            <w:color w:val="1F5FAF"/>
            <w:sz w:val="16"/>
          </w:rPr>
          <w:t xml:space="preserve">LabSampleTypeMaster</w:t>
        </w:r>
      </w:hyperlink>
      <w:r>
        <w:rPr>
          <w:b w:val="0"/>
          <w:i w:val="0"/>
          <w:color w:val="555F6D"/>
          <w:sz w:val="16"/>
        </w:rPr>
        <w:t xml:space="preserve"> (via SampleTypeId)</w:t>
      </w:r>
      <w:r>
        <w:rPr>
          <w:b w:val="0"/>
          <w:i w:val="0"/>
          <w:sz w:val="16"/>
        </w:rPr>
        <w:t xml:space="preserve">, </w:t>
      </w:r>
      <w:hyperlink w:anchor="t_InvItem" w:history="1">
        <w:r>
          <w:rPr>
            <w:color w:val="1F5FAF"/>
            <w:sz w:val="16"/>
          </w:rPr>
          <w:t xml:space="preserve">InvItem</w:t>
        </w:r>
      </w:hyperlink>
      <w:r>
        <w:rPr>
          <w:b w:val="0"/>
          <w:i w:val="0"/>
          <w:color w:val="555F6D"/>
          <w:sz w:val="16"/>
        </w:rPr>
        <w:t xml:space="preserve"> (via ItemId)</w:t>
      </w:r>
    </w:p>
    <w:p>
      <w:pPr>
        <w:pStyle w:val="Heading3"/>
      </w:pPr>
      <w:bookmarkStart w:id="308" w:name="t_QcConsumption"/>
      <w:r>
        <w:t>QcConsumption</w:t>
      </w:r>
      <w:bookmarkEnd w:id="308"/>
    </w:p>
    <w:p>
      <w:pPr>
        <w:spacing w:after="60"/>
      </w:pPr>
      <w:r>
        <w:t>Consumption posted for a test / profile of an order: BOM used, store and material cost.</w:t>
      </w:r>
    </w:p>
    <w:p>
      <w:pPr>
        <w:spacing w:after="60"/>
      </w:pPr>
      <w:r>
        <w:rPr>
          <w:b/>
          <w:i w:val="0"/>
          <w:sz w:val="17"/>
        </w:rPr>
        <w:t xml:space="preserve">Primary key: </w:t>
      </w:r>
      <w:r>
        <w:rPr>
          <w:b w:val="0"/>
          <w:i w:val="0"/>
          <w:sz w:val="17"/>
        </w:rPr>
        <w:t>ConsumptionId</w:t>
      </w:r>
      <w:r>
        <w:rPr>
          <w:b/>
          <w:i w:val="0"/>
          <w:sz w:val="17"/>
        </w:rPr>
        <w:t xml:space="preserve">    Unique: </w:t>
      </w:r>
      <w:r>
        <w:rPr>
          <w:b w:val="0"/>
          <w:i w:val="0"/>
          <w:sz w:val="17"/>
        </w:rPr>
        <w:t>(LabOrderId, ConsumeKey, RunNo)</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ConsumptionId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Company (tenant) the record belongs to.</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BranchId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branch.</w:t>
            </w:r>
            <w:r>
              <w:rPr>
                <w:b w:val="0"/>
                <w:i w:val="0"/>
                <w:color w:val="555F6D"/>
                <w:sz w:val="15"/>
              </w:rPr>
              <w:t xml:space="preserve">  → </w:t>
            </w:r>
            <w:hyperlink w:anchor="t_Branchmaster" w:history="1">
              <w:r>
                <w:rPr>
                  <w:color w:val="1F5FAF"/>
                  <w:sz w:val="15"/>
                </w:rPr>
                <w:t xml:space="preserve">Branchmaster</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SampleBranchId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sample branch.</w:t>
            </w:r>
            <w:r>
              <w:rPr>
                <w:b w:val="0"/>
                <w:i w:val="0"/>
                <w:color w:val="555F6D"/>
                <w:sz w:val="15"/>
              </w:rPr>
              <w:t xml:space="preserve">  → </w:t>
            </w:r>
            <w:hyperlink w:anchor="t_Branchmaster" w:history="1">
              <w:r>
                <w:rPr>
                  <w:color w:val="1F5FAF"/>
                  <w:sz w:val="15"/>
                </w:rPr>
                <w:t xml:space="preserve">Branchmaster</w:t>
              </w:r>
            </w:hyperlink>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LabOrderId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lab order.</w:t>
            </w:r>
            <w:r>
              <w:rPr>
                <w:b w:val="0"/>
                <w:i w:val="0"/>
                <w:color w:val="555F6D"/>
                <w:sz w:val="15"/>
              </w:rPr>
              <w:t xml:space="preserve">  → </w:t>
            </w:r>
            <w:hyperlink w:anchor="t_LabOrder" w:history="1">
              <w:r>
                <w:rPr>
                  <w:color w:val="1F5FAF"/>
                  <w:sz w:val="15"/>
                </w:rPr>
                <w:t xml:space="preserve">LabOrder</w:t>
              </w:r>
            </w:hyperlink>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ConsumeKey</w:t>
            </w:r>
          </w:p>
        </w:tc>
        <w:tc>
          <w:tcPr>
            <w:tcW w:type="dxa" w:w="1304"/>
            <w:shd w:val="clear" w:color="auto" w:fill="F3F6FA"/>
            <w:vAlign w:val="top"/>
          </w:tcPr>
          <w:p>
            <w:pPr>
              <w:spacing w:after="0" w:line="240" w:lineRule="auto"/>
            </w:pPr>
            <w:r>
              <w:rPr>
                <w:b w:val="0"/>
                <w:i w:val="0"/>
                <w:sz w:val="15"/>
              </w:rPr>
              <w:t>varchar(20)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Consume key.</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TestId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test.</w:t>
            </w:r>
            <w:r>
              <w:rPr>
                <w:b w:val="0"/>
                <w:i w:val="0"/>
                <w:color w:val="555F6D"/>
                <w:sz w:val="15"/>
              </w:rPr>
              <w:t xml:space="preserve">  → </w:t>
            </w:r>
            <w:hyperlink w:anchor="t_LabInvestigationMaster" w:history="1">
              <w:r>
                <w:rPr>
                  <w:color w:val="1F5FAF"/>
                  <w:sz w:val="15"/>
                </w:rPr>
                <w:t xml:space="preserve">LabInvestigationMaster</w:t>
              </w:r>
            </w:hyperlink>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ProfileId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profile.</w:t>
            </w:r>
            <w:r>
              <w:rPr>
                <w:b w:val="0"/>
                <w:i w:val="0"/>
                <w:color w:val="555F6D"/>
                <w:sz w:val="15"/>
              </w:rPr>
              <w:t xml:space="preserve">  → </w:t>
            </w:r>
            <w:hyperlink w:anchor="t_LabInvestigationProfileHeader" w:history="1">
              <w:r>
                <w:rPr>
                  <w:color w:val="1F5FAF"/>
                  <w:sz w:val="15"/>
                </w:rPr>
                <w:t xml:space="preserve">LabInvestigationProfileHeader</w:t>
              </w:r>
            </w:hyperlink>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PackageId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package.</w:t>
            </w:r>
            <w:r>
              <w:rPr>
                <w:b w:val="0"/>
                <w:i w:val="0"/>
                <w:color w:val="555F6D"/>
                <w:sz w:val="15"/>
              </w:rPr>
              <w:t xml:space="preserve">  → </w:t>
            </w:r>
            <w:hyperlink w:anchor="t_LabInvestigationProfileHeader" w:history="1">
              <w:r>
                <w:rPr>
                  <w:color w:val="1F5FAF"/>
                  <w:sz w:val="15"/>
                </w:rPr>
                <w:t xml:space="preserve">LabInvestigationProfileHeader</w:t>
              </w:r>
            </w:hyperlink>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RunNo</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Run number.</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CollectedOn</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Collected on.</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SubmittedOn</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Submitted on.</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Status</w:t>
            </w:r>
          </w:p>
        </w:tc>
        <w:tc>
          <w:tcPr>
            <w:tcW w:type="dxa" w:w="1304"/>
            <w:vAlign w:val="top"/>
          </w:tcPr>
          <w:p>
            <w:pPr>
              <w:spacing w:after="0" w:line="240" w:lineRule="auto"/>
            </w:pPr>
            <w:r>
              <w:rPr>
                <w:b w:val="0"/>
                <w:i w:val="0"/>
                <w:sz w:val="15"/>
              </w:rPr>
              <w:t>varchar(10)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Status.</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BomId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BOM.</w:t>
            </w:r>
            <w:r>
              <w:rPr>
                <w:b w:val="0"/>
                <w:i w:val="0"/>
                <w:color w:val="555F6D"/>
                <w:sz w:val="15"/>
              </w:rPr>
              <w:t xml:space="preserve">  → </w:t>
            </w:r>
            <w:hyperlink w:anchor="t_BomTest" w:history="1">
              <w:r>
                <w:rPr>
                  <w:color w:val="1F5FAF"/>
                  <w:sz w:val="15"/>
                </w:rPr>
                <w:t xml:space="preserve">BomTest</w:t>
              </w:r>
            </w:hyperlink>
          </w:p>
        </w:tc>
      </w:tr>
      <w:tr>
        <w:trPr>
          <w:cantSplit/>
        </w:trPr>
        <w:tc>
          <w:tcPr>
            <w:tcW w:type="dxa" w:w="340"/>
            <w:vAlign w:val="top"/>
          </w:tcPr>
          <w:p>
            <w:pPr>
              <w:spacing w:after="0" w:line="240" w:lineRule="auto"/>
            </w:pPr>
            <w:r>
              <w:rPr>
                <w:b w:val="0"/>
                <w:i w:val="0"/>
                <w:sz w:val="15"/>
              </w:rPr>
              <w:t>15</w:t>
            </w:r>
          </w:p>
        </w:tc>
        <w:tc>
          <w:tcPr>
            <w:tcW w:type="dxa" w:w="2041"/>
            <w:vAlign w:val="top"/>
          </w:tcPr>
          <w:p>
            <w:pPr>
              <w:spacing w:after="0" w:line="240" w:lineRule="auto"/>
            </w:pPr>
            <w:r>
              <w:rPr>
                <w:b w:val="0"/>
                <w:i w:val="0"/>
                <w:sz w:val="15"/>
              </w:rPr>
              <w:t>BomVersionNo</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BOM version number.</w:t>
            </w:r>
          </w:p>
        </w:tc>
      </w:tr>
      <w:tr>
        <w:trPr>
          <w:cantSplit/>
        </w:trPr>
        <w:tc>
          <w:tcPr>
            <w:tcW w:type="dxa" w:w="340"/>
            <w:shd w:val="clear" w:color="auto" w:fill="F3F6FA"/>
            <w:vAlign w:val="top"/>
          </w:tcPr>
          <w:p>
            <w:pPr>
              <w:spacing w:after="0" w:line="240" w:lineRule="auto"/>
            </w:pPr>
            <w:r>
              <w:rPr>
                <w:b w:val="0"/>
                <w:i w:val="0"/>
                <w:sz w:val="15"/>
              </w:rPr>
              <w:t>16</w:t>
            </w:r>
          </w:p>
        </w:tc>
        <w:tc>
          <w:tcPr>
            <w:tcW w:type="dxa" w:w="2041"/>
            <w:shd w:val="clear" w:color="auto" w:fill="F3F6FA"/>
            <w:vAlign w:val="top"/>
          </w:tcPr>
          <w:p>
            <w:pPr>
              <w:spacing w:after="0" w:line="240" w:lineRule="auto"/>
            </w:pPr>
            <w:r>
              <w:rPr>
                <w:b w:val="0"/>
                <w:i w:val="0"/>
                <w:sz w:val="15"/>
              </w:rPr>
              <w:t>AnalyzerId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analyzer.</w:t>
            </w:r>
            <w:r>
              <w:rPr>
                <w:b w:val="0"/>
                <w:i w:val="0"/>
                <w:color w:val="555F6D"/>
                <w:sz w:val="15"/>
              </w:rPr>
              <w:t xml:space="preserve">  → </w:t>
            </w:r>
            <w:hyperlink w:anchor="t_tbl_mst_analyzer" w:history="1">
              <w:r>
                <w:rPr>
                  <w:color w:val="1F5FAF"/>
                  <w:sz w:val="15"/>
                </w:rPr>
                <w:t xml:space="preserve">tbl_mst_analyzer</w:t>
              </w:r>
            </w:hyperlink>
          </w:p>
        </w:tc>
      </w:tr>
      <w:tr>
        <w:trPr>
          <w:cantSplit/>
        </w:trPr>
        <w:tc>
          <w:tcPr>
            <w:tcW w:type="dxa" w:w="340"/>
            <w:vAlign w:val="top"/>
          </w:tcPr>
          <w:p>
            <w:pPr>
              <w:spacing w:after="0" w:line="240" w:lineRule="auto"/>
            </w:pPr>
            <w:r>
              <w:rPr>
                <w:b w:val="0"/>
                <w:i w:val="0"/>
                <w:sz w:val="15"/>
              </w:rPr>
              <w:t>17</w:t>
            </w:r>
          </w:p>
        </w:tc>
        <w:tc>
          <w:tcPr>
            <w:tcW w:type="dxa" w:w="2041"/>
            <w:vAlign w:val="top"/>
          </w:tcPr>
          <w:p>
            <w:pPr>
              <w:spacing w:after="0" w:line="240" w:lineRule="auto"/>
            </w:pPr>
            <w:r>
              <w:rPr>
                <w:b w:val="0"/>
                <w:i w:val="0"/>
                <w:sz w:val="15"/>
              </w:rPr>
              <w:t>RerunPct</w:t>
            </w:r>
          </w:p>
        </w:tc>
        <w:tc>
          <w:tcPr>
            <w:tcW w:type="dxa" w:w="1304"/>
            <w:vAlign w:val="top"/>
          </w:tcPr>
          <w:p>
            <w:pPr>
              <w:spacing w:after="0" w:line="240" w:lineRule="auto"/>
            </w:pPr>
            <w:r>
              <w:rPr>
                <w:b w:val="0"/>
                <w:i w:val="0"/>
                <w:sz w:val="15"/>
              </w:rPr>
              <w:t>decimal(5,2)</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Rerun pct (%).</w:t>
            </w:r>
          </w:p>
        </w:tc>
      </w:tr>
      <w:tr>
        <w:trPr>
          <w:cantSplit/>
        </w:trPr>
        <w:tc>
          <w:tcPr>
            <w:tcW w:type="dxa" w:w="340"/>
            <w:shd w:val="clear" w:color="auto" w:fill="F3F6FA"/>
            <w:vAlign w:val="top"/>
          </w:tcPr>
          <w:p>
            <w:pPr>
              <w:spacing w:after="0" w:line="240" w:lineRule="auto"/>
            </w:pPr>
            <w:r>
              <w:rPr>
                <w:b w:val="0"/>
                <w:i w:val="0"/>
                <w:sz w:val="15"/>
              </w:rPr>
              <w:t>18</w:t>
            </w:r>
          </w:p>
        </w:tc>
        <w:tc>
          <w:tcPr>
            <w:tcW w:type="dxa" w:w="2041"/>
            <w:shd w:val="clear" w:color="auto" w:fill="F3F6FA"/>
            <w:vAlign w:val="top"/>
          </w:tcPr>
          <w:p>
            <w:pPr>
              <w:spacing w:after="0" w:line="240" w:lineRule="auto"/>
            </w:pPr>
            <w:r>
              <w:rPr>
                <w:b w:val="0"/>
                <w:i w:val="0"/>
                <w:sz w:val="15"/>
              </w:rPr>
              <w:t>DeadVolumePct</w:t>
            </w:r>
          </w:p>
        </w:tc>
        <w:tc>
          <w:tcPr>
            <w:tcW w:type="dxa" w:w="1304"/>
            <w:shd w:val="clear" w:color="auto" w:fill="F3F6FA"/>
            <w:vAlign w:val="top"/>
          </w:tcPr>
          <w:p>
            <w:pPr>
              <w:spacing w:after="0" w:line="240" w:lineRule="auto"/>
            </w:pPr>
            <w:r>
              <w:rPr>
                <w:b w:val="0"/>
                <w:i w:val="0"/>
                <w:sz w:val="15"/>
              </w:rPr>
              <w:t>decimal(5,2)</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Dead volume pct (%).</w:t>
            </w:r>
          </w:p>
        </w:tc>
      </w:tr>
      <w:tr>
        <w:trPr>
          <w:cantSplit/>
        </w:trPr>
        <w:tc>
          <w:tcPr>
            <w:tcW w:type="dxa" w:w="340"/>
            <w:vAlign w:val="top"/>
          </w:tcPr>
          <w:p>
            <w:pPr>
              <w:spacing w:after="0" w:line="240" w:lineRule="auto"/>
            </w:pPr>
            <w:r>
              <w:rPr>
                <w:b w:val="0"/>
                <w:i w:val="0"/>
                <w:sz w:val="15"/>
              </w:rPr>
              <w:t>19</w:t>
            </w:r>
          </w:p>
        </w:tc>
        <w:tc>
          <w:tcPr>
            <w:tcW w:type="dxa" w:w="2041"/>
            <w:vAlign w:val="top"/>
          </w:tcPr>
          <w:p>
            <w:pPr>
              <w:spacing w:after="0" w:line="240" w:lineRule="auto"/>
            </w:pPr>
            <w:r>
              <w:rPr>
                <w:b w:val="0"/>
                <w:i w:val="0"/>
                <w:sz w:val="15"/>
              </w:rPr>
              <w:t>MaterialCost</w:t>
            </w:r>
          </w:p>
        </w:tc>
        <w:tc>
          <w:tcPr>
            <w:tcW w:type="dxa" w:w="1304"/>
            <w:vAlign w:val="top"/>
          </w:tcPr>
          <w:p>
            <w:pPr>
              <w:spacing w:after="0" w:line="240" w:lineRule="auto"/>
            </w:pPr>
            <w:r>
              <w:rPr>
                <w:b w:val="0"/>
                <w:i w:val="0"/>
                <w:sz w:val="15"/>
              </w:rPr>
              <w:t>decimal(14,2)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Material cost (amount).</w:t>
            </w:r>
          </w:p>
        </w:tc>
      </w:tr>
      <w:tr>
        <w:trPr>
          <w:cantSplit/>
        </w:trPr>
        <w:tc>
          <w:tcPr>
            <w:tcW w:type="dxa" w:w="340"/>
            <w:shd w:val="clear" w:color="auto" w:fill="F3F6FA"/>
            <w:vAlign w:val="top"/>
          </w:tcPr>
          <w:p>
            <w:pPr>
              <w:spacing w:after="0" w:line="240" w:lineRule="auto"/>
            </w:pPr>
            <w:r>
              <w:rPr>
                <w:b w:val="0"/>
                <w:i w:val="0"/>
                <w:sz w:val="15"/>
              </w:rPr>
              <w:t>20</w:t>
            </w:r>
          </w:p>
        </w:tc>
        <w:tc>
          <w:tcPr>
            <w:tcW w:type="dxa" w:w="2041"/>
            <w:shd w:val="clear" w:color="auto" w:fill="F3F6FA"/>
            <w:vAlign w:val="top"/>
          </w:tcPr>
          <w:p>
            <w:pPr>
              <w:spacing w:after="0" w:line="240" w:lineRule="auto"/>
            </w:pPr>
            <w:r>
              <w:rPr>
                <w:b w:val="0"/>
                <w:i w:val="0"/>
                <w:sz w:val="15"/>
              </w:rPr>
              <w:t>SampleCollectionIds</w:t>
            </w:r>
          </w:p>
        </w:tc>
        <w:tc>
          <w:tcPr>
            <w:tcW w:type="dxa" w:w="1304"/>
            <w:shd w:val="clear" w:color="auto" w:fill="F3F6FA"/>
            <w:vAlign w:val="top"/>
          </w:tcPr>
          <w:p>
            <w:pPr>
              <w:spacing w:after="0" w:line="240" w:lineRule="auto"/>
            </w:pPr>
            <w:r>
              <w:rPr>
                <w:b w:val="0"/>
                <w:i w:val="0"/>
                <w:sz w:val="15"/>
              </w:rPr>
              <w:t>nvarchar(1000)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Sample collection ids.</w:t>
            </w:r>
          </w:p>
        </w:tc>
      </w:tr>
      <w:tr>
        <w:trPr>
          <w:cantSplit/>
        </w:trPr>
        <w:tc>
          <w:tcPr>
            <w:tcW w:type="dxa" w:w="340"/>
            <w:vAlign w:val="top"/>
          </w:tcPr>
          <w:p>
            <w:pPr>
              <w:spacing w:after="0" w:line="240" w:lineRule="auto"/>
            </w:pPr>
            <w:r>
              <w:rPr>
                <w:b w:val="0"/>
                <w:i w:val="0"/>
                <w:sz w:val="15"/>
              </w:rPr>
              <w:t>21</w:t>
            </w:r>
          </w:p>
        </w:tc>
        <w:tc>
          <w:tcPr>
            <w:tcW w:type="dxa" w:w="2041"/>
            <w:vAlign w:val="top"/>
          </w:tcPr>
          <w:p>
            <w:pPr>
              <w:spacing w:after="0" w:line="240" w:lineRule="auto"/>
            </w:pPr>
            <w:r>
              <w:rPr>
                <w:b w:val="0"/>
                <w:i w:val="0"/>
                <w:sz w:val="15"/>
              </w:rPr>
              <w:t>StoreId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store.</w:t>
            </w:r>
            <w:r>
              <w:rPr>
                <w:b w:val="0"/>
                <w:i w:val="0"/>
                <w:color w:val="555F6D"/>
                <w:sz w:val="15"/>
              </w:rPr>
              <w:t xml:space="preserve">  → </w:t>
            </w:r>
            <w:hyperlink w:anchor="t_InvStore" w:history="1">
              <w:r>
                <w:rPr>
                  <w:color w:val="1F5FAF"/>
                  <w:sz w:val="15"/>
                </w:rPr>
                <w:t xml:space="preserve">InvStore</w:t>
              </w:r>
            </w:hyperlink>
          </w:p>
        </w:tc>
      </w:tr>
      <w:tr>
        <w:trPr>
          <w:cantSplit/>
        </w:trPr>
        <w:tc>
          <w:tcPr>
            <w:tcW w:type="dxa" w:w="340"/>
            <w:shd w:val="clear" w:color="auto" w:fill="F3F6FA"/>
            <w:vAlign w:val="top"/>
          </w:tcPr>
          <w:p>
            <w:pPr>
              <w:spacing w:after="0" w:line="240" w:lineRule="auto"/>
            </w:pPr>
            <w:r>
              <w:rPr>
                <w:b w:val="0"/>
                <w:i w:val="0"/>
                <w:sz w:val="15"/>
              </w:rPr>
              <w:t>22</w:t>
            </w:r>
          </w:p>
        </w:tc>
        <w:tc>
          <w:tcPr>
            <w:tcW w:type="dxa" w:w="2041"/>
            <w:shd w:val="clear" w:color="auto" w:fill="F3F6FA"/>
            <w:vAlign w:val="top"/>
          </w:tcPr>
          <w:p>
            <w:pPr>
              <w:spacing w:after="0" w:line="240" w:lineRule="auto"/>
            </w:pPr>
            <w:r>
              <w:rPr>
                <w:b w:val="0"/>
                <w:i w:val="0"/>
                <w:sz w:val="15"/>
              </w:rPr>
              <w:t>ConsumedBy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Consumed by. (user)</w:t>
            </w:r>
          </w:p>
        </w:tc>
      </w:tr>
      <w:tr>
        <w:trPr>
          <w:cantSplit/>
        </w:trPr>
        <w:tc>
          <w:tcPr>
            <w:tcW w:type="dxa" w:w="340"/>
            <w:vAlign w:val="top"/>
          </w:tcPr>
          <w:p>
            <w:pPr>
              <w:spacing w:after="0" w:line="240" w:lineRule="auto"/>
            </w:pPr>
            <w:r>
              <w:rPr>
                <w:b w:val="0"/>
                <w:i w:val="0"/>
                <w:sz w:val="15"/>
              </w:rPr>
              <w:t>23</w:t>
            </w:r>
          </w:p>
        </w:tc>
        <w:tc>
          <w:tcPr>
            <w:tcW w:type="dxa" w:w="2041"/>
            <w:vAlign w:val="top"/>
          </w:tcPr>
          <w:p>
            <w:pPr>
              <w:spacing w:after="0" w:line="240" w:lineRule="auto"/>
            </w:pPr>
            <w:r>
              <w:rPr>
                <w:b w:val="0"/>
                <w:i w:val="0"/>
                <w:sz w:val="15"/>
              </w:rPr>
              <w:t>ConsumedOn</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GETDATE()</w:t>
            </w:r>
          </w:p>
        </w:tc>
        <w:tc>
          <w:tcPr>
            <w:tcW w:type="dxa" w:w="4309"/>
            <w:vAlign w:val="top"/>
          </w:tcPr>
          <w:p>
            <w:pPr>
              <w:spacing w:after="0" w:line="240" w:lineRule="auto"/>
            </w:pPr>
            <w:r>
              <w:rPr>
                <w:b w:val="0"/>
                <w:i w:val="0"/>
                <w:sz w:val="15"/>
              </w:rPr>
              <w:t>Consumed on.</w:t>
            </w:r>
          </w:p>
        </w:tc>
      </w:tr>
    </w:tbl>
    <w:p>
      <w:pPr>
        <w:spacing w:before="60" w:after="0"/>
      </w:pPr>
      <w:r>
        <w:rPr>
          <w:b/>
          <w:i w:val="0"/>
          <w:color w:val="1B2A4A"/>
          <w:sz w:val="16"/>
        </w:rPr>
        <w:t xml:space="preserve">References: </w:t>
      </w:r>
      <w:hyperlink w:anchor="t_Branchmaster" w:history="1">
        <w:r>
          <w:rPr>
            <w:color w:val="1F5FAF"/>
            <w:sz w:val="16"/>
          </w:rPr>
          <w:t xml:space="preserve">Branchmaster</w:t>
        </w:r>
      </w:hyperlink>
      <w:r>
        <w:rPr>
          <w:b w:val="0"/>
          <w:i w:val="0"/>
          <w:color w:val="555F6D"/>
          <w:sz w:val="16"/>
        </w:rPr>
        <w:t xml:space="preserve"> (via BranchId)</w:t>
      </w:r>
      <w:r>
        <w:rPr>
          <w:b w:val="0"/>
          <w:i w:val="0"/>
          <w:sz w:val="16"/>
        </w:rPr>
        <w:t xml:space="preserve">, </w:t>
      </w:r>
      <w:hyperlink w:anchor="t_Branchmaster" w:history="1">
        <w:r>
          <w:rPr>
            <w:color w:val="1F5FAF"/>
            <w:sz w:val="16"/>
          </w:rPr>
          <w:t xml:space="preserve">Branchmaster</w:t>
        </w:r>
      </w:hyperlink>
      <w:r>
        <w:rPr>
          <w:b w:val="0"/>
          <w:i w:val="0"/>
          <w:color w:val="555F6D"/>
          <w:sz w:val="16"/>
        </w:rPr>
        <w:t xml:space="preserve"> (via SampleBranchId)</w:t>
      </w:r>
      <w:r>
        <w:rPr>
          <w:b w:val="0"/>
          <w:i w:val="0"/>
          <w:sz w:val="16"/>
        </w:rPr>
        <w:t xml:space="preserve">, </w:t>
      </w:r>
      <w:hyperlink w:anchor="t_LabOrder" w:history="1">
        <w:r>
          <w:rPr>
            <w:color w:val="1F5FAF"/>
            <w:sz w:val="16"/>
          </w:rPr>
          <w:t xml:space="preserve">LabOrder</w:t>
        </w:r>
      </w:hyperlink>
      <w:r>
        <w:rPr>
          <w:b w:val="0"/>
          <w:i w:val="0"/>
          <w:color w:val="555F6D"/>
          <w:sz w:val="16"/>
        </w:rPr>
        <w:t xml:space="preserve"> (via LabOrderId)</w:t>
      </w:r>
      <w:r>
        <w:rPr>
          <w:b w:val="0"/>
          <w:i w:val="0"/>
          <w:sz w:val="16"/>
        </w:rPr>
        <w:t xml:space="preserve">, </w:t>
      </w:r>
      <w:hyperlink w:anchor="t_LabInvestigationMaster" w:history="1">
        <w:r>
          <w:rPr>
            <w:color w:val="1F5FAF"/>
            <w:sz w:val="16"/>
          </w:rPr>
          <w:t xml:space="preserve">LabInvestigationMaster</w:t>
        </w:r>
      </w:hyperlink>
      <w:r>
        <w:rPr>
          <w:b w:val="0"/>
          <w:i w:val="0"/>
          <w:color w:val="555F6D"/>
          <w:sz w:val="16"/>
        </w:rPr>
        <w:t xml:space="preserve"> (via TestId)</w:t>
      </w:r>
      <w:r>
        <w:rPr>
          <w:b w:val="0"/>
          <w:i w:val="0"/>
          <w:sz w:val="16"/>
        </w:rPr>
        <w:t xml:space="preserve">, </w:t>
      </w:r>
      <w:hyperlink w:anchor="t_LabInvestigationProfileHeader" w:history="1">
        <w:r>
          <w:rPr>
            <w:color w:val="1F5FAF"/>
            <w:sz w:val="16"/>
          </w:rPr>
          <w:t xml:space="preserve">LabInvestigationProfileHeader</w:t>
        </w:r>
      </w:hyperlink>
      <w:r>
        <w:rPr>
          <w:b w:val="0"/>
          <w:i w:val="0"/>
          <w:color w:val="555F6D"/>
          <w:sz w:val="16"/>
        </w:rPr>
        <w:t xml:space="preserve"> (via ProfileId)</w:t>
      </w:r>
      <w:r>
        <w:rPr>
          <w:b w:val="0"/>
          <w:i w:val="0"/>
          <w:sz w:val="16"/>
        </w:rPr>
        <w:t xml:space="preserve">, </w:t>
      </w:r>
      <w:hyperlink w:anchor="t_LabInvestigationProfileHeader" w:history="1">
        <w:r>
          <w:rPr>
            <w:color w:val="1F5FAF"/>
            <w:sz w:val="16"/>
          </w:rPr>
          <w:t xml:space="preserve">LabInvestigationProfileHeader</w:t>
        </w:r>
      </w:hyperlink>
      <w:r>
        <w:rPr>
          <w:b w:val="0"/>
          <w:i w:val="0"/>
          <w:color w:val="555F6D"/>
          <w:sz w:val="16"/>
        </w:rPr>
        <w:t xml:space="preserve"> (via PackageId)</w:t>
      </w:r>
      <w:r>
        <w:rPr>
          <w:b w:val="0"/>
          <w:i w:val="0"/>
          <w:sz w:val="16"/>
        </w:rPr>
        <w:t xml:space="preserve">, </w:t>
      </w:r>
      <w:hyperlink w:anchor="t_BomTest" w:history="1">
        <w:r>
          <w:rPr>
            <w:color w:val="1F5FAF"/>
            <w:sz w:val="16"/>
          </w:rPr>
          <w:t xml:space="preserve">BomTest</w:t>
        </w:r>
      </w:hyperlink>
      <w:r>
        <w:rPr>
          <w:b w:val="0"/>
          <w:i w:val="0"/>
          <w:color w:val="555F6D"/>
          <w:sz w:val="16"/>
        </w:rPr>
        <w:t xml:space="preserve"> (via BomId)</w:t>
      </w:r>
      <w:r>
        <w:rPr>
          <w:b w:val="0"/>
          <w:i w:val="0"/>
          <w:sz w:val="16"/>
        </w:rPr>
        <w:t xml:space="preserve">, </w:t>
      </w:r>
      <w:hyperlink w:anchor="t_tbl_mst_analyzer" w:history="1">
        <w:r>
          <w:rPr>
            <w:color w:val="1F5FAF"/>
            <w:sz w:val="16"/>
          </w:rPr>
          <w:t xml:space="preserve">tbl_mst_analyzer</w:t>
        </w:r>
      </w:hyperlink>
      <w:r>
        <w:rPr>
          <w:b w:val="0"/>
          <w:i w:val="0"/>
          <w:color w:val="555F6D"/>
          <w:sz w:val="16"/>
        </w:rPr>
        <w:t xml:space="preserve"> (via AnalyzerId)</w:t>
      </w:r>
      <w:r>
        <w:rPr>
          <w:b w:val="0"/>
          <w:i w:val="0"/>
          <w:sz w:val="16"/>
        </w:rPr>
        <w:t xml:space="preserve">, </w:t>
      </w:r>
      <w:hyperlink w:anchor="t_InvStore" w:history="1">
        <w:r>
          <w:rPr>
            <w:color w:val="1F5FAF"/>
            <w:sz w:val="16"/>
          </w:rPr>
          <w:t xml:space="preserve">InvStore</w:t>
        </w:r>
      </w:hyperlink>
      <w:r>
        <w:rPr>
          <w:b w:val="0"/>
          <w:i w:val="0"/>
          <w:color w:val="555F6D"/>
          <w:sz w:val="16"/>
        </w:rPr>
        <w:t xml:space="preserve"> (via StoreId)</w:t>
      </w:r>
    </w:p>
    <w:p>
      <w:pPr>
        <w:spacing w:after="40"/>
      </w:pPr>
      <w:r>
        <w:rPr>
          <w:b/>
          <w:i w:val="0"/>
          <w:color w:val="1B2A4A"/>
          <w:sz w:val="16"/>
        </w:rPr>
        <w:t xml:space="preserve">Referenced by: </w:t>
      </w:r>
      <w:hyperlink w:anchor="t_QcConsumptionLine" w:history="1">
        <w:r>
          <w:rPr>
            <w:color w:val="1F5FAF"/>
            <w:sz w:val="16"/>
          </w:rPr>
          <w:t xml:space="preserve">QcConsumptionLine</w:t>
        </w:r>
      </w:hyperlink>
      <w:r>
        <w:rPr>
          <w:b w:val="0"/>
          <w:i w:val="0"/>
          <w:color w:val="555F6D"/>
          <w:sz w:val="16"/>
        </w:rPr>
        <w:t>.ConsumptionId</w:t>
      </w:r>
    </w:p>
    <w:p>
      <w:pPr>
        <w:pStyle w:val="Heading3"/>
      </w:pPr>
      <w:bookmarkStart w:id="309" w:name="t_QcConsumptionLine"/>
      <w:r>
        <w:t>QcConsumptionLine</w:t>
      </w:r>
      <w:bookmarkEnd w:id="309"/>
    </w:p>
    <w:p>
      <w:pPr>
        <w:spacing w:after="60"/>
      </w:pPr>
      <w:r>
        <w:t>Items consumed with quantity and cost.</w:t>
      </w:r>
    </w:p>
    <w:p>
      <w:pPr>
        <w:spacing w:after="60"/>
      </w:pPr>
      <w:r>
        <w:rPr>
          <w:b/>
          <w:i w:val="0"/>
          <w:sz w:val="17"/>
        </w:rPr>
        <w:t xml:space="preserve">Primary key: </w:t>
      </w:r>
      <w:r>
        <w:rPr>
          <w:b w:val="0"/>
          <w:i w:val="0"/>
          <w:sz w:val="17"/>
        </w:rPr>
        <w:t>ConsumptionLineId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ConsumptionLineId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ConsumptionId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consumption.</w:t>
            </w:r>
            <w:r>
              <w:rPr>
                <w:b w:val="0"/>
                <w:i w:val="0"/>
                <w:color w:val="555F6D"/>
                <w:sz w:val="15"/>
              </w:rPr>
              <w:t xml:space="preserve">  → </w:t>
            </w:r>
            <w:hyperlink w:anchor="t_QcConsumption" w:history="1">
              <w:r>
                <w:rPr>
                  <w:color w:val="1F5FAF"/>
                  <w:sz w:val="15"/>
                </w:rPr>
                <w:t xml:space="preserve">QcConsumption</w:t>
              </w:r>
            </w:hyperlink>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ItemId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item.</w:t>
            </w:r>
            <w:r>
              <w:rPr>
                <w:b w:val="0"/>
                <w:i w:val="0"/>
                <w:color w:val="555F6D"/>
                <w:sz w:val="15"/>
              </w:rPr>
              <w:t xml:space="preserve">  → </w:t>
            </w:r>
            <w:hyperlink w:anchor="t_InvItem" w:history="1">
              <w:r>
                <w:rPr>
                  <w:color w:val="1F5FAF"/>
                  <w:sz w:val="15"/>
                </w:rPr>
                <w:t xml:space="preserve">InvItem</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BomQty</w:t>
            </w:r>
          </w:p>
        </w:tc>
        <w:tc>
          <w:tcPr>
            <w:tcW w:type="dxa" w:w="1304"/>
            <w:shd w:val="clear" w:color="auto" w:fill="F3F6FA"/>
            <w:vAlign w:val="top"/>
          </w:tcPr>
          <w:p>
            <w:pPr>
              <w:spacing w:after="0" w:line="240" w:lineRule="auto"/>
            </w:pPr>
            <w:r>
              <w:rPr>
                <w:b w:val="0"/>
                <w:i w:val="0"/>
                <w:sz w:val="15"/>
              </w:rPr>
              <w:t>decimal(14,4)</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BOM qty.</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Qty</w:t>
            </w:r>
          </w:p>
        </w:tc>
        <w:tc>
          <w:tcPr>
            <w:tcW w:type="dxa" w:w="1304"/>
            <w:vAlign w:val="top"/>
          </w:tcPr>
          <w:p>
            <w:pPr>
              <w:spacing w:after="0" w:line="240" w:lineRule="auto"/>
            </w:pPr>
            <w:r>
              <w:rPr>
                <w:b w:val="0"/>
                <w:i w:val="0"/>
                <w:sz w:val="15"/>
              </w:rPr>
              <w:t>decimal(14,4)</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Qty.</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UnitCost</w:t>
            </w:r>
          </w:p>
        </w:tc>
        <w:tc>
          <w:tcPr>
            <w:tcW w:type="dxa" w:w="1304"/>
            <w:shd w:val="clear" w:color="auto" w:fill="F3F6FA"/>
            <w:vAlign w:val="top"/>
          </w:tcPr>
          <w:p>
            <w:pPr>
              <w:spacing w:after="0" w:line="240" w:lineRule="auto"/>
            </w:pPr>
            <w:r>
              <w:rPr>
                <w:b w:val="0"/>
                <w:i w:val="0"/>
                <w:sz w:val="15"/>
              </w:rPr>
              <w:t>decimal(14,4)</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Unit cost (amount).</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LineCost</w:t>
            </w:r>
          </w:p>
        </w:tc>
        <w:tc>
          <w:tcPr>
            <w:tcW w:type="dxa" w:w="1304"/>
            <w:vAlign w:val="top"/>
          </w:tcPr>
          <w:p>
            <w:pPr>
              <w:spacing w:after="0" w:line="240" w:lineRule="auto"/>
            </w:pPr>
            <w:r>
              <w:rPr>
                <w:b w:val="0"/>
                <w:i w:val="0"/>
                <w:sz w:val="15"/>
              </w:rPr>
              <w:t>decimal(14,4)</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Line cost (amount).</w:t>
            </w:r>
          </w:p>
        </w:tc>
      </w:tr>
    </w:tbl>
    <w:p>
      <w:pPr>
        <w:spacing w:before="60" w:after="0"/>
      </w:pPr>
      <w:r>
        <w:rPr>
          <w:b/>
          <w:i w:val="0"/>
          <w:color w:val="1B2A4A"/>
          <w:sz w:val="16"/>
        </w:rPr>
        <w:t xml:space="preserve">References: </w:t>
      </w:r>
      <w:hyperlink w:anchor="t_QcConsumption" w:history="1">
        <w:r>
          <w:rPr>
            <w:color w:val="1F5FAF"/>
            <w:sz w:val="16"/>
          </w:rPr>
          <w:t xml:space="preserve">QcConsumption</w:t>
        </w:r>
      </w:hyperlink>
      <w:r>
        <w:rPr>
          <w:b w:val="0"/>
          <w:i w:val="0"/>
          <w:color w:val="555F6D"/>
          <w:sz w:val="16"/>
        </w:rPr>
        <w:t xml:space="preserve"> (via ConsumptionId)</w:t>
      </w:r>
      <w:r>
        <w:rPr>
          <w:b w:val="0"/>
          <w:i w:val="0"/>
          <w:sz w:val="16"/>
        </w:rPr>
        <w:t xml:space="preserve">, </w:t>
      </w:r>
      <w:hyperlink w:anchor="t_InvItem" w:history="1">
        <w:r>
          <w:rPr>
            <w:color w:val="1F5FAF"/>
            <w:sz w:val="16"/>
          </w:rPr>
          <w:t xml:space="preserve">InvItem</w:t>
        </w:r>
      </w:hyperlink>
      <w:r>
        <w:rPr>
          <w:b w:val="0"/>
          <w:i w:val="0"/>
          <w:color w:val="555F6D"/>
          <w:sz w:val="16"/>
        </w:rPr>
        <w:t xml:space="preserve"> (via ItemId)</w:t>
      </w:r>
    </w:p>
    <w:p>
      <w:pPr>
        <w:pStyle w:val="Heading3"/>
      </w:pPr>
      <w:bookmarkStart w:id="310" w:name="t_QcConsumptionLog"/>
      <w:r>
        <w:t>QcConsumptionLog</w:t>
      </w:r>
      <w:bookmarkEnd w:id="310"/>
    </w:p>
    <w:p>
      <w:pPr>
        <w:spacing w:after="60"/>
      </w:pPr>
      <w:r>
        <w:t>Errors raised while posting consumption.</w:t>
      </w:r>
    </w:p>
    <w:p>
      <w:pPr>
        <w:spacing w:after="60"/>
      </w:pPr>
      <w:r>
        <w:rPr>
          <w:b/>
          <w:i w:val="0"/>
          <w:sz w:val="17"/>
        </w:rPr>
        <w:t xml:space="preserve">Primary key: </w:t>
      </w:r>
      <w:r>
        <w:rPr>
          <w:b w:val="0"/>
          <w:i w:val="0"/>
          <w:sz w:val="17"/>
        </w:rPr>
        <w:t>LogId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LogId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LabOrderId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lab order.</w:t>
            </w:r>
            <w:r>
              <w:rPr>
                <w:b w:val="0"/>
                <w:i w:val="0"/>
                <w:color w:val="555F6D"/>
                <w:sz w:val="15"/>
              </w:rPr>
              <w:t xml:space="preserve">  → </w:t>
            </w:r>
            <w:hyperlink w:anchor="t_LabOrder" w:history="1">
              <w:r>
                <w:rPr>
                  <w:color w:val="1F5FAF"/>
                  <w:sz w:val="15"/>
                </w:rPr>
                <w:t xml:space="preserve">LabOrder</w:t>
              </w:r>
            </w:hyperlink>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ErrorNumber</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Error number.</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ErrorMessage</w:t>
            </w:r>
          </w:p>
        </w:tc>
        <w:tc>
          <w:tcPr>
            <w:tcW w:type="dxa" w:w="1304"/>
            <w:shd w:val="clear" w:color="auto" w:fill="F3F6FA"/>
            <w:vAlign w:val="top"/>
          </w:tcPr>
          <w:p>
            <w:pPr>
              <w:spacing w:after="0" w:line="240" w:lineRule="auto"/>
            </w:pPr>
            <w:r>
              <w:rPr>
                <w:b w:val="0"/>
                <w:i w:val="0"/>
                <w:sz w:val="15"/>
              </w:rPr>
              <w:t>nvarchar(2000)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Error message.</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LoggedOn</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GETDATE()</w:t>
            </w:r>
          </w:p>
        </w:tc>
        <w:tc>
          <w:tcPr>
            <w:tcW w:type="dxa" w:w="4309"/>
            <w:vAlign w:val="top"/>
          </w:tcPr>
          <w:p>
            <w:pPr>
              <w:spacing w:after="0" w:line="240" w:lineRule="auto"/>
            </w:pPr>
            <w:r>
              <w:rPr>
                <w:b w:val="0"/>
                <w:i w:val="0"/>
                <w:sz w:val="15"/>
              </w:rPr>
              <w:t>Logged on.</w:t>
            </w:r>
          </w:p>
        </w:tc>
      </w:tr>
    </w:tbl>
    <w:p>
      <w:pPr>
        <w:spacing w:before="60" w:after="0"/>
      </w:pPr>
      <w:r>
        <w:rPr>
          <w:b/>
          <w:i w:val="0"/>
          <w:color w:val="1B2A4A"/>
          <w:sz w:val="16"/>
        </w:rPr>
        <w:t xml:space="preserve">References: </w:t>
      </w:r>
      <w:hyperlink w:anchor="t_LabOrder" w:history="1">
        <w:r>
          <w:rPr>
            <w:color w:val="1F5FAF"/>
            <w:sz w:val="16"/>
          </w:rPr>
          <w:t xml:space="preserve">LabOrder</w:t>
        </w:r>
      </w:hyperlink>
      <w:r>
        <w:rPr>
          <w:b w:val="0"/>
          <w:i w:val="0"/>
          <w:color w:val="555F6D"/>
          <w:sz w:val="16"/>
        </w:rPr>
        <w:t xml:space="preserve"> (via LabOrderId)</w:t>
      </w:r>
    </w:p>
    <w:p>
      <w:pPr>
        <w:pStyle w:val="Heading2"/>
      </w:pPr>
      <w:bookmarkStart w:id="311" w:name="m_C10"/>
      <w:r>
        <w:t>C10  Doctor Incentive Programme (Doctor IP)</w:t>
      </w:r>
      <w:bookmarkEnd w:id="311"/>
    </w:p>
    <w:p>
      <w:r>
        <w:t>Commission paid to referring doctors on lab business: the commission scheme per doctor (by department / category / test), the periodic computation over lab orders, and access control for the Doctor IP screens.</w:t>
      </w:r>
    </w:p>
    <w:p>
      <w:pPr>
        <w:sectPr>
          <w:pgSz w:w="11906" w:h="16838"/>
          <w:pgMar w:top="907" w:right="850" w:bottom="850" w:left="850" w:header="720" w:footer="720" w:gutter="0"/>
          <w:cols w:space="720"/>
          <w:docGrid w:linePitch="360"/>
        </w:sectPr>
      </w:pPr>
    </w:p>
    <w:p>
      <w:r>
        <w:rPr>
          <w:b/>
          <w:i w:val="0"/>
          <w:color w:val="1B2A4A"/>
          <w:sz w:val="24"/>
        </w:rPr>
        <w:t>C10  Doctor Incentive Programme (Doctor IP) — relation diagram</w:t>
      </w:r>
    </w:p>
    <w:p>
      <w:pPr>
        <w:jc w:val="center"/>
      </w:pPr>
      <w:r>
        <w:drawing>
          <wp:inline xmlns:a="http://schemas.openxmlformats.org/drawingml/2006/main" xmlns:pic="http://schemas.openxmlformats.org/drawingml/2006/picture">
            <wp:extent cx="9540000" cy="3131159"/>
            <wp:docPr id="26" name="Picture 26"/>
            <wp:cNvGraphicFramePr>
              <a:graphicFrameLocks noChangeAspect="1"/>
            </wp:cNvGraphicFramePr>
            <a:graphic>
              <a:graphicData uri="http://schemas.openxmlformats.org/drawingml/2006/picture">
                <pic:pic>
                  <pic:nvPicPr>
                    <pic:cNvPr id="0" name="er_C10.png"/>
                    <pic:cNvPicPr/>
                  </pic:nvPicPr>
                  <pic:blipFill>
                    <a:blip r:embed="rId36"/>
                    <a:stretch>
                      <a:fillRect/>
                    </a:stretch>
                  </pic:blipFill>
                  <pic:spPr>
                    <a:xfrm>
                      <a:off x="0" y="0"/>
                      <a:ext cx="9540000" cy="3131159"/>
                    </a:xfrm>
                    <a:prstGeom prst="rect"/>
                  </pic:spPr>
                </pic:pic>
              </a:graphicData>
            </a:graphic>
          </wp:inline>
        </w:drawing>
      </w:r>
    </w:p>
    <w:p>
      <w:pPr>
        <w:jc w:val="center"/>
      </w:pPr>
      <w:r>
        <w:rPr>
          <w:b w:val="0"/>
          <w:i/>
          <w:color w:val="555F6D"/>
          <w:sz w:val="16"/>
        </w:rPr>
        <w:t>Figure C10: relations — Doctor Incentive Programme (Doctor IP)</w:t>
      </w:r>
    </w:p>
    <w:p>
      <w:pPr>
        <w:sectPr>
          <w:pgSz w:w="16838" w:h="11906" w:orient="landscape"/>
          <w:pgMar w:top="907" w:right="850" w:bottom="850" w:left="850" w:header="720" w:footer="720" w:gutter="0"/>
          <w:cols w:space="720"/>
          <w:docGrid w:linePitch="360"/>
        </w:sectPr>
      </w:pPr>
    </w:p>
    <w:p>
      <w:pPr>
        <w:keepNext/>
      </w:pPr>
      <w:r>
        <w:rPr>
          <w:b/>
          <w:i w:val="0"/>
          <w:color w:val="0F6E6E"/>
        </w:rPr>
        <w:t>Relations of C10 (19)</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2551"/>
        <w:gridCol w:w="2551"/>
        <w:gridCol w:w="2551"/>
        <w:gridCol w:w="2551"/>
      </w:tblGrid>
      <w:tr>
        <w:trPr>
          <w:tblHeader w:val="true"/>
        </w:trPr>
        <w:tc>
          <w:tcPr>
            <w:tcW w:type="dxa" w:w="3515"/>
            <w:shd w:val="clear" w:color="auto" w:fill="1B2A4A"/>
          </w:tcPr>
          <w:p>
            <w:pPr>
              <w:spacing w:after="0"/>
            </w:pPr>
            <w:r>
              <w:rPr>
                <w:b/>
                <w:i w:val="0"/>
                <w:color w:val="FFFFFF"/>
                <w:sz w:val="15"/>
              </w:rPr>
              <w:t>Child table.column</w:t>
            </w:r>
          </w:p>
        </w:tc>
        <w:tc>
          <w:tcPr>
            <w:tcW w:type="dxa" w:w="3515"/>
            <w:shd w:val="clear" w:color="auto" w:fill="1B2A4A"/>
          </w:tcPr>
          <w:p>
            <w:pPr>
              <w:spacing w:after="0"/>
            </w:pPr>
            <w:r>
              <w:rPr>
                <w:b/>
                <w:i w:val="0"/>
                <w:color w:val="FFFFFF"/>
                <w:sz w:val="15"/>
              </w:rPr>
              <w:t>Parent table.column</w:t>
            </w:r>
          </w:p>
        </w:tc>
        <w:tc>
          <w:tcPr>
            <w:tcW w:type="dxa" w:w="1191"/>
            <w:shd w:val="clear" w:color="auto" w:fill="1B2A4A"/>
          </w:tcPr>
          <w:p>
            <w:pPr>
              <w:spacing w:after="0"/>
            </w:pPr>
            <w:r>
              <w:rPr>
                <w:b/>
                <w:i w:val="0"/>
                <w:color w:val="FFFFFF"/>
                <w:sz w:val="15"/>
              </w:rPr>
              <w:t>Cardinality</w:t>
            </w:r>
          </w:p>
        </w:tc>
        <w:tc>
          <w:tcPr>
            <w:tcW w:type="dxa" w:w="1984"/>
            <w:shd w:val="clear" w:color="auto" w:fill="1B2A4A"/>
          </w:tcPr>
          <w:p>
            <w:pPr>
              <w:spacing w:after="0"/>
            </w:pPr>
            <w:r>
              <w:rPr>
                <w:b/>
                <w:i w:val="0"/>
                <w:color w:val="FFFFFF"/>
                <w:sz w:val="15"/>
              </w:rPr>
              <w:t>Type</w:t>
            </w:r>
          </w:p>
        </w:tc>
      </w:tr>
      <w:tr>
        <w:trPr>
          <w:cantSplit/>
        </w:trPr>
        <w:tc>
          <w:tcPr>
            <w:tcW w:type="dxa" w:w="3515"/>
            <w:vAlign w:val="top"/>
          </w:tcPr>
          <w:p>
            <w:pPr>
              <w:spacing w:after="0" w:line="240" w:lineRule="auto"/>
            </w:pPr>
            <w:hyperlink w:anchor="t_Doctor_IP_Hdr" w:history="1">
              <w:r>
                <w:rPr>
                  <w:color w:val="1F5FAF"/>
                  <w:sz w:val="15"/>
                </w:rPr>
                <w:t xml:space="preserve">Doctor_IP_Hdr</w:t>
              </w:r>
            </w:hyperlink>
            <w:r>
              <w:rPr>
                <w:b w:val="0"/>
                <w:i w:val="0"/>
                <w:sz w:val="15"/>
              </w:rPr>
              <w:t>.Doctor_ID</w:t>
            </w:r>
          </w:p>
        </w:tc>
        <w:tc>
          <w:tcPr>
            <w:tcW w:type="dxa" w:w="3515"/>
            <w:vAlign w:val="top"/>
          </w:tcPr>
          <w:p>
            <w:pPr>
              <w:spacing w:after="0" w:line="240" w:lineRule="auto"/>
            </w:pPr>
            <w:hyperlink w:anchor="t_DoctorMaster" w:history="1">
              <w:r>
                <w:rPr>
                  <w:color w:val="1F5FAF"/>
                  <w:sz w:val="15"/>
                </w:rPr>
                <w:t xml:space="preserve">DoctorMaster</w:t>
              </w:r>
            </w:hyperlink>
            <w:r>
              <w:rPr>
                <w:b w:val="0"/>
                <w:i w:val="0"/>
                <w:sz w:val="15"/>
              </w:rPr>
              <w:t>.DoctorId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Doctor_IP_Hdr" w:history="1">
              <w:r>
                <w:rPr>
                  <w:color w:val="1F5FAF"/>
                  <w:sz w:val="15"/>
                </w:rPr>
                <w:t xml:space="preserve">Doctor_IP_Hdr</w:t>
              </w:r>
            </w:hyperlink>
            <w:r>
              <w:rPr>
                <w:b w:val="0"/>
                <w:i w:val="0"/>
                <w:sz w:val="15"/>
              </w:rPr>
              <w:t>.Speciality_ID</w:t>
            </w:r>
          </w:p>
        </w:tc>
        <w:tc>
          <w:tcPr>
            <w:tcW w:type="dxa" w:w="3515"/>
            <w:shd w:val="clear" w:color="auto" w:fill="F3F6FA"/>
            <w:vAlign w:val="top"/>
          </w:tcPr>
          <w:p>
            <w:pPr>
              <w:spacing w:after="0" w:line="240" w:lineRule="auto"/>
            </w:pPr>
            <w:hyperlink w:anchor="t_DoctorSpecialityMaster" w:history="1">
              <w:r>
                <w:rPr>
                  <w:color w:val="1F5FAF"/>
                  <w:sz w:val="15"/>
                </w:rPr>
                <w:t xml:space="preserve">DoctorSpecialityMaster</w:t>
              </w:r>
            </w:hyperlink>
            <w:r>
              <w:rPr>
                <w:b w:val="0"/>
                <w:i w:val="0"/>
                <w:sz w:val="15"/>
              </w:rPr>
              <w:t>.SpecialityId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Doctor_IP_Hdr" w:history="1">
              <w:r>
                <w:rPr>
                  <w:color w:val="1F5FAF"/>
                  <w:sz w:val="15"/>
                </w:rPr>
                <w:t xml:space="preserve">Doctor_IP_Hdr</w:t>
              </w:r>
            </w:hyperlink>
            <w:r>
              <w:rPr>
                <w:b w:val="0"/>
                <w:i w:val="0"/>
                <w:sz w:val="15"/>
              </w:rPr>
              <w:t>.Branch_ID</w:t>
            </w:r>
          </w:p>
        </w:tc>
        <w:tc>
          <w:tcPr>
            <w:tcW w:type="dxa" w:w="3515"/>
            <w:vAlign w:val="top"/>
          </w:tcPr>
          <w:p>
            <w:pPr>
              <w:spacing w:after="0" w:line="240" w:lineRule="auto"/>
            </w:pPr>
            <w:hyperlink w:anchor="t_Branchmaster" w:history="1">
              <w:r>
                <w:rPr>
                  <w:color w:val="1F5FAF"/>
                  <w:sz w:val="15"/>
                </w:rPr>
                <w:t xml:space="preserve">Branchmaster</w:t>
              </w:r>
            </w:hyperlink>
            <w:r>
              <w:rPr>
                <w:b w:val="0"/>
                <w:i w:val="0"/>
                <w:sz w:val="15"/>
              </w:rPr>
              <w:t>.BranchID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Doctor_IP_Dtl" w:history="1">
              <w:r>
                <w:rPr>
                  <w:color w:val="1F5FAF"/>
                  <w:sz w:val="15"/>
                </w:rPr>
                <w:t xml:space="preserve">Doctor_IP_Dtl</w:t>
              </w:r>
            </w:hyperlink>
            <w:r>
              <w:rPr>
                <w:b w:val="0"/>
                <w:i w:val="0"/>
                <w:sz w:val="15"/>
              </w:rPr>
              <w:t>.Doctor_IP_Hdr_ID</w:t>
            </w:r>
          </w:p>
        </w:tc>
        <w:tc>
          <w:tcPr>
            <w:tcW w:type="dxa" w:w="3515"/>
            <w:shd w:val="clear" w:color="auto" w:fill="F3F6FA"/>
            <w:vAlign w:val="top"/>
          </w:tcPr>
          <w:p>
            <w:pPr>
              <w:spacing w:after="0" w:line="240" w:lineRule="auto"/>
            </w:pPr>
            <w:hyperlink w:anchor="t_Doctor_IP_Hdr" w:history="1">
              <w:r>
                <w:rPr>
                  <w:color w:val="1F5FAF"/>
                  <w:sz w:val="15"/>
                </w:rPr>
                <w:t xml:space="preserve">Doctor_IP_Hdr</w:t>
              </w:r>
            </w:hyperlink>
            <w:r>
              <w:rPr>
                <w:b w:val="0"/>
                <w:i w:val="0"/>
                <w:sz w:val="15"/>
              </w:rPr>
              <w:t>.Doctor_IP_Hdr_ID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Declared</w:t>
            </w:r>
          </w:p>
        </w:tc>
      </w:tr>
      <w:tr>
        <w:trPr>
          <w:cantSplit/>
        </w:trPr>
        <w:tc>
          <w:tcPr>
            <w:tcW w:type="dxa" w:w="3515"/>
            <w:vAlign w:val="top"/>
          </w:tcPr>
          <w:p>
            <w:pPr>
              <w:spacing w:after="0" w:line="240" w:lineRule="auto"/>
            </w:pPr>
            <w:hyperlink w:anchor="t_Doctor_IP_Dtl" w:history="1">
              <w:r>
                <w:rPr>
                  <w:color w:val="1F5FAF"/>
                  <w:sz w:val="15"/>
                </w:rPr>
                <w:t xml:space="preserve">Doctor_IP_Dtl</w:t>
              </w:r>
            </w:hyperlink>
            <w:r>
              <w:rPr>
                <w:b w:val="0"/>
                <w:i w:val="0"/>
                <w:sz w:val="15"/>
              </w:rPr>
              <w:t>.Department_ID</w:t>
            </w:r>
          </w:p>
        </w:tc>
        <w:tc>
          <w:tcPr>
            <w:tcW w:type="dxa" w:w="3515"/>
            <w:vAlign w:val="top"/>
          </w:tcPr>
          <w:p>
            <w:pPr>
              <w:spacing w:after="0" w:line="240" w:lineRule="auto"/>
            </w:pPr>
            <w:hyperlink w:anchor="t_DepartmentMaster" w:history="1">
              <w:r>
                <w:rPr>
                  <w:color w:val="1F5FAF"/>
                  <w:sz w:val="15"/>
                </w:rPr>
                <w:t xml:space="preserve">DepartmentMaster</w:t>
              </w:r>
            </w:hyperlink>
            <w:r>
              <w:rPr>
                <w:b w:val="0"/>
                <w:i w:val="0"/>
                <w:sz w:val="15"/>
              </w:rPr>
              <w:t>.DeptId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Doctor_IP_Dtl" w:history="1">
              <w:r>
                <w:rPr>
                  <w:color w:val="1F5FAF"/>
                  <w:sz w:val="15"/>
                </w:rPr>
                <w:t xml:space="preserve">Doctor_IP_Dtl</w:t>
              </w:r>
            </w:hyperlink>
            <w:r>
              <w:rPr>
                <w:b w:val="0"/>
                <w:i w:val="0"/>
                <w:sz w:val="15"/>
              </w:rPr>
              <w:t>.Category_ID</w:t>
            </w:r>
          </w:p>
        </w:tc>
        <w:tc>
          <w:tcPr>
            <w:tcW w:type="dxa" w:w="3515"/>
            <w:shd w:val="clear" w:color="auto" w:fill="F3F6FA"/>
            <w:vAlign w:val="top"/>
          </w:tcPr>
          <w:p>
            <w:pPr>
              <w:spacing w:after="0" w:line="240" w:lineRule="auto"/>
            </w:pPr>
            <w:hyperlink w:anchor="t_LabTestCategoryMaster" w:history="1">
              <w:r>
                <w:rPr>
                  <w:color w:val="1F5FAF"/>
                  <w:sz w:val="15"/>
                </w:rPr>
                <w:t xml:space="preserve">LabTestCategoryMaster</w:t>
              </w:r>
            </w:hyperlink>
            <w:r>
              <w:rPr>
                <w:b w:val="0"/>
                <w:i w:val="0"/>
                <w:sz w:val="15"/>
              </w:rPr>
              <w:t>.Category_ID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Doctor_IP_Dtl" w:history="1">
              <w:r>
                <w:rPr>
                  <w:color w:val="1F5FAF"/>
                  <w:sz w:val="15"/>
                </w:rPr>
                <w:t xml:space="preserve">Doctor_IP_Dtl</w:t>
              </w:r>
            </w:hyperlink>
            <w:r>
              <w:rPr>
                <w:b w:val="0"/>
                <w:i w:val="0"/>
                <w:sz w:val="15"/>
              </w:rPr>
              <w:t>.Sub_Category_ID</w:t>
            </w:r>
          </w:p>
        </w:tc>
        <w:tc>
          <w:tcPr>
            <w:tcW w:type="dxa" w:w="3515"/>
            <w:vAlign w:val="top"/>
          </w:tcPr>
          <w:p>
            <w:pPr>
              <w:spacing w:after="0" w:line="240" w:lineRule="auto"/>
            </w:pPr>
            <w:hyperlink w:anchor="t_LabTestSubCategoryMaster" w:history="1">
              <w:r>
                <w:rPr>
                  <w:color w:val="1F5FAF"/>
                  <w:sz w:val="15"/>
                </w:rPr>
                <w:t xml:space="preserve">LabTestSubCategoryMaster</w:t>
              </w:r>
            </w:hyperlink>
            <w:r>
              <w:rPr>
                <w:b w:val="0"/>
                <w:i w:val="0"/>
                <w:sz w:val="15"/>
              </w:rPr>
              <w:t>.SubCategory_ID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Doctor_IP_Dtl" w:history="1">
              <w:r>
                <w:rPr>
                  <w:color w:val="1F5FAF"/>
                  <w:sz w:val="15"/>
                </w:rPr>
                <w:t xml:space="preserve">Doctor_IP_Dtl</w:t>
              </w:r>
            </w:hyperlink>
            <w:r>
              <w:rPr>
                <w:b w:val="0"/>
                <w:i w:val="0"/>
                <w:sz w:val="15"/>
              </w:rPr>
              <w:t>.Test_ID</w:t>
            </w:r>
          </w:p>
        </w:tc>
        <w:tc>
          <w:tcPr>
            <w:tcW w:type="dxa" w:w="3515"/>
            <w:shd w:val="clear" w:color="auto" w:fill="F3F6FA"/>
            <w:vAlign w:val="top"/>
          </w:tcPr>
          <w:p>
            <w:pPr>
              <w:spacing w:after="0" w:line="240" w:lineRule="auto"/>
            </w:pPr>
            <w:hyperlink w:anchor="t_LabInvestigationMaster" w:history="1">
              <w:r>
                <w:rPr>
                  <w:color w:val="1F5FAF"/>
                  <w:sz w:val="15"/>
                </w:rPr>
                <w:t xml:space="preserve">LabInvestigationMaster</w:t>
              </w:r>
            </w:hyperlink>
            <w:r>
              <w:rPr>
                <w:b w:val="0"/>
                <w:i w:val="0"/>
                <w:sz w:val="15"/>
              </w:rPr>
              <w:t>.Test_ID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Conditional (by Item_Type)</w:t>
            </w:r>
          </w:p>
        </w:tc>
      </w:tr>
      <w:tr>
        <w:trPr>
          <w:cantSplit/>
        </w:trPr>
        <w:tc>
          <w:tcPr>
            <w:tcW w:type="dxa" w:w="3515"/>
            <w:vAlign w:val="top"/>
          </w:tcPr>
          <w:p>
            <w:pPr>
              <w:spacing w:after="0" w:line="240" w:lineRule="auto"/>
            </w:pPr>
            <w:hyperlink w:anchor="t_Doctor_IP_Dtl" w:history="1">
              <w:r>
                <w:rPr>
                  <w:color w:val="1F5FAF"/>
                  <w:sz w:val="15"/>
                </w:rPr>
                <w:t xml:space="preserve">Doctor_IP_Dtl</w:t>
              </w:r>
            </w:hyperlink>
            <w:r>
              <w:rPr>
                <w:b w:val="0"/>
                <w:i w:val="0"/>
                <w:sz w:val="15"/>
              </w:rPr>
              <w:t>.Test_ID</w:t>
            </w:r>
          </w:p>
        </w:tc>
        <w:tc>
          <w:tcPr>
            <w:tcW w:type="dxa" w:w="3515"/>
            <w:vAlign w:val="top"/>
          </w:tcPr>
          <w:p>
            <w:pPr>
              <w:spacing w:after="0" w:line="240" w:lineRule="auto"/>
            </w:pPr>
            <w:hyperlink w:anchor="t_LabInvestigationProfileHeader" w:history="1">
              <w:r>
                <w:rPr>
                  <w:color w:val="1F5FAF"/>
                  <w:sz w:val="15"/>
                </w:rPr>
                <w:t xml:space="preserve">LabInvestigationProfileHeader</w:t>
              </w:r>
            </w:hyperlink>
            <w:r>
              <w:rPr>
                <w:b w:val="0"/>
                <w:i w:val="0"/>
                <w:sz w:val="15"/>
              </w:rPr>
              <w:t>.Profile_ID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Conditional (by Item_Type)</w:t>
            </w:r>
          </w:p>
        </w:tc>
      </w:tr>
      <w:tr>
        <w:trPr>
          <w:cantSplit/>
        </w:trPr>
        <w:tc>
          <w:tcPr>
            <w:tcW w:type="dxa" w:w="3515"/>
            <w:shd w:val="clear" w:color="auto" w:fill="F3F6FA"/>
            <w:vAlign w:val="top"/>
          </w:tcPr>
          <w:p>
            <w:pPr>
              <w:spacing w:after="0" w:line="240" w:lineRule="auto"/>
            </w:pPr>
            <w:hyperlink w:anchor="t_Doctor_IP_Commission_Hdr" w:history="1">
              <w:r>
                <w:rPr>
                  <w:color w:val="1F5FAF"/>
                  <w:sz w:val="15"/>
                </w:rPr>
                <w:t xml:space="preserve">Doctor_IP_Commission_Hdr</w:t>
              </w:r>
            </w:hyperlink>
            <w:r>
              <w:rPr>
                <w:b w:val="0"/>
                <w:i w:val="0"/>
                <w:sz w:val="15"/>
              </w:rPr>
              <w:t>.Doctor_ID</w:t>
            </w:r>
          </w:p>
        </w:tc>
        <w:tc>
          <w:tcPr>
            <w:tcW w:type="dxa" w:w="3515"/>
            <w:shd w:val="clear" w:color="auto" w:fill="F3F6FA"/>
            <w:vAlign w:val="top"/>
          </w:tcPr>
          <w:p>
            <w:pPr>
              <w:spacing w:after="0" w:line="240" w:lineRule="auto"/>
            </w:pPr>
            <w:hyperlink w:anchor="t_DoctorMaster" w:history="1">
              <w:r>
                <w:rPr>
                  <w:color w:val="1F5FAF"/>
                  <w:sz w:val="15"/>
                </w:rPr>
                <w:t xml:space="preserve">DoctorMaster</w:t>
              </w:r>
            </w:hyperlink>
            <w:r>
              <w:rPr>
                <w:b w:val="0"/>
                <w:i w:val="0"/>
                <w:sz w:val="15"/>
              </w:rPr>
              <w:t>.DoctorId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Doctor_IP_Commission_Hdr" w:history="1">
              <w:r>
                <w:rPr>
                  <w:color w:val="1F5FAF"/>
                  <w:sz w:val="15"/>
                </w:rPr>
                <w:t xml:space="preserve">Doctor_IP_Commission_Hdr</w:t>
              </w:r>
            </w:hyperlink>
            <w:r>
              <w:rPr>
                <w:b w:val="0"/>
                <w:i w:val="0"/>
                <w:sz w:val="15"/>
              </w:rPr>
              <w:t>.Branch_ID</w:t>
            </w:r>
          </w:p>
        </w:tc>
        <w:tc>
          <w:tcPr>
            <w:tcW w:type="dxa" w:w="3515"/>
            <w:vAlign w:val="top"/>
          </w:tcPr>
          <w:p>
            <w:pPr>
              <w:spacing w:after="0" w:line="240" w:lineRule="auto"/>
            </w:pPr>
            <w:hyperlink w:anchor="t_Branchmaster" w:history="1">
              <w:r>
                <w:rPr>
                  <w:color w:val="1F5FAF"/>
                  <w:sz w:val="15"/>
                </w:rPr>
                <w:t xml:space="preserve">Branchmaster</w:t>
              </w:r>
            </w:hyperlink>
            <w:r>
              <w:rPr>
                <w:b w:val="0"/>
                <w:i w:val="0"/>
                <w:sz w:val="15"/>
              </w:rPr>
              <w:t>.BranchID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Doctor_IP_Commission_Hdr" w:history="1">
              <w:r>
                <w:rPr>
                  <w:color w:val="1F5FAF"/>
                  <w:sz w:val="15"/>
                </w:rPr>
                <w:t xml:space="preserve">Doctor_IP_Commission_Hdr</w:t>
              </w:r>
            </w:hyperlink>
            <w:r>
              <w:rPr>
                <w:b w:val="0"/>
                <w:i w:val="0"/>
                <w:sz w:val="15"/>
              </w:rPr>
              <w:t>.Doctor_IP_Hdr_ID</w:t>
            </w:r>
          </w:p>
        </w:tc>
        <w:tc>
          <w:tcPr>
            <w:tcW w:type="dxa" w:w="3515"/>
            <w:shd w:val="clear" w:color="auto" w:fill="F3F6FA"/>
            <w:vAlign w:val="top"/>
          </w:tcPr>
          <w:p>
            <w:pPr>
              <w:spacing w:after="0" w:line="240" w:lineRule="auto"/>
            </w:pPr>
            <w:hyperlink w:anchor="t_Doctor_IP_Hdr" w:history="1">
              <w:r>
                <w:rPr>
                  <w:color w:val="1F5FAF"/>
                  <w:sz w:val="15"/>
                </w:rPr>
                <w:t xml:space="preserve">Doctor_IP_Hdr</w:t>
              </w:r>
            </w:hyperlink>
            <w:r>
              <w:rPr>
                <w:b w:val="0"/>
                <w:i w:val="0"/>
                <w:sz w:val="15"/>
              </w:rPr>
              <w:t>.Doctor_IP_Hdr_ID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Declared</w:t>
            </w:r>
          </w:p>
        </w:tc>
      </w:tr>
      <w:tr>
        <w:trPr>
          <w:cantSplit/>
        </w:trPr>
        <w:tc>
          <w:tcPr>
            <w:tcW w:type="dxa" w:w="3515"/>
            <w:vAlign w:val="top"/>
          </w:tcPr>
          <w:p>
            <w:pPr>
              <w:spacing w:after="0" w:line="240" w:lineRule="auto"/>
            </w:pPr>
            <w:hyperlink w:anchor="t_Doctor_IP_Commission_Dtl" w:history="1">
              <w:r>
                <w:rPr>
                  <w:color w:val="1F5FAF"/>
                  <w:sz w:val="15"/>
                </w:rPr>
                <w:t xml:space="preserve">Doctor_IP_Commission_Dtl</w:t>
              </w:r>
            </w:hyperlink>
            <w:r>
              <w:rPr>
                <w:b w:val="0"/>
                <w:i w:val="0"/>
                <w:sz w:val="15"/>
              </w:rPr>
              <w:t>.Commission_Hdr_ID</w:t>
            </w:r>
          </w:p>
        </w:tc>
        <w:tc>
          <w:tcPr>
            <w:tcW w:type="dxa" w:w="3515"/>
            <w:vAlign w:val="top"/>
          </w:tcPr>
          <w:p>
            <w:pPr>
              <w:spacing w:after="0" w:line="240" w:lineRule="auto"/>
            </w:pPr>
            <w:hyperlink w:anchor="t_Doctor_IP_Commission_Hdr" w:history="1">
              <w:r>
                <w:rPr>
                  <w:color w:val="1F5FAF"/>
                  <w:sz w:val="15"/>
                </w:rPr>
                <w:t xml:space="preserve">Doctor_IP_Commission_Hdr</w:t>
              </w:r>
            </w:hyperlink>
            <w:r>
              <w:rPr>
                <w:b w:val="0"/>
                <w:i w:val="0"/>
                <w:sz w:val="15"/>
              </w:rPr>
              <w:t>.Commission_Hdr_ID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Doctor_IP_Commission_Dtl" w:history="1">
              <w:r>
                <w:rPr>
                  <w:color w:val="1F5FAF"/>
                  <w:sz w:val="15"/>
                </w:rPr>
                <w:t xml:space="preserve">Doctor_IP_Commission_Dtl</w:t>
              </w:r>
            </w:hyperlink>
            <w:r>
              <w:rPr>
                <w:b w:val="0"/>
                <w:i w:val="0"/>
                <w:sz w:val="15"/>
              </w:rPr>
              <w:t>.LabOrderId</w:t>
            </w:r>
          </w:p>
        </w:tc>
        <w:tc>
          <w:tcPr>
            <w:tcW w:type="dxa" w:w="3515"/>
            <w:shd w:val="clear" w:color="auto" w:fill="F3F6FA"/>
            <w:vAlign w:val="top"/>
          </w:tcPr>
          <w:p>
            <w:pPr>
              <w:spacing w:after="0" w:line="240" w:lineRule="auto"/>
            </w:pPr>
            <w:hyperlink w:anchor="t_LabOrder" w:history="1">
              <w:r>
                <w:rPr>
                  <w:color w:val="1F5FAF"/>
                  <w:sz w:val="15"/>
                </w:rPr>
                <w:t xml:space="preserve">LabOrder</w:t>
              </w:r>
            </w:hyperlink>
            <w:r>
              <w:rPr>
                <w:b w:val="0"/>
                <w:i w:val="0"/>
                <w:sz w:val="15"/>
              </w:rPr>
              <w:t>.LabOrderId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Doctor_IP_Commission_Dtl" w:history="1">
              <w:r>
                <w:rPr>
                  <w:color w:val="1F5FAF"/>
                  <w:sz w:val="15"/>
                </w:rPr>
                <w:t xml:space="preserve">Doctor_IP_Commission_Dtl</w:t>
              </w:r>
            </w:hyperlink>
            <w:r>
              <w:rPr>
                <w:b w:val="0"/>
                <w:i w:val="0"/>
                <w:sz w:val="15"/>
              </w:rPr>
              <w:t>.LabOrderItemId</w:t>
            </w:r>
          </w:p>
        </w:tc>
        <w:tc>
          <w:tcPr>
            <w:tcW w:type="dxa" w:w="3515"/>
            <w:vAlign w:val="top"/>
          </w:tcPr>
          <w:p>
            <w:pPr>
              <w:spacing w:after="0" w:line="240" w:lineRule="auto"/>
            </w:pPr>
            <w:hyperlink w:anchor="t_LabOrderItem" w:history="1">
              <w:r>
                <w:rPr>
                  <w:color w:val="1F5FAF"/>
                  <w:sz w:val="15"/>
                </w:rPr>
                <w:t xml:space="preserve">LabOrderItem</w:t>
              </w:r>
            </w:hyperlink>
            <w:r>
              <w:rPr>
                <w:b w:val="0"/>
                <w:i w:val="0"/>
                <w:sz w:val="15"/>
              </w:rPr>
              <w:t>.LabOrderItemId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Doctor_IP_Commission_Dtl" w:history="1">
              <w:r>
                <w:rPr>
                  <w:color w:val="1F5FAF"/>
                  <w:sz w:val="15"/>
                </w:rPr>
                <w:t xml:space="preserve">Doctor_IP_Commission_Dtl</w:t>
              </w:r>
            </w:hyperlink>
            <w:r>
              <w:rPr>
                <w:b w:val="0"/>
                <w:i w:val="0"/>
                <w:sz w:val="15"/>
              </w:rPr>
              <w:t>.PatientId</w:t>
            </w:r>
          </w:p>
        </w:tc>
        <w:tc>
          <w:tcPr>
            <w:tcW w:type="dxa" w:w="3515"/>
            <w:shd w:val="clear" w:color="auto" w:fill="F3F6FA"/>
            <w:vAlign w:val="top"/>
          </w:tcPr>
          <w:p>
            <w:pPr>
              <w:spacing w:after="0" w:line="240" w:lineRule="auto"/>
            </w:pPr>
            <w:hyperlink w:anchor="t_PatientMaster" w:history="1">
              <w:r>
                <w:rPr>
                  <w:color w:val="1F5FAF"/>
                  <w:sz w:val="15"/>
                </w:rPr>
                <w:t xml:space="preserve">PatientMaster</w:t>
              </w:r>
            </w:hyperlink>
            <w:r>
              <w:rPr>
                <w:b w:val="0"/>
                <w:i w:val="0"/>
                <w:sz w:val="15"/>
              </w:rPr>
              <w:t>.PatientId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Doctor_IP_Commission_Dtl" w:history="1">
              <w:r>
                <w:rPr>
                  <w:color w:val="1F5FAF"/>
                  <w:sz w:val="15"/>
                </w:rPr>
                <w:t xml:space="preserve">Doctor_IP_Commission_Dtl</w:t>
              </w:r>
            </w:hyperlink>
            <w:r>
              <w:rPr>
                <w:b w:val="0"/>
                <w:i w:val="0"/>
                <w:sz w:val="15"/>
              </w:rPr>
              <w:t>.Test_ID</w:t>
            </w:r>
          </w:p>
        </w:tc>
        <w:tc>
          <w:tcPr>
            <w:tcW w:type="dxa" w:w="3515"/>
            <w:vAlign w:val="top"/>
          </w:tcPr>
          <w:p>
            <w:pPr>
              <w:spacing w:after="0" w:line="240" w:lineRule="auto"/>
            </w:pPr>
            <w:hyperlink w:anchor="t_LabInvestigationMaster" w:history="1">
              <w:r>
                <w:rPr>
                  <w:color w:val="1F5FAF"/>
                  <w:sz w:val="15"/>
                </w:rPr>
                <w:t xml:space="preserve">LabInvestigationMaster</w:t>
              </w:r>
            </w:hyperlink>
            <w:r>
              <w:rPr>
                <w:b w:val="0"/>
                <w:i w:val="0"/>
                <w:sz w:val="15"/>
              </w:rPr>
              <w:t>.Test_ID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Conditional (by Item_Type)</w:t>
            </w:r>
          </w:p>
        </w:tc>
      </w:tr>
      <w:tr>
        <w:trPr>
          <w:cantSplit/>
        </w:trPr>
        <w:tc>
          <w:tcPr>
            <w:tcW w:type="dxa" w:w="3515"/>
            <w:shd w:val="clear" w:color="auto" w:fill="F3F6FA"/>
            <w:vAlign w:val="top"/>
          </w:tcPr>
          <w:p>
            <w:pPr>
              <w:spacing w:after="0" w:line="240" w:lineRule="auto"/>
            </w:pPr>
            <w:hyperlink w:anchor="t_Doctor_IP_Commission_Dtl" w:history="1">
              <w:r>
                <w:rPr>
                  <w:color w:val="1F5FAF"/>
                  <w:sz w:val="15"/>
                </w:rPr>
                <w:t xml:space="preserve">Doctor_IP_Commission_Dtl</w:t>
              </w:r>
            </w:hyperlink>
            <w:r>
              <w:rPr>
                <w:b w:val="0"/>
                <w:i w:val="0"/>
                <w:sz w:val="15"/>
              </w:rPr>
              <w:t>.Test_ID</w:t>
            </w:r>
          </w:p>
        </w:tc>
        <w:tc>
          <w:tcPr>
            <w:tcW w:type="dxa" w:w="3515"/>
            <w:shd w:val="clear" w:color="auto" w:fill="F3F6FA"/>
            <w:vAlign w:val="top"/>
          </w:tcPr>
          <w:p>
            <w:pPr>
              <w:spacing w:after="0" w:line="240" w:lineRule="auto"/>
            </w:pPr>
            <w:hyperlink w:anchor="t_LabInvestigationProfileHeader" w:history="1">
              <w:r>
                <w:rPr>
                  <w:color w:val="1F5FAF"/>
                  <w:sz w:val="15"/>
                </w:rPr>
                <w:t xml:space="preserve">LabInvestigationProfileHeader</w:t>
              </w:r>
            </w:hyperlink>
            <w:r>
              <w:rPr>
                <w:b w:val="0"/>
                <w:i w:val="0"/>
                <w:sz w:val="15"/>
              </w:rPr>
              <w:t>.Profile_ID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Conditional (by Item_Type)</w:t>
            </w:r>
          </w:p>
        </w:tc>
      </w:tr>
      <w:tr>
        <w:trPr>
          <w:cantSplit/>
        </w:trPr>
        <w:tc>
          <w:tcPr>
            <w:tcW w:type="dxa" w:w="3515"/>
            <w:vAlign w:val="top"/>
          </w:tcPr>
          <w:p>
            <w:pPr>
              <w:spacing w:after="0" w:line="240" w:lineRule="auto"/>
            </w:pPr>
            <w:hyperlink w:anchor="t_Doctor_IP_Commission_RunLog" w:history="1">
              <w:r>
                <w:rPr>
                  <w:color w:val="1F5FAF"/>
                  <w:sz w:val="15"/>
                </w:rPr>
                <w:t xml:space="preserve">Doctor_IP_Commission_RunLog</w:t>
              </w:r>
            </w:hyperlink>
            <w:r>
              <w:rPr>
                <w:b w:val="0"/>
                <w:i w:val="0"/>
                <w:sz w:val="15"/>
              </w:rPr>
              <w:t>.Branch_ID</w:t>
            </w:r>
          </w:p>
        </w:tc>
        <w:tc>
          <w:tcPr>
            <w:tcW w:type="dxa" w:w="3515"/>
            <w:vAlign w:val="top"/>
          </w:tcPr>
          <w:p>
            <w:pPr>
              <w:spacing w:after="0" w:line="240" w:lineRule="auto"/>
            </w:pPr>
            <w:hyperlink w:anchor="t_Branchmaster" w:history="1">
              <w:r>
                <w:rPr>
                  <w:color w:val="1F5FAF"/>
                  <w:sz w:val="15"/>
                </w:rPr>
                <w:t xml:space="preserve">Branchmaster</w:t>
              </w:r>
            </w:hyperlink>
            <w:r>
              <w:rPr>
                <w:b w:val="0"/>
                <w:i w:val="0"/>
                <w:sz w:val="15"/>
              </w:rPr>
              <w:t>.BranchID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bl>
    <w:p>
      <w:pPr>
        <w:pStyle w:val="Heading3"/>
      </w:pPr>
      <w:bookmarkStart w:id="312" w:name="t_Doctor_IP_Hdr"/>
      <w:r>
        <w:t>Doctor_IP_Hdr</w:t>
      </w:r>
      <w:bookmarkEnd w:id="312"/>
    </w:p>
    <w:p>
      <w:pPr>
        <w:spacing w:after="60"/>
      </w:pPr>
      <w:r>
        <w:t>Doctor incentive scheme: doctor, speciality, branch, validity and payout frequency.</w:t>
      </w:r>
    </w:p>
    <w:p>
      <w:pPr>
        <w:spacing w:after="60"/>
      </w:pPr>
      <w:r>
        <w:rPr>
          <w:b/>
          <w:i w:val="0"/>
          <w:sz w:val="17"/>
        </w:rPr>
        <w:t xml:space="preserve">Primary key: </w:t>
      </w:r>
      <w:r>
        <w:rPr>
          <w:b w:val="0"/>
          <w:i w:val="0"/>
          <w:sz w:val="17"/>
        </w:rPr>
        <w:t>Doctor_IP_Hdr_ID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Doctor_IP_Hdr_ID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Company (tenant) the record belongs to.</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Doctor_ID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doctor.</w:t>
            </w:r>
            <w:r>
              <w:rPr>
                <w:b w:val="0"/>
                <w:i w:val="0"/>
                <w:color w:val="555F6D"/>
                <w:sz w:val="15"/>
              </w:rPr>
              <w:t xml:space="preserve">  → </w:t>
            </w:r>
            <w:hyperlink w:anchor="t_DoctorMaster" w:history="1">
              <w:r>
                <w:rPr>
                  <w:color w:val="1F5FAF"/>
                  <w:sz w:val="15"/>
                </w:rPr>
                <w:t xml:space="preserve">DoctorMaster</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Speciality_ID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speciality.</w:t>
            </w:r>
            <w:r>
              <w:rPr>
                <w:b w:val="0"/>
                <w:i w:val="0"/>
                <w:color w:val="555F6D"/>
                <w:sz w:val="15"/>
              </w:rPr>
              <w:t xml:space="preserve">  → </w:t>
            </w:r>
            <w:hyperlink w:anchor="t_DoctorSpecialityMaster" w:history="1">
              <w:r>
                <w:rPr>
                  <w:color w:val="1F5FAF"/>
                  <w:sz w:val="15"/>
                </w:rPr>
                <w:t xml:space="preserve">DoctorSpecialityMaster</w:t>
              </w:r>
            </w:hyperlink>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Branch_ID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branch.</w:t>
            </w:r>
            <w:r>
              <w:rPr>
                <w:b w:val="0"/>
                <w:i w:val="0"/>
                <w:color w:val="555F6D"/>
                <w:sz w:val="15"/>
              </w:rPr>
              <w:t xml:space="preserve">  → </w:t>
            </w:r>
            <w:hyperlink w:anchor="t_Branchmaster" w:history="1">
              <w:r>
                <w:rPr>
                  <w:color w:val="1F5FAF"/>
                  <w:sz w:val="15"/>
                </w:rPr>
                <w:t xml:space="preserve">Branchmaster</w:t>
              </w:r>
            </w:hyperlink>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Effective_From</w:t>
            </w:r>
          </w:p>
        </w:tc>
        <w:tc>
          <w:tcPr>
            <w:tcW w:type="dxa" w:w="1304"/>
            <w:shd w:val="clear" w:color="auto" w:fill="F3F6FA"/>
            <w:vAlign w:val="top"/>
          </w:tcPr>
          <w:p>
            <w:pPr>
              <w:spacing w:after="0" w:line="240" w:lineRule="auto"/>
            </w:pPr>
            <w:r>
              <w:rPr>
                <w:b w:val="0"/>
                <w:i w:val="0"/>
                <w:sz w:val="15"/>
              </w:rPr>
              <w:t>date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Valid from (date).</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Effective_To</w:t>
            </w:r>
          </w:p>
        </w:tc>
        <w:tc>
          <w:tcPr>
            <w:tcW w:type="dxa" w:w="1304"/>
            <w:vAlign w:val="top"/>
          </w:tcPr>
          <w:p>
            <w:pPr>
              <w:spacing w:after="0" w:line="240" w:lineRule="auto"/>
            </w:pPr>
            <w:r>
              <w:rPr>
                <w:b w:val="0"/>
                <w:i w:val="0"/>
                <w:sz w:val="15"/>
              </w:rPr>
              <w:t>date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Valid to (date).</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IsActive</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Active flag: 1 = active, 0 = inactive.</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IsDeleted</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Soft-delete flag: 1 = deleted (hidden), 0 = live.</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Created_By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created the record.</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CreatedDate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GETDATE()</w:t>
            </w:r>
          </w:p>
        </w:tc>
        <w:tc>
          <w:tcPr>
            <w:tcW w:type="dxa" w:w="4309"/>
            <w:vAlign w:val="top"/>
          </w:tcPr>
          <w:p>
            <w:pPr>
              <w:spacing w:after="0" w:line="240" w:lineRule="auto"/>
            </w:pPr>
            <w:r>
              <w:rPr>
                <w:b w:val="0"/>
                <w:i w:val="0"/>
                <w:sz w:val="15"/>
              </w:rPr>
              <w:t>Date and time the record was created.</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Updated_By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last changed the record.</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UpdatedDate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Date and time of the last change.</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Frequency_Of_Disbursal</w:t>
            </w:r>
          </w:p>
        </w:tc>
        <w:tc>
          <w:tcPr>
            <w:tcW w:type="dxa" w:w="1304"/>
            <w:shd w:val="clear" w:color="auto" w:fill="F3F6FA"/>
            <w:vAlign w:val="top"/>
          </w:tcPr>
          <w:p>
            <w:pPr>
              <w:spacing w:after="0" w:line="240" w:lineRule="auto"/>
            </w:pPr>
            <w:r>
              <w:rPr>
                <w:b w:val="0"/>
                <w:i w:val="0"/>
                <w:sz w:val="15"/>
              </w:rPr>
              <w:t>varchar(20)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'Monthly'</w:t>
            </w:r>
          </w:p>
        </w:tc>
        <w:tc>
          <w:tcPr>
            <w:tcW w:type="dxa" w:w="4309"/>
            <w:shd w:val="clear" w:color="auto" w:fill="F3F6FA"/>
            <w:vAlign w:val="top"/>
          </w:tcPr>
          <w:p>
            <w:pPr>
              <w:spacing w:after="0" w:line="240" w:lineRule="auto"/>
            </w:pPr>
            <w:r>
              <w:rPr>
                <w:b w:val="0"/>
                <w:i w:val="0"/>
                <w:sz w:val="15"/>
              </w:rPr>
              <w:t>Frequency of disbursal.</w:t>
            </w:r>
          </w:p>
        </w:tc>
      </w:tr>
    </w:tbl>
    <w:p>
      <w:pPr>
        <w:spacing w:before="60" w:after="0"/>
      </w:pPr>
      <w:r>
        <w:rPr>
          <w:b/>
          <w:i w:val="0"/>
          <w:color w:val="1B2A4A"/>
          <w:sz w:val="16"/>
        </w:rPr>
        <w:t xml:space="preserve">References: </w:t>
      </w:r>
      <w:hyperlink w:anchor="t_DoctorMaster" w:history="1">
        <w:r>
          <w:rPr>
            <w:color w:val="1F5FAF"/>
            <w:sz w:val="16"/>
          </w:rPr>
          <w:t xml:space="preserve">DoctorMaster</w:t>
        </w:r>
      </w:hyperlink>
      <w:r>
        <w:rPr>
          <w:b w:val="0"/>
          <w:i w:val="0"/>
          <w:color w:val="555F6D"/>
          <w:sz w:val="16"/>
        </w:rPr>
        <w:t xml:space="preserve"> (via Doctor_ID)</w:t>
      </w:r>
      <w:r>
        <w:rPr>
          <w:b w:val="0"/>
          <w:i w:val="0"/>
          <w:sz w:val="16"/>
        </w:rPr>
        <w:t xml:space="preserve">, </w:t>
      </w:r>
      <w:hyperlink w:anchor="t_DoctorSpecialityMaster" w:history="1">
        <w:r>
          <w:rPr>
            <w:color w:val="1F5FAF"/>
            <w:sz w:val="16"/>
          </w:rPr>
          <w:t xml:space="preserve">DoctorSpecialityMaster</w:t>
        </w:r>
      </w:hyperlink>
      <w:r>
        <w:rPr>
          <w:b w:val="0"/>
          <w:i w:val="0"/>
          <w:color w:val="555F6D"/>
          <w:sz w:val="16"/>
        </w:rPr>
        <w:t xml:space="preserve"> (via Speciality_ID)</w:t>
      </w:r>
      <w:r>
        <w:rPr>
          <w:b w:val="0"/>
          <w:i w:val="0"/>
          <w:sz w:val="16"/>
        </w:rPr>
        <w:t xml:space="preserve">, </w:t>
      </w:r>
      <w:hyperlink w:anchor="t_Branchmaster" w:history="1">
        <w:r>
          <w:rPr>
            <w:color w:val="1F5FAF"/>
            <w:sz w:val="16"/>
          </w:rPr>
          <w:t xml:space="preserve">Branchmaster</w:t>
        </w:r>
      </w:hyperlink>
      <w:r>
        <w:rPr>
          <w:b w:val="0"/>
          <w:i w:val="0"/>
          <w:color w:val="555F6D"/>
          <w:sz w:val="16"/>
        </w:rPr>
        <w:t xml:space="preserve"> (via Branch_ID)</w:t>
      </w:r>
    </w:p>
    <w:p>
      <w:pPr>
        <w:spacing w:after="40"/>
      </w:pPr>
      <w:r>
        <w:rPr>
          <w:b/>
          <w:i w:val="0"/>
          <w:color w:val="1B2A4A"/>
          <w:sz w:val="16"/>
        </w:rPr>
        <w:t xml:space="preserve">Referenced by: </w:t>
      </w:r>
      <w:hyperlink w:anchor="t_Doctor_IP_Commission_Hdr" w:history="1">
        <w:r>
          <w:rPr>
            <w:color w:val="1F5FAF"/>
            <w:sz w:val="16"/>
          </w:rPr>
          <w:t xml:space="preserve">Doctor_IP_Commission_Hdr</w:t>
        </w:r>
      </w:hyperlink>
      <w:r>
        <w:rPr>
          <w:b w:val="0"/>
          <w:i w:val="0"/>
          <w:color w:val="555F6D"/>
          <w:sz w:val="16"/>
        </w:rPr>
        <w:t>.Doctor_IP_Hdr_ID</w:t>
      </w:r>
      <w:r>
        <w:rPr>
          <w:b w:val="0"/>
          <w:i w:val="0"/>
          <w:sz w:val="16"/>
        </w:rPr>
        <w:t xml:space="preserve">, </w:t>
      </w:r>
      <w:hyperlink w:anchor="t_Doctor_IP_Dtl" w:history="1">
        <w:r>
          <w:rPr>
            <w:color w:val="1F5FAF"/>
            <w:sz w:val="16"/>
          </w:rPr>
          <w:t xml:space="preserve">Doctor_IP_Dtl</w:t>
        </w:r>
      </w:hyperlink>
      <w:r>
        <w:rPr>
          <w:b w:val="0"/>
          <w:i w:val="0"/>
          <w:color w:val="555F6D"/>
          <w:sz w:val="16"/>
        </w:rPr>
        <w:t>.Doctor_IP_Hdr_ID</w:t>
      </w:r>
    </w:p>
    <w:p>
      <w:pPr>
        <w:pStyle w:val="Heading3"/>
      </w:pPr>
      <w:bookmarkStart w:id="313" w:name="t_Doctor_IP_Dtl"/>
      <w:r>
        <w:t>Doctor_IP_Dtl</w:t>
      </w:r>
      <w:bookmarkEnd w:id="313"/>
    </w:p>
    <w:p>
      <w:pPr>
        <w:spacing w:after="60"/>
      </w:pPr>
      <w:r>
        <w:t>Commission rate of a scheme by department / category / sub-category / test or profile.</w:t>
      </w:r>
    </w:p>
    <w:p>
      <w:pPr>
        <w:spacing w:after="60"/>
      </w:pPr>
      <w:r>
        <w:rPr>
          <w:b/>
          <w:i w:val="0"/>
          <w:sz w:val="17"/>
        </w:rPr>
        <w:t xml:space="preserve">Primary key: </w:t>
      </w:r>
      <w:r>
        <w:rPr>
          <w:b w:val="0"/>
          <w:i w:val="0"/>
          <w:sz w:val="17"/>
        </w:rPr>
        <w:t>Doctor_IP_Dtl_ID</w:t>
      </w:r>
      <w:r>
        <w:rPr>
          <w:b/>
          <w:i w:val="0"/>
          <w:sz w:val="17"/>
        </w:rPr>
        <w:t xml:space="preserve">    Unique: </w:t>
      </w:r>
      <w:r>
        <w:rPr>
          <w:b w:val="0"/>
          <w:i w:val="0"/>
          <w:sz w:val="17"/>
        </w:rPr>
        <w:t>(Doctor_IP_Hdr_ID, Item_Type, Test_ID)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Doctor_IP_Dtl_ID</w:t>
            </w:r>
          </w:p>
        </w:tc>
        <w:tc>
          <w:tcPr>
            <w:tcW w:type="dxa" w:w="1304"/>
            <w:vAlign w:val="top"/>
          </w:tcPr>
          <w:p>
            <w:pPr>
              <w:spacing w:after="0" w:line="240" w:lineRule="auto"/>
            </w:pPr>
            <w:r>
              <w:rPr>
                <w:b w:val="0"/>
                <w:i w:val="0"/>
                <w:sz w:val="15"/>
              </w:rPr>
              <w:t>bigint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Doctor_IP_Hdr_ID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doctor IP hdr.</w:t>
            </w:r>
            <w:r>
              <w:rPr>
                <w:b w:val="0"/>
                <w:i w:val="0"/>
                <w:color w:val="555F6D"/>
                <w:sz w:val="15"/>
              </w:rPr>
              <w:t xml:space="preserve">  → </w:t>
            </w:r>
            <w:hyperlink w:anchor="t_Doctor_IP_Hdr" w:history="1">
              <w:r>
                <w:rPr>
                  <w:color w:val="1F5FAF"/>
                  <w:sz w:val="15"/>
                </w:rPr>
                <w:t xml:space="preserve">Doctor_IP_Hdr</w:t>
              </w:r>
            </w:hyperlink>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Department_ID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department.</w:t>
            </w:r>
            <w:r>
              <w:rPr>
                <w:b w:val="0"/>
                <w:i w:val="0"/>
                <w:color w:val="555F6D"/>
                <w:sz w:val="15"/>
              </w:rPr>
              <w:t xml:space="preserve">  → </w:t>
            </w:r>
            <w:hyperlink w:anchor="t_DepartmentMaster" w:history="1">
              <w:r>
                <w:rPr>
                  <w:color w:val="1F5FAF"/>
                  <w:sz w:val="15"/>
                </w:rPr>
                <w:t xml:space="preserve">DepartmentMaster</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Category_ID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category.</w:t>
            </w:r>
            <w:r>
              <w:rPr>
                <w:b w:val="0"/>
                <w:i w:val="0"/>
                <w:color w:val="555F6D"/>
                <w:sz w:val="15"/>
              </w:rPr>
              <w:t xml:space="preserve">  → </w:t>
            </w:r>
            <w:hyperlink w:anchor="t_LabTestCategoryMaster" w:history="1">
              <w:r>
                <w:rPr>
                  <w:color w:val="1F5FAF"/>
                  <w:sz w:val="15"/>
                </w:rPr>
                <w:t xml:space="preserve">LabTestCategoryMaster</w:t>
              </w:r>
            </w:hyperlink>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Sub_Category_ID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sub category.</w:t>
            </w:r>
            <w:r>
              <w:rPr>
                <w:b w:val="0"/>
                <w:i w:val="0"/>
                <w:color w:val="555F6D"/>
                <w:sz w:val="15"/>
              </w:rPr>
              <w:t xml:space="preserve">  → </w:t>
            </w:r>
            <w:hyperlink w:anchor="t_LabTestSubCategoryMaster" w:history="1">
              <w:r>
                <w:rPr>
                  <w:color w:val="1F5FAF"/>
                  <w:sz w:val="15"/>
                </w:rPr>
                <w:t xml:space="preserve">LabTestSubCategoryMaster</w:t>
              </w:r>
            </w:hyperlink>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Test_ID</w:t>
            </w:r>
          </w:p>
        </w:tc>
        <w:tc>
          <w:tcPr>
            <w:tcW w:type="dxa" w:w="1304"/>
            <w:shd w:val="clear" w:color="auto" w:fill="F3F6FA"/>
            <w:vAlign w:val="top"/>
          </w:tcPr>
          <w:p>
            <w:pPr>
              <w:spacing w:after="0" w:line="240" w:lineRule="auto"/>
            </w:pPr>
            <w:r>
              <w:rPr>
                <w:b w:val="0"/>
                <w:i w:val="0"/>
                <w:sz w:val="15"/>
              </w:rPr>
              <w:t>bigint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CFK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Test_ID (Item_Type Test) or Profile_ID (Item_Type Profile).</w:t>
            </w:r>
            <w:r>
              <w:rPr>
                <w:b w:val="0"/>
                <w:i w:val="0"/>
                <w:color w:val="555F6D"/>
                <w:sz w:val="15"/>
              </w:rPr>
              <w:t xml:space="preserve">  → </w:t>
            </w:r>
            <w:hyperlink w:anchor="t_LabInvestigationMaster" w:history="1">
              <w:r>
                <w:rPr>
                  <w:color w:val="1F5FAF"/>
                  <w:sz w:val="15"/>
                </w:rPr>
                <w:t xml:space="preserve">LabInvestigationMaster</w:t>
              </w:r>
            </w:hyperlink>
            <w:r>
              <w:rPr>
                <w:b w:val="0"/>
                <w:i w:val="0"/>
                <w:color w:val="555F6D"/>
                <w:sz w:val="15"/>
              </w:rPr>
              <w:t xml:space="preserve"> / </w:t>
            </w:r>
            <w:hyperlink w:anchor="t_LabInvestigationProfileHeader" w:history="1">
              <w:r>
                <w:rPr>
                  <w:color w:val="1F5FAF"/>
                  <w:sz w:val="15"/>
                </w:rPr>
                <w:t xml:space="preserve">LabInvestigationProfileHeader</w:t>
              </w:r>
            </w:hyperlink>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Commission_Rate</w:t>
            </w:r>
          </w:p>
        </w:tc>
        <w:tc>
          <w:tcPr>
            <w:tcW w:type="dxa" w:w="1304"/>
            <w:vAlign w:val="top"/>
          </w:tcPr>
          <w:p>
            <w:pPr>
              <w:spacing w:after="0" w:line="240" w:lineRule="auto"/>
            </w:pPr>
            <w:r>
              <w:rPr>
                <w:b w:val="0"/>
                <w:i w:val="0"/>
                <w:sz w:val="15"/>
              </w:rPr>
              <w:t>decimal(18,2)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Commission rate (amount).</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Item_Type</w:t>
            </w:r>
          </w:p>
        </w:tc>
        <w:tc>
          <w:tcPr>
            <w:tcW w:type="dxa" w:w="1304"/>
            <w:shd w:val="clear" w:color="auto" w:fill="F3F6FA"/>
            <w:vAlign w:val="top"/>
          </w:tcPr>
          <w:p>
            <w:pPr>
              <w:spacing w:after="0" w:line="240" w:lineRule="auto"/>
            </w:pPr>
            <w:r>
              <w:rPr>
                <w:b w:val="0"/>
                <w:i w:val="0"/>
                <w:sz w:val="15"/>
              </w:rPr>
              <w:t>varchar(10)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'Test'</w:t>
            </w:r>
          </w:p>
        </w:tc>
        <w:tc>
          <w:tcPr>
            <w:tcW w:type="dxa" w:w="4309"/>
            <w:shd w:val="clear" w:color="auto" w:fill="F3F6FA"/>
            <w:vAlign w:val="top"/>
          </w:tcPr>
          <w:p>
            <w:pPr>
              <w:spacing w:after="0" w:line="240" w:lineRule="auto"/>
            </w:pPr>
            <w:r>
              <w:rPr>
                <w:b w:val="0"/>
                <w:i w:val="0"/>
                <w:sz w:val="15"/>
              </w:rPr>
              <w:t>Test or Profile.</w:t>
            </w:r>
          </w:p>
        </w:tc>
      </w:tr>
    </w:tbl>
    <w:p>
      <w:pPr>
        <w:spacing w:before="60" w:after="0"/>
      </w:pPr>
      <w:r>
        <w:rPr>
          <w:b/>
          <w:i w:val="0"/>
          <w:color w:val="1B2A4A"/>
          <w:sz w:val="16"/>
        </w:rPr>
        <w:t xml:space="preserve">References: </w:t>
      </w:r>
      <w:hyperlink w:anchor="t_Doctor_IP_Hdr" w:history="1">
        <w:r>
          <w:rPr>
            <w:color w:val="1F5FAF"/>
            <w:sz w:val="16"/>
          </w:rPr>
          <w:t xml:space="preserve">Doctor_IP_Hdr</w:t>
        </w:r>
      </w:hyperlink>
      <w:r>
        <w:rPr>
          <w:b w:val="0"/>
          <w:i w:val="0"/>
          <w:color w:val="555F6D"/>
          <w:sz w:val="16"/>
        </w:rPr>
        <w:t xml:space="preserve"> (via Doctor_IP_Hdr_ID)</w:t>
      </w:r>
      <w:r>
        <w:rPr>
          <w:b w:val="0"/>
          <w:i w:val="0"/>
          <w:sz w:val="16"/>
        </w:rPr>
        <w:t xml:space="preserve">, </w:t>
      </w:r>
      <w:hyperlink w:anchor="t_DepartmentMaster" w:history="1">
        <w:r>
          <w:rPr>
            <w:color w:val="1F5FAF"/>
            <w:sz w:val="16"/>
          </w:rPr>
          <w:t xml:space="preserve">DepartmentMaster</w:t>
        </w:r>
      </w:hyperlink>
      <w:r>
        <w:rPr>
          <w:b w:val="0"/>
          <w:i w:val="0"/>
          <w:color w:val="555F6D"/>
          <w:sz w:val="16"/>
        </w:rPr>
        <w:t xml:space="preserve"> (via Department_ID)</w:t>
      </w:r>
      <w:r>
        <w:rPr>
          <w:b w:val="0"/>
          <w:i w:val="0"/>
          <w:sz w:val="16"/>
        </w:rPr>
        <w:t xml:space="preserve">, </w:t>
      </w:r>
      <w:hyperlink w:anchor="t_LabTestCategoryMaster" w:history="1">
        <w:r>
          <w:rPr>
            <w:color w:val="1F5FAF"/>
            <w:sz w:val="16"/>
          </w:rPr>
          <w:t xml:space="preserve">LabTestCategoryMaster</w:t>
        </w:r>
      </w:hyperlink>
      <w:r>
        <w:rPr>
          <w:b w:val="0"/>
          <w:i w:val="0"/>
          <w:color w:val="555F6D"/>
          <w:sz w:val="16"/>
        </w:rPr>
        <w:t xml:space="preserve"> (via Category_ID)</w:t>
      </w:r>
      <w:r>
        <w:rPr>
          <w:b w:val="0"/>
          <w:i w:val="0"/>
          <w:sz w:val="16"/>
        </w:rPr>
        <w:t xml:space="preserve">, </w:t>
      </w:r>
      <w:hyperlink w:anchor="t_LabTestSubCategoryMaster" w:history="1">
        <w:r>
          <w:rPr>
            <w:color w:val="1F5FAF"/>
            <w:sz w:val="16"/>
          </w:rPr>
          <w:t xml:space="preserve">LabTestSubCategoryMaster</w:t>
        </w:r>
      </w:hyperlink>
      <w:r>
        <w:rPr>
          <w:b w:val="0"/>
          <w:i w:val="0"/>
          <w:color w:val="555F6D"/>
          <w:sz w:val="16"/>
        </w:rPr>
        <w:t xml:space="preserve"> (via Sub_Category_ID)</w:t>
      </w:r>
      <w:r>
        <w:rPr>
          <w:b w:val="0"/>
          <w:i w:val="0"/>
          <w:sz w:val="16"/>
        </w:rPr>
        <w:t xml:space="preserve">, </w:t>
      </w:r>
      <w:hyperlink w:anchor="t_LabInvestigationMaster" w:history="1">
        <w:r>
          <w:rPr>
            <w:color w:val="1F5FAF"/>
            <w:sz w:val="16"/>
          </w:rPr>
          <w:t xml:space="preserve">LabInvestigationMaster</w:t>
        </w:r>
      </w:hyperlink>
      <w:r>
        <w:rPr>
          <w:b w:val="0"/>
          <w:i w:val="0"/>
          <w:color w:val="555F6D"/>
          <w:sz w:val="16"/>
        </w:rPr>
        <w:t xml:space="preserve"> (via Test_ID)</w:t>
      </w:r>
      <w:r>
        <w:rPr>
          <w:b w:val="0"/>
          <w:i w:val="0"/>
          <w:sz w:val="16"/>
        </w:rPr>
        <w:t xml:space="preserve">, </w:t>
      </w:r>
      <w:hyperlink w:anchor="t_LabInvestigationProfileHeader" w:history="1">
        <w:r>
          <w:rPr>
            <w:color w:val="1F5FAF"/>
            <w:sz w:val="16"/>
          </w:rPr>
          <w:t xml:space="preserve">LabInvestigationProfileHeader</w:t>
        </w:r>
      </w:hyperlink>
      <w:r>
        <w:rPr>
          <w:b w:val="0"/>
          <w:i w:val="0"/>
          <w:color w:val="555F6D"/>
          <w:sz w:val="16"/>
        </w:rPr>
        <w:t xml:space="preserve"> (via Test_ID)</w:t>
      </w:r>
    </w:p>
    <w:p>
      <w:pPr>
        <w:pStyle w:val="Heading3"/>
      </w:pPr>
      <w:bookmarkStart w:id="314" w:name="t_Doctor_IP_Commission_Hdr"/>
      <w:r>
        <w:t>Doctor_IP_Commission_Hdr</w:t>
      </w:r>
      <w:bookmarkEnd w:id="314"/>
    </w:p>
    <w:p>
      <w:pPr>
        <w:spacing w:after="60"/>
      </w:pPr>
      <w:r>
        <w:t>A computed commission statement for a doctor and period.</w:t>
      </w:r>
    </w:p>
    <w:p>
      <w:pPr>
        <w:spacing w:after="60"/>
      </w:pPr>
      <w:r>
        <w:rPr>
          <w:b/>
          <w:i w:val="0"/>
          <w:sz w:val="17"/>
        </w:rPr>
        <w:t xml:space="preserve">Primary key: </w:t>
      </w:r>
      <w:r>
        <w:rPr>
          <w:b w:val="0"/>
          <w:i w:val="0"/>
          <w:sz w:val="17"/>
        </w:rPr>
        <w:t>Commission_Hdr_ID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Commission_Hdr_ID</w:t>
            </w:r>
          </w:p>
        </w:tc>
        <w:tc>
          <w:tcPr>
            <w:tcW w:type="dxa" w:w="1304"/>
            <w:vAlign w:val="top"/>
          </w:tcPr>
          <w:p>
            <w:pPr>
              <w:spacing w:after="0" w:line="240" w:lineRule="auto"/>
            </w:pPr>
            <w:r>
              <w:rPr>
                <w:b w:val="0"/>
                <w:i w:val="0"/>
                <w:sz w:val="15"/>
              </w:rPr>
              <w:t>bigint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Company (tenant) the record belongs to.</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Doctor_ID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doctor.</w:t>
            </w:r>
            <w:r>
              <w:rPr>
                <w:b w:val="0"/>
                <w:i w:val="0"/>
                <w:color w:val="555F6D"/>
                <w:sz w:val="15"/>
              </w:rPr>
              <w:t xml:space="preserve">  → </w:t>
            </w:r>
            <w:hyperlink w:anchor="t_DoctorMaster" w:history="1">
              <w:r>
                <w:rPr>
                  <w:color w:val="1F5FAF"/>
                  <w:sz w:val="15"/>
                </w:rPr>
                <w:t xml:space="preserve">DoctorMaster</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Branch_ID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branch.</w:t>
            </w:r>
            <w:r>
              <w:rPr>
                <w:b w:val="0"/>
                <w:i w:val="0"/>
                <w:color w:val="555F6D"/>
                <w:sz w:val="15"/>
              </w:rPr>
              <w:t xml:space="preserve">  → </w:t>
            </w:r>
            <w:hyperlink w:anchor="t_Branchmaster" w:history="1">
              <w:r>
                <w:rPr>
                  <w:color w:val="1F5FAF"/>
                  <w:sz w:val="15"/>
                </w:rPr>
                <w:t xml:space="preserve">Branchmaster</w:t>
              </w:r>
            </w:hyperlink>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Doctor_IP_Hdr_ID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doctor IP hdr.</w:t>
            </w:r>
            <w:r>
              <w:rPr>
                <w:b w:val="0"/>
                <w:i w:val="0"/>
                <w:color w:val="555F6D"/>
                <w:sz w:val="15"/>
              </w:rPr>
              <w:t xml:space="preserve">  → </w:t>
            </w:r>
            <w:hyperlink w:anchor="t_Doctor_IP_Hdr" w:history="1">
              <w:r>
                <w:rPr>
                  <w:color w:val="1F5FAF"/>
                  <w:sz w:val="15"/>
                </w:rPr>
                <w:t xml:space="preserve">Doctor_IP_Hdr</w:t>
              </w:r>
            </w:hyperlink>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Frequency_Of_Disbursal</w:t>
            </w:r>
          </w:p>
        </w:tc>
        <w:tc>
          <w:tcPr>
            <w:tcW w:type="dxa" w:w="1304"/>
            <w:shd w:val="clear" w:color="auto" w:fill="F3F6FA"/>
            <w:vAlign w:val="top"/>
          </w:tcPr>
          <w:p>
            <w:pPr>
              <w:spacing w:after="0" w:line="240" w:lineRule="auto"/>
            </w:pPr>
            <w:r>
              <w:rPr>
                <w:b w:val="0"/>
                <w:i w:val="0"/>
                <w:sz w:val="15"/>
              </w:rPr>
              <w:t>varchar(20)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Frequency of disbursal.</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Period_From</w:t>
            </w:r>
          </w:p>
        </w:tc>
        <w:tc>
          <w:tcPr>
            <w:tcW w:type="dxa" w:w="1304"/>
            <w:vAlign w:val="top"/>
          </w:tcPr>
          <w:p>
            <w:pPr>
              <w:spacing w:after="0" w:line="240" w:lineRule="auto"/>
            </w:pPr>
            <w:r>
              <w:rPr>
                <w:b w:val="0"/>
                <w:i w:val="0"/>
                <w:sz w:val="15"/>
              </w:rPr>
              <w:t>date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Period from.</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Period_To</w:t>
            </w:r>
          </w:p>
        </w:tc>
        <w:tc>
          <w:tcPr>
            <w:tcW w:type="dxa" w:w="1304"/>
            <w:shd w:val="clear" w:color="auto" w:fill="F3F6FA"/>
            <w:vAlign w:val="top"/>
          </w:tcPr>
          <w:p>
            <w:pPr>
              <w:spacing w:after="0" w:line="240" w:lineRule="auto"/>
            </w:pPr>
            <w:r>
              <w:rPr>
                <w:b w:val="0"/>
                <w:i w:val="0"/>
                <w:sz w:val="15"/>
              </w:rPr>
              <w:t>date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Period to.</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Total_Orders</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Total orders.</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Total_Items</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Total items.</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Total_Billed_Amount</w:t>
            </w:r>
          </w:p>
        </w:tc>
        <w:tc>
          <w:tcPr>
            <w:tcW w:type="dxa" w:w="1304"/>
            <w:vAlign w:val="top"/>
          </w:tcPr>
          <w:p>
            <w:pPr>
              <w:spacing w:after="0" w:line="240" w:lineRule="auto"/>
            </w:pPr>
            <w:r>
              <w:rPr>
                <w:b w:val="0"/>
                <w:i w:val="0"/>
                <w:sz w:val="15"/>
              </w:rPr>
              <w:t>decimal(18,2)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Total billed amount.</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Total_Commission</w:t>
            </w:r>
          </w:p>
        </w:tc>
        <w:tc>
          <w:tcPr>
            <w:tcW w:type="dxa" w:w="1304"/>
            <w:shd w:val="clear" w:color="auto" w:fill="F3F6FA"/>
            <w:vAlign w:val="top"/>
          </w:tcPr>
          <w:p>
            <w:pPr>
              <w:spacing w:after="0" w:line="240" w:lineRule="auto"/>
            </w:pPr>
            <w:r>
              <w:rPr>
                <w:b w:val="0"/>
                <w:i w:val="0"/>
                <w:sz w:val="15"/>
              </w:rPr>
              <w:t>decimal(18,2)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Total commission.</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Computed_Date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GETDATE()</w:t>
            </w:r>
          </w:p>
        </w:tc>
        <w:tc>
          <w:tcPr>
            <w:tcW w:type="dxa" w:w="4309"/>
            <w:vAlign w:val="top"/>
          </w:tcPr>
          <w:p>
            <w:pPr>
              <w:spacing w:after="0" w:line="240" w:lineRule="auto"/>
            </w:pPr>
            <w:r>
              <w:rPr>
                <w:b w:val="0"/>
                <w:i w:val="0"/>
                <w:sz w:val="15"/>
              </w:rPr>
              <w:t>Computed date.</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Computed_By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Computed by. (user)</w:t>
            </w:r>
          </w:p>
        </w:tc>
      </w:tr>
      <w:tr>
        <w:trPr>
          <w:cantSplit/>
        </w:trPr>
        <w:tc>
          <w:tcPr>
            <w:tcW w:type="dxa" w:w="340"/>
            <w:vAlign w:val="top"/>
          </w:tcPr>
          <w:p>
            <w:pPr>
              <w:spacing w:after="0" w:line="240" w:lineRule="auto"/>
            </w:pPr>
            <w:r>
              <w:rPr>
                <w:b w:val="0"/>
                <w:i w:val="0"/>
                <w:sz w:val="15"/>
              </w:rPr>
              <w:t>15</w:t>
            </w:r>
          </w:p>
        </w:tc>
        <w:tc>
          <w:tcPr>
            <w:tcW w:type="dxa" w:w="2041"/>
            <w:vAlign w:val="top"/>
          </w:tcPr>
          <w:p>
            <w:pPr>
              <w:spacing w:after="0" w:line="240" w:lineRule="auto"/>
            </w:pPr>
            <w:r>
              <w:rPr>
                <w:b w:val="0"/>
                <w:i w:val="0"/>
                <w:sz w:val="15"/>
              </w:rPr>
              <w:t>Source</w:t>
            </w:r>
          </w:p>
        </w:tc>
        <w:tc>
          <w:tcPr>
            <w:tcW w:type="dxa" w:w="1304"/>
            <w:vAlign w:val="top"/>
          </w:tcPr>
          <w:p>
            <w:pPr>
              <w:spacing w:after="0" w:line="240" w:lineRule="auto"/>
            </w:pPr>
            <w:r>
              <w:rPr>
                <w:b w:val="0"/>
                <w:i w:val="0"/>
                <w:sz w:val="15"/>
              </w:rPr>
              <w:t>varchar(10)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'MANUAL'</w:t>
            </w:r>
          </w:p>
        </w:tc>
        <w:tc>
          <w:tcPr>
            <w:tcW w:type="dxa" w:w="4309"/>
            <w:vAlign w:val="top"/>
          </w:tcPr>
          <w:p>
            <w:pPr>
              <w:spacing w:after="0" w:line="240" w:lineRule="auto"/>
            </w:pPr>
            <w:r>
              <w:rPr>
                <w:b w:val="0"/>
                <w:i w:val="0"/>
                <w:sz w:val="15"/>
              </w:rPr>
              <w:t>Source.</w:t>
            </w:r>
          </w:p>
        </w:tc>
      </w:tr>
      <w:tr>
        <w:trPr>
          <w:cantSplit/>
        </w:trPr>
        <w:tc>
          <w:tcPr>
            <w:tcW w:type="dxa" w:w="340"/>
            <w:shd w:val="clear" w:color="auto" w:fill="F3F6FA"/>
            <w:vAlign w:val="top"/>
          </w:tcPr>
          <w:p>
            <w:pPr>
              <w:spacing w:after="0" w:line="240" w:lineRule="auto"/>
            </w:pPr>
            <w:r>
              <w:rPr>
                <w:b w:val="0"/>
                <w:i w:val="0"/>
                <w:sz w:val="15"/>
              </w:rPr>
              <w:t>16</w:t>
            </w:r>
          </w:p>
        </w:tc>
        <w:tc>
          <w:tcPr>
            <w:tcW w:type="dxa" w:w="2041"/>
            <w:shd w:val="clear" w:color="auto" w:fill="F3F6FA"/>
            <w:vAlign w:val="top"/>
          </w:tcPr>
          <w:p>
            <w:pPr>
              <w:spacing w:after="0" w:line="240" w:lineRule="auto"/>
            </w:pPr>
            <w:r>
              <w:rPr>
                <w:b w:val="0"/>
                <w:i w:val="0"/>
                <w:sz w:val="15"/>
              </w:rPr>
              <w:t>IsDeleted</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Soft-delete flag: 1 = deleted (hidden), 0 = live.</w:t>
            </w:r>
          </w:p>
        </w:tc>
      </w:tr>
    </w:tbl>
    <w:p>
      <w:pPr>
        <w:spacing w:before="60" w:after="0"/>
      </w:pPr>
      <w:r>
        <w:rPr>
          <w:b/>
          <w:i w:val="0"/>
          <w:color w:val="1B2A4A"/>
          <w:sz w:val="16"/>
        </w:rPr>
        <w:t xml:space="preserve">References: </w:t>
      </w:r>
      <w:hyperlink w:anchor="t_DoctorMaster" w:history="1">
        <w:r>
          <w:rPr>
            <w:color w:val="1F5FAF"/>
            <w:sz w:val="16"/>
          </w:rPr>
          <w:t xml:space="preserve">DoctorMaster</w:t>
        </w:r>
      </w:hyperlink>
      <w:r>
        <w:rPr>
          <w:b w:val="0"/>
          <w:i w:val="0"/>
          <w:color w:val="555F6D"/>
          <w:sz w:val="16"/>
        </w:rPr>
        <w:t xml:space="preserve"> (via Doctor_ID)</w:t>
      </w:r>
      <w:r>
        <w:rPr>
          <w:b w:val="0"/>
          <w:i w:val="0"/>
          <w:sz w:val="16"/>
        </w:rPr>
        <w:t xml:space="preserve">, </w:t>
      </w:r>
      <w:hyperlink w:anchor="t_Branchmaster" w:history="1">
        <w:r>
          <w:rPr>
            <w:color w:val="1F5FAF"/>
            <w:sz w:val="16"/>
          </w:rPr>
          <w:t xml:space="preserve">Branchmaster</w:t>
        </w:r>
      </w:hyperlink>
      <w:r>
        <w:rPr>
          <w:b w:val="0"/>
          <w:i w:val="0"/>
          <w:color w:val="555F6D"/>
          <w:sz w:val="16"/>
        </w:rPr>
        <w:t xml:space="preserve"> (via Branch_ID)</w:t>
      </w:r>
      <w:r>
        <w:rPr>
          <w:b w:val="0"/>
          <w:i w:val="0"/>
          <w:sz w:val="16"/>
        </w:rPr>
        <w:t xml:space="preserve">, </w:t>
      </w:r>
      <w:hyperlink w:anchor="t_Doctor_IP_Hdr" w:history="1">
        <w:r>
          <w:rPr>
            <w:color w:val="1F5FAF"/>
            <w:sz w:val="16"/>
          </w:rPr>
          <w:t xml:space="preserve">Doctor_IP_Hdr</w:t>
        </w:r>
      </w:hyperlink>
      <w:r>
        <w:rPr>
          <w:b w:val="0"/>
          <w:i w:val="0"/>
          <w:color w:val="555F6D"/>
          <w:sz w:val="16"/>
        </w:rPr>
        <w:t xml:space="preserve"> (via Doctor_IP_Hdr_ID)</w:t>
      </w:r>
    </w:p>
    <w:p>
      <w:pPr>
        <w:spacing w:after="40"/>
      </w:pPr>
      <w:r>
        <w:rPr>
          <w:b/>
          <w:i w:val="0"/>
          <w:color w:val="1B2A4A"/>
          <w:sz w:val="16"/>
        </w:rPr>
        <w:t xml:space="preserve">Referenced by: </w:t>
      </w:r>
      <w:hyperlink w:anchor="t_Doctor_IP_Commission_Dtl" w:history="1">
        <w:r>
          <w:rPr>
            <w:color w:val="1F5FAF"/>
            <w:sz w:val="16"/>
          </w:rPr>
          <w:t xml:space="preserve">Doctor_IP_Commission_Dtl</w:t>
        </w:r>
      </w:hyperlink>
      <w:r>
        <w:rPr>
          <w:b w:val="0"/>
          <w:i w:val="0"/>
          <w:color w:val="555F6D"/>
          <w:sz w:val="16"/>
        </w:rPr>
        <w:t>.Commission_Hdr_ID</w:t>
      </w:r>
    </w:p>
    <w:p>
      <w:pPr>
        <w:pStyle w:val="Heading3"/>
      </w:pPr>
      <w:bookmarkStart w:id="315" w:name="t_Doctor_IP_Commission_Dtl"/>
      <w:r>
        <w:t>Doctor_IP_Commission_Dtl</w:t>
      </w:r>
      <w:bookmarkEnd w:id="315"/>
    </w:p>
    <w:p>
      <w:pPr>
        <w:spacing w:after="60"/>
      </w:pPr>
      <w:r>
        <w:t>Lab order lines in a commission statement with billed amount and commission.</w:t>
      </w:r>
    </w:p>
    <w:p>
      <w:pPr>
        <w:spacing w:after="60"/>
      </w:pPr>
      <w:r>
        <w:rPr>
          <w:b/>
          <w:i w:val="0"/>
          <w:sz w:val="17"/>
        </w:rPr>
        <w:t xml:space="preserve">Primary key: </w:t>
      </w:r>
      <w:r>
        <w:rPr>
          <w:b w:val="0"/>
          <w:i w:val="0"/>
          <w:sz w:val="17"/>
        </w:rPr>
        <w:t>Commission_Dtl_ID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Commission_Dtl_ID</w:t>
            </w:r>
          </w:p>
        </w:tc>
        <w:tc>
          <w:tcPr>
            <w:tcW w:type="dxa" w:w="1304"/>
            <w:vAlign w:val="top"/>
          </w:tcPr>
          <w:p>
            <w:pPr>
              <w:spacing w:after="0" w:line="240" w:lineRule="auto"/>
            </w:pPr>
            <w:r>
              <w:rPr>
                <w:b w:val="0"/>
                <w:i w:val="0"/>
                <w:sz w:val="15"/>
              </w:rPr>
              <w:t>bigint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Commission_Hdr_ID</w:t>
            </w:r>
          </w:p>
        </w:tc>
        <w:tc>
          <w:tcPr>
            <w:tcW w:type="dxa" w:w="1304"/>
            <w:shd w:val="clear" w:color="auto" w:fill="F3F6FA"/>
            <w:vAlign w:val="top"/>
          </w:tcPr>
          <w:p>
            <w:pPr>
              <w:spacing w:after="0" w:line="240" w:lineRule="auto"/>
            </w:pPr>
            <w:r>
              <w:rPr>
                <w:b w:val="0"/>
                <w:i w:val="0"/>
                <w:sz w:val="15"/>
              </w:rPr>
              <w:t>bigint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commission hdr.</w:t>
            </w:r>
            <w:r>
              <w:rPr>
                <w:b w:val="0"/>
                <w:i w:val="0"/>
                <w:color w:val="555F6D"/>
                <w:sz w:val="15"/>
              </w:rPr>
              <w:t xml:space="preserve">  → </w:t>
            </w:r>
            <w:hyperlink w:anchor="t_Doctor_IP_Commission_Hdr" w:history="1">
              <w:r>
                <w:rPr>
                  <w:color w:val="1F5FAF"/>
                  <w:sz w:val="15"/>
                </w:rPr>
                <w:t xml:space="preserve">Doctor_IP_Commission_Hdr</w:t>
              </w:r>
            </w:hyperlink>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LabOrderId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lab order.</w:t>
            </w:r>
            <w:r>
              <w:rPr>
                <w:b w:val="0"/>
                <w:i w:val="0"/>
                <w:color w:val="555F6D"/>
                <w:sz w:val="15"/>
              </w:rPr>
              <w:t xml:space="preserve">  → </w:t>
            </w:r>
            <w:hyperlink w:anchor="t_LabOrder" w:history="1">
              <w:r>
                <w:rPr>
                  <w:color w:val="1F5FAF"/>
                  <w:sz w:val="15"/>
                </w:rPr>
                <w:t xml:space="preserve">LabOrder</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LabOrderItemId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UQ, 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lab order item.</w:t>
            </w:r>
            <w:r>
              <w:rPr>
                <w:b w:val="0"/>
                <w:i w:val="0"/>
                <w:color w:val="555F6D"/>
                <w:sz w:val="15"/>
              </w:rPr>
              <w:t xml:space="preserve">  → </w:t>
            </w:r>
            <w:hyperlink w:anchor="t_LabOrderItem" w:history="1">
              <w:r>
                <w:rPr>
                  <w:color w:val="1F5FAF"/>
                  <w:sz w:val="15"/>
                </w:rPr>
                <w:t xml:space="preserve">LabOrderItem</w:t>
              </w:r>
            </w:hyperlink>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Order_Date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Order date.</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PatientId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patient.</w:t>
            </w:r>
            <w:r>
              <w:rPr>
                <w:b w:val="0"/>
                <w:i w:val="0"/>
                <w:color w:val="555F6D"/>
                <w:sz w:val="15"/>
              </w:rPr>
              <w:t xml:space="preserve">  → </w:t>
            </w:r>
            <w:hyperlink w:anchor="t_PatientMaster" w:history="1">
              <w:r>
                <w:rPr>
                  <w:color w:val="1F5FAF"/>
                  <w:sz w:val="15"/>
                </w:rPr>
                <w:t xml:space="preserve">PatientMaster</w:t>
              </w:r>
            </w:hyperlink>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Test_ID</w:t>
            </w:r>
          </w:p>
        </w:tc>
        <w:tc>
          <w:tcPr>
            <w:tcW w:type="dxa" w:w="1304"/>
            <w:vAlign w:val="top"/>
          </w:tcPr>
          <w:p>
            <w:pPr>
              <w:spacing w:after="0" w:line="240" w:lineRule="auto"/>
            </w:pPr>
            <w:r>
              <w:rPr>
                <w:b w:val="0"/>
                <w:i w:val="0"/>
                <w:sz w:val="15"/>
              </w:rPr>
              <w:t>bigint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CFK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Test_ID or Profile_ID according to Item_Type.</w:t>
            </w:r>
            <w:r>
              <w:rPr>
                <w:b w:val="0"/>
                <w:i w:val="0"/>
                <w:color w:val="555F6D"/>
                <w:sz w:val="15"/>
              </w:rPr>
              <w:t xml:space="preserve">  → </w:t>
            </w:r>
            <w:hyperlink w:anchor="t_LabInvestigationMaster" w:history="1">
              <w:r>
                <w:rPr>
                  <w:color w:val="1F5FAF"/>
                  <w:sz w:val="15"/>
                </w:rPr>
                <w:t xml:space="preserve">LabInvestigationMaster</w:t>
              </w:r>
            </w:hyperlink>
            <w:r>
              <w:rPr>
                <w:b w:val="0"/>
                <w:i w:val="0"/>
                <w:color w:val="555F6D"/>
                <w:sz w:val="15"/>
              </w:rPr>
              <w:t xml:space="preserve"> / </w:t>
            </w:r>
            <w:hyperlink w:anchor="t_LabInvestigationProfileHeader" w:history="1">
              <w:r>
                <w:rPr>
                  <w:color w:val="1F5FAF"/>
                  <w:sz w:val="15"/>
                </w:rPr>
                <w:t xml:space="preserve">LabInvestigationProfileHeader</w:t>
              </w:r>
            </w:hyperlink>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Billed_Amount</w:t>
            </w:r>
          </w:p>
        </w:tc>
        <w:tc>
          <w:tcPr>
            <w:tcW w:type="dxa" w:w="1304"/>
            <w:shd w:val="clear" w:color="auto" w:fill="F3F6FA"/>
            <w:vAlign w:val="top"/>
          </w:tcPr>
          <w:p>
            <w:pPr>
              <w:spacing w:after="0" w:line="240" w:lineRule="auto"/>
            </w:pPr>
            <w:r>
              <w:rPr>
                <w:b w:val="0"/>
                <w:i w:val="0"/>
                <w:sz w:val="15"/>
              </w:rPr>
              <w:t>decimal(18,2)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Billed amount.</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Commission_Rate</w:t>
            </w:r>
          </w:p>
        </w:tc>
        <w:tc>
          <w:tcPr>
            <w:tcW w:type="dxa" w:w="1304"/>
            <w:vAlign w:val="top"/>
          </w:tcPr>
          <w:p>
            <w:pPr>
              <w:spacing w:after="0" w:line="240" w:lineRule="auto"/>
            </w:pPr>
            <w:r>
              <w:rPr>
                <w:b w:val="0"/>
                <w:i w:val="0"/>
                <w:sz w:val="15"/>
              </w:rPr>
              <w:t>decimal(18,2)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Commission rate (amount).</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Commission_Amount</w:t>
            </w:r>
          </w:p>
        </w:tc>
        <w:tc>
          <w:tcPr>
            <w:tcW w:type="dxa" w:w="1304"/>
            <w:shd w:val="clear" w:color="auto" w:fill="F3F6FA"/>
            <w:vAlign w:val="top"/>
          </w:tcPr>
          <w:p>
            <w:pPr>
              <w:spacing w:after="0" w:line="240" w:lineRule="auto"/>
            </w:pPr>
            <w:r>
              <w:rPr>
                <w:b w:val="0"/>
                <w:i w:val="0"/>
                <w:sz w:val="15"/>
              </w:rPr>
              <w:t>decimal(18,2)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Commission amount.</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Item_Type</w:t>
            </w:r>
          </w:p>
        </w:tc>
        <w:tc>
          <w:tcPr>
            <w:tcW w:type="dxa" w:w="1304"/>
            <w:vAlign w:val="top"/>
          </w:tcPr>
          <w:p>
            <w:pPr>
              <w:spacing w:after="0" w:line="240" w:lineRule="auto"/>
            </w:pPr>
            <w:r>
              <w:rPr>
                <w:b w:val="0"/>
                <w:i w:val="0"/>
                <w:sz w:val="15"/>
              </w:rPr>
              <w:t>varchar(10)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'Test'</w:t>
            </w:r>
          </w:p>
        </w:tc>
        <w:tc>
          <w:tcPr>
            <w:tcW w:type="dxa" w:w="4309"/>
            <w:vAlign w:val="top"/>
          </w:tcPr>
          <w:p>
            <w:pPr>
              <w:spacing w:after="0" w:line="240" w:lineRule="auto"/>
            </w:pPr>
            <w:r>
              <w:rPr>
                <w:b w:val="0"/>
                <w:i w:val="0"/>
                <w:sz w:val="15"/>
              </w:rPr>
              <w:t>Test or Profile.</w:t>
            </w:r>
          </w:p>
        </w:tc>
      </w:tr>
    </w:tbl>
    <w:p>
      <w:pPr>
        <w:spacing w:before="60" w:after="0"/>
      </w:pPr>
      <w:r>
        <w:rPr>
          <w:b/>
          <w:i w:val="0"/>
          <w:color w:val="1B2A4A"/>
          <w:sz w:val="16"/>
        </w:rPr>
        <w:t xml:space="preserve">References: </w:t>
      </w:r>
      <w:hyperlink w:anchor="t_Doctor_IP_Commission_Hdr" w:history="1">
        <w:r>
          <w:rPr>
            <w:color w:val="1F5FAF"/>
            <w:sz w:val="16"/>
          </w:rPr>
          <w:t xml:space="preserve">Doctor_IP_Commission_Hdr</w:t>
        </w:r>
      </w:hyperlink>
      <w:r>
        <w:rPr>
          <w:b w:val="0"/>
          <w:i w:val="0"/>
          <w:color w:val="555F6D"/>
          <w:sz w:val="16"/>
        </w:rPr>
        <w:t xml:space="preserve"> (via Commission_Hdr_ID)</w:t>
      </w:r>
      <w:r>
        <w:rPr>
          <w:b w:val="0"/>
          <w:i w:val="0"/>
          <w:sz w:val="16"/>
        </w:rPr>
        <w:t xml:space="preserve">, </w:t>
      </w:r>
      <w:hyperlink w:anchor="t_LabOrder" w:history="1">
        <w:r>
          <w:rPr>
            <w:color w:val="1F5FAF"/>
            <w:sz w:val="16"/>
          </w:rPr>
          <w:t xml:space="preserve">LabOrder</w:t>
        </w:r>
      </w:hyperlink>
      <w:r>
        <w:rPr>
          <w:b w:val="0"/>
          <w:i w:val="0"/>
          <w:color w:val="555F6D"/>
          <w:sz w:val="16"/>
        </w:rPr>
        <w:t xml:space="preserve"> (via LabOrderId)</w:t>
      </w:r>
      <w:r>
        <w:rPr>
          <w:b w:val="0"/>
          <w:i w:val="0"/>
          <w:sz w:val="16"/>
        </w:rPr>
        <w:t xml:space="preserve">, </w:t>
      </w:r>
      <w:hyperlink w:anchor="t_LabOrderItem" w:history="1">
        <w:r>
          <w:rPr>
            <w:color w:val="1F5FAF"/>
            <w:sz w:val="16"/>
          </w:rPr>
          <w:t xml:space="preserve">LabOrderItem</w:t>
        </w:r>
      </w:hyperlink>
      <w:r>
        <w:rPr>
          <w:b w:val="0"/>
          <w:i w:val="0"/>
          <w:color w:val="555F6D"/>
          <w:sz w:val="16"/>
        </w:rPr>
        <w:t xml:space="preserve"> (via LabOrderItemId)</w:t>
      </w:r>
      <w:r>
        <w:rPr>
          <w:b w:val="0"/>
          <w:i w:val="0"/>
          <w:sz w:val="16"/>
        </w:rPr>
        <w:t xml:space="preserve">, </w:t>
      </w:r>
      <w:hyperlink w:anchor="t_PatientMaster" w:history="1">
        <w:r>
          <w:rPr>
            <w:color w:val="1F5FAF"/>
            <w:sz w:val="16"/>
          </w:rPr>
          <w:t xml:space="preserve">PatientMaster</w:t>
        </w:r>
      </w:hyperlink>
      <w:r>
        <w:rPr>
          <w:b w:val="0"/>
          <w:i w:val="0"/>
          <w:color w:val="555F6D"/>
          <w:sz w:val="16"/>
        </w:rPr>
        <w:t xml:space="preserve"> (via PatientId)</w:t>
      </w:r>
      <w:r>
        <w:rPr>
          <w:b w:val="0"/>
          <w:i w:val="0"/>
          <w:sz w:val="16"/>
        </w:rPr>
        <w:t xml:space="preserve">, </w:t>
      </w:r>
      <w:hyperlink w:anchor="t_LabInvestigationMaster" w:history="1">
        <w:r>
          <w:rPr>
            <w:color w:val="1F5FAF"/>
            <w:sz w:val="16"/>
          </w:rPr>
          <w:t xml:space="preserve">LabInvestigationMaster</w:t>
        </w:r>
      </w:hyperlink>
      <w:r>
        <w:rPr>
          <w:b w:val="0"/>
          <w:i w:val="0"/>
          <w:color w:val="555F6D"/>
          <w:sz w:val="16"/>
        </w:rPr>
        <w:t xml:space="preserve"> (via Test_ID)</w:t>
      </w:r>
      <w:r>
        <w:rPr>
          <w:b w:val="0"/>
          <w:i w:val="0"/>
          <w:sz w:val="16"/>
        </w:rPr>
        <w:t xml:space="preserve">, </w:t>
      </w:r>
      <w:hyperlink w:anchor="t_LabInvestigationProfileHeader" w:history="1">
        <w:r>
          <w:rPr>
            <w:color w:val="1F5FAF"/>
            <w:sz w:val="16"/>
          </w:rPr>
          <w:t xml:space="preserve">LabInvestigationProfileHeader</w:t>
        </w:r>
      </w:hyperlink>
      <w:r>
        <w:rPr>
          <w:b w:val="0"/>
          <w:i w:val="0"/>
          <w:color w:val="555F6D"/>
          <w:sz w:val="16"/>
        </w:rPr>
        <w:t xml:space="preserve"> (via Test_ID)</w:t>
      </w:r>
    </w:p>
    <w:p>
      <w:pPr>
        <w:pStyle w:val="Heading3"/>
      </w:pPr>
      <w:bookmarkStart w:id="316" w:name="t_Doctor_IP_Commission_RunLog"/>
      <w:r>
        <w:t>Doctor_IP_Commission_RunLog</w:t>
      </w:r>
      <w:bookmarkEnd w:id="316"/>
    </w:p>
    <w:p>
      <w:pPr>
        <w:spacing w:after="60"/>
      </w:pPr>
      <w:r>
        <w:t>Runs of the automatic commission computation.</w:t>
      </w:r>
    </w:p>
    <w:p>
      <w:pPr>
        <w:spacing w:after="60"/>
      </w:pPr>
      <w:r>
        <w:rPr>
          <w:b/>
          <w:i w:val="0"/>
          <w:sz w:val="17"/>
        </w:rPr>
        <w:t xml:space="preserve">Primary key: </w:t>
      </w:r>
      <w:r>
        <w:rPr>
          <w:b w:val="0"/>
          <w:i w:val="0"/>
          <w:sz w:val="17"/>
        </w:rPr>
        <w:t>Run_ID</w:t>
      </w:r>
      <w:r>
        <w:rPr>
          <w:b/>
          <w:i w:val="0"/>
          <w:sz w:val="17"/>
        </w:rPr>
        <w:t xml:space="preserve">    Unique: </w:t>
      </w:r>
      <w:r>
        <w:rPr>
          <w:b w:val="0"/>
          <w:i w:val="0"/>
          <w:sz w:val="17"/>
        </w:rPr>
        <w:t>(Branch_ID, Run_Date)</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Run_ID</w:t>
            </w:r>
          </w:p>
        </w:tc>
        <w:tc>
          <w:tcPr>
            <w:tcW w:type="dxa" w:w="1304"/>
            <w:vAlign w:val="top"/>
          </w:tcPr>
          <w:p>
            <w:pPr>
              <w:spacing w:after="0" w:line="240" w:lineRule="auto"/>
            </w:pPr>
            <w:r>
              <w:rPr>
                <w:b w:val="0"/>
                <w:i w:val="0"/>
                <w:sz w:val="15"/>
              </w:rPr>
              <w:t>bigint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Branch_ID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branch.</w:t>
            </w:r>
            <w:r>
              <w:rPr>
                <w:b w:val="0"/>
                <w:i w:val="0"/>
                <w:color w:val="555F6D"/>
                <w:sz w:val="15"/>
              </w:rPr>
              <w:t xml:space="preserve">  → </w:t>
            </w:r>
            <w:hyperlink w:anchor="t_Branchmaster" w:history="1">
              <w:r>
                <w:rPr>
                  <w:color w:val="1F5FAF"/>
                  <w:sz w:val="15"/>
                </w:rPr>
                <w:t xml:space="preserve">Branchmaster</w:t>
              </w:r>
            </w:hyperlink>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Run_Date</w:t>
            </w:r>
          </w:p>
        </w:tc>
        <w:tc>
          <w:tcPr>
            <w:tcW w:type="dxa" w:w="1304"/>
            <w:vAlign w:val="top"/>
          </w:tcPr>
          <w:p>
            <w:pPr>
              <w:spacing w:after="0" w:line="240" w:lineRule="auto"/>
            </w:pPr>
            <w:r>
              <w:rPr>
                <w:b w:val="0"/>
                <w:i w:val="0"/>
                <w:sz w:val="15"/>
              </w:rPr>
              <w:t>date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Run date.</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Started_On</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GETDATE()</w:t>
            </w:r>
          </w:p>
        </w:tc>
        <w:tc>
          <w:tcPr>
            <w:tcW w:type="dxa" w:w="4309"/>
            <w:shd w:val="clear" w:color="auto" w:fill="F3F6FA"/>
            <w:vAlign w:val="top"/>
          </w:tcPr>
          <w:p>
            <w:pPr>
              <w:spacing w:after="0" w:line="240" w:lineRule="auto"/>
            </w:pPr>
            <w:r>
              <w:rPr>
                <w:b w:val="0"/>
                <w:i w:val="0"/>
                <w:sz w:val="15"/>
              </w:rPr>
              <w:t>Started on.</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Finished_On</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Finished on.</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Schedules_Due</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Schedules due.</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Items_Computed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Items computed.</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Total_Commission</w:t>
            </w:r>
          </w:p>
        </w:tc>
        <w:tc>
          <w:tcPr>
            <w:tcW w:type="dxa" w:w="1304"/>
            <w:shd w:val="clear" w:color="auto" w:fill="F3F6FA"/>
            <w:vAlign w:val="top"/>
          </w:tcPr>
          <w:p>
            <w:pPr>
              <w:spacing w:after="0" w:line="240" w:lineRule="auto"/>
            </w:pPr>
            <w:r>
              <w:rPr>
                <w:b w:val="0"/>
                <w:i w:val="0"/>
                <w:sz w:val="15"/>
              </w:rPr>
              <w:t>decimal(18,2)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Total commission.</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Failed_Count</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Failed count.</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Message</w:t>
            </w:r>
          </w:p>
        </w:tc>
        <w:tc>
          <w:tcPr>
            <w:tcW w:type="dxa" w:w="1304"/>
            <w:shd w:val="clear" w:color="auto" w:fill="F3F6FA"/>
            <w:vAlign w:val="top"/>
          </w:tcPr>
          <w:p>
            <w:pPr>
              <w:spacing w:after="0" w:line="240" w:lineRule="auto"/>
            </w:pPr>
            <w:r>
              <w:rPr>
                <w:b w:val="0"/>
                <w:i w:val="0"/>
                <w:sz w:val="15"/>
              </w:rPr>
              <w:t>nvarchar(500)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Message.</w:t>
            </w:r>
          </w:p>
        </w:tc>
      </w:tr>
    </w:tbl>
    <w:p>
      <w:pPr>
        <w:spacing w:before="60" w:after="0"/>
      </w:pPr>
      <w:r>
        <w:rPr>
          <w:b/>
          <w:i w:val="0"/>
          <w:color w:val="1B2A4A"/>
          <w:sz w:val="16"/>
        </w:rPr>
        <w:t xml:space="preserve">References: </w:t>
      </w:r>
      <w:hyperlink w:anchor="t_Branchmaster" w:history="1">
        <w:r>
          <w:rPr>
            <w:color w:val="1F5FAF"/>
            <w:sz w:val="16"/>
          </w:rPr>
          <w:t xml:space="preserve">Branchmaster</w:t>
        </w:r>
      </w:hyperlink>
      <w:r>
        <w:rPr>
          <w:b w:val="0"/>
          <w:i w:val="0"/>
          <w:color w:val="555F6D"/>
          <w:sz w:val="16"/>
        </w:rPr>
        <w:t xml:space="preserve"> (via Branch_ID)</w:t>
      </w:r>
    </w:p>
    <w:p>
      <w:pPr>
        <w:pStyle w:val="Heading3"/>
      </w:pPr>
      <w:bookmarkStart w:id="317" w:name="t_DoctorIpAccessSetting"/>
      <w:r>
        <w:t>DoctorIpAccessSetting</w:t>
      </w:r>
      <w:bookmarkEnd w:id="317"/>
    </w:p>
    <w:p>
      <w:pPr>
        <w:spacing w:after="60"/>
      </w:pPr>
      <w:r>
        <w:t>Access code and lock-out settings protecting the Doctor IP screens.</w:t>
      </w:r>
    </w:p>
    <w:p>
      <w:pPr>
        <w:spacing w:after="60"/>
      </w:pPr>
      <w:r>
        <w:rPr>
          <w:b/>
          <w:i w:val="0"/>
          <w:sz w:val="17"/>
        </w:rPr>
        <w:t xml:space="preserve">Primary key: </w:t>
      </w:r>
      <w:r>
        <w:rPr>
          <w:b w:val="0"/>
          <w:i w:val="0"/>
          <w:sz w:val="17"/>
        </w:rPr>
        <w:t>CompanyId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CompanyId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Company (tenant) the record belongs to.</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Code_Salt</w:t>
            </w:r>
          </w:p>
        </w:tc>
        <w:tc>
          <w:tcPr>
            <w:tcW w:type="dxa" w:w="1304"/>
            <w:shd w:val="clear" w:color="auto" w:fill="F3F6FA"/>
            <w:vAlign w:val="top"/>
          </w:tcPr>
          <w:p>
            <w:pPr>
              <w:spacing w:after="0" w:line="240" w:lineRule="auto"/>
            </w:pPr>
            <w:r>
              <w:rPr>
                <w:b w:val="0"/>
                <w:i w:val="0"/>
                <w:sz w:val="15"/>
              </w:rPr>
              <w:t>varbinary(16)</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Code salt.</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Code_Hash</w:t>
            </w:r>
          </w:p>
        </w:tc>
        <w:tc>
          <w:tcPr>
            <w:tcW w:type="dxa" w:w="1304"/>
            <w:vAlign w:val="top"/>
          </w:tcPr>
          <w:p>
            <w:pPr>
              <w:spacing w:after="0" w:line="240" w:lineRule="auto"/>
            </w:pPr>
            <w:r>
              <w:rPr>
                <w:b w:val="0"/>
                <w:i w:val="0"/>
                <w:sz w:val="15"/>
              </w:rPr>
              <w:t>varbinary(32)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Code hash.</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Unlock_Minutes</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15</w:t>
            </w:r>
          </w:p>
        </w:tc>
        <w:tc>
          <w:tcPr>
            <w:tcW w:type="dxa" w:w="4309"/>
            <w:shd w:val="clear" w:color="auto" w:fill="F3F6FA"/>
            <w:vAlign w:val="top"/>
          </w:tcPr>
          <w:p>
            <w:pPr>
              <w:spacing w:after="0" w:line="240" w:lineRule="auto"/>
            </w:pPr>
            <w:r>
              <w:rPr>
                <w:b w:val="0"/>
                <w:i w:val="0"/>
                <w:sz w:val="15"/>
              </w:rPr>
              <w:t>Unlock minutes.</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Max_Attempts</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5</w:t>
            </w:r>
          </w:p>
        </w:tc>
        <w:tc>
          <w:tcPr>
            <w:tcW w:type="dxa" w:w="4309"/>
            <w:vAlign w:val="top"/>
          </w:tcPr>
          <w:p>
            <w:pPr>
              <w:spacing w:after="0" w:line="240" w:lineRule="auto"/>
            </w:pPr>
            <w:r>
              <w:rPr>
                <w:b w:val="0"/>
                <w:i w:val="0"/>
                <w:sz w:val="15"/>
              </w:rPr>
              <w:t>Max attempts.</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Lock_Minutes</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15</w:t>
            </w:r>
          </w:p>
        </w:tc>
        <w:tc>
          <w:tcPr>
            <w:tcW w:type="dxa" w:w="4309"/>
            <w:shd w:val="clear" w:color="auto" w:fill="F3F6FA"/>
            <w:vAlign w:val="top"/>
          </w:tcPr>
          <w:p>
            <w:pPr>
              <w:spacing w:after="0" w:line="240" w:lineRule="auto"/>
            </w:pPr>
            <w:r>
              <w:rPr>
                <w:b w:val="0"/>
                <w:i w:val="0"/>
                <w:sz w:val="15"/>
              </w:rPr>
              <w:t>Lock minutes.</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ModifiedBy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last changed the record.</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ModifiedDate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GETDATE()</w:t>
            </w:r>
          </w:p>
        </w:tc>
        <w:tc>
          <w:tcPr>
            <w:tcW w:type="dxa" w:w="4309"/>
            <w:shd w:val="clear" w:color="auto" w:fill="F3F6FA"/>
            <w:vAlign w:val="top"/>
          </w:tcPr>
          <w:p>
            <w:pPr>
              <w:spacing w:after="0" w:line="240" w:lineRule="auto"/>
            </w:pPr>
            <w:r>
              <w:rPr>
                <w:b w:val="0"/>
                <w:i w:val="0"/>
                <w:sz w:val="15"/>
              </w:rPr>
              <w:t>Date and time of the last change.</w:t>
            </w:r>
          </w:p>
        </w:tc>
      </w:tr>
    </w:tbl>
    <w:p>
      <w:pPr>
        <w:pStyle w:val="Heading3"/>
      </w:pPr>
      <w:bookmarkStart w:id="318" w:name="t_DoctorIpAccessLog"/>
      <w:r>
        <w:t>DoctorIpAccessLog</w:t>
      </w:r>
      <w:bookmarkEnd w:id="318"/>
    </w:p>
    <w:p>
      <w:pPr>
        <w:spacing w:after="60"/>
      </w:pPr>
      <w:r>
        <w:t>Access attempts to the Doctor IP screens.</w:t>
      </w:r>
    </w:p>
    <w:p>
      <w:pPr>
        <w:spacing w:after="60"/>
      </w:pPr>
      <w:r>
        <w:rPr>
          <w:b/>
          <w:i w:val="0"/>
          <w:sz w:val="17"/>
        </w:rPr>
        <w:t xml:space="preserve">Primary key: </w:t>
      </w:r>
      <w:r>
        <w:rPr>
          <w:b w:val="0"/>
          <w:i w:val="0"/>
          <w:sz w:val="17"/>
        </w:rPr>
        <w:t>Log_ID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Log_ID</w:t>
            </w:r>
          </w:p>
        </w:tc>
        <w:tc>
          <w:tcPr>
            <w:tcW w:type="dxa" w:w="1304"/>
            <w:vAlign w:val="top"/>
          </w:tcPr>
          <w:p>
            <w:pPr>
              <w:spacing w:after="0" w:line="240" w:lineRule="auto"/>
            </w:pPr>
            <w:r>
              <w:rPr>
                <w:b w:val="0"/>
                <w:i w:val="0"/>
                <w:sz w:val="15"/>
              </w:rPr>
              <w:t>bigint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Company (tenant) the record belongs to.</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UserId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ID.</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Event_Type</w:t>
            </w:r>
          </w:p>
        </w:tc>
        <w:tc>
          <w:tcPr>
            <w:tcW w:type="dxa" w:w="1304"/>
            <w:shd w:val="clear" w:color="auto" w:fill="F3F6FA"/>
            <w:vAlign w:val="top"/>
          </w:tcPr>
          <w:p>
            <w:pPr>
              <w:spacing w:after="0" w:line="240" w:lineRule="auto"/>
            </w:pPr>
            <w:r>
              <w:rPr>
                <w:b w:val="0"/>
                <w:i w:val="0"/>
                <w:sz w:val="15"/>
              </w:rPr>
              <w:t>varchar(20)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Event type.</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Ip_Address</w:t>
            </w:r>
          </w:p>
        </w:tc>
        <w:tc>
          <w:tcPr>
            <w:tcW w:type="dxa" w:w="1304"/>
            <w:vAlign w:val="top"/>
          </w:tcPr>
          <w:p>
            <w:pPr>
              <w:spacing w:after="0" w:line="240" w:lineRule="auto"/>
            </w:pPr>
            <w:r>
              <w:rPr>
                <w:b w:val="0"/>
                <w:i w:val="0"/>
                <w:sz w:val="15"/>
              </w:rPr>
              <w:t>nvarchar(64)</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IP address.</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CreatedDate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GETDATE()</w:t>
            </w:r>
          </w:p>
        </w:tc>
        <w:tc>
          <w:tcPr>
            <w:tcW w:type="dxa" w:w="4309"/>
            <w:shd w:val="clear" w:color="auto" w:fill="F3F6FA"/>
            <w:vAlign w:val="top"/>
          </w:tcPr>
          <w:p>
            <w:pPr>
              <w:spacing w:after="0" w:line="240" w:lineRule="auto"/>
            </w:pPr>
            <w:r>
              <w:rPr>
                <w:b w:val="0"/>
                <w:i w:val="0"/>
                <w:sz w:val="15"/>
              </w:rPr>
              <w:t>Date and time the record was created.</w:t>
            </w:r>
          </w:p>
        </w:tc>
      </w:tr>
    </w:tbl>
    <w:p>
      <w:r>
        <w:br w:type="page"/>
      </w:r>
    </w:p>
    <w:p>
      <w:pPr>
        <w:pStyle w:val="Heading1"/>
      </w:pPr>
      <w:bookmarkStart w:id="319" w:name="p_D"/>
      <w:r>
        <w:t>6. Part D — Pharmacy</w:t>
      </w:r>
      <w:bookmarkEnd w:id="319"/>
    </w:p>
    <w:p>
      <w:r>
        <w:t>Drug masters, pricing, purchasing (indent &gt; purchase order &gt; goods receipt), batch-wise stock with every movement in a stock ledger, adjustments, physical stock verification, branch transfers, sales and returns, and the scheduled-drug register.</w:t>
      </w:r>
    </w:p>
    <w:p>
      <w:pPr>
        <w:pStyle w:val="Heading2"/>
      </w:pPr>
      <w:bookmarkStart w:id="320" w:name="m_D1"/>
      <w:r>
        <w:t>D1  Drug &amp; Item Masters</w:t>
      </w:r>
      <w:bookmarkEnd w:id="320"/>
    </w:p>
    <w:p>
      <w:r>
        <w:t>The medicine / item master and its classifications: generic, manufacturer, category tree, dosage form, unit of measure, drug schedule (H, H1, X, NDPS ...), HSN code with GST history, branch-level rack and reorder settings, and the reasons used on returns and adjustments.</w:t>
      </w:r>
    </w:p>
    <w:p>
      <w:pPr>
        <w:sectPr>
          <w:pgSz w:w="11906" w:h="16838"/>
          <w:pgMar w:top="907" w:right="850" w:bottom="850" w:left="850" w:header="720" w:footer="720" w:gutter="0"/>
          <w:cols w:space="720"/>
          <w:docGrid w:linePitch="360"/>
        </w:sectPr>
      </w:pPr>
    </w:p>
    <w:p>
      <w:r>
        <w:rPr>
          <w:b/>
          <w:i w:val="0"/>
          <w:color w:val="1B2A4A"/>
          <w:sz w:val="24"/>
        </w:rPr>
        <w:t>D1  Drug &amp; Item Masters — relation diagram</w:t>
      </w:r>
    </w:p>
    <w:p>
      <w:pPr>
        <w:jc w:val="center"/>
      </w:pPr>
      <w:r>
        <w:drawing>
          <wp:inline xmlns:a="http://schemas.openxmlformats.org/drawingml/2006/main" xmlns:pic="http://schemas.openxmlformats.org/drawingml/2006/picture">
            <wp:extent cx="9540000" cy="3501741"/>
            <wp:docPr id="27" name="Picture 27"/>
            <wp:cNvGraphicFramePr>
              <a:graphicFrameLocks noChangeAspect="1"/>
            </wp:cNvGraphicFramePr>
            <a:graphic>
              <a:graphicData uri="http://schemas.openxmlformats.org/drawingml/2006/picture">
                <pic:pic>
                  <pic:nvPicPr>
                    <pic:cNvPr id="0" name="er_D1.png"/>
                    <pic:cNvPicPr/>
                  </pic:nvPicPr>
                  <pic:blipFill>
                    <a:blip r:embed="rId37"/>
                    <a:stretch>
                      <a:fillRect/>
                    </a:stretch>
                  </pic:blipFill>
                  <pic:spPr>
                    <a:xfrm>
                      <a:off x="0" y="0"/>
                      <a:ext cx="9540000" cy="3501741"/>
                    </a:xfrm>
                    <a:prstGeom prst="rect"/>
                  </pic:spPr>
                </pic:pic>
              </a:graphicData>
            </a:graphic>
          </wp:inline>
        </w:drawing>
      </w:r>
    </w:p>
    <w:p>
      <w:pPr>
        <w:jc w:val="center"/>
      </w:pPr>
      <w:r>
        <w:rPr>
          <w:b w:val="0"/>
          <w:i/>
          <w:color w:val="555F6D"/>
          <w:sz w:val="16"/>
        </w:rPr>
        <w:t>Figure D1: relations — Drug &amp; Item Masters</w:t>
      </w:r>
    </w:p>
    <w:p>
      <w:pPr>
        <w:sectPr>
          <w:pgSz w:w="16838" w:h="11906" w:orient="landscape"/>
          <w:pgMar w:top="907" w:right="850" w:bottom="850" w:left="850" w:header="720" w:footer="720" w:gutter="0"/>
          <w:cols w:space="720"/>
          <w:docGrid w:linePitch="360"/>
        </w:sectPr>
      </w:pPr>
    </w:p>
    <w:p>
      <w:pPr>
        <w:keepNext/>
      </w:pPr>
      <w:r>
        <w:rPr>
          <w:b/>
          <w:i w:val="0"/>
          <w:color w:val="0F6E6E"/>
        </w:rPr>
        <w:t>Relations of D1 (12)</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2551"/>
        <w:gridCol w:w="2551"/>
        <w:gridCol w:w="2551"/>
        <w:gridCol w:w="2551"/>
      </w:tblGrid>
      <w:tr>
        <w:trPr>
          <w:tblHeader w:val="true"/>
        </w:trPr>
        <w:tc>
          <w:tcPr>
            <w:tcW w:type="dxa" w:w="3515"/>
            <w:shd w:val="clear" w:color="auto" w:fill="1B2A4A"/>
          </w:tcPr>
          <w:p>
            <w:pPr>
              <w:spacing w:after="0"/>
            </w:pPr>
            <w:r>
              <w:rPr>
                <w:b/>
                <w:i w:val="0"/>
                <w:color w:val="FFFFFF"/>
                <w:sz w:val="15"/>
              </w:rPr>
              <w:t>Child table.column</w:t>
            </w:r>
          </w:p>
        </w:tc>
        <w:tc>
          <w:tcPr>
            <w:tcW w:type="dxa" w:w="3515"/>
            <w:shd w:val="clear" w:color="auto" w:fill="1B2A4A"/>
          </w:tcPr>
          <w:p>
            <w:pPr>
              <w:spacing w:after="0"/>
            </w:pPr>
            <w:r>
              <w:rPr>
                <w:b/>
                <w:i w:val="0"/>
                <w:color w:val="FFFFFF"/>
                <w:sz w:val="15"/>
              </w:rPr>
              <w:t>Parent table.column</w:t>
            </w:r>
          </w:p>
        </w:tc>
        <w:tc>
          <w:tcPr>
            <w:tcW w:type="dxa" w:w="1191"/>
            <w:shd w:val="clear" w:color="auto" w:fill="1B2A4A"/>
          </w:tcPr>
          <w:p>
            <w:pPr>
              <w:spacing w:after="0"/>
            </w:pPr>
            <w:r>
              <w:rPr>
                <w:b/>
                <w:i w:val="0"/>
                <w:color w:val="FFFFFF"/>
                <w:sz w:val="15"/>
              </w:rPr>
              <w:t>Cardinality</w:t>
            </w:r>
          </w:p>
        </w:tc>
        <w:tc>
          <w:tcPr>
            <w:tcW w:type="dxa" w:w="1984"/>
            <w:shd w:val="clear" w:color="auto" w:fill="1B2A4A"/>
          </w:tcPr>
          <w:p>
            <w:pPr>
              <w:spacing w:after="0"/>
            </w:pPr>
            <w:r>
              <w:rPr>
                <w:b/>
                <w:i w:val="0"/>
                <w:color w:val="FFFFFF"/>
                <w:sz w:val="15"/>
              </w:rPr>
              <w:t>Type</w:t>
            </w:r>
          </w:p>
        </w:tc>
      </w:tr>
      <w:tr>
        <w:trPr>
          <w:cantSplit/>
        </w:trPr>
        <w:tc>
          <w:tcPr>
            <w:tcW w:type="dxa" w:w="3515"/>
            <w:vAlign w:val="top"/>
          </w:tcPr>
          <w:p>
            <w:pPr>
              <w:spacing w:after="0" w:line="240" w:lineRule="auto"/>
            </w:pPr>
            <w:hyperlink w:anchor="t_PhItem" w:history="1">
              <w:r>
                <w:rPr>
                  <w:color w:val="1F5FAF"/>
                  <w:sz w:val="15"/>
                </w:rPr>
                <w:t xml:space="preserve">PhItem</w:t>
              </w:r>
            </w:hyperlink>
            <w:r>
              <w:rPr>
                <w:b w:val="0"/>
                <w:i w:val="0"/>
                <w:sz w:val="15"/>
              </w:rPr>
              <w:t>.GenericId</w:t>
            </w:r>
          </w:p>
        </w:tc>
        <w:tc>
          <w:tcPr>
            <w:tcW w:type="dxa" w:w="3515"/>
            <w:vAlign w:val="top"/>
          </w:tcPr>
          <w:p>
            <w:pPr>
              <w:spacing w:after="0" w:line="240" w:lineRule="auto"/>
            </w:pPr>
            <w:hyperlink w:anchor="t_PhGeneric" w:history="1">
              <w:r>
                <w:rPr>
                  <w:color w:val="1F5FAF"/>
                  <w:sz w:val="15"/>
                </w:rPr>
                <w:t xml:space="preserve">PhGeneric</w:t>
              </w:r>
            </w:hyperlink>
            <w:r>
              <w:rPr>
                <w:b w:val="0"/>
                <w:i w:val="0"/>
                <w:sz w:val="15"/>
              </w:rPr>
              <w:t>.GenericId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PhItem" w:history="1">
              <w:r>
                <w:rPr>
                  <w:color w:val="1F5FAF"/>
                  <w:sz w:val="15"/>
                </w:rPr>
                <w:t xml:space="preserve">PhItem</w:t>
              </w:r>
            </w:hyperlink>
            <w:r>
              <w:rPr>
                <w:b w:val="0"/>
                <w:i w:val="0"/>
                <w:sz w:val="15"/>
              </w:rPr>
              <w:t>.ManufacturerId</w:t>
            </w:r>
          </w:p>
        </w:tc>
        <w:tc>
          <w:tcPr>
            <w:tcW w:type="dxa" w:w="3515"/>
            <w:shd w:val="clear" w:color="auto" w:fill="F3F6FA"/>
            <w:vAlign w:val="top"/>
          </w:tcPr>
          <w:p>
            <w:pPr>
              <w:spacing w:after="0" w:line="240" w:lineRule="auto"/>
            </w:pPr>
            <w:hyperlink w:anchor="t_PhManufacturer" w:history="1">
              <w:r>
                <w:rPr>
                  <w:color w:val="1F5FAF"/>
                  <w:sz w:val="15"/>
                </w:rPr>
                <w:t xml:space="preserve">PhManufacturer</w:t>
              </w:r>
            </w:hyperlink>
            <w:r>
              <w:rPr>
                <w:b w:val="0"/>
                <w:i w:val="0"/>
                <w:sz w:val="15"/>
              </w:rPr>
              <w:t>.ManufacturerId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Declared</w:t>
            </w:r>
          </w:p>
        </w:tc>
      </w:tr>
      <w:tr>
        <w:trPr>
          <w:cantSplit/>
        </w:trPr>
        <w:tc>
          <w:tcPr>
            <w:tcW w:type="dxa" w:w="3515"/>
            <w:vAlign w:val="top"/>
          </w:tcPr>
          <w:p>
            <w:pPr>
              <w:spacing w:after="0" w:line="240" w:lineRule="auto"/>
            </w:pPr>
            <w:hyperlink w:anchor="t_PhItem" w:history="1">
              <w:r>
                <w:rPr>
                  <w:color w:val="1F5FAF"/>
                  <w:sz w:val="15"/>
                </w:rPr>
                <w:t xml:space="preserve">PhItem</w:t>
              </w:r>
            </w:hyperlink>
            <w:r>
              <w:rPr>
                <w:b w:val="0"/>
                <w:i w:val="0"/>
                <w:sz w:val="15"/>
              </w:rPr>
              <w:t>.CategoryId</w:t>
            </w:r>
          </w:p>
        </w:tc>
        <w:tc>
          <w:tcPr>
            <w:tcW w:type="dxa" w:w="3515"/>
            <w:vAlign w:val="top"/>
          </w:tcPr>
          <w:p>
            <w:pPr>
              <w:spacing w:after="0" w:line="240" w:lineRule="auto"/>
            </w:pPr>
            <w:hyperlink w:anchor="t_PhCategory" w:history="1">
              <w:r>
                <w:rPr>
                  <w:color w:val="1F5FAF"/>
                  <w:sz w:val="15"/>
                </w:rPr>
                <w:t xml:space="preserve">PhCategory</w:t>
              </w:r>
            </w:hyperlink>
            <w:r>
              <w:rPr>
                <w:b w:val="0"/>
                <w:i w:val="0"/>
                <w:sz w:val="15"/>
              </w:rPr>
              <w:t>.CategoryId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PhItem" w:history="1">
              <w:r>
                <w:rPr>
                  <w:color w:val="1F5FAF"/>
                  <w:sz w:val="15"/>
                </w:rPr>
                <w:t xml:space="preserve">PhItem</w:t>
              </w:r>
            </w:hyperlink>
            <w:r>
              <w:rPr>
                <w:b w:val="0"/>
                <w:i w:val="0"/>
                <w:sz w:val="15"/>
              </w:rPr>
              <w:t>.DosageFormId</w:t>
            </w:r>
          </w:p>
        </w:tc>
        <w:tc>
          <w:tcPr>
            <w:tcW w:type="dxa" w:w="3515"/>
            <w:shd w:val="clear" w:color="auto" w:fill="F3F6FA"/>
            <w:vAlign w:val="top"/>
          </w:tcPr>
          <w:p>
            <w:pPr>
              <w:spacing w:after="0" w:line="240" w:lineRule="auto"/>
            </w:pPr>
            <w:hyperlink w:anchor="t_PhDosageForm" w:history="1">
              <w:r>
                <w:rPr>
                  <w:color w:val="1F5FAF"/>
                  <w:sz w:val="15"/>
                </w:rPr>
                <w:t xml:space="preserve">PhDosageForm</w:t>
              </w:r>
            </w:hyperlink>
            <w:r>
              <w:rPr>
                <w:b w:val="0"/>
                <w:i w:val="0"/>
                <w:sz w:val="15"/>
              </w:rPr>
              <w:t>.DosageFormId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Declared</w:t>
            </w:r>
          </w:p>
        </w:tc>
      </w:tr>
      <w:tr>
        <w:trPr>
          <w:cantSplit/>
        </w:trPr>
        <w:tc>
          <w:tcPr>
            <w:tcW w:type="dxa" w:w="3515"/>
            <w:vAlign w:val="top"/>
          </w:tcPr>
          <w:p>
            <w:pPr>
              <w:spacing w:after="0" w:line="240" w:lineRule="auto"/>
            </w:pPr>
            <w:hyperlink w:anchor="t_PhItem" w:history="1">
              <w:r>
                <w:rPr>
                  <w:color w:val="1F5FAF"/>
                  <w:sz w:val="15"/>
                </w:rPr>
                <w:t xml:space="preserve">PhItem</w:t>
              </w:r>
            </w:hyperlink>
            <w:r>
              <w:rPr>
                <w:b w:val="0"/>
                <w:i w:val="0"/>
                <w:sz w:val="15"/>
              </w:rPr>
              <w:t>.ScheduleCode</w:t>
            </w:r>
          </w:p>
        </w:tc>
        <w:tc>
          <w:tcPr>
            <w:tcW w:type="dxa" w:w="3515"/>
            <w:vAlign w:val="top"/>
          </w:tcPr>
          <w:p>
            <w:pPr>
              <w:spacing w:after="0" w:line="240" w:lineRule="auto"/>
            </w:pPr>
            <w:hyperlink w:anchor="t_PhDrugSchedule" w:history="1">
              <w:r>
                <w:rPr>
                  <w:color w:val="1F5FAF"/>
                  <w:sz w:val="15"/>
                </w:rPr>
                <w:t xml:space="preserve">PhDrugSchedule</w:t>
              </w:r>
            </w:hyperlink>
            <w:r>
              <w:rPr>
                <w:b w:val="0"/>
                <w:i w:val="0"/>
                <w:sz w:val="15"/>
              </w:rPr>
              <w:t>.ScheduleCode</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PhItem" w:history="1">
              <w:r>
                <w:rPr>
                  <w:color w:val="1F5FAF"/>
                  <w:sz w:val="15"/>
                </w:rPr>
                <w:t xml:space="preserve">PhItem</w:t>
              </w:r>
            </w:hyperlink>
            <w:r>
              <w:rPr>
                <w:b w:val="0"/>
                <w:i w:val="0"/>
                <w:sz w:val="15"/>
              </w:rPr>
              <w:t>.HsnId</w:t>
            </w:r>
          </w:p>
        </w:tc>
        <w:tc>
          <w:tcPr>
            <w:tcW w:type="dxa" w:w="3515"/>
            <w:shd w:val="clear" w:color="auto" w:fill="F3F6FA"/>
            <w:vAlign w:val="top"/>
          </w:tcPr>
          <w:p>
            <w:pPr>
              <w:spacing w:after="0" w:line="240" w:lineRule="auto"/>
            </w:pPr>
            <w:hyperlink w:anchor="t_PhHsn" w:history="1">
              <w:r>
                <w:rPr>
                  <w:color w:val="1F5FAF"/>
                  <w:sz w:val="15"/>
                </w:rPr>
                <w:t xml:space="preserve">PhHsn</w:t>
              </w:r>
            </w:hyperlink>
            <w:r>
              <w:rPr>
                <w:b w:val="0"/>
                <w:i w:val="0"/>
                <w:sz w:val="15"/>
              </w:rPr>
              <w:t>.HsnId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Declared</w:t>
            </w:r>
          </w:p>
        </w:tc>
      </w:tr>
      <w:tr>
        <w:trPr>
          <w:cantSplit/>
        </w:trPr>
        <w:tc>
          <w:tcPr>
            <w:tcW w:type="dxa" w:w="3515"/>
            <w:vAlign w:val="top"/>
          </w:tcPr>
          <w:p>
            <w:pPr>
              <w:spacing w:after="0" w:line="240" w:lineRule="auto"/>
            </w:pPr>
            <w:hyperlink w:anchor="t_PhItem" w:history="1">
              <w:r>
                <w:rPr>
                  <w:color w:val="1F5FAF"/>
                  <w:sz w:val="15"/>
                </w:rPr>
                <w:t xml:space="preserve">PhItem</w:t>
              </w:r>
            </w:hyperlink>
            <w:r>
              <w:rPr>
                <w:b w:val="0"/>
                <w:i w:val="0"/>
                <w:sz w:val="15"/>
              </w:rPr>
              <w:t>.PurchaseUomId</w:t>
            </w:r>
          </w:p>
        </w:tc>
        <w:tc>
          <w:tcPr>
            <w:tcW w:type="dxa" w:w="3515"/>
            <w:vAlign w:val="top"/>
          </w:tcPr>
          <w:p>
            <w:pPr>
              <w:spacing w:after="0" w:line="240" w:lineRule="auto"/>
            </w:pPr>
            <w:hyperlink w:anchor="t_PhUom" w:history="1">
              <w:r>
                <w:rPr>
                  <w:color w:val="1F5FAF"/>
                  <w:sz w:val="15"/>
                </w:rPr>
                <w:t xml:space="preserve">PhUom</w:t>
              </w:r>
            </w:hyperlink>
            <w:r>
              <w:rPr>
                <w:b w:val="0"/>
                <w:i w:val="0"/>
                <w:sz w:val="15"/>
              </w:rPr>
              <w:t>.UomId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PhItem" w:history="1">
              <w:r>
                <w:rPr>
                  <w:color w:val="1F5FAF"/>
                  <w:sz w:val="15"/>
                </w:rPr>
                <w:t xml:space="preserve">PhItem</w:t>
              </w:r>
            </w:hyperlink>
            <w:r>
              <w:rPr>
                <w:b w:val="0"/>
                <w:i w:val="0"/>
                <w:sz w:val="15"/>
              </w:rPr>
              <w:t>.SaleUomId</w:t>
            </w:r>
          </w:p>
        </w:tc>
        <w:tc>
          <w:tcPr>
            <w:tcW w:type="dxa" w:w="3515"/>
            <w:shd w:val="clear" w:color="auto" w:fill="F3F6FA"/>
            <w:vAlign w:val="top"/>
          </w:tcPr>
          <w:p>
            <w:pPr>
              <w:spacing w:after="0" w:line="240" w:lineRule="auto"/>
            </w:pPr>
            <w:hyperlink w:anchor="t_PhUom" w:history="1">
              <w:r>
                <w:rPr>
                  <w:color w:val="1F5FAF"/>
                  <w:sz w:val="15"/>
                </w:rPr>
                <w:t xml:space="preserve">PhUom</w:t>
              </w:r>
            </w:hyperlink>
            <w:r>
              <w:rPr>
                <w:b w:val="0"/>
                <w:i w:val="0"/>
                <w:sz w:val="15"/>
              </w:rPr>
              <w:t>.UomId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Declared</w:t>
            </w:r>
          </w:p>
        </w:tc>
      </w:tr>
      <w:tr>
        <w:trPr>
          <w:cantSplit/>
        </w:trPr>
        <w:tc>
          <w:tcPr>
            <w:tcW w:type="dxa" w:w="3515"/>
            <w:vAlign w:val="top"/>
          </w:tcPr>
          <w:p>
            <w:pPr>
              <w:spacing w:after="0" w:line="240" w:lineRule="auto"/>
            </w:pPr>
            <w:hyperlink w:anchor="t_PhItemBranch" w:history="1">
              <w:r>
                <w:rPr>
                  <w:color w:val="1F5FAF"/>
                  <w:sz w:val="15"/>
                </w:rPr>
                <w:t xml:space="preserve">PhItemBranch</w:t>
              </w:r>
            </w:hyperlink>
            <w:r>
              <w:rPr>
                <w:b w:val="0"/>
                <w:i w:val="0"/>
                <w:sz w:val="15"/>
              </w:rPr>
              <w:t>.ItemId</w:t>
            </w:r>
          </w:p>
        </w:tc>
        <w:tc>
          <w:tcPr>
            <w:tcW w:type="dxa" w:w="3515"/>
            <w:vAlign w:val="top"/>
          </w:tcPr>
          <w:p>
            <w:pPr>
              <w:spacing w:after="0" w:line="240" w:lineRule="auto"/>
            </w:pPr>
            <w:hyperlink w:anchor="t_PhItem" w:history="1">
              <w:r>
                <w:rPr>
                  <w:color w:val="1F5FAF"/>
                  <w:sz w:val="15"/>
                </w:rPr>
                <w:t xml:space="preserve">PhItem</w:t>
              </w:r>
            </w:hyperlink>
            <w:r>
              <w:rPr>
                <w:b w:val="0"/>
                <w:i w:val="0"/>
                <w:sz w:val="15"/>
              </w:rPr>
              <w:t>.ItemId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PhItemBranch" w:history="1">
              <w:r>
                <w:rPr>
                  <w:color w:val="1F5FAF"/>
                  <w:sz w:val="15"/>
                </w:rPr>
                <w:t xml:space="preserve">PhItemBranch</w:t>
              </w:r>
            </w:hyperlink>
            <w:r>
              <w:rPr>
                <w:b w:val="0"/>
                <w:i w:val="0"/>
                <w:sz w:val="15"/>
              </w:rPr>
              <w:t>.BranchId</w:t>
            </w:r>
          </w:p>
        </w:tc>
        <w:tc>
          <w:tcPr>
            <w:tcW w:type="dxa" w:w="3515"/>
            <w:shd w:val="clear" w:color="auto" w:fill="F3F6FA"/>
            <w:vAlign w:val="top"/>
          </w:tcPr>
          <w:p>
            <w:pPr>
              <w:spacing w:after="0" w:line="240" w:lineRule="auto"/>
            </w:pPr>
            <w:hyperlink w:anchor="t_Branchmaster" w:history="1">
              <w:r>
                <w:rPr>
                  <w:color w:val="1F5FAF"/>
                  <w:sz w:val="15"/>
                </w:rPr>
                <w:t xml:space="preserve">Branchmaster</w:t>
              </w:r>
            </w:hyperlink>
            <w:r>
              <w:rPr>
                <w:b w:val="0"/>
                <w:i w:val="0"/>
                <w:sz w:val="15"/>
              </w:rPr>
              <w:t>.BranchID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PhCategory" w:history="1">
              <w:r>
                <w:rPr>
                  <w:color w:val="1F5FAF"/>
                  <w:sz w:val="15"/>
                </w:rPr>
                <w:t xml:space="preserve">PhCategory</w:t>
              </w:r>
            </w:hyperlink>
            <w:r>
              <w:rPr>
                <w:b w:val="0"/>
                <w:i w:val="0"/>
                <w:sz w:val="15"/>
              </w:rPr>
              <w:t>.ParentCategoryId</w:t>
            </w:r>
          </w:p>
        </w:tc>
        <w:tc>
          <w:tcPr>
            <w:tcW w:type="dxa" w:w="3515"/>
            <w:vAlign w:val="top"/>
          </w:tcPr>
          <w:p>
            <w:pPr>
              <w:spacing w:after="0" w:line="240" w:lineRule="auto"/>
            </w:pPr>
            <w:hyperlink w:anchor="t_PhCategory" w:history="1">
              <w:r>
                <w:rPr>
                  <w:color w:val="1F5FAF"/>
                  <w:sz w:val="15"/>
                </w:rPr>
                <w:t xml:space="preserve">PhCategory</w:t>
              </w:r>
            </w:hyperlink>
            <w:r>
              <w:rPr>
                <w:b w:val="0"/>
                <w:i w:val="0"/>
                <w:sz w:val="15"/>
              </w:rPr>
              <w:t>.CategoryId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PhHsnRateHistory" w:history="1">
              <w:r>
                <w:rPr>
                  <w:color w:val="1F5FAF"/>
                  <w:sz w:val="15"/>
                </w:rPr>
                <w:t xml:space="preserve">PhHsnRateHistory</w:t>
              </w:r>
            </w:hyperlink>
            <w:r>
              <w:rPr>
                <w:b w:val="0"/>
                <w:i w:val="0"/>
                <w:sz w:val="15"/>
              </w:rPr>
              <w:t>.HsnId</w:t>
            </w:r>
          </w:p>
        </w:tc>
        <w:tc>
          <w:tcPr>
            <w:tcW w:type="dxa" w:w="3515"/>
            <w:shd w:val="clear" w:color="auto" w:fill="F3F6FA"/>
            <w:vAlign w:val="top"/>
          </w:tcPr>
          <w:p>
            <w:pPr>
              <w:spacing w:after="0" w:line="240" w:lineRule="auto"/>
            </w:pPr>
            <w:hyperlink w:anchor="t_PhHsn" w:history="1">
              <w:r>
                <w:rPr>
                  <w:color w:val="1F5FAF"/>
                  <w:sz w:val="15"/>
                </w:rPr>
                <w:t xml:space="preserve">PhHsn</w:t>
              </w:r>
            </w:hyperlink>
            <w:r>
              <w:rPr>
                <w:b w:val="0"/>
                <w:i w:val="0"/>
                <w:sz w:val="15"/>
              </w:rPr>
              <w:t>.HsnId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Declared</w:t>
            </w:r>
          </w:p>
        </w:tc>
      </w:tr>
    </w:tbl>
    <w:p>
      <w:pPr>
        <w:pStyle w:val="Heading3"/>
      </w:pPr>
      <w:bookmarkStart w:id="321" w:name="t_PhItem"/>
      <w:r>
        <w:t>PhItem</w:t>
      </w:r>
      <w:bookmarkEnd w:id="321"/>
    </w:p>
    <w:p>
      <w:pPr>
        <w:spacing w:after="60"/>
      </w:pPr>
      <w:r>
        <w:t>Pharmacy item (medicine / consumable): generic, manufacturer, category, dosage form, strength, pack, drug schedule, HSN, purchase / sale units and conversion, flags (cold chain, high alert, LASA, returnable, prescription required) and stock levels.</w:t>
      </w:r>
    </w:p>
    <w:p>
      <w:pPr>
        <w:spacing w:after="60"/>
      </w:pPr>
      <w:r>
        <w:rPr>
          <w:b/>
          <w:i w:val="0"/>
          <w:sz w:val="17"/>
        </w:rPr>
        <w:t xml:space="preserve">Primary key: </w:t>
      </w:r>
      <w:r>
        <w:rPr>
          <w:b w:val="0"/>
          <w:i w:val="0"/>
          <w:sz w:val="17"/>
        </w:rPr>
        <w:t>ItemId</w:t>
      </w:r>
      <w:r>
        <w:rPr>
          <w:b/>
          <w:i w:val="0"/>
          <w:sz w:val="17"/>
        </w:rPr>
        <w:t xml:space="preserve">    Unique: </w:t>
      </w:r>
      <w:r>
        <w:rPr>
          <w:b w:val="0"/>
          <w:i w:val="0"/>
          <w:sz w:val="17"/>
        </w:rPr>
        <w:t>(CompanyId, ItemCode); (CompanyId, Barcode)</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ItemId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Company (tenant) the record belongs to.</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ItemCode</w:t>
            </w:r>
          </w:p>
        </w:tc>
        <w:tc>
          <w:tcPr>
            <w:tcW w:type="dxa" w:w="1304"/>
            <w:vAlign w:val="top"/>
          </w:tcPr>
          <w:p>
            <w:pPr>
              <w:spacing w:after="0" w:line="240" w:lineRule="auto"/>
            </w:pPr>
            <w:r>
              <w:rPr>
                <w:b w:val="0"/>
                <w:i w:val="0"/>
                <w:sz w:val="15"/>
              </w:rPr>
              <w:t>nvarchar(20)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Short code (item code).</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ItemName</w:t>
            </w:r>
          </w:p>
        </w:tc>
        <w:tc>
          <w:tcPr>
            <w:tcW w:type="dxa" w:w="1304"/>
            <w:shd w:val="clear" w:color="auto" w:fill="F3F6FA"/>
            <w:vAlign w:val="top"/>
          </w:tcPr>
          <w:p>
            <w:pPr>
              <w:spacing w:after="0" w:line="240" w:lineRule="auto"/>
            </w:pPr>
            <w:r>
              <w:rPr>
                <w:b w:val="0"/>
                <w:i w:val="0"/>
                <w:sz w:val="15"/>
              </w:rPr>
              <w:t>nvarchar(200)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Item name.</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GenericId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generic.</w:t>
            </w:r>
            <w:r>
              <w:rPr>
                <w:b w:val="0"/>
                <w:i w:val="0"/>
                <w:color w:val="555F6D"/>
                <w:sz w:val="15"/>
              </w:rPr>
              <w:t xml:space="preserve">  → </w:t>
            </w:r>
            <w:hyperlink w:anchor="t_PhGeneric" w:history="1">
              <w:r>
                <w:rPr>
                  <w:color w:val="1F5FAF"/>
                  <w:sz w:val="15"/>
                </w:rPr>
                <w:t xml:space="preserve">PhGeneric</w:t>
              </w:r>
            </w:hyperlink>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ManufacturerId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manufacturer.</w:t>
            </w:r>
            <w:r>
              <w:rPr>
                <w:b w:val="0"/>
                <w:i w:val="0"/>
                <w:color w:val="555F6D"/>
                <w:sz w:val="15"/>
              </w:rPr>
              <w:t xml:space="preserve">  → </w:t>
            </w:r>
            <w:hyperlink w:anchor="t_PhManufacturer" w:history="1">
              <w:r>
                <w:rPr>
                  <w:color w:val="1F5FAF"/>
                  <w:sz w:val="15"/>
                </w:rPr>
                <w:t xml:space="preserve">PhManufacturer</w:t>
              </w:r>
            </w:hyperlink>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CategoryId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category.</w:t>
            </w:r>
            <w:r>
              <w:rPr>
                <w:b w:val="0"/>
                <w:i w:val="0"/>
                <w:color w:val="555F6D"/>
                <w:sz w:val="15"/>
              </w:rPr>
              <w:t xml:space="preserve">  → </w:t>
            </w:r>
            <w:hyperlink w:anchor="t_PhCategory" w:history="1">
              <w:r>
                <w:rPr>
                  <w:color w:val="1F5FAF"/>
                  <w:sz w:val="15"/>
                </w:rPr>
                <w:t xml:space="preserve">PhCategory</w:t>
              </w:r>
            </w:hyperlink>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DosageFormId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dosage form.</w:t>
            </w:r>
            <w:r>
              <w:rPr>
                <w:b w:val="0"/>
                <w:i w:val="0"/>
                <w:color w:val="555F6D"/>
                <w:sz w:val="15"/>
              </w:rPr>
              <w:t xml:space="preserve">  → </w:t>
            </w:r>
            <w:hyperlink w:anchor="t_PhDosageForm" w:history="1">
              <w:r>
                <w:rPr>
                  <w:color w:val="1F5FAF"/>
                  <w:sz w:val="15"/>
                </w:rPr>
                <w:t xml:space="preserve">PhDosageForm</w:t>
              </w:r>
            </w:hyperlink>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Strength</w:t>
            </w:r>
          </w:p>
        </w:tc>
        <w:tc>
          <w:tcPr>
            <w:tcW w:type="dxa" w:w="1304"/>
            <w:vAlign w:val="top"/>
          </w:tcPr>
          <w:p>
            <w:pPr>
              <w:spacing w:after="0" w:line="240" w:lineRule="auto"/>
            </w:pPr>
            <w:r>
              <w:rPr>
                <w:b w:val="0"/>
                <w:i w:val="0"/>
                <w:sz w:val="15"/>
              </w:rPr>
              <w:t>nvarchar(60)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Strength.</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PackSize</w:t>
            </w:r>
          </w:p>
        </w:tc>
        <w:tc>
          <w:tcPr>
            <w:tcW w:type="dxa" w:w="1304"/>
            <w:shd w:val="clear" w:color="auto" w:fill="F3F6FA"/>
            <w:vAlign w:val="top"/>
          </w:tcPr>
          <w:p>
            <w:pPr>
              <w:spacing w:after="0" w:line="240" w:lineRule="auto"/>
            </w:pPr>
            <w:r>
              <w:rPr>
                <w:b w:val="0"/>
                <w:i w:val="0"/>
                <w:sz w:val="15"/>
              </w:rPr>
              <w:t>nvarchar(60)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Pack size.</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ScheduleCode</w:t>
            </w:r>
          </w:p>
        </w:tc>
        <w:tc>
          <w:tcPr>
            <w:tcW w:type="dxa" w:w="1304"/>
            <w:vAlign w:val="top"/>
          </w:tcPr>
          <w:p>
            <w:pPr>
              <w:spacing w:after="0" w:line="240" w:lineRule="auto"/>
            </w:pPr>
            <w:r>
              <w:rPr>
                <w:b w:val="0"/>
                <w:i w:val="0"/>
                <w:sz w:val="15"/>
              </w:rPr>
              <w:t>varchar(10)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Drug schedule (PhDrugSchedule): G, H, H1, X, NDPS, OTC.</w:t>
            </w:r>
            <w:r>
              <w:rPr>
                <w:b w:val="0"/>
                <w:i w:val="0"/>
                <w:color w:val="555F6D"/>
                <w:sz w:val="15"/>
              </w:rPr>
              <w:t xml:space="preserve">  → </w:t>
            </w:r>
            <w:hyperlink w:anchor="t_PhDrugSchedule" w:history="1">
              <w:r>
                <w:rPr>
                  <w:color w:val="1F5FAF"/>
                  <w:sz w:val="15"/>
                </w:rPr>
                <w:t xml:space="preserve">PhDrugSchedule</w:t>
              </w:r>
            </w:hyperlink>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HsnId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hsn.</w:t>
            </w:r>
            <w:r>
              <w:rPr>
                <w:b w:val="0"/>
                <w:i w:val="0"/>
                <w:color w:val="555F6D"/>
                <w:sz w:val="15"/>
              </w:rPr>
              <w:t xml:space="preserve">  → </w:t>
            </w:r>
            <w:hyperlink w:anchor="t_PhHsn" w:history="1">
              <w:r>
                <w:rPr>
                  <w:color w:val="1F5FAF"/>
                  <w:sz w:val="15"/>
                </w:rPr>
                <w:t xml:space="preserve">PhHsn</w:t>
              </w:r>
            </w:hyperlink>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PurchaseUomId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purchase uom.</w:t>
            </w:r>
            <w:r>
              <w:rPr>
                <w:b w:val="0"/>
                <w:i w:val="0"/>
                <w:color w:val="555F6D"/>
                <w:sz w:val="15"/>
              </w:rPr>
              <w:t xml:space="preserve">  → </w:t>
            </w:r>
            <w:hyperlink w:anchor="t_PhUom" w:history="1">
              <w:r>
                <w:rPr>
                  <w:color w:val="1F5FAF"/>
                  <w:sz w:val="15"/>
                </w:rPr>
                <w:t xml:space="preserve">PhUom</w:t>
              </w:r>
            </w:hyperlink>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SaleUomId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sale uom.</w:t>
            </w:r>
            <w:r>
              <w:rPr>
                <w:b w:val="0"/>
                <w:i w:val="0"/>
                <w:color w:val="555F6D"/>
                <w:sz w:val="15"/>
              </w:rPr>
              <w:t xml:space="preserve">  → </w:t>
            </w:r>
            <w:hyperlink w:anchor="t_PhUom" w:history="1">
              <w:r>
                <w:rPr>
                  <w:color w:val="1F5FAF"/>
                  <w:sz w:val="15"/>
                </w:rPr>
                <w:t xml:space="preserve">PhUom</w:t>
              </w:r>
            </w:hyperlink>
          </w:p>
        </w:tc>
      </w:tr>
      <w:tr>
        <w:trPr>
          <w:cantSplit/>
        </w:trPr>
        <w:tc>
          <w:tcPr>
            <w:tcW w:type="dxa" w:w="340"/>
            <w:vAlign w:val="top"/>
          </w:tcPr>
          <w:p>
            <w:pPr>
              <w:spacing w:after="0" w:line="240" w:lineRule="auto"/>
            </w:pPr>
            <w:r>
              <w:rPr>
                <w:b w:val="0"/>
                <w:i w:val="0"/>
                <w:sz w:val="15"/>
              </w:rPr>
              <w:t>15</w:t>
            </w:r>
          </w:p>
        </w:tc>
        <w:tc>
          <w:tcPr>
            <w:tcW w:type="dxa" w:w="2041"/>
            <w:vAlign w:val="top"/>
          </w:tcPr>
          <w:p>
            <w:pPr>
              <w:spacing w:after="0" w:line="240" w:lineRule="auto"/>
            </w:pPr>
            <w:r>
              <w:rPr>
                <w:b w:val="0"/>
                <w:i w:val="0"/>
                <w:sz w:val="15"/>
              </w:rPr>
              <w:t>ConversionQty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Sale units in one purchase unit (e.g. 10 tablets per strip).</w:t>
            </w:r>
          </w:p>
        </w:tc>
      </w:tr>
      <w:tr>
        <w:trPr>
          <w:cantSplit/>
        </w:trPr>
        <w:tc>
          <w:tcPr>
            <w:tcW w:type="dxa" w:w="340"/>
            <w:shd w:val="clear" w:color="auto" w:fill="F3F6FA"/>
            <w:vAlign w:val="top"/>
          </w:tcPr>
          <w:p>
            <w:pPr>
              <w:spacing w:after="0" w:line="240" w:lineRule="auto"/>
            </w:pPr>
            <w:r>
              <w:rPr>
                <w:b w:val="0"/>
                <w:i w:val="0"/>
                <w:sz w:val="15"/>
              </w:rPr>
              <w:t>16</w:t>
            </w:r>
          </w:p>
        </w:tc>
        <w:tc>
          <w:tcPr>
            <w:tcW w:type="dxa" w:w="2041"/>
            <w:shd w:val="clear" w:color="auto" w:fill="F3F6FA"/>
            <w:vAlign w:val="top"/>
          </w:tcPr>
          <w:p>
            <w:pPr>
              <w:spacing w:after="0" w:line="240" w:lineRule="auto"/>
            </w:pPr>
            <w:r>
              <w:rPr>
                <w:b w:val="0"/>
                <w:i w:val="0"/>
                <w:sz w:val="15"/>
              </w:rPr>
              <w:t>AllowLooseSale</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Yes/No: Allow loose sale.</w:t>
            </w:r>
          </w:p>
        </w:tc>
      </w:tr>
      <w:tr>
        <w:trPr>
          <w:cantSplit/>
        </w:trPr>
        <w:tc>
          <w:tcPr>
            <w:tcW w:type="dxa" w:w="340"/>
            <w:vAlign w:val="top"/>
          </w:tcPr>
          <w:p>
            <w:pPr>
              <w:spacing w:after="0" w:line="240" w:lineRule="auto"/>
            </w:pPr>
            <w:r>
              <w:rPr>
                <w:b w:val="0"/>
                <w:i w:val="0"/>
                <w:sz w:val="15"/>
              </w:rPr>
              <w:t>17</w:t>
            </w:r>
          </w:p>
        </w:tc>
        <w:tc>
          <w:tcPr>
            <w:tcW w:type="dxa" w:w="2041"/>
            <w:vAlign w:val="top"/>
          </w:tcPr>
          <w:p>
            <w:pPr>
              <w:spacing w:after="0" w:line="240" w:lineRule="auto"/>
            </w:pPr>
            <w:r>
              <w:rPr>
                <w:b w:val="0"/>
                <w:i w:val="0"/>
                <w:sz w:val="15"/>
              </w:rPr>
              <w:t>IsColdChain</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Yes/No: Cold chain.</w:t>
            </w:r>
          </w:p>
        </w:tc>
      </w:tr>
      <w:tr>
        <w:trPr>
          <w:cantSplit/>
        </w:trPr>
        <w:tc>
          <w:tcPr>
            <w:tcW w:type="dxa" w:w="340"/>
            <w:shd w:val="clear" w:color="auto" w:fill="F3F6FA"/>
            <w:vAlign w:val="top"/>
          </w:tcPr>
          <w:p>
            <w:pPr>
              <w:spacing w:after="0" w:line="240" w:lineRule="auto"/>
            </w:pPr>
            <w:r>
              <w:rPr>
                <w:b w:val="0"/>
                <w:i w:val="0"/>
                <w:sz w:val="15"/>
              </w:rPr>
              <w:t>18</w:t>
            </w:r>
          </w:p>
        </w:tc>
        <w:tc>
          <w:tcPr>
            <w:tcW w:type="dxa" w:w="2041"/>
            <w:shd w:val="clear" w:color="auto" w:fill="F3F6FA"/>
            <w:vAlign w:val="top"/>
          </w:tcPr>
          <w:p>
            <w:pPr>
              <w:spacing w:after="0" w:line="240" w:lineRule="auto"/>
            </w:pPr>
            <w:r>
              <w:rPr>
                <w:b w:val="0"/>
                <w:i w:val="0"/>
                <w:sz w:val="15"/>
              </w:rPr>
              <w:t>IsHighAlert</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Yes/No: High alert.</w:t>
            </w:r>
          </w:p>
        </w:tc>
      </w:tr>
      <w:tr>
        <w:trPr>
          <w:cantSplit/>
        </w:trPr>
        <w:tc>
          <w:tcPr>
            <w:tcW w:type="dxa" w:w="340"/>
            <w:vAlign w:val="top"/>
          </w:tcPr>
          <w:p>
            <w:pPr>
              <w:spacing w:after="0" w:line="240" w:lineRule="auto"/>
            </w:pPr>
            <w:r>
              <w:rPr>
                <w:b w:val="0"/>
                <w:i w:val="0"/>
                <w:sz w:val="15"/>
              </w:rPr>
              <w:t>19</w:t>
            </w:r>
          </w:p>
        </w:tc>
        <w:tc>
          <w:tcPr>
            <w:tcW w:type="dxa" w:w="2041"/>
            <w:vAlign w:val="top"/>
          </w:tcPr>
          <w:p>
            <w:pPr>
              <w:spacing w:after="0" w:line="240" w:lineRule="auto"/>
            </w:pPr>
            <w:r>
              <w:rPr>
                <w:b w:val="0"/>
                <w:i w:val="0"/>
                <w:sz w:val="15"/>
              </w:rPr>
              <w:t>IsLasa</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1 = look-alike / sound-alike drug.</w:t>
            </w:r>
          </w:p>
        </w:tc>
      </w:tr>
      <w:tr>
        <w:trPr>
          <w:cantSplit/>
        </w:trPr>
        <w:tc>
          <w:tcPr>
            <w:tcW w:type="dxa" w:w="340"/>
            <w:shd w:val="clear" w:color="auto" w:fill="F3F6FA"/>
            <w:vAlign w:val="top"/>
          </w:tcPr>
          <w:p>
            <w:pPr>
              <w:spacing w:after="0" w:line="240" w:lineRule="auto"/>
            </w:pPr>
            <w:r>
              <w:rPr>
                <w:b w:val="0"/>
                <w:i w:val="0"/>
                <w:sz w:val="15"/>
              </w:rPr>
              <w:t>20</w:t>
            </w:r>
          </w:p>
        </w:tc>
        <w:tc>
          <w:tcPr>
            <w:tcW w:type="dxa" w:w="2041"/>
            <w:shd w:val="clear" w:color="auto" w:fill="F3F6FA"/>
            <w:vAlign w:val="top"/>
          </w:tcPr>
          <w:p>
            <w:pPr>
              <w:spacing w:after="0" w:line="240" w:lineRule="auto"/>
            </w:pPr>
            <w:r>
              <w:rPr>
                <w:b w:val="0"/>
                <w:i w:val="0"/>
                <w:sz w:val="15"/>
              </w:rPr>
              <w:t>IsReturnable</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Yes/No: Returnable.</w:t>
            </w:r>
          </w:p>
        </w:tc>
      </w:tr>
      <w:tr>
        <w:trPr>
          <w:cantSplit/>
        </w:trPr>
        <w:tc>
          <w:tcPr>
            <w:tcW w:type="dxa" w:w="340"/>
            <w:vAlign w:val="top"/>
          </w:tcPr>
          <w:p>
            <w:pPr>
              <w:spacing w:after="0" w:line="240" w:lineRule="auto"/>
            </w:pPr>
            <w:r>
              <w:rPr>
                <w:b w:val="0"/>
                <w:i w:val="0"/>
                <w:sz w:val="15"/>
              </w:rPr>
              <w:t>21</w:t>
            </w:r>
          </w:p>
        </w:tc>
        <w:tc>
          <w:tcPr>
            <w:tcW w:type="dxa" w:w="2041"/>
            <w:vAlign w:val="top"/>
          </w:tcPr>
          <w:p>
            <w:pPr>
              <w:spacing w:after="0" w:line="240" w:lineRule="auto"/>
            </w:pPr>
            <w:r>
              <w:rPr>
                <w:b w:val="0"/>
                <w:i w:val="0"/>
                <w:sz w:val="15"/>
              </w:rPr>
              <w:t>IsDiscountAllowed</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Yes/No: Discount allowed.</w:t>
            </w:r>
          </w:p>
        </w:tc>
      </w:tr>
      <w:tr>
        <w:trPr>
          <w:cantSplit/>
        </w:trPr>
        <w:tc>
          <w:tcPr>
            <w:tcW w:type="dxa" w:w="340"/>
            <w:shd w:val="clear" w:color="auto" w:fill="F3F6FA"/>
            <w:vAlign w:val="top"/>
          </w:tcPr>
          <w:p>
            <w:pPr>
              <w:spacing w:after="0" w:line="240" w:lineRule="auto"/>
            </w:pPr>
            <w:r>
              <w:rPr>
                <w:b w:val="0"/>
                <w:i w:val="0"/>
                <w:sz w:val="15"/>
              </w:rPr>
              <w:t>22</w:t>
            </w:r>
          </w:p>
        </w:tc>
        <w:tc>
          <w:tcPr>
            <w:tcW w:type="dxa" w:w="2041"/>
            <w:shd w:val="clear" w:color="auto" w:fill="F3F6FA"/>
            <w:vAlign w:val="top"/>
          </w:tcPr>
          <w:p>
            <w:pPr>
              <w:spacing w:after="0" w:line="240" w:lineRule="auto"/>
            </w:pPr>
            <w:r>
              <w:rPr>
                <w:b w:val="0"/>
                <w:i w:val="0"/>
                <w:sz w:val="15"/>
              </w:rPr>
              <w:t>Barcode</w:t>
            </w:r>
          </w:p>
        </w:tc>
        <w:tc>
          <w:tcPr>
            <w:tcW w:type="dxa" w:w="1304"/>
            <w:shd w:val="clear" w:color="auto" w:fill="F3F6FA"/>
            <w:vAlign w:val="top"/>
          </w:tcPr>
          <w:p>
            <w:pPr>
              <w:spacing w:after="0" w:line="240" w:lineRule="auto"/>
            </w:pPr>
            <w:r>
              <w:rPr>
                <w:b w:val="0"/>
                <w:i w:val="0"/>
                <w:sz w:val="15"/>
              </w:rPr>
              <w:t>nvarchar(50)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Short code (barcode).</w:t>
            </w:r>
          </w:p>
        </w:tc>
      </w:tr>
      <w:tr>
        <w:trPr>
          <w:cantSplit/>
        </w:trPr>
        <w:tc>
          <w:tcPr>
            <w:tcW w:type="dxa" w:w="340"/>
            <w:vAlign w:val="top"/>
          </w:tcPr>
          <w:p>
            <w:pPr>
              <w:spacing w:after="0" w:line="240" w:lineRule="auto"/>
            </w:pPr>
            <w:r>
              <w:rPr>
                <w:b w:val="0"/>
                <w:i w:val="0"/>
                <w:sz w:val="15"/>
              </w:rPr>
              <w:t>23</w:t>
            </w:r>
          </w:p>
        </w:tc>
        <w:tc>
          <w:tcPr>
            <w:tcW w:type="dxa" w:w="2041"/>
            <w:vAlign w:val="top"/>
          </w:tcPr>
          <w:p>
            <w:pPr>
              <w:spacing w:after="0" w:line="240" w:lineRule="auto"/>
            </w:pPr>
            <w:r>
              <w:rPr>
                <w:b w:val="0"/>
                <w:i w:val="0"/>
                <w:sz w:val="15"/>
              </w:rPr>
              <w:t>ReorderLevel</w:t>
            </w:r>
          </w:p>
        </w:tc>
        <w:tc>
          <w:tcPr>
            <w:tcW w:type="dxa" w:w="1304"/>
            <w:vAlign w:val="top"/>
          </w:tcPr>
          <w:p>
            <w:pPr>
              <w:spacing w:after="0" w:line="240" w:lineRule="auto"/>
            </w:pPr>
            <w:r>
              <w:rPr>
                <w:b w:val="0"/>
                <w:i w:val="0"/>
                <w:sz w:val="15"/>
              </w:rPr>
              <w:t>decimal(12,2)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Reorder level.</w:t>
            </w:r>
          </w:p>
        </w:tc>
      </w:tr>
      <w:tr>
        <w:trPr>
          <w:cantSplit/>
        </w:trPr>
        <w:tc>
          <w:tcPr>
            <w:tcW w:type="dxa" w:w="340"/>
            <w:shd w:val="clear" w:color="auto" w:fill="F3F6FA"/>
            <w:vAlign w:val="top"/>
          </w:tcPr>
          <w:p>
            <w:pPr>
              <w:spacing w:after="0" w:line="240" w:lineRule="auto"/>
            </w:pPr>
            <w:r>
              <w:rPr>
                <w:b w:val="0"/>
                <w:i w:val="0"/>
                <w:sz w:val="15"/>
              </w:rPr>
              <w:t>24</w:t>
            </w:r>
          </w:p>
        </w:tc>
        <w:tc>
          <w:tcPr>
            <w:tcW w:type="dxa" w:w="2041"/>
            <w:shd w:val="clear" w:color="auto" w:fill="F3F6FA"/>
            <w:vAlign w:val="top"/>
          </w:tcPr>
          <w:p>
            <w:pPr>
              <w:spacing w:after="0" w:line="240" w:lineRule="auto"/>
            </w:pPr>
            <w:r>
              <w:rPr>
                <w:b w:val="0"/>
                <w:i w:val="0"/>
                <w:sz w:val="15"/>
              </w:rPr>
              <w:t>MinQty</w:t>
            </w:r>
          </w:p>
        </w:tc>
        <w:tc>
          <w:tcPr>
            <w:tcW w:type="dxa" w:w="1304"/>
            <w:shd w:val="clear" w:color="auto" w:fill="F3F6FA"/>
            <w:vAlign w:val="top"/>
          </w:tcPr>
          <w:p>
            <w:pPr>
              <w:spacing w:after="0" w:line="240" w:lineRule="auto"/>
            </w:pPr>
            <w:r>
              <w:rPr>
                <w:b w:val="0"/>
                <w:i w:val="0"/>
                <w:sz w:val="15"/>
              </w:rPr>
              <w:t>decimal(12,2)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Min qty.</w:t>
            </w:r>
          </w:p>
        </w:tc>
      </w:tr>
      <w:tr>
        <w:trPr>
          <w:cantSplit/>
        </w:trPr>
        <w:tc>
          <w:tcPr>
            <w:tcW w:type="dxa" w:w="340"/>
            <w:vAlign w:val="top"/>
          </w:tcPr>
          <w:p>
            <w:pPr>
              <w:spacing w:after="0" w:line="240" w:lineRule="auto"/>
            </w:pPr>
            <w:r>
              <w:rPr>
                <w:b w:val="0"/>
                <w:i w:val="0"/>
                <w:sz w:val="15"/>
              </w:rPr>
              <w:t>25</w:t>
            </w:r>
          </w:p>
        </w:tc>
        <w:tc>
          <w:tcPr>
            <w:tcW w:type="dxa" w:w="2041"/>
            <w:vAlign w:val="top"/>
          </w:tcPr>
          <w:p>
            <w:pPr>
              <w:spacing w:after="0" w:line="240" w:lineRule="auto"/>
            </w:pPr>
            <w:r>
              <w:rPr>
                <w:b w:val="0"/>
                <w:i w:val="0"/>
                <w:sz w:val="15"/>
              </w:rPr>
              <w:t>MaxQty</w:t>
            </w:r>
          </w:p>
        </w:tc>
        <w:tc>
          <w:tcPr>
            <w:tcW w:type="dxa" w:w="1304"/>
            <w:vAlign w:val="top"/>
          </w:tcPr>
          <w:p>
            <w:pPr>
              <w:spacing w:after="0" w:line="240" w:lineRule="auto"/>
            </w:pPr>
            <w:r>
              <w:rPr>
                <w:b w:val="0"/>
                <w:i w:val="0"/>
                <w:sz w:val="15"/>
              </w:rPr>
              <w:t>decimal(12,2)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Max qty.</w:t>
            </w:r>
          </w:p>
        </w:tc>
      </w:tr>
      <w:tr>
        <w:trPr>
          <w:cantSplit/>
        </w:trPr>
        <w:tc>
          <w:tcPr>
            <w:tcW w:type="dxa" w:w="340"/>
            <w:shd w:val="clear" w:color="auto" w:fill="F3F6FA"/>
            <w:vAlign w:val="top"/>
          </w:tcPr>
          <w:p>
            <w:pPr>
              <w:spacing w:after="0" w:line="240" w:lineRule="auto"/>
            </w:pPr>
            <w:r>
              <w:rPr>
                <w:b w:val="0"/>
                <w:i w:val="0"/>
                <w:sz w:val="15"/>
              </w:rPr>
              <w:t>26</w:t>
            </w:r>
          </w:p>
        </w:tc>
        <w:tc>
          <w:tcPr>
            <w:tcW w:type="dxa" w:w="2041"/>
            <w:shd w:val="clear" w:color="auto" w:fill="F3F6FA"/>
            <w:vAlign w:val="top"/>
          </w:tcPr>
          <w:p>
            <w:pPr>
              <w:spacing w:after="0" w:line="240" w:lineRule="auto"/>
            </w:pPr>
            <w:r>
              <w:rPr>
                <w:b w:val="0"/>
                <w:i w:val="0"/>
                <w:sz w:val="15"/>
              </w:rPr>
              <w:t>LeadDays</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2</w:t>
            </w:r>
          </w:p>
        </w:tc>
        <w:tc>
          <w:tcPr>
            <w:tcW w:type="dxa" w:w="4309"/>
            <w:shd w:val="clear" w:color="auto" w:fill="F3F6FA"/>
            <w:vAlign w:val="top"/>
          </w:tcPr>
          <w:p>
            <w:pPr>
              <w:spacing w:after="0" w:line="240" w:lineRule="auto"/>
            </w:pPr>
            <w:r>
              <w:rPr>
                <w:b w:val="0"/>
                <w:i w:val="0"/>
                <w:sz w:val="15"/>
              </w:rPr>
              <w:t>Lead days.</w:t>
            </w:r>
          </w:p>
        </w:tc>
      </w:tr>
      <w:tr>
        <w:trPr>
          <w:cantSplit/>
        </w:trPr>
        <w:tc>
          <w:tcPr>
            <w:tcW w:type="dxa" w:w="340"/>
            <w:vAlign w:val="top"/>
          </w:tcPr>
          <w:p>
            <w:pPr>
              <w:spacing w:after="0" w:line="240" w:lineRule="auto"/>
            </w:pPr>
            <w:r>
              <w:rPr>
                <w:b w:val="0"/>
                <w:i w:val="0"/>
                <w:sz w:val="15"/>
              </w:rPr>
              <w:t>27</w:t>
            </w:r>
          </w:p>
        </w:tc>
        <w:tc>
          <w:tcPr>
            <w:tcW w:type="dxa" w:w="2041"/>
            <w:vAlign w:val="top"/>
          </w:tcPr>
          <w:p>
            <w:pPr>
              <w:spacing w:after="0" w:line="240" w:lineRule="auto"/>
            </w:pPr>
            <w:r>
              <w:rPr>
                <w:b w:val="0"/>
                <w:i w:val="0"/>
                <w:sz w:val="15"/>
              </w:rPr>
              <w:t>Remarks</w:t>
            </w:r>
          </w:p>
        </w:tc>
        <w:tc>
          <w:tcPr>
            <w:tcW w:type="dxa" w:w="1304"/>
            <w:vAlign w:val="top"/>
          </w:tcPr>
          <w:p>
            <w:pPr>
              <w:spacing w:after="0" w:line="240" w:lineRule="auto"/>
            </w:pPr>
            <w:r>
              <w:rPr>
                <w:b w:val="0"/>
                <w:i w:val="0"/>
                <w:sz w:val="15"/>
              </w:rPr>
              <w:t>nvarchar(300)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Free-text remarks.</w:t>
            </w:r>
          </w:p>
        </w:tc>
      </w:tr>
      <w:tr>
        <w:trPr>
          <w:cantSplit/>
        </w:trPr>
        <w:tc>
          <w:tcPr>
            <w:tcW w:type="dxa" w:w="340"/>
            <w:shd w:val="clear" w:color="auto" w:fill="F3F6FA"/>
            <w:vAlign w:val="top"/>
          </w:tcPr>
          <w:p>
            <w:pPr>
              <w:spacing w:after="0" w:line="240" w:lineRule="auto"/>
            </w:pPr>
            <w:r>
              <w:rPr>
                <w:b w:val="0"/>
                <w:i w:val="0"/>
                <w:sz w:val="15"/>
              </w:rPr>
              <w:t>28</w:t>
            </w:r>
          </w:p>
        </w:tc>
        <w:tc>
          <w:tcPr>
            <w:tcW w:type="dxa" w:w="2041"/>
            <w:shd w:val="clear" w:color="auto" w:fill="F3F6FA"/>
            <w:vAlign w:val="top"/>
          </w:tcPr>
          <w:p>
            <w:pPr>
              <w:spacing w:after="0" w:line="240" w:lineRule="auto"/>
            </w:pPr>
            <w:r>
              <w:rPr>
                <w:b w:val="0"/>
                <w:i w:val="0"/>
                <w:sz w:val="15"/>
              </w:rPr>
              <w:t>IsActive</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Active flag: 1 = active, 0 = inactive.</w:t>
            </w:r>
          </w:p>
        </w:tc>
      </w:tr>
      <w:tr>
        <w:trPr>
          <w:cantSplit/>
        </w:trPr>
        <w:tc>
          <w:tcPr>
            <w:tcW w:type="dxa" w:w="340"/>
            <w:vAlign w:val="top"/>
          </w:tcPr>
          <w:p>
            <w:pPr>
              <w:spacing w:after="0" w:line="240" w:lineRule="auto"/>
            </w:pPr>
            <w:r>
              <w:rPr>
                <w:b w:val="0"/>
                <w:i w:val="0"/>
                <w:sz w:val="15"/>
              </w:rPr>
              <w:t>29</w:t>
            </w:r>
          </w:p>
        </w:tc>
        <w:tc>
          <w:tcPr>
            <w:tcW w:type="dxa" w:w="2041"/>
            <w:vAlign w:val="top"/>
          </w:tcPr>
          <w:p>
            <w:pPr>
              <w:spacing w:after="0" w:line="240" w:lineRule="auto"/>
            </w:pPr>
            <w:r>
              <w:rPr>
                <w:b w:val="0"/>
                <w:i w:val="0"/>
                <w:sz w:val="15"/>
              </w:rPr>
              <w:t>CreatedBy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created the record.</w:t>
            </w:r>
          </w:p>
        </w:tc>
      </w:tr>
      <w:tr>
        <w:trPr>
          <w:cantSplit/>
        </w:trPr>
        <w:tc>
          <w:tcPr>
            <w:tcW w:type="dxa" w:w="340"/>
            <w:shd w:val="clear" w:color="auto" w:fill="F3F6FA"/>
            <w:vAlign w:val="top"/>
          </w:tcPr>
          <w:p>
            <w:pPr>
              <w:spacing w:after="0" w:line="240" w:lineRule="auto"/>
            </w:pPr>
            <w:r>
              <w:rPr>
                <w:b w:val="0"/>
                <w:i w:val="0"/>
                <w:sz w:val="15"/>
              </w:rPr>
              <w:t>30</w:t>
            </w:r>
          </w:p>
        </w:tc>
        <w:tc>
          <w:tcPr>
            <w:tcW w:type="dxa" w:w="2041"/>
            <w:shd w:val="clear" w:color="auto" w:fill="F3F6FA"/>
            <w:vAlign w:val="top"/>
          </w:tcPr>
          <w:p>
            <w:pPr>
              <w:spacing w:after="0" w:line="240" w:lineRule="auto"/>
            </w:pPr>
            <w:r>
              <w:rPr>
                <w:b w:val="0"/>
                <w:i w:val="0"/>
                <w:sz w:val="15"/>
              </w:rPr>
              <w:t>CreatedDate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GETDATE()</w:t>
            </w:r>
          </w:p>
        </w:tc>
        <w:tc>
          <w:tcPr>
            <w:tcW w:type="dxa" w:w="4309"/>
            <w:shd w:val="clear" w:color="auto" w:fill="F3F6FA"/>
            <w:vAlign w:val="top"/>
          </w:tcPr>
          <w:p>
            <w:pPr>
              <w:spacing w:after="0" w:line="240" w:lineRule="auto"/>
            </w:pPr>
            <w:r>
              <w:rPr>
                <w:b w:val="0"/>
                <w:i w:val="0"/>
                <w:sz w:val="15"/>
              </w:rPr>
              <w:t>Date and time the record was created.</w:t>
            </w:r>
          </w:p>
        </w:tc>
      </w:tr>
      <w:tr>
        <w:trPr>
          <w:cantSplit/>
        </w:trPr>
        <w:tc>
          <w:tcPr>
            <w:tcW w:type="dxa" w:w="340"/>
            <w:vAlign w:val="top"/>
          </w:tcPr>
          <w:p>
            <w:pPr>
              <w:spacing w:after="0" w:line="240" w:lineRule="auto"/>
            </w:pPr>
            <w:r>
              <w:rPr>
                <w:b w:val="0"/>
                <w:i w:val="0"/>
                <w:sz w:val="15"/>
              </w:rPr>
              <w:t>31</w:t>
            </w:r>
          </w:p>
        </w:tc>
        <w:tc>
          <w:tcPr>
            <w:tcW w:type="dxa" w:w="2041"/>
            <w:vAlign w:val="top"/>
          </w:tcPr>
          <w:p>
            <w:pPr>
              <w:spacing w:after="0" w:line="240" w:lineRule="auto"/>
            </w:pPr>
            <w:r>
              <w:rPr>
                <w:b w:val="0"/>
                <w:i w:val="0"/>
                <w:sz w:val="15"/>
              </w:rPr>
              <w:t>ModifiedBy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last changed the record.</w:t>
            </w:r>
          </w:p>
        </w:tc>
      </w:tr>
      <w:tr>
        <w:trPr>
          <w:cantSplit/>
        </w:trPr>
        <w:tc>
          <w:tcPr>
            <w:tcW w:type="dxa" w:w="340"/>
            <w:shd w:val="clear" w:color="auto" w:fill="F3F6FA"/>
            <w:vAlign w:val="top"/>
          </w:tcPr>
          <w:p>
            <w:pPr>
              <w:spacing w:after="0" w:line="240" w:lineRule="auto"/>
            </w:pPr>
            <w:r>
              <w:rPr>
                <w:b w:val="0"/>
                <w:i w:val="0"/>
                <w:sz w:val="15"/>
              </w:rPr>
              <w:t>32</w:t>
            </w:r>
          </w:p>
        </w:tc>
        <w:tc>
          <w:tcPr>
            <w:tcW w:type="dxa" w:w="2041"/>
            <w:shd w:val="clear" w:color="auto" w:fill="F3F6FA"/>
            <w:vAlign w:val="top"/>
          </w:tcPr>
          <w:p>
            <w:pPr>
              <w:spacing w:after="0" w:line="240" w:lineRule="auto"/>
            </w:pPr>
            <w:r>
              <w:rPr>
                <w:b w:val="0"/>
                <w:i w:val="0"/>
                <w:sz w:val="15"/>
              </w:rPr>
              <w:t>ModifiedDate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Date and time of the last change.</w:t>
            </w:r>
          </w:p>
        </w:tc>
      </w:tr>
      <w:tr>
        <w:trPr>
          <w:cantSplit/>
        </w:trPr>
        <w:tc>
          <w:tcPr>
            <w:tcW w:type="dxa" w:w="340"/>
            <w:vAlign w:val="top"/>
          </w:tcPr>
          <w:p>
            <w:pPr>
              <w:spacing w:after="0" w:line="240" w:lineRule="auto"/>
            </w:pPr>
            <w:r>
              <w:rPr>
                <w:b w:val="0"/>
                <w:i w:val="0"/>
                <w:sz w:val="15"/>
              </w:rPr>
              <w:t>33</w:t>
            </w:r>
          </w:p>
        </w:tc>
        <w:tc>
          <w:tcPr>
            <w:tcW w:type="dxa" w:w="2041"/>
            <w:vAlign w:val="top"/>
          </w:tcPr>
          <w:p>
            <w:pPr>
              <w:spacing w:after="0" w:line="240" w:lineRule="auto"/>
            </w:pPr>
            <w:r>
              <w:rPr>
                <w:b w:val="0"/>
                <w:i w:val="0"/>
                <w:sz w:val="15"/>
              </w:rPr>
              <w:t>PrescriptionRequired</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Yes/No: Prescription required.</w:t>
            </w:r>
          </w:p>
        </w:tc>
      </w:tr>
    </w:tbl>
    <w:p>
      <w:pPr>
        <w:spacing w:before="60" w:after="0"/>
      </w:pPr>
      <w:r>
        <w:rPr>
          <w:b/>
          <w:i w:val="0"/>
          <w:color w:val="1B2A4A"/>
          <w:sz w:val="16"/>
        </w:rPr>
        <w:t xml:space="preserve">References: </w:t>
      </w:r>
      <w:hyperlink w:anchor="t_PhGeneric" w:history="1">
        <w:r>
          <w:rPr>
            <w:color w:val="1F5FAF"/>
            <w:sz w:val="16"/>
          </w:rPr>
          <w:t xml:space="preserve">PhGeneric</w:t>
        </w:r>
      </w:hyperlink>
      <w:r>
        <w:rPr>
          <w:b w:val="0"/>
          <w:i w:val="0"/>
          <w:color w:val="555F6D"/>
          <w:sz w:val="16"/>
        </w:rPr>
        <w:t xml:space="preserve"> (via GenericId)</w:t>
      </w:r>
      <w:r>
        <w:rPr>
          <w:b w:val="0"/>
          <w:i w:val="0"/>
          <w:sz w:val="16"/>
        </w:rPr>
        <w:t xml:space="preserve">, </w:t>
      </w:r>
      <w:hyperlink w:anchor="t_PhManufacturer" w:history="1">
        <w:r>
          <w:rPr>
            <w:color w:val="1F5FAF"/>
            <w:sz w:val="16"/>
          </w:rPr>
          <w:t xml:space="preserve">PhManufacturer</w:t>
        </w:r>
      </w:hyperlink>
      <w:r>
        <w:rPr>
          <w:b w:val="0"/>
          <w:i w:val="0"/>
          <w:color w:val="555F6D"/>
          <w:sz w:val="16"/>
        </w:rPr>
        <w:t xml:space="preserve"> (via ManufacturerId)</w:t>
      </w:r>
      <w:r>
        <w:rPr>
          <w:b w:val="0"/>
          <w:i w:val="0"/>
          <w:sz w:val="16"/>
        </w:rPr>
        <w:t xml:space="preserve">, </w:t>
      </w:r>
      <w:hyperlink w:anchor="t_PhCategory" w:history="1">
        <w:r>
          <w:rPr>
            <w:color w:val="1F5FAF"/>
            <w:sz w:val="16"/>
          </w:rPr>
          <w:t xml:space="preserve">PhCategory</w:t>
        </w:r>
      </w:hyperlink>
      <w:r>
        <w:rPr>
          <w:b w:val="0"/>
          <w:i w:val="0"/>
          <w:color w:val="555F6D"/>
          <w:sz w:val="16"/>
        </w:rPr>
        <w:t xml:space="preserve"> (via CategoryId)</w:t>
      </w:r>
      <w:r>
        <w:rPr>
          <w:b w:val="0"/>
          <w:i w:val="0"/>
          <w:sz w:val="16"/>
        </w:rPr>
        <w:t xml:space="preserve">, </w:t>
      </w:r>
      <w:hyperlink w:anchor="t_PhDosageForm" w:history="1">
        <w:r>
          <w:rPr>
            <w:color w:val="1F5FAF"/>
            <w:sz w:val="16"/>
          </w:rPr>
          <w:t xml:space="preserve">PhDosageForm</w:t>
        </w:r>
      </w:hyperlink>
      <w:r>
        <w:rPr>
          <w:b w:val="0"/>
          <w:i w:val="0"/>
          <w:color w:val="555F6D"/>
          <w:sz w:val="16"/>
        </w:rPr>
        <w:t xml:space="preserve"> (via DosageFormId)</w:t>
      </w:r>
      <w:r>
        <w:rPr>
          <w:b w:val="0"/>
          <w:i w:val="0"/>
          <w:sz w:val="16"/>
        </w:rPr>
        <w:t xml:space="preserve">, </w:t>
      </w:r>
      <w:hyperlink w:anchor="t_PhDrugSchedule" w:history="1">
        <w:r>
          <w:rPr>
            <w:color w:val="1F5FAF"/>
            <w:sz w:val="16"/>
          </w:rPr>
          <w:t xml:space="preserve">PhDrugSchedule</w:t>
        </w:r>
      </w:hyperlink>
      <w:r>
        <w:rPr>
          <w:b w:val="0"/>
          <w:i w:val="0"/>
          <w:color w:val="555F6D"/>
          <w:sz w:val="16"/>
        </w:rPr>
        <w:t xml:space="preserve"> (via ScheduleCode)</w:t>
      </w:r>
      <w:r>
        <w:rPr>
          <w:b w:val="0"/>
          <w:i w:val="0"/>
          <w:sz w:val="16"/>
        </w:rPr>
        <w:t xml:space="preserve">, </w:t>
      </w:r>
      <w:hyperlink w:anchor="t_PhHsn" w:history="1">
        <w:r>
          <w:rPr>
            <w:color w:val="1F5FAF"/>
            <w:sz w:val="16"/>
          </w:rPr>
          <w:t xml:space="preserve">PhHsn</w:t>
        </w:r>
      </w:hyperlink>
      <w:r>
        <w:rPr>
          <w:b w:val="0"/>
          <w:i w:val="0"/>
          <w:color w:val="555F6D"/>
          <w:sz w:val="16"/>
        </w:rPr>
        <w:t xml:space="preserve"> (via HsnId)</w:t>
      </w:r>
      <w:r>
        <w:rPr>
          <w:b w:val="0"/>
          <w:i w:val="0"/>
          <w:sz w:val="16"/>
        </w:rPr>
        <w:t xml:space="preserve">, </w:t>
      </w:r>
      <w:hyperlink w:anchor="t_PhUom" w:history="1">
        <w:r>
          <w:rPr>
            <w:color w:val="1F5FAF"/>
            <w:sz w:val="16"/>
          </w:rPr>
          <w:t xml:space="preserve">PhUom</w:t>
        </w:r>
      </w:hyperlink>
      <w:r>
        <w:rPr>
          <w:b w:val="0"/>
          <w:i w:val="0"/>
          <w:color w:val="555F6D"/>
          <w:sz w:val="16"/>
        </w:rPr>
        <w:t xml:space="preserve"> (via PurchaseUomId)</w:t>
      </w:r>
      <w:r>
        <w:rPr>
          <w:b w:val="0"/>
          <w:i w:val="0"/>
          <w:sz w:val="16"/>
        </w:rPr>
        <w:t xml:space="preserve">, </w:t>
      </w:r>
      <w:hyperlink w:anchor="t_PhUom" w:history="1">
        <w:r>
          <w:rPr>
            <w:color w:val="1F5FAF"/>
            <w:sz w:val="16"/>
          </w:rPr>
          <w:t xml:space="preserve">PhUom</w:t>
        </w:r>
      </w:hyperlink>
      <w:r>
        <w:rPr>
          <w:b w:val="0"/>
          <w:i w:val="0"/>
          <w:color w:val="555F6D"/>
          <w:sz w:val="16"/>
        </w:rPr>
        <w:t xml:space="preserve"> (via SaleUomId)</w:t>
      </w:r>
    </w:p>
    <w:p>
      <w:pPr>
        <w:spacing w:after="40"/>
      </w:pPr>
      <w:r>
        <w:rPr>
          <w:b/>
          <w:i w:val="0"/>
          <w:color w:val="1B2A4A"/>
          <w:sz w:val="16"/>
        </w:rPr>
        <w:t xml:space="preserve">Referenced by: </w:t>
      </w:r>
      <w:hyperlink w:anchor="t_PhAdjustmentDtl" w:history="1">
        <w:r>
          <w:rPr>
            <w:color w:val="1F5FAF"/>
            <w:sz w:val="16"/>
          </w:rPr>
          <w:t xml:space="preserve">PhAdjustmentDtl</w:t>
        </w:r>
      </w:hyperlink>
      <w:r>
        <w:rPr>
          <w:b w:val="0"/>
          <w:i w:val="0"/>
          <w:color w:val="555F6D"/>
          <w:sz w:val="16"/>
        </w:rPr>
        <w:t>.ItemId</w:t>
      </w:r>
      <w:r>
        <w:rPr>
          <w:b w:val="0"/>
          <w:i w:val="0"/>
          <w:sz w:val="16"/>
        </w:rPr>
        <w:t xml:space="preserve">, </w:t>
      </w:r>
      <w:hyperlink w:anchor="t_PhBatch" w:history="1">
        <w:r>
          <w:rPr>
            <w:color w:val="1F5FAF"/>
            <w:sz w:val="16"/>
          </w:rPr>
          <w:t xml:space="preserve">PhBatch</w:t>
        </w:r>
      </w:hyperlink>
      <w:r>
        <w:rPr>
          <w:b w:val="0"/>
          <w:i w:val="0"/>
          <w:color w:val="555F6D"/>
          <w:sz w:val="16"/>
        </w:rPr>
        <w:t>.ItemId</w:t>
      </w:r>
      <w:r>
        <w:rPr>
          <w:b w:val="0"/>
          <w:i w:val="0"/>
          <w:sz w:val="16"/>
        </w:rPr>
        <w:t xml:space="preserve">, </w:t>
      </w:r>
      <w:hyperlink w:anchor="t_PhGrnDtl" w:history="1">
        <w:r>
          <w:rPr>
            <w:color w:val="1F5FAF"/>
            <w:sz w:val="16"/>
          </w:rPr>
          <w:t xml:space="preserve">PhGrnDtl</w:t>
        </w:r>
      </w:hyperlink>
      <w:r>
        <w:rPr>
          <w:b w:val="0"/>
          <w:i w:val="0"/>
          <w:color w:val="555F6D"/>
          <w:sz w:val="16"/>
        </w:rPr>
        <w:t>.ItemId</w:t>
      </w:r>
      <w:r>
        <w:rPr>
          <w:b w:val="0"/>
          <w:i w:val="0"/>
          <w:sz w:val="16"/>
        </w:rPr>
        <w:t xml:space="preserve">, </w:t>
      </w:r>
      <w:hyperlink w:anchor="t_PhItemBranch" w:history="1">
        <w:r>
          <w:rPr>
            <w:color w:val="1F5FAF"/>
            <w:sz w:val="16"/>
          </w:rPr>
          <w:t xml:space="preserve">PhItemBranch</w:t>
        </w:r>
      </w:hyperlink>
      <w:r>
        <w:rPr>
          <w:b w:val="0"/>
          <w:i w:val="0"/>
          <w:color w:val="555F6D"/>
          <w:sz w:val="16"/>
        </w:rPr>
        <w:t>.ItemId</w:t>
      </w:r>
      <w:r>
        <w:rPr>
          <w:b w:val="0"/>
          <w:i w:val="0"/>
          <w:sz w:val="16"/>
        </w:rPr>
        <w:t xml:space="preserve">, </w:t>
      </w:r>
      <w:hyperlink w:anchor="t_PhPurchaseIndentDtl" w:history="1">
        <w:r>
          <w:rPr>
            <w:color w:val="1F5FAF"/>
            <w:sz w:val="16"/>
          </w:rPr>
          <w:t xml:space="preserve">PhPurchaseIndentDtl</w:t>
        </w:r>
      </w:hyperlink>
      <w:r>
        <w:rPr>
          <w:b w:val="0"/>
          <w:i w:val="0"/>
          <w:color w:val="555F6D"/>
          <w:sz w:val="16"/>
        </w:rPr>
        <w:t>.ItemId</w:t>
      </w:r>
      <w:r>
        <w:rPr>
          <w:b w:val="0"/>
          <w:i w:val="0"/>
          <w:sz w:val="16"/>
        </w:rPr>
        <w:t xml:space="preserve">, </w:t>
      </w:r>
      <w:hyperlink w:anchor="t_PhPurchaseOrderDtl" w:history="1">
        <w:r>
          <w:rPr>
            <w:color w:val="1F5FAF"/>
            <w:sz w:val="16"/>
          </w:rPr>
          <w:t xml:space="preserve">PhPurchaseOrderDtl</w:t>
        </w:r>
      </w:hyperlink>
      <w:r>
        <w:rPr>
          <w:b w:val="0"/>
          <w:i w:val="0"/>
          <w:color w:val="555F6D"/>
          <w:sz w:val="16"/>
        </w:rPr>
        <w:t>.ItemId</w:t>
      </w:r>
      <w:r>
        <w:rPr>
          <w:b w:val="0"/>
          <w:i w:val="0"/>
          <w:sz w:val="16"/>
        </w:rPr>
        <w:t xml:space="preserve">, </w:t>
      </w:r>
      <w:hyperlink w:anchor="t_PhPurchaseReturnDtl" w:history="1">
        <w:r>
          <w:rPr>
            <w:color w:val="1F5FAF"/>
            <w:sz w:val="16"/>
          </w:rPr>
          <w:t xml:space="preserve">PhPurchaseReturnDtl</w:t>
        </w:r>
      </w:hyperlink>
      <w:r>
        <w:rPr>
          <w:b w:val="0"/>
          <w:i w:val="0"/>
          <w:color w:val="555F6D"/>
          <w:sz w:val="16"/>
        </w:rPr>
        <w:t>.ItemId</w:t>
      </w:r>
      <w:r>
        <w:rPr>
          <w:b w:val="0"/>
          <w:i w:val="0"/>
          <w:sz w:val="16"/>
        </w:rPr>
        <w:t xml:space="preserve">, </w:t>
      </w:r>
      <w:hyperlink w:anchor="t_PhSaleDtl" w:history="1">
        <w:r>
          <w:rPr>
            <w:color w:val="1F5FAF"/>
            <w:sz w:val="16"/>
          </w:rPr>
          <w:t xml:space="preserve">PhSaleDtl</w:t>
        </w:r>
      </w:hyperlink>
      <w:r>
        <w:rPr>
          <w:b w:val="0"/>
          <w:i w:val="0"/>
          <w:color w:val="555F6D"/>
          <w:sz w:val="16"/>
        </w:rPr>
        <w:t>.ItemId</w:t>
      </w:r>
      <w:r>
        <w:rPr>
          <w:b w:val="0"/>
          <w:i w:val="0"/>
          <w:sz w:val="16"/>
        </w:rPr>
        <w:t xml:space="preserve">, </w:t>
      </w:r>
      <w:hyperlink w:anchor="t_PhSaleReturnDtl" w:history="1">
        <w:r>
          <w:rPr>
            <w:color w:val="1F5FAF"/>
            <w:sz w:val="16"/>
          </w:rPr>
          <w:t xml:space="preserve">PhSaleReturnDtl</w:t>
        </w:r>
      </w:hyperlink>
      <w:r>
        <w:rPr>
          <w:b w:val="0"/>
          <w:i w:val="0"/>
          <w:color w:val="555F6D"/>
          <w:sz w:val="16"/>
        </w:rPr>
        <w:t>.ItemId</w:t>
      </w:r>
      <w:r>
        <w:rPr>
          <w:b w:val="0"/>
          <w:i w:val="0"/>
          <w:sz w:val="16"/>
        </w:rPr>
        <w:t xml:space="preserve">, </w:t>
      </w:r>
      <w:hyperlink w:anchor="t_PhScheduleRegister" w:history="1">
        <w:r>
          <w:rPr>
            <w:color w:val="1F5FAF"/>
            <w:sz w:val="16"/>
          </w:rPr>
          <w:t xml:space="preserve">PhScheduleRegister</w:t>
        </w:r>
      </w:hyperlink>
      <w:r>
        <w:rPr>
          <w:b w:val="0"/>
          <w:i w:val="0"/>
          <w:color w:val="555F6D"/>
          <w:sz w:val="16"/>
        </w:rPr>
        <w:t>.ItemId</w:t>
      </w:r>
      <w:r>
        <w:rPr>
          <w:b w:val="0"/>
          <w:i w:val="0"/>
          <w:sz w:val="16"/>
        </w:rPr>
        <w:t xml:space="preserve">, </w:t>
      </w:r>
      <w:hyperlink w:anchor="t_PhStock" w:history="1">
        <w:r>
          <w:rPr>
            <w:color w:val="1F5FAF"/>
            <w:sz w:val="16"/>
          </w:rPr>
          <w:t xml:space="preserve">PhStock</w:t>
        </w:r>
      </w:hyperlink>
      <w:r>
        <w:rPr>
          <w:b w:val="0"/>
          <w:i w:val="0"/>
          <w:color w:val="555F6D"/>
          <w:sz w:val="16"/>
        </w:rPr>
        <w:t>.ItemId</w:t>
      </w:r>
      <w:r>
        <w:rPr>
          <w:b w:val="0"/>
          <w:i w:val="0"/>
          <w:sz w:val="16"/>
        </w:rPr>
        <w:t xml:space="preserve">, </w:t>
      </w:r>
      <w:hyperlink w:anchor="t_PhStockCountDtl" w:history="1">
        <w:r>
          <w:rPr>
            <w:color w:val="1F5FAF"/>
            <w:sz w:val="16"/>
          </w:rPr>
          <w:t xml:space="preserve">PhStockCountDtl</w:t>
        </w:r>
      </w:hyperlink>
      <w:r>
        <w:rPr>
          <w:b w:val="0"/>
          <w:i w:val="0"/>
          <w:color w:val="555F6D"/>
          <w:sz w:val="16"/>
        </w:rPr>
        <w:t>.ItemId</w:t>
      </w:r>
      <w:r>
        <w:rPr>
          <w:b w:val="0"/>
          <w:i w:val="0"/>
          <w:sz w:val="16"/>
        </w:rPr>
        <w:t xml:space="preserve">, </w:t>
      </w:r>
      <w:hyperlink w:anchor="t_PhStockLedger" w:history="1">
        <w:r>
          <w:rPr>
            <w:color w:val="1F5FAF"/>
            <w:sz w:val="16"/>
          </w:rPr>
          <w:t xml:space="preserve">PhStockLedger</w:t>
        </w:r>
      </w:hyperlink>
      <w:r>
        <w:rPr>
          <w:b w:val="0"/>
          <w:i w:val="0"/>
          <w:color w:val="555F6D"/>
          <w:sz w:val="16"/>
        </w:rPr>
        <w:t>.ItemId</w:t>
      </w:r>
      <w:r>
        <w:rPr>
          <w:b w:val="0"/>
          <w:i w:val="0"/>
          <w:sz w:val="16"/>
        </w:rPr>
        <w:t xml:space="preserve">, </w:t>
      </w:r>
      <w:hyperlink w:anchor="t_PhTransferDtl" w:history="1">
        <w:r>
          <w:rPr>
            <w:color w:val="1F5FAF"/>
            <w:sz w:val="16"/>
          </w:rPr>
          <w:t xml:space="preserve">PhTransferDtl</w:t>
        </w:r>
      </w:hyperlink>
      <w:r>
        <w:rPr>
          <w:b w:val="0"/>
          <w:i w:val="0"/>
          <w:color w:val="555F6D"/>
          <w:sz w:val="16"/>
        </w:rPr>
        <w:t>.ItemId</w:t>
      </w:r>
    </w:p>
    <w:p>
      <w:pPr>
        <w:pStyle w:val="Heading3"/>
      </w:pPr>
      <w:bookmarkStart w:id="322" w:name="t_PhItemBranch"/>
      <w:r>
        <w:t>PhItemBranch</w:t>
      </w:r>
      <w:bookmarkEnd w:id="322"/>
    </w:p>
    <w:p>
      <w:pPr>
        <w:spacing w:after="60"/>
      </w:pPr>
      <w:r>
        <w:t>Branch-level settings of an item: rack, reorder level, min / max quantity, stocked or not.</w:t>
      </w:r>
    </w:p>
    <w:p>
      <w:pPr>
        <w:spacing w:after="60"/>
      </w:pPr>
      <w:r>
        <w:rPr>
          <w:b/>
          <w:i w:val="0"/>
          <w:sz w:val="17"/>
        </w:rPr>
        <w:t xml:space="preserve">Primary key: </w:t>
      </w:r>
      <w:r>
        <w:rPr>
          <w:b w:val="0"/>
          <w:i w:val="0"/>
          <w:sz w:val="17"/>
        </w:rPr>
        <w:t>ItemId, BranchId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ItemId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 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Item ID.</w:t>
            </w:r>
            <w:r>
              <w:rPr>
                <w:b w:val="0"/>
                <w:i w:val="0"/>
                <w:color w:val="555F6D"/>
                <w:sz w:val="15"/>
              </w:rPr>
              <w:t xml:space="preserve">  → </w:t>
            </w:r>
            <w:hyperlink w:anchor="t_PhItem" w:history="1">
              <w:r>
                <w:rPr>
                  <w:color w:val="1F5FAF"/>
                  <w:sz w:val="15"/>
                </w:rPr>
                <w:t xml:space="preserve">PhItem</w:t>
              </w:r>
            </w:hyperlink>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BranchId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PK, 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Branch.</w:t>
            </w:r>
            <w:r>
              <w:rPr>
                <w:b w:val="0"/>
                <w:i w:val="0"/>
                <w:color w:val="555F6D"/>
                <w:sz w:val="15"/>
              </w:rPr>
              <w:t xml:space="preserve">  → </w:t>
            </w:r>
            <w:hyperlink w:anchor="t_Branchmaster" w:history="1">
              <w:r>
                <w:rPr>
                  <w:color w:val="1F5FAF"/>
                  <w:sz w:val="15"/>
                </w:rPr>
                <w:t xml:space="preserve">Branchmaster</w:t>
              </w:r>
            </w:hyperlink>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RackNo</w:t>
            </w:r>
          </w:p>
        </w:tc>
        <w:tc>
          <w:tcPr>
            <w:tcW w:type="dxa" w:w="1304"/>
            <w:vAlign w:val="top"/>
          </w:tcPr>
          <w:p>
            <w:pPr>
              <w:spacing w:after="0" w:line="240" w:lineRule="auto"/>
            </w:pPr>
            <w:r>
              <w:rPr>
                <w:b w:val="0"/>
                <w:i w:val="0"/>
                <w:sz w:val="15"/>
              </w:rPr>
              <w:t>nvarchar(30)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Rack number.</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ReorderLevel</w:t>
            </w:r>
          </w:p>
        </w:tc>
        <w:tc>
          <w:tcPr>
            <w:tcW w:type="dxa" w:w="1304"/>
            <w:shd w:val="clear" w:color="auto" w:fill="F3F6FA"/>
            <w:vAlign w:val="top"/>
          </w:tcPr>
          <w:p>
            <w:pPr>
              <w:spacing w:after="0" w:line="240" w:lineRule="auto"/>
            </w:pPr>
            <w:r>
              <w:rPr>
                <w:b w:val="0"/>
                <w:i w:val="0"/>
                <w:sz w:val="15"/>
              </w:rPr>
              <w:t>decimal(12,2)</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Reorder level.</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MinQty</w:t>
            </w:r>
          </w:p>
        </w:tc>
        <w:tc>
          <w:tcPr>
            <w:tcW w:type="dxa" w:w="1304"/>
            <w:vAlign w:val="top"/>
          </w:tcPr>
          <w:p>
            <w:pPr>
              <w:spacing w:after="0" w:line="240" w:lineRule="auto"/>
            </w:pPr>
            <w:r>
              <w:rPr>
                <w:b w:val="0"/>
                <w:i w:val="0"/>
                <w:sz w:val="15"/>
              </w:rPr>
              <w:t>decimal(12,2)</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Min qty.</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MaxQty</w:t>
            </w:r>
          </w:p>
        </w:tc>
        <w:tc>
          <w:tcPr>
            <w:tcW w:type="dxa" w:w="1304"/>
            <w:shd w:val="clear" w:color="auto" w:fill="F3F6FA"/>
            <w:vAlign w:val="top"/>
          </w:tcPr>
          <w:p>
            <w:pPr>
              <w:spacing w:after="0" w:line="240" w:lineRule="auto"/>
            </w:pPr>
            <w:r>
              <w:rPr>
                <w:b w:val="0"/>
                <w:i w:val="0"/>
                <w:sz w:val="15"/>
              </w:rPr>
              <w:t>decimal(12,2)</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Max qty.</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IsStocked</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Yes/No: Stocked.</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ModifiedBy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last changed the record.</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ModifiedDate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Date and time of the last change.</w:t>
            </w:r>
          </w:p>
        </w:tc>
      </w:tr>
    </w:tbl>
    <w:p>
      <w:pPr>
        <w:spacing w:before="60" w:after="0"/>
      </w:pPr>
      <w:r>
        <w:rPr>
          <w:b/>
          <w:i w:val="0"/>
          <w:color w:val="1B2A4A"/>
          <w:sz w:val="16"/>
        </w:rPr>
        <w:t xml:space="preserve">References: </w:t>
      </w:r>
      <w:hyperlink w:anchor="t_PhItem" w:history="1">
        <w:r>
          <w:rPr>
            <w:color w:val="1F5FAF"/>
            <w:sz w:val="16"/>
          </w:rPr>
          <w:t xml:space="preserve">PhItem</w:t>
        </w:r>
      </w:hyperlink>
      <w:r>
        <w:rPr>
          <w:b w:val="0"/>
          <w:i w:val="0"/>
          <w:color w:val="555F6D"/>
          <w:sz w:val="16"/>
        </w:rPr>
        <w:t xml:space="preserve"> (via ItemId)</w:t>
      </w:r>
      <w:r>
        <w:rPr>
          <w:b w:val="0"/>
          <w:i w:val="0"/>
          <w:sz w:val="16"/>
        </w:rPr>
        <w:t xml:space="preserve">, </w:t>
      </w:r>
      <w:hyperlink w:anchor="t_Branchmaster" w:history="1">
        <w:r>
          <w:rPr>
            <w:color w:val="1F5FAF"/>
            <w:sz w:val="16"/>
          </w:rPr>
          <w:t xml:space="preserve">Branchmaster</w:t>
        </w:r>
      </w:hyperlink>
      <w:r>
        <w:rPr>
          <w:b w:val="0"/>
          <w:i w:val="0"/>
          <w:color w:val="555F6D"/>
          <w:sz w:val="16"/>
        </w:rPr>
        <w:t xml:space="preserve"> (via BranchId)</w:t>
      </w:r>
    </w:p>
    <w:p>
      <w:pPr>
        <w:pStyle w:val="Heading3"/>
      </w:pPr>
      <w:bookmarkStart w:id="323" w:name="t_PhGeneric"/>
      <w:r>
        <w:t>PhGeneric</w:t>
      </w:r>
      <w:bookmarkEnd w:id="323"/>
    </w:p>
    <w:p>
      <w:pPr>
        <w:spacing w:after="60"/>
      </w:pPr>
      <w:r>
        <w:t>Generic (salt) names with therapeutic class.</w:t>
      </w:r>
    </w:p>
    <w:p>
      <w:pPr>
        <w:spacing w:after="60"/>
      </w:pPr>
      <w:r>
        <w:rPr>
          <w:b/>
          <w:i w:val="0"/>
          <w:sz w:val="17"/>
        </w:rPr>
        <w:t xml:space="preserve">Primary key: </w:t>
      </w:r>
      <w:r>
        <w:rPr>
          <w:b w:val="0"/>
          <w:i w:val="0"/>
          <w:sz w:val="17"/>
        </w:rPr>
        <w:t>GenericId</w:t>
      </w:r>
      <w:r>
        <w:rPr>
          <w:b/>
          <w:i w:val="0"/>
          <w:sz w:val="17"/>
        </w:rPr>
        <w:t xml:space="preserve">    Unique: </w:t>
      </w:r>
      <w:r>
        <w:rPr>
          <w:b w:val="0"/>
          <w:i w:val="0"/>
          <w:sz w:val="17"/>
        </w:rPr>
        <w:t>(CompanyId, GenericName)</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GenericId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Company (tenant) the record belongs to.</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GenericName</w:t>
            </w:r>
          </w:p>
        </w:tc>
        <w:tc>
          <w:tcPr>
            <w:tcW w:type="dxa" w:w="1304"/>
            <w:vAlign w:val="top"/>
          </w:tcPr>
          <w:p>
            <w:pPr>
              <w:spacing w:after="0" w:line="240" w:lineRule="auto"/>
            </w:pPr>
            <w:r>
              <w:rPr>
                <w:b w:val="0"/>
                <w:i w:val="0"/>
                <w:sz w:val="15"/>
              </w:rPr>
              <w:t>nvarchar(250)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Generic name.</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TherapeuticClass</w:t>
            </w:r>
          </w:p>
        </w:tc>
        <w:tc>
          <w:tcPr>
            <w:tcW w:type="dxa" w:w="1304"/>
            <w:shd w:val="clear" w:color="auto" w:fill="F3F6FA"/>
            <w:vAlign w:val="top"/>
          </w:tcPr>
          <w:p>
            <w:pPr>
              <w:spacing w:after="0" w:line="240" w:lineRule="auto"/>
            </w:pPr>
            <w:r>
              <w:rPr>
                <w:b w:val="0"/>
                <w:i w:val="0"/>
                <w:sz w:val="15"/>
              </w:rPr>
              <w:t>nvarchar(100)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Therapeutic class.</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IsActive</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Active flag: 1 = active, 0 = inactive.</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CreatedBy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created the record.</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CreatedDate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GETDATE()</w:t>
            </w:r>
          </w:p>
        </w:tc>
        <w:tc>
          <w:tcPr>
            <w:tcW w:type="dxa" w:w="4309"/>
            <w:vAlign w:val="top"/>
          </w:tcPr>
          <w:p>
            <w:pPr>
              <w:spacing w:after="0" w:line="240" w:lineRule="auto"/>
            </w:pPr>
            <w:r>
              <w:rPr>
                <w:b w:val="0"/>
                <w:i w:val="0"/>
                <w:sz w:val="15"/>
              </w:rPr>
              <w:t>Date and time the record was created.</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ModifiedBy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last changed the record.</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ModifiedDate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Date and time of the last change.</w:t>
            </w:r>
          </w:p>
        </w:tc>
      </w:tr>
    </w:tbl>
    <w:p>
      <w:pPr>
        <w:spacing w:after="40"/>
      </w:pPr>
      <w:r>
        <w:rPr>
          <w:b/>
          <w:i w:val="0"/>
          <w:color w:val="1B2A4A"/>
          <w:sz w:val="16"/>
        </w:rPr>
        <w:t xml:space="preserve">Referenced by: </w:t>
      </w:r>
      <w:hyperlink w:anchor="t_PhItem" w:history="1">
        <w:r>
          <w:rPr>
            <w:color w:val="1F5FAF"/>
            <w:sz w:val="16"/>
          </w:rPr>
          <w:t xml:space="preserve">PhItem</w:t>
        </w:r>
      </w:hyperlink>
      <w:r>
        <w:rPr>
          <w:b w:val="0"/>
          <w:i w:val="0"/>
          <w:color w:val="555F6D"/>
          <w:sz w:val="16"/>
        </w:rPr>
        <w:t>.GenericId</w:t>
      </w:r>
    </w:p>
    <w:p>
      <w:pPr>
        <w:pStyle w:val="Heading3"/>
      </w:pPr>
      <w:bookmarkStart w:id="324" w:name="t_PhManufacturer"/>
      <w:r>
        <w:t>PhManufacturer</w:t>
      </w:r>
      <w:bookmarkEnd w:id="324"/>
    </w:p>
    <w:p>
      <w:pPr>
        <w:spacing w:after="60"/>
      </w:pPr>
      <w:r>
        <w:t>Drug manufacturers / marketers.</w:t>
      </w:r>
    </w:p>
    <w:p>
      <w:pPr>
        <w:spacing w:after="60"/>
      </w:pPr>
      <w:r>
        <w:rPr>
          <w:b/>
          <w:i w:val="0"/>
          <w:sz w:val="17"/>
        </w:rPr>
        <w:t xml:space="preserve">Primary key: </w:t>
      </w:r>
      <w:r>
        <w:rPr>
          <w:b w:val="0"/>
          <w:i w:val="0"/>
          <w:sz w:val="17"/>
        </w:rPr>
        <w:t>ManufacturerId</w:t>
      </w:r>
      <w:r>
        <w:rPr>
          <w:b/>
          <w:i w:val="0"/>
          <w:sz w:val="17"/>
        </w:rPr>
        <w:t xml:space="preserve">    Unique: </w:t>
      </w:r>
      <w:r>
        <w:rPr>
          <w:b w:val="0"/>
          <w:i w:val="0"/>
          <w:sz w:val="17"/>
        </w:rPr>
        <w:t>(CompanyId, ManufacturerName)</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ManufacturerId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Company (tenant) the record belongs to.</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ManufacturerName</w:t>
            </w:r>
          </w:p>
        </w:tc>
        <w:tc>
          <w:tcPr>
            <w:tcW w:type="dxa" w:w="1304"/>
            <w:vAlign w:val="top"/>
          </w:tcPr>
          <w:p>
            <w:pPr>
              <w:spacing w:after="0" w:line="240" w:lineRule="auto"/>
            </w:pPr>
            <w:r>
              <w:rPr>
                <w:b w:val="0"/>
                <w:i w:val="0"/>
                <w:sz w:val="15"/>
              </w:rPr>
              <w:t>nvarchar(150)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Manufacturer name.</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ShortCode</w:t>
            </w:r>
          </w:p>
        </w:tc>
        <w:tc>
          <w:tcPr>
            <w:tcW w:type="dxa" w:w="1304"/>
            <w:shd w:val="clear" w:color="auto" w:fill="F3F6FA"/>
            <w:vAlign w:val="top"/>
          </w:tcPr>
          <w:p>
            <w:pPr>
              <w:spacing w:after="0" w:line="240" w:lineRule="auto"/>
            </w:pPr>
            <w:r>
              <w:rPr>
                <w:b w:val="0"/>
                <w:i w:val="0"/>
                <w:sz w:val="15"/>
              </w:rPr>
              <w:t>nvarchar(20)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Short code (short code).</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Address</w:t>
            </w:r>
          </w:p>
        </w:tc>
        <w:tc>
          <w:tcPr>
            <w:tcW w:type="dxa" w:w="1304"/>
            <w:vAlign w:val="top"/>
          </w:tcPr>
          <w:p>
            <w:pPr>
              <w:spacing w:after="0" w:line="240" w:lineRule="auto"/>
            </w:pPr>
            <w:r>
              <w:rPr>
                <w:b w:val="0"/>
                <w:i w:val="0"/>
                <w:sz w:val="15"/>
              </w:rPr>
              <w:t>nvarchar(300)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Address.</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IsActive</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Active flag: 1 = active, 0 = inactive.</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CreatedBy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created the record.</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CreatedDate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GETDATE()</w:t>
            </w:r>
          </w:p>
        </w:tc>
        <w:tc>
          <w:tcPr>
            <w:tcW w:type="dxa" w:w="4309"/>
            <w:shd w:val="clear" w:color="auto" w:fill="F3F6FA"/>
            <w:vAlign w:val="top"/>
          </w:tcPr>
          <w:p>
            <w:pPr>
              <w:spacing w:after="0" w:line="240" w:lineRule="auto"/>
            </w:pPr>
            <w:r>
              <w:rPr>
                <w:b w:val="0"/>
                <w:i w:val="0"/>
                <w:sz w:val="15"/>
              </w:rPr>
              <w:t>Date and time the record was created.</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ModifiedBy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last changed the record.</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ModifiedDate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Date and time of the last change.</w:t>
            </w:r>
          </w:p>
        </w:tc>
      </w:tr>
    </w:tbl>
    <w:p>
      <w:pPr>
        <w:spacing w:after="40"/>
      </w:pPr>
      <w:r>
        <w:rPr>
          <w:b/>
          <w:i w:val="0"/>
          <w:color w:val="1B2A4A"/>
          <w:sz w:val="16"/>
        </w:rPr>
        <w:t xml:space="preserve">Referenced by: </w:t>
      </w:r>
      <w:hyperlink w:anchor="t_PhItem" w:history="1">
        <w:r>
          <w:rPr>
            <w:color w:val="1F5FAF"/>
            <w:sz w:val="16"/>
          </w:rPr>
          <w:t xml:space="preserve">PhItem</w:t>
        </w:r>
      </w:hyperlink>
      <w:r>
        <w:rPr>
          <w:b w:val="0"/>
          <w:i w:val="0"/>
          <w:color w:val="555F6D"/>
          <w:sz w:val="16"/>
        </w:rPr>
        <w:t>.ManufacturerId</w:t>
      </w:r>
    </w:p>
    <w:p>
      <w:pPr>
        <w:pStyle w:val="Heading3"/>
      </w:pPr>
      <w:bookmarkStart w:id="325" w:name="t_PhCategory"/>
      <w:r>
        <w:t>PhCategory</w:t>
      </w:r>
      <w:bookmarkEnd w:id="325"/>
    </w:p>
    <w:p>
      <w:pPr>
        <w:spacing w:after="60"/>
      </w:pPr>
      <w:r>
        <w:t>Item category tree (ParentCategoryId).</w:t>
      </w:r>
    </w:p>
    <w:p>
      <w:pPr>
        <w:spacing w:after="60"/>
      </w:pPr>
      <w:r>
        <w:rPr>
          <w:b/>
          <w:i w:val="0"/>
          <w:sz w:val="17"/>
        </w:rPr>
        <w:t xml:space="preserve">Primary key: </w:t>
      </w:r>
      <w:r>
        <w:rPr>
          <w:b w:val="0"/>
          <w:i w:val="0"/>
          <w:sz w:val="17"/>
        </w:rPr>
        <w:t>CategoryId</w:t>
      </w:r>
      <w:r>
        <w:rPr>
          <w:b/>
          <w:i w:val="0"/>
          <w:sz w:val="17"/>
        </w:rPr>
        <w:t xml:space="preserve">    Unique: </w:t>
      </w:r>
      <w:r>
        <w:rPr>
          <w:b w:val="0"/>
          <w:i w:val="0"/>
          <w:sz w:val="17"/>
        </w:rPr>
        <w:t>(CompanyId, CategoryName)</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CategoryId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Company (tenant) the record belongs to.</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CategoryName</w:t>
            </w:r>
          </w:p>
        </w:tc>
        <w:tc>
          <w:tcPr>
            <w:tcW w:type="dxa" w:w="1304"/>
            <w:vAlign w:val="top"/>
          </w:tcPr>
          <w:p>
            <w:pPr>
              <w:spacing w:after="0" w:line="240" w:lineRule="auto"/>
            </w:pPr>
            <w:r>
              <w:rPr>
                <w:b w:val="0"/>
                <w:i w:val="0"/>
                <w:sz w:val="15"/>
              </w:rPr>
              <w:t>nvarchar(100)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Category name.</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ParentCategoryId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Parent category (category tree).</w:t>
            </w:r>
            <w:r>
              <w:rPr>
                <w:b w:val="0"/>
                <w:i w:val="0"/>
                <w:color w:val="555F6D"/>
                <w:sz w:val="15"/>
              </w:rPr>
              <w:t xml:space="preserve">  → </w:t>
            </w:r>
            <w:hyperlink w:anchor="t_PhCategory" w:history="1">
              <w:r>
                <w:rPr>
                  <w:color w:val="1F5FAF"/>
                  <w:sz w:val="15"/>
                </w:rPr>
                <w:t xml:space="preserve">PhCategory</w:t>
              </w:r>
            </w:hyperlink>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SortOrder</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Display order in lists.</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IsActive</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Active flag: 1 = active, 0 = inactive.</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CreatedBy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created the record.</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CreatedDate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GETDATE()</w:t>
            </w:r>
          </w:p>
        </w:tc>
        <w:tc>
          <w:tcPr>
            <w:tcW w:type="dxa" w:w="4309"/>
            <w:shd w:val="clear" w:color="auto" w:fill="F3F6FA"/>
            <w:vAlign w:val="top"/>
          </w:tcPr>
          <w:p>
            <w:pPr>
              <w:spacing w:after="0" w:line="240" w:lineRule="auto"/>
            </w:pPr>
            <w:r>
              <w:rPr>
                <w:b w:val="0"/>
                <w:i w:val="0"/>
                <w:sz w:val="15"/>
              </w:rPr>
              <w:t>Date and time the record was created.</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ModifiedBy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last changed the record.</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ModifiedDate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Date and time of the last change.</w:t>
            </w:r>
          </w:p>
        </w:tc>
      </w:tr>
    </w:tbl>
    <w:p>
      <w:pPr>
        <w:spacing w:before="60" w:after="0"/>
      </w:pPr>
      <w:r>
        <w:rPr>
          <w:b/>
          <w:i w:val="0"/>
          <w:color w:val="1B2A4A"/>
          <w:sz w:val="16"/>
        </w:rPr>
        <w:t xml:space="preserve">References: </w:t>
      </w:r>
      <w:hyperlink w:anchor="t_PhCategory" w:history="1">
        <w:r>
          <w:rPr>
            <w:color w:val="1F5FAF"/>
            <w:sz w:val="16"/>
          </w:rPr>
          <w:t xml:space="preserve">PhCategory</w:t>
        </w:r>
      </w:hyperlink>
      <w:r>
        <w:rPr>
          <w:b w:val="0"/>
          <w:i w:val="0"/>
          <w:color w:val="555F6D"/>
          <w:sz w:val="16"/>
        </w:rPr>
        <w:t xml:space="preserve"> (via ParentCategoryId)</w:t>
      </w:r>
    </w:p>
    <w:p>
      <w:pPr>
        <w:spacing w:after="40"/>
      </w:pPr>
      <w:r>
        <w:rPr>
          <w:b/>
          <w:i w:val="0"/>
          <w:color w:val="1B2A4A"/>
          <w:sz w:val="16"/>
        </w:rPr>
        <w:t xml:space="preserve">Referenced by: </w:t>
      </w:r>
      <w:hyperlink w:anchor="t_PhCategory" w:history="1">
        <w:r>
          <w:rPr>
            <w:color w:val="1F5FAF"/>
            <w:sz w:val="16"/>
          </w:rPr>
          <w:t xml:space="preserve">PhCategory</w:t>
        </w:r>
      </w:hyperlink>
      <w:r>
        <w:rPr>
          <w:b w:val="0"/>
          <w:i w:val="0"/>
          <w:color w:val="555F6D"/>
          <w:sz w:val="16"/>
        </w:rPr>
        <w:t>.ParentCategoryId</w:t>
      </w:r>
      <w:r>
        <w:rPr>
          <w:b w:val="0"/>
          <w:i w:val="0"/>
          <w:sz w:val="16"/>
        </w:rPr>
        <w:t xml:space="preserve">, </w:t>
      </w:r>
      <w:hyperlink w:anchor="t_PhDiscountScheme" w:history="1">
        <w:r>
          <w:rPr>
            <w:color w:val="1F5FAF"/>
            <w:sz w:val="16"/>
          </w:rPr>
          <w:t xml:space="preserve">PhDiscountScheme</w:t>
        </w:r>
      </w:hyperlink>
      <w:r>
        <w:rPr>
          <w:b w:val="0"/>
          <w:i w:val="0"/>
          <w:color w:val="555F6D"/>
          <w:sz w:val="16"/>
        </w:rPr>
        <w:t>.CategoryId</w:t>
      </w:r>
      <w:r>
        <w:rPr>
          <w:b w:val="0"/>
          <w:i w:val="0"/>
          <w:sz w:val="16"/>
        </w:rPr>
        <w:t xml:space="preserve">, </w:t>
      </w:r>
      <w:hyperlink w:anchor="t_PhItem" w:history="1">
        <w:r>
          <w:rPr>
            <w:color w:val="1F5FAF"/>
            <w:sz w:val="16"/>
          </w:rPr>
          <w:t xml:space="preserve">PhItem</w:t>
        </w:r>
      </w:hyperlink>
      <w:r>
        <w:rPr>
          <w:b w:val="0"/>
          <w:i w:val="0"/>
          <w:color w:val="555F6D"/>
          <w:sz w:val="16"/>
        </w:rPr>
        <w:t>.CategoryId</w:t>
      </w:r>
      <w:r>
        <w:rPr>
          <w:b w:val="0"/>
          <w:i w:val="0"/>
          <w:sz w:val="16"/>
        </w:rPr>
        <w:t xml:space="preserve">, </w:t>
      </w:r>
      <w:hyperlink w:anchor="t_PhPriceRule" w:history="1">
        <w:r>
          <w:rPr>
            <w:color w:val="1F5FAF"/>
            <w:sz w:val="16"/>
          </w:rPr>
          <w:t xml:space="preserve">PhPriceRule</w:t>
        </w:r>
      </w:hyperlink>
      <w:r>
        <w:rPr>
          <w:b w:val="0"/>
          <w:i w:val="0"/>
          <w:color w:val="555F6D"/>
          <w:sz w:val="16"/>
        </w:rPr>
        <w:t>.CategoryId</w:t>
      </w:r>
    </w:p>
    <w:p>
      <w:pPr>
        <w:pStyle w:val="Heading3"/>
      </w:pPr>
      <w:bookmarkStart w:id="326" w:name="t_PhDosageForm"/>
      <w:r>
        <w:t>PhDosageForm</w:t>
      </w:r>
      <w:bookmarkEnd w:id="326"/>
    </w:p>
    <w:p>
      <w:pPr>
        <w:spacing w:after="60"/>
      </w:pPr>
      <w:r>
        <w:t>Dosage forms (tablet, syrup, injection ...).</w:t>
      </w:r>
    </w:p>
    <w:p>
      <w:pPr>
        <w:spacing w:after="60"/>
      </w:pPr>
      <w:r>
        <w:rPr>
          <w:b/>
          <w:i w:val="0"/>
          <w:sz w:val="17"/>
        </w:rPr>
        <w:t xml:space="preserve">Primary key: </w:t>
      </w:r>
      <w:r>
        <w:rPr>
          <w:b w:val="0"/>
          <w:i w:val="0"/>
          <w:sz w:val="17"/>
        </w:rPr>
        <w:t>DosageFormId</w:t>
      </w:r>
      <w:r>
        <w:rPr>
          <w:b/>
          <w:i w:val="0"/>
          <w:sz w:val="17"/>
        </w:rPr>
        <w:t xml:space="preserve">    Unique: </w:t>
      </w:r>
      <w:r>
        <w:rPr>
          <w:b w:val="0"/>
          <w:i w:val="0"/>
          <w:sz w:val="17"/>
        </w:rPr>
        <w:t>(CompanyId, DosageFormName)</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DosageFormId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Company (tenant) the record belongs to.</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DosageFormName</w:t>
            </w:r>
          </w:p>
        </w:tc>
        <w:tc>
          <w:tcPr>
            <w:tcW w:type="dxa" w:w="1304"/>
            <w:vAlign w:val="top"/>
          </w:tcPr>
          <w:p>
            <w:pPr>
              <w:spacing w:after="0" w:line="240" w:lineRule="auto"/>
            </w:pPr>
            <w:r>
              <w:rPr>
                <w:b w:val="0"/>
                <w:i w:val="0"/>
                <w:sz w:val="15"/>
              </w:rPr>
              <w:t>nvarchar(60)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Dosage form name.</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ShortName</w:t>
            </w:r>
          </w:p>
        </w:tc>
        <w:tc>
          <w:tcPr>
            <w:tcW w:type="dxa" w:w="1304"/>
            <w:shd w:val="clear" w:color="auto" w:fill="F3F6FA"/>
            <w:vAlign w:val="top"/>
          </w:tcPr>
          <w:p>
            <w:pPr>
              <w:spacing w:after="0" w:line="240" w:lineRule="auto"/>
            </w:pPr>
            <w:r>
              <w:rPr>
                <w:b w:val="0"/>
                <w:i w:val="0"/>
                <w:sz w:val="15"/>
              </w:rPr>
              <w:t>nvarchar(10)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Short name.</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SortOrder</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Display order in lists.</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IsActive</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Active flag: 1 = active, 0 = inactive.</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CreatedBy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created the record.</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CreatedDate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GETDATE()</w:t>
            </w:r>
          </w:p>
        </w:tc>
        <w:tc>
          <w:tcPr>
            <w:tcW w:type="dxa" w:w="4309"/>
            <w:shd w:val="clear" w:color="auto" w:fill="F3F6FA"/>
            <w:vAlign w:val="top"/>
          </w:tcPr>
          <w:p>
            <w:pPr>
              <w:spacing w:after="0" w:line="240" w:lineRule="auto"/>
            </w:pPr>
            <w:r>
              <w:rPr>
                <w:b w:val="0"/>
                <w:i w:val="0"/>
                <w:sz w:val="15"/>
              </w:rPr>
              <w:t>Date and time the record was created.</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ModifiedBy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last changed the record.</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ModifiedDate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Date and time of the last change.</w:t>
            </w:r>
          </w:p>
        </w:tc>
      </w:tr>
    </w:tbl>
    <w:p>
      <w:pPr>
        <w:spacing w:after="40"/>
      </w:pPr>
      <w:r>
        <w:rPr>
          <w:b/>
          <w:i w:val="0"/>
          <w:color w:val="1B2A4A"/>
          <w:sz w:val="16"/>
        </w:rPr>
        <w:t xml:space="preserve">Referenced by: </w:t>
      </w:r>
      <w:hyperlink w:anchor="t_PhItem" w:history="1">
        <w:r>
          <w:rPr>
            <w:color w:val="1F5FAF"/>
            <w:sz w:val="16"/>
          </w:rPr>
          <w:t xml:space="preserve">PhItem</w:t>
        </w:r>
      </w:hyperlink>
      <w:r>
        <w:rPr>
          <w:b w:val="0"/>
          <w:i w:val="0"/>
          <w:color w:val="555F6D"/>
          <w:sz w:val="16"/>
        </w:rPr>
        <w:t>.DosageFormId</w:t>
      </w:r>
    </w:p>
    <w:p>
      <w:pPr>
        <w:pStyle w:val="Heading3"/>
      </w:pPr>
      <w:bookmarkStart w:id="327" w:name="t_PhUom"/>
      <w:r>
        <w:t>PhUom</w:t>
      </w:r>
      <w:bookmarkEnd w:id="327"/>
    </w:p>
    <w:p>
      <w:pPr>
        <w:spacing w:after="60"/>
      </w:pPr>
      <w:r>
        <w:t>Units of measure for purchase and sale (strip, bottle, tablet ...).</w:t>
      </w:r>
    </w:p>
    <w:p>
      <w:pPr>
        <w:spacing w:after="60"/>
      </w:pPr>
      <w:r>
        <w:rPr>
          <w:b/>
          <w:i w:val="0"/>
          <w:sz w:val="17"/>
        </w:rPr>
        <w:t xml:space="preserve">Primary key: </w:t>
      </w:r>
      <w:r>
        <w:rPr>
          <w:b w:val="0"/>
          <w:i w:val="0"/>
          <w:sz w:val="17"/>
        </w:rPr>
        <w:t>UomId</w:t>
      </w:r>
      <w:r>
        <w:rPr>
          <w:b/>
          <w:i w:val="0"/>
          <w:sz w:val="17"/>
        </w:rPr>
        <w:t xml:space="preserve">    Unique: </w:t>
      </w:r>
      <w:r>
        <w:rPr>
          <w:b w:val="0"/>
          <w:i w:val="0"/>
          <w:sz w:val="17"/>
        </w:rPr>
        <w:t>(CompanyId, UomCode)</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UomId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Company (tenant) the record belongs to.</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UomCode</w:t>
            </w:r>
          </w:p>
        </w:tc>
        <w:tc>
          <w:tcPr>
            <w:tcW w:type="dxa" w:w="1304"/>
            <w:vAlign w:val="top"/>
          </w:tcPr>
          <w:p>
            <w:pPr>
              <w:spacing w:after="0" w:line="240" w:lineRule="auto"/>
            </w:pPr>
            <w:r>
              <w:rPr>
                <w:b w:val="0"/>
                <w:i w:val="0"/>
                <w:sz w:val="15"/>
              </w:rPr>
              <w:t>nvarchar(10)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Short code (uom code).</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UomName</w:t>
            </w:r>
          </w:p>
        </w:tc>
        <w:tc>
          <w:tcPr>
            <w:tcW w:type="dxa" w:w="1304"/>
            <w:shd w:val="clear" w:color="auto" w:fill="F3F6FA"/>
            <w:vAlign w:val="top"/>
          </w:tcPr>
          <w:p>
            <w:pPr>
              <w:spacing w:after="0" w:line="240" w:lineRule="auto"/>
            </w:pPr>
            <w:r>
              <w:rPr>
                <w:b w:val="0"/>
                <w:i w:val="0"/>
                <w:sz w:val="15"/>
              </w:rPr>
              <w:t>nvarchar(50)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Uom name.</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SortOrder</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Display order in lists.</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IsActive</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Active flag: 1 = active, 0 = inactive.</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CreatedBy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created the record.</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CreatedDate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GETDATE()</w:t>
            </w:r>
          </w:p>
        </w:tc>
        <w:tc>
          <w:tcPr>
            <w:tcW w:type="dxa" w:w="4309"/>
            <w:shd w:val="clear" w:color="auto" w:fill="F3F6FA"/>
            <w:vAlign w:val="top"/>
          </w:tcPr>
          <w:p>
            <w:pPr>
              <w:spacing w:after="0" w:line="240" w:lineRule="auto"/>
            </w:pPr>
            <w:r>
              <w:rPr>
                <w:b w:val="0"/>
                <w:i w:val="0"/>
                <w:sz w:val="15"/>
              </w:rPr>
              <w:t>Date and time the record was created.</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ModifiedBy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last changed the record.</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ModifiedDate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Date and time of the last change.</w:t>
            </w:r>
          </w:p>
        </w:tc>
      </w:tr>
    </w:tbl>
    <w:p>
      <w:pPr>
        <w:spacing w:after="40"/>
      </w:pPr>
      <w:r>
        <w:rPr>
          <w:b/>
          <w:i w:val="0"/>
          <w:color w:val="1B2A4A"/>
          <w:sz w:val="16"/>
        </w:rPr>
        <w:t xml:space="preserve">Referenced by: </w:t>
      </w:r>
      <w:hyperlink w:anchor="t_PhItem" w:history="1">
        <w:r>
          <w:rPr>
            <w:color w:val="1F5FAF"/>
            <w:sz w:val="16"/>
          </w:rPr>
          <w:t xml:space="preserve">PhItem</w:t>
        </w:r>
      </w:hyperlink>
      <w:r>
        <w:rPr>
          <w:b w:val="0"/>
          <w:i w:val="0"/>
          <w:color w:val="555F6D"/>
          <w:sz w:val="16"/>
        </w:rPr>
        <w:t>.PurchaseUomId</w:t>
      </w:r>
      <w:r>
        <w:rPr>
          <w:b w:val="0"/>
          <w:i w:val="0"/>
          <w:sz w:val="16"/>
        </w:rPr>
        <w:t xml:space="preserve">, </w:t>
      </w:r>
      <w:hyperlink w:anchor="t_PhItem" w:history="1">
        <w:r>
          <w:rPr>
            <w:color w:val="1F5FAF"/>
            <w:sz w:val="16"/>
          </w:rPr>
          <w:t xml:space="preserve">PhItem</w:t>
        </w:r>
      </w:hyperlink>
      <w:r>
        <w:rPr>
          <w:b w:val="0"/>
          <w:i w:val="0"/>
          <w:color w:val="555F6D"/>
          <w:sz w:val="16"/>
        </w:rPr>
        <w:t>.SaleUomId</w:t>
      </w:r>
    </w:p>
    <w:p>
      <w:pPr>
        <w:pStyle w:val="Heading3"/>
      </w:pPr>
      <w:bookmarkStart w:id="328" w:name="t_PhDrugSchedule"/>
      <w:r>
        <w:t>PhDrugSchedule</w:t>
      </w:r>
      <w:bookmarkEnd w:id="328"/>
    </w:p>
    <w:p>
      <w:pPr>
        <w:spacing w:after="60"/>
      </w:pPr>
      <w:r>
        <w:t>Drug schedules and their rules: prescription required, register required, narcotic, label warning.</w:t>
      </w:r>
    </w:p>
    <w:p>
      <w:pPr>
        <w:spacing w:after="60"/>
      </w:pPr>
      <w:r>
        <w:rPr>
          <w:b/>
          <w:i w:val="0"/>
          <w:sz w:val="17"/>
        </w:rPr>
        <w:t xml:space="preserve">Primary key: </w:t>
      </w:r>
      <w:r>
        <w:rPr>
          <w:b w:val="0"/>
          <w:i w:val="0"/>
          <w:sz w:val="17"/>
        </w:rPr>
        <w:t>ScheduleCode</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ScheduleCode</w:t>
            </w:r>
          </w:p>
        </w:tc>
        <w:tc>
          <w:tcPr>
            <w:tcW w:type="dxa" w:w="1304"/>
            <w:vAlign w:val="top"/>
          </w:tcPr>
          <w:p>
            <w:pPr>
              <w:spacing w:after="0" w:line="240" w:lineRule="auto"/>
            </w:pPr>
            <w:r>
              <w:rPr>
                <w:b w:val="0"/>
                <w:i w:val="0"/>
                <w:sz w:val="15"/>
              </w:rPr>
              <w:t>varchar(10)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Short code (schedule code).</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ScheduleName</w:t>
            </w:r>
          </w:p>
        </w:tc>
        <w:tc>
          <w:tcPr>
            <w:tcW w:type="dxa" w:w="1304"/>
            <w:shd w:val="clear" w:color="auto" w:fill="F3F6FA"/>
            <w:vAlign w:val="top"/>
          </w:tcPr>
          <w:p>
            <w:pPr>
              <w:spacing w:after="0" w:line="240" w:lineRule="auto"/>
            </w:pPr>
            <w:r>
              <w:rPr>
                <w:b w:val="0"/>
                <w:i w:val="0"/>
                <w:sz w:val="15"/>
              </w:rPr>
              <w:t>nvarchar(100)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Schedule name.</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RxRequired</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Yes/No: Rx required.</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RegisterRequired</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Yes/No: Register required.</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IsNarcotic</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Yes/No: Narcotic.</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LabelWarning</w:t>
            </w:r>
          </w:p>
        </w:tc>
        <w:tc>
          <w:tcPr>
            <w:tcW w:type="dxa" w:w="1304"/>
            <w:shd w:val="clear" w:color="auto" w:fill="F3F6FA"/>
            <w:vAlign w:val="top"/>
          </w:tcPr>
          <w:p>
            <w:pPr>
              <w:spacing w:after="0" w:line="240" w:lineRule="auto"/>
            </w:pPr>
            <w:r>
              <w:rPr>
                <w:b w:val="0"/>
                <w:i w:val="0"/>
                <w:sz w:val="15"/>
              </w:rPr>
              <w:t>nvarchar(300)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Label warning.</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SortOrder</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Display order in lists.</w:t>
            </w:r>
          </w:p>
        </w:tc>
      </w:tr>
    </w:tbl>
    <w:p>
      <w:pPr>
        <w:spacing w:after="40"/>
      </w:pPr>
      <w:r>
        <w:rPr>
          <w:b/>
          <w:i w:val="0"/>
          <w:color w:val="1B2A4A"/>
          <w:sz w:val="16"/>
        </w:rPr>
        <w:t xml:space="preserve">Referenced by: </w:t>
      </w:r>
      <w:hyperlink w:anchor="t_PhItem" w:history="1">
        <w:r>
          <w:rPr>
            <w:color w:val="1F5FAF"/>
            <w:sz w:val="16"/>
          </w:rPr>
          <w:t xml:space="preserve">PhItem</w:t>
        </w:r>
      </w:hyperlink>
      <w:r>
        <w:rPr>
          <w:b w:val="0"/>
          <w:i w:val="0"/>
          <w:color w:val="555F6D"/>
          <w:sz w:val="16"/>
        </w:rPr>
        <w:t>.ScheduleCode</w:t>
      </w:r>
    </w:p>
    <w:p>
      <w:pPr>
        <w:pStyle w:val="Heading3"/>
      </w:pPr>
      <w:bookmarkStart w:id="329" w:name="t_PhHsn"/>
      <w:r>
        <w:t>PhHsn</w:t>
      </w:r>
      <w:bookmarkEnd w:id="329"/>
    </w:p>
    <w:p>
      <w:pPr>
        <w:spacing w:after="60"/>
      </w:pPr>
      <w:r>
        <w:t>HSN codes with current GST and cess rate.</w:t>
      </w:r>
    </w:p>
    <w:p>
      <w:pPr>
        <w:spacing w:after="60"/>
      </w:pPr>
      <w:r>
        <w:rPr>
          <w:b/>
          <w:i w:val="0"/>
          <w:sz w:val="17"/>
        </w:rPr>
        <w:t xml:space="preserve">Primary key: </w:t>
      </w:r>
      <w:r>
        <w:rPr>
          <w:b w:val="0"/>
          <w:i w:val="0"/>
          <w:sz w:val="17"/>
        </w:rPr>
        <w:t>HsnId</w:t>
      </w:r>
      <w:r>
        <w:rPr>
          <w:b/>
          <w:i w:val="0"/>
          <w:sz w:val="17"/>
        </w:rPr>
        <w:t xml:space="preserve">    Unique: </w:t>
      </w:r>
      <w:r>
        <w:rPr>
          <w:b w:val="0"/>
          <w:i w:val="0"/>
          <w:sz w:val="17"/>
        </w:rPr>
        <w:t>(CompanyId, HsnCode)</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HsnId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Company (tenant) the record belongs to.</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HsnCode</w:t>
            </w:r>
          </w:p>
        </w:tc>
        <w:tc>
          <w:tcPr>
            <w:tcW w:type="dxa" w:w="1304"/>
            <w:vAlign w:val="top"/>
          </w:tcPr>
          <w:p>
            <w:pPr>
              <w:spacing w:after="0" w:line="240" w:lineRule="auto"/>
            </w:pPr>
            <w:r>
              <w:rPr>
                <w:b w:val="0"/>
                <w:i w:val="0"/>
                <w:sz w:val="15"/>
              </w:rPr>
              <w:t>varchar(10)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Short code (hsn code).</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Description</w:t>
            </w:r>
          </w:p>
        </w:tc>
        <w:tc>
          <w:tcPr>
            <w:tcW w:type="dxa" w:w="1304"/>
            <w:shd w:val="clear" w:color="auto" w:fill="F3F6FA"/>
            <w:vAlign w:val="top"/>
          </w:tcPr>
          <w:p>
            <w:pPr>
              <w:spacing w:after="0" w:line="240" w:lineRule="auto"/>
            </w:pPr>
            <w:r>
              <w:rPr>
                <w:b w:val="0"/>
                <w:i w:val="0"/>
                <w:sz w:val="15"/>
              </w:rPr>
              <w:t>nvarchar(200)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Description.</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GstPercent</w:t>
            </w:r>
          </w:p>
        </w:tc>
        <w:tc>
          <w:tcPr>
            <w:tcW w:type="dxa" w:w="1304"/>
            <w:vAlign w:val="top"/>
          </w:tcPr>
          <w:p>
            <w:pPr>
              <w:spacing w:after="0" w:line="240" w:lineRule="auto"/>
            </w:pPr>
            <w:r>
              <w:rPr>
                <w:b w:val="0"/>
                <w:i w:val="0"/>
                <w:sz w:val="15"/>
              </w:rPr>
              <w:t>decimal(5,2)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GST percent (%).</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CessPercent</w:t>
            </w:r>
          </w:p>
        </w:tc>
        <w:tc>
          <w:tcPr>
            <w:tcW w:type="dxa" w:w="1304"/>
            <w:shd w:val="clear" w:color="auto" w:fill="F3F6FA"/>
            <w:vAlign w:val="top"/>
          </w:tcPr>
          <w:p>
            <w:pPr>
              <w:spacing w:after="0" w:line="240" w:lineRule="auto"/>
            </w:pPr>
            <w:r>
              <w:rPr>
                <w:b w:val="0"/>
                <w:i w:val="0"/>
                <w:sz w:val="15"/>
              </w:rPr>
              <w:t>decimal(5,2)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Cess percent (%).</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EffectiveFrom</w:t>
            </w:r>
          </w:p>
        </w:tc>
        <w:tc>
          <w:tcPr>
            <w:tcW w:type="dxa" w:w="1304"/>
            <w:vAlign w:val="top"/>
          </w:tcPr>
          <w:p>
            <w:pPr>
              <w:spacing w:after="0" w:line="240" w:lineRule="auto"/>
            </w:pPr>
            <w:r>
              <w:rPr>
                <w:b w:val="0"/>
                <w:i w:val="0"/>
                <w:sz w:val="15"/>
              </w:rPr>
              <w:t>date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Valid from (date).</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IsActive</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Active flag: 1 = active, 0 = inactive.</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CreatedBy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created the record.</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CreatedDate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GETDATE()</w:t>
            </w:r>
          </w:p>
        </w:tc>
        <w:tc>
          <w:tcPr>
            <w:tcW w:type="dxa" w:w="4309"/>
            <w:shd w:val="clear" w:color="auto" w:fill="F3F6FA"/>
            <w:vAlign w:val="top"/>
          </w:tcPr>
          <w:p>
            <w:pPr>
              <w:spacing w:after="0" w:line="240" w:lineRule="auto"/>
            </w:pPr>
            <w:r>
              <w:rPr>
                <w:b w:val="0"/>
                <w:i w:val="0"/>
                <w:sz w:val="15"/>
              </w:rPr>
              <w:t>Date and time the record was created.</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ModifiedBy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last changed the record.</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ModifiedDate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Date and time of the last change.</w:t>
            </w:r>
          </w:p>
        </w:tc>
      </w:tr>
    </w:tbl>
    <w:p>
      <w:pPr>
        <w:spacing w:after="40"/>
      </w:pPr>
      <w:r>
        <w:rPr>
          <w:b/>
          <w:i w:val="0"/>
          <w:color w:val="1B2A4A"/>
          <w:sz w:val="16"/>
        </w:rPr>
        <w:t xml:space="preserve">Referenced by: </w:t>
      </w:r>
      <w:hyperlink w:anchor="t_PhHsnRateHistory" w:history="1">
        <w:r>
          <w:rPr>
            <w:color w:val="1F5FAF"/>
            <w:sz w:val="16"/>
          </w:rPr>
          <w:t xml:space="preserve">PhHsnRateHistory</w:t>
        </w:r>
      </w:hyperlink>
      <w:r>
        <w:rPr>
          <w:b w:val="0"/>
          <w:i w:val="0"/>
          <w:color w:val="555F6D"/>
          <w:sz w:val="16"/>
        </w:rPr>
        <w:t>.HsnId</w:t>
      </w:r>
      <w:r>
        <w:rPr>
          <w:b w:val="0"/>
          <w:i w:val="0"/>
          <w:sz w:val="16"/>
        </w:rPr>
        <w:t xml:space="preserve">, </w:t>
      </w:r>
      <w:hyperlink w:anchor="t_PhItem" w:history="1">
        <w:r>
          <w:rPr>
            <w:color w:val="1F5FAF"/>
            <w:sz w:val="16"/>
          </w:rPr>
          <w:t xml:space="preserve">PhItem</w:t>
        </w:r>
      </w:hyperlink>
      <w:r>
        <w:rPr>
          <w:b w:val="0"/>
          <w:i w:val="0"/>
          <w:color w:val="555F6D"/>
          <w:sz w:val="16"/>
        </w:rPr>
        <w:t>.HsnId</w:t>
      </w:r>
    </w:p>
    <w:p>
      <w:pPr>
        <w:pStyle w:val="Heading3"/>
      </w:pPr>
      <w:bookmarkStart w:id="330" w:name="t_PhHsnRateHistory"/>
      <w:r>
        <w:t>PhHsnRateHistory</w:t>
      </w:r>
      <w:bookmarkEnd w:id="330"/>
    </w:p>
    <w:p>
      <w:pPr>
        <w:spacing w:after="60"/>
      </w:pPr>
      <w:r>
        <w:t>History of GST / cess rate changes of an HSN code.</w:t>
      </w:r>
    </w:p>
    <w:p>
      <w:pPr>
        <w:spacing w:after="60"/>
      </w:pPr>
      <w:r>
        <w:rPr>
          <w:b/>
          <w:i w:val="0"/>
          <w:sz w:val="17"/>
        </w:rPr>
        <w:t xml:space="preserve">Primary key: </w:t>
      </w:r>
      <w:r>
        <w:rPr>
          <w:b w:val="0"/>
          <w:i w:val="0"/>
          <w:sz w:val="17"/>
        </w:rPr>
        <w:t>HistoryId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HistoryId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HsnId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hsn.</w:t>
            </w:r>
            <w:r>
              <w:rPr>
                <w:b w:val="0"/>
                <w:i w:val="0"/>
                <w:color w:val="555F6D"/>
                <w:sz w:val="15"/>
              </w:rPr>
              <w:t xml:space="preserve">  → </w:t>
            </w:r>
            <w:hyperlink w:anchor="t_PhHsn" w:history="1">
              <w:r>
                <w:rPr>
                  <w:color w:val="1F5FAF"/>
                  <w:sz w:val="15"/>
                </w:rPr>
                <w:t xml:space="preserve">PhHsn</w:t>
              </w:r>
            </w:hyperlink>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GstPercent</w:t>
            </w:r>
          </w:p>
        </w:tc>
        <w:tc>
          <w:tcPr>
            <w:tcW w:type="dxa" w:w="1304"/>
            <w:vAlign w:val="top"/>
          </w:tcPr>
          <w:p>
            <w:pPr>
              <w:spacing w:after="0" w:line="240" w:lineRule="auto"/>
            </w:pPr>
            <w:r>
              <w:rPr>
                <w:b w:val="0"/>
                <w:i w:val="0"/>
                <w:sz w:val="15"/>
              </w:rPr>
              <w:t>decimal(5,2)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GST percent (%).</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CessPercent</w:t>
            </w:r>
          </w:p>
        </w:tc>
        <w:tc>
          <w:tcPr>
            <w:tcW w:type="dxa" w:w="1304"/>
            <w:shd w:val="clear" w:color="auto" w:fill="F3F6FA"/>
            <w:vAlign w:val="top"/>
          </w:tcPr>
          <w:p>
            <w:pPr>
              <w:spacing w:after="0" w:line="240" w:lineRule="auto"/>
            </w:pPr>
            <w:r>
              <w:rPr>
                <w:b w:val="0"/>
                <w:i w:val="0"/>
                <w:sz w:val="15"/>
              </w:rPr>
              <w:t>decimal(5,2)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Cess percent (%).</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EffectiveFrom</w:t>
            </w:r>
          </w:p>
        </w:tc>
        <w:tc>
          <w:tcPr>
            <w:tcW w:type="dxa" w:w="1304"/>
            <w:vAlign w:val="top"/>
          </w:tcPr>
          <w:p>
            <w:pPr>
              <w:spacing w:after="0" w:line="240" w:lineRule="auto"/>
            </w:pPr>
            <w:r>
              <w:rPr>
                <w:b w:val="0"/>
                <w:i w:val="0"/>
                <w:sz w:val="15"/>
              </w:rPr>
              <w:t>date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Valid from (date).</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CreatedBy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created the record.</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CreatedDate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GETDATE()</w:t>
            </w:r>
          </w:p>
        </w:tc>
        <w:tc>
          <w:tcPr>
            <w:tcW w:type="dxa" w:w="4309"/>
            <w:vAlign w:val="top"/>
          </w:tcPr>
          <w:p>
            <w:pPr>
              <w:spacing w:after="0" w:line="240" w:lineRule="auto"/>
            </w:pPr>
            <w:r>
              <w:rPr>
                <w:b w:val="0"/>
                <w:i w:val="0"/>
                <w:sz w:val="15"/>
              </w:rPr>
              <w:t>Date and time the record was created.</w:t>
            </w:r>
          </w:p>
        </w:tc>
      </w:tr>
    </w:tbl>
    <w:p>
      <w:pPr>
        <w:spacing w:before="60" w:after="0"/>
      </w:pPr>
      <w:r>
        <w:rPr>
          <w:b/>
          <w:i w:val="0"/>
          <w:color w:val="1B2A4A"/>
          <w:sz w:val="16"/>
        </w:rPr>
        <w:t xml:space="preserve">References: </w:t>
      </w:r>
      <w:hyperlink w:anchor="t_PhHsn" w:history="1">
        <w:r>
          <w:rPr>
            <w:color w:val="1F5FAF"/>
            <w:sz w:val="16"/>
          </w:rPr>
          <w:t xml:space="preserve">PhHsn</w:t>
        </w:r>
      </w:hyperlink>
      <w:r>
        <w:rPr>
          <w:b w:val="0"/>
          <w:i w:val="0"/>
          <w:color w:val="555F6D"/>
          <w:sz w:val="16"/>
        </w:rPr>
        <w:t xml:space="preserve"> (via HsnId)</w:t>
      </w:r>
    </w:p>
    <w:p>
      <w:pPr>
        <w:pStyle w:val="Heading3"/>
      </w:pPr>
      <w:bookmarkStart w:id="331" w:name="t_PhReason"/>
      <w:r>
        <w:t>PhReason</w:t>
      </w:r>
      <w:bookmarkEnd w:id="331"/>
    </w:p>
    <w:p>
      <w:pPr>
        <w:spacing w:after="60"/>
      </w:pPr>
      <w:r>
        <w:t>Reasons for adjustments, cancellations, purchase / sale / IPD returns.</w:t>
      </w:r>
    </w:p>
    <w:p>
      <w:pPr>
        <w:spacing w:after="60"/>
      </w:pPr>
      <w:r>
        <w:rPr>
          <w:b/>
          <w:i w:val="0"/>
          <w:sz w:val="17"/>
        </w:rPr>
        <w:t xml:space="preserve">Primary key: </w:t>
      </w:r>
      <w:r>
        <w:rPr>
          <w:b w:val="0"/>
          <w:i w:val="0"/>
          <w:sz w:val="17"/>
        </w:rPr>
        <w:t>ReasonId</w:t>
      </w:r>
      <w:r>
        <w:rPr>
          <w:b/>
          <w:i w:val="0"/>
          <w:sz w:val="17"/>
        </w:rPr>
        <w:t xml:space="preserve">    Unique: </w:t>
      </w:r>
      <w:r>
        <w:rPr>
          <w:b w:val="0"/>
          <w:i w:val="0"/>
          <w:sz w:val="17"/>
        </w:rPr>
        <w:t>(CompanyId, ReasonType, ReasonName)</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ReasonId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Company (tenant) the record belongs to.</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ReasonType</w:t>
            </w:r>
          </w:p>
        </w:tc>
        <w:tc>
          <w:tcPr>
            <w:tcW w:type="dxa" w:w="1304"/>
            <w:vAlign w:val="top"/>
          </w:tcPr>
          <w:p>
            <w:pPr>
              <w:spacing w:after="0" w:line="240" w:lineRule="auto"/>
            </w:pPr>
            <w:r>
              <w:rPr>
                <w:b w:val="0"/>
                <w:i w:val="0"/>
                <w:sz w:val="15"/>
              </w:rPr>
              <w:t>varchar(20)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ADJUSTMENT, CANCEL, PURCHASE_RETURN, SALE_RETURN, IPD_RETURN.</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ReasonName</w:t>
            </w:r>
          </w:p>
        </w:tc>
        <w:tc>
          <w:tcPr>
            <w:tcW w:type="dxa" w:w="1304"/>
            <w:shd w:val="clear" w:color="auto" w:fill="F3F6FA"/>
            <w:vAlign w:val="top"/>
          </w:tcPr>
          <w:p>
            <w:pPr>
              <w:spacing w:after="0" w:line="240" w:lineRule="auto"/>
            </w:pPr>
            <w:r>
              <w:rPr>
                <w:b w:val="0"/>
                <w:i w:val="0"/>
                <w:sz w:val="15"/>
              </w:rPr>
              <w:t>nvarchar(150)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Reason name.</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SortOrder</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Display order in lists.</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IsActive</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Active flag: 1 = active, 0 = inactive.</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CreatedBy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created the record.</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CreatedDate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GETDATE()</w:t>
            </w:r>
          </w:p>
        </w:tc>
        <w:tc>
          <w:tcPr>
            <w:tcW w:type="dxa" w:w="4309"/>
            <w:shd w:val="clear" w:color="auto" w:fill="F3F6FA"/>
            <w:vAlign w:val="top"/>
          </w:tcPr>
          <w:p>
            <w:pPr>
              <w:spacing w:after="0" w:line="240" w:lineRule="auto"/>
            </w:pPr>
            <w:r>
              <w:rPr>
                <w:b w:val="0"/>
                <w:i w:val="0"/>
                <w:sz w:val="15"/>
              </w:rPr>
              <w:t>Date and time the record was created.</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ModifiedBy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last changed the record.</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ModifiedDate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Date and time of the last change.</w:t>
            </w:r>
          </w:p>
        </w:tc>
      </w:tr>
    </w:tbl>
    <w:p>
      <w:pPr>
        <w:spacing w:after="40"/>
      </w:pPr>
      <w:r>
        <w:rPr>
          <w:b/>
          <w:i w:val="0"/>
          <w:color w:val="1B2A4A"/>
          <w:sz w:val="16"/>
        </w:rPr>
        <w:t xml:space="preserve">Referenced by: </w:t>
      </w:r>
      <w:hyperlink w:anchor="t_PhAdjustment" w:history="1">
        <w:r>
          <w:rPr>
            <w:color w:val="1F5FAF"/>
            <w:sz w:val="16"/>
          </w:rPr>
          <w:t xml:space="preserve">PhAdjustment</w:t>
        </w:r>
      </w:hyperlink>
      <w:r>
        <w:rPr>
          <w:b w:val="0"/>
          <w:i w:val="0"/>
          <w:color w:val="555F6D"/>
          <w:sz w:val="16"/>
        </w:rPr>
        <w:t>.ReasonId</w:t>
      </w:r>
      <w:r>
        <w:rPr>
          <w:b w:val="0"/>
          <w:i w:val="0"/>
          <w:sz w:val="16"/>
        </w:rPr>
        <w:t xml:space="preserve">, </w:t>
      </w:r>
      <w:hyperlink w:anchor="t_PhPurchaseReturn" w:history="1">
        <w:r>
          <w:rPr>
            <w:color w:val="1F5FAF"/>
            <w:sz w:val="16"/>
          </w:rPr>
          <w:t xml:space="preserve">PhPurchaseReturn</w:t>
        </w:r>
      </w:hyperlink>
      <w:r>
        <w:rPr>
          <w:b w:val="0"/>
          <w:i w:val="0"/>
          <w:color w:val="555F6D"/>
          <w:sz w:val="16"/>
        </w:rPr>
        <w:t>.ReasonId</w:t>
      </w:r>
      <w:r>
        <w:rPr>
          <w:b w:val="0"/>
          <w:i w:val="0"/>
          <w:sz w:val="16"/>
        </w:rPr>
        <w:t xml:space="preserve">, </w:t>
      </w:r>
      <w:hyperlink w:anchor="t_PhSaleReturn" w:history="1">
        <w:r>
          <w:rPr>
            <w:color w:val="1F5FAF"/>
            <w:sz w:val="16"/>
          </w:rPr>
          <w:t xml:space="preserve">PhSaleReturn</w:t>
        </w:r>
      </w:hyperlink>
      <w:r>
        <w:rPr>
          <w:b w:val="0"/>
          <w:i w:val="0"/>
          <w:color w:val="555F6D"/>
          <w:sz w:val="16"/>
        </w:rPr>
        <w:t>.ReasonId</w:t>
      </w:r>
    </w:p>
    <w:p>
      <w:pPr>
        <w:pStyle w:val="Heading2"/>
      </w:pPr>
      <w:bookmarkStart w:id="332" w:name="m_D2"/>
      <w:r>
        <w:t>D2  Pricing, Customers &amp; Document Numbering</w:t>
      </w:r>
      <w:bookmarkEnd w:id="332"/>
    </w:p>
    <w:p>
      <w:r>
        <w:t>How the selling price is worked out (price rules by patient type, discount schemes), credit customers, and the document number series (sale, GRN, PO, return ...) per branch.</w:t>
      </w:r>
    </w:p>
    <w:p>
      <w:pPr>
        <w:sectPr>
          <w:pgSz w:w="11906" w:h="16838"/>
          <w:pgMar w:top="907" w:right="850" w:bottom="850" w:left="850" w:header="720" w:footer="720" w:gutter="0"/>
          <w:cols w:space="720"/>
          <w:docGrid w:linePitch="360"/>
        </w:sectPr>
      </w:pPr>
    </w:p>
    <w:p>
      <w:r>
        <w:rPr>
          <w:b/>
          <w:i w:val="0"/>
          <w:color w:val="1B2A4A"/>
          <w:sz w:val="24"/>
        </w:rPr>
        <w:t>D2  Pricing, Customers &amp; Document Numbering — relation diagram</w:t>
      </w:r>
    </w:p>
    <w:p>
      <w:pPr>
        <w:jc w:val="center"/>
      </w:pPr>
      <w:r>
        <w:drawing>
          <wp:inline xmlns:a="http://schemas.openxmlformats.org/drawingml/2006/main" xmlns:pic="http://schemas.openxmlformats.org/drawingml/2006/picture">
            <wp:extent cx="9540000" cy="2626306"/>
            <wp:docPr id="28" name="Picture 28"/>
            <wp:cNvGraphicFramePr>
              <a:graphicFrameLocks noChangeAspect="1"/>
            </wp:cNvGraphicFramePr>
            <a:graphic>
              <a:graphicData uri="http://schemas.openxmlformats.org/drawingml/2006/picture">
                <pic:pic>
                  <pic:nvPicPr>
                    <pic:cNvPr id="0" name="er_D2.png"/>
                    <pic:cNvPicPr/>
                  </pic:nvPicPr>
                  <pic:blipFill>
                    <a:blip r:embed="rId38"/>
                    <a:stretch>
                      <a:fillRect/>
                    </a:stretch>
                  </pic:blipFill>
                  <pic:spPr>
                    <a:xfrm>
                      <a:off x="0" y="0"/>
                      <a:ext cx="9540000" cy="2626306"/>
                    </a:xfrm>
                    <a:prstGeom prst="rect"/>
                  </pic:spPr>
                </pic:pic>
              </a:graphicData>
            </a:graphic>
          </wp:inline>
        </w:drawing>
      </w:r>
    </w:p>
    <w:p>
      <w:pPr>
        <w:jc w:val="center"/>
      </w:pPr>
      <w:r>
        <w:rPr>
          <w:b w:val="0"/>
          <w:i/>
          <w:color w:val="555F6D"/>
          <w:sz w:val="16"/>
        </w:rPr>
        <w:t>Figure D2: relations — Pricing, Customers &amp; Document Numbering</w:t>
      </w:r>
    </w:p>
    <w:p>
      <w:pPr>
        <w:sectPr>
          <w:pgSz w:w="16838" w:h="11906" w:orient="landscape"/>
          <w:pgMar w:top="907" w:right="850" w:bottom="850" w:left="850" w:header="720" w:footer="720" w:gutter="0"/>
          <w:cols w:space="720"/>
          <w:docGrid w:linePitch="360"/>
        </w:sectPr>
      </w:pPr>
    </w:p>
    <w:p>
      <w:pPr>
        <w:keepNext/>
      </w:pPr>
      <w:r>
        <w:rPr>
          <w:b/>
          <w:i w:val="0"/>
          <w:color w:val="0F6E6E"/>
        </w:rPr>
        <w:t>Relations of D2 (6)</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2551"/>
        <w:gridCol w:w="2551"/>
        <w:gridCol w:w="2551"/>
        <w:gridCol w:w="2551"/>
      </w:tblGrid>
      <w:tr>
        <w:trPr>
          <w:tblHeader w:val="true"/>
        </w:trPr>
        <w:tc>
          <w:tcPr>
            <w:tcW w:type="dxa" w:w="3515"/>
            <w:shd w:val="clear" w:color="auto" w:fill="1B2A4A"/>
          </w:tcPr>
          <w:p>
            <w:pPr>
              <w:spacing w:after="0"/>
            </w:pPr>
            <w:r>
              <w:rPr>
                <w:b/>
                <w:i w:val="0"/>
                <w:color w:val="FFFFFF"/>
                <w:sz w:val="15"/>
              </w:rPr>
              <w:t>Child table.column</w:t>
            </w:r>
          </w:p>
        </w:tc>
        <w:tc>
          <w:tcPr>
            <w:tcW w:type="dxa" w:w="3515"/>
            <w:shd w:val="clear" w:color="auto" w:fill="1B2A4A"/>
          </w:tcPr>
          <w:p>
            <w:pPr>
              <w:spacing w:after="0"/>
            </w:pPr>
            <w:r>
              <w:rPr>
                <w:b/>
                <w:i w:val="0"/>
                <w:color w:val="FFFFFF"/>
                <w:sz w:val="15"/>
              </w:rPr>
              <w:t>Parent table.column</w:t>
            </w:r>
          </w:p>
        </w:tc>
        <w:tc>
          <w:tcPr>
            <w:tcW w:type="dxa" w:w="1191"/>
            <w:shd w:val="clear" w:color="auto" w:fill="1B2A4A"/>
          </w:tcPr>
          <w:p>
            <w:pPr>
              <w:spacing w:after="0"/>
            </w:pPr>
            <w:r>
              <w:rPr>
                <w:b/>
                <w:i w:val="0"/>
                <w:color w:val="FFFFFF"/>
                <w:sz w:val="15"/>
              </w:rPr>
              <w:t>Cardinality</w:t>
            </w:r>
          </w:p>
        </w:tc>
        <w:tc>
          <w:tcPr>
            <w:tcW w:type="dxa" w:w="1984"/>
            <w:shd w:val="clear" w:color="auto" w:fill="1B2A4A"/>
          </w:tcPr>
          <w:p>
            <w:pPr>
              <w:spacing w:after="0"/>
            </w:pPr>
            <w:r>
              <w:rPr>
                <w:b/>
                <w:i w:val="0"/>
                <w:color w:val="FFFFFF"/>
                <w:sz w:val="15"/>
              </w:rPr>
              <w:t>Type</w:t>
            </w:r>
          </w:p>
        </w:tc>
      </w:tr>
      <w:tr>
        <w:trPr>
          <w:cantSplit/>
        </w:trPr>
        <w:tc>
          <w:tcPr>
            <w:tcW w:type="dxa" w:w="3515"/>
            <w:vAlign w:val="top"/>
          </w:tcPr>
          <w:p>
            <w:pPr>
              <w:spacing w:after="0" w:line="240" w:lineRule="auto"/>
            </w:pPr>
            <w:hyperlink w:anchor="t_PhPriceRule" w:history="1">
              <w:r>
                <w:rPr>
                  <w:color w:val="1F5FAF"/>
                  <w:sz w:val="15"/>
                </w:rPr>
                <w:t xml:space="preserve">PhPriceRule</w:t>
              </w:r>
            </w:hyperlink>
            <w:r>
              <w:rPr>
                <w:b w:val="0"/>
                <w:i w:val="0"/>
                <w:sz w:val="15"/>
              </w:rPr>
              <w:t>.CategoryId</w:t>
            </w:r>
          </w:p>
        </w:tc>
        <w:tc>
          <w:tcPr>
            <w:tcW w:type="dxa" w:w="3515"/>
            <w:vAlign w:val="top"/>
          </w:tcPr>
          <w:p>
            <w:pPr>
              <w:spacing w:after="0" w:line="240" w:lineRule="auto"/>
            </w:pPr>
            <w:hyperlink w:anchor="t_PhCategory" w:history="1">
              <w:r>
                <w:rPr>
                  <w:color w:val="1F5FAF"/>
                  <w:sz w:val="15"/>
                </w:rPr>
                <w:t xml:space="preserve">PhCategory</w:t>
              </w:r>
            </w:hyperlink>
            <w:r>
              <w:rPr>
                <w:b w:val="0"/>
                <w:i w:val="0"/>
                <w:sz w:val="15"/>
              </w:rPr>
              <w:t>.CategoryId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PhDiscountScheme" w:history="1">
              <w:r>
                <w:rPr>
                  <w:color w:val="1F5FAF"/>
                  <w:sz w:val="15"/>
                </w:rPr>
                <w:t xml:space="preserve">PhDiscountScheme</w:t>
              </w:r>
            </w:hyperlink>
            <w:r>
              <w:rPr>
                <w:b w:val="0"/>
                <w:i w:val="0"/>
                <w:sz w:val="15"/>
              </w:rPr>
              <w:t>.CategoryId</w:t>
            </w:r>
          </w:p>
        </w:tc>
        <w:tc>
          <w:tcPr>
            <w:tcW w:type="dxa" w:w="3515"/>
            <w:shd w:val="clear" w:color="auto" w:fill="F3F6FA"/>
            <w:vAlign w:val="top"/>
          </w:tcPr>
          <w:p>
            <w:pPr>
              <w:spacing w:after="0" w:line="240" w:lineRule="auto"/>
            </w:pPr>
            <w:hyperlink w:anchor="t_PhCategory" w:history="1">
              <w:r>
                <w:rPr>
                  <w:color w:val="1F5FAF"/>
                  <w:sz w:val="15"/>
                </w:rPr>
                <w:t xml:space="preserve">PhCategory</w:t>
              </w:r>
            </w:hyperlink>
            <w:r>
              <w:rPr>
                <w:b w:val="0"/>
                <w:i w:val="0"/>
                <w:sz w:val="15"/>
              </w:rPr>
              <w:t>.CategoryId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Declared</w:t>
            </w:r>
          </w:p>
        </w:tc>
      </w:tr>
      <w:tr>
        <w:trPr>
          <w:cantSplit/>
        </w:trPr>
        <w:tc>
          <w:tcPr>
            <w:tcW w:type="dxa" w:w="3515"/>
            <w:vAlign w:val="top"/>
          </w:tcPr>
          <w:p>
            <w:pPr>
              <w:spacing w:after="0" w:line="240" w:lineRule="auto"/>
            </w:pPr>
            <w:hyperlink w:anchor="t_PhCustomer" w:history="1">
              <w:r>
                <w:rPr>
                  <w:color w:val="1F5FAF"/>
                  <w:sz w:val="15"/>
                </w:rPr>
                <w:t xml:space="preserve">PhCustomer</w:t>
              </w:r>
            </w:hyperlink>
            <w:r>
              <w:rPr>
                <w:b w:val="0"/>
                <w:i w:val="0"/>
                <w:sz w:val="15"/>
              </w:rPr>
              <w:t>.SchemeId</w:t>
            </w:r>
          </w:p>
        </w:tc>
        <w:tc>
          <w:tcPr>
            <w:tcW w:type="dxa" w:w="3515"/>
            <w:vAlign w:val="top"/>
          </w:tcPr>
          <w:p>
            <w:pPr>
              <w:spacing w:after="0" w:line="240" w:lineRule="auto"/>
            </w:pPr>
            <w:hyperlink w:anchor="t_PhDiscountScheme" w:history="1">
              <w:r>
                <w:rPr>
                  <w:color w:val="1F5FAF"/>
                  <w:sz w:val="15"/>
                </w:rPr>
                <w:t xml:space="preserve">PhDiscountScheme</w:t>
              </w:r>
            </w:hyperlink>
            <w:r>
              <w:rPr>
                <w:b w:val="0"/>
                <w:i w:val="0"/>
                <w:sz w:val="15"/>
              </w:rPr>
              <w:t>.SchemeId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PhCustomer" w:history="1">
              <w:r>
                <w:rPr>
                  <w:color w:val="1F5FAF"/>
                  <w:sz w:val="15"/>
                </w:rPr>
                <w:t xml:space="preserve">PhCustomer</w:t>
              </w:r>
            </w:hyperlink>
            <w:r>
              <w:rPr>
                <w:b w:val="0"/>
                <w:i w:val="0"/>
                <w:sz w:val="15"/>
              </w:rPr>
              <w:t>.LedgerId</w:t>
            </w:r>
          </w:p>
        </w:tc>
        <w:tc>
          <w:tcPr>
            <w:tcW w:type="dxa" w:w="3515"/>
            <w:shd w:val="clear" w:color="auto" w:fill="F3F6FA"/>
            <w:vAlign w:val="top"/>
          </w:tcPr>
          <w:p>
            <w:pPr>
              <w:spacing w:after="0" w:line="240" w:lineRule="auto"/>
            </w:pPr>
            <w:hyperlink w:anchor="t_Acc_LedgerMaster" w:history="1">
              <w:r>
                <w:rPr>
                  <w:color w:val="1F5FAF"/>
                  <w:sz w:val="15"/>
                </w:rPr>
                <w:t xml:space="preserve">Acc_LedgerMaster</w:t>
              </w:r>
            </w:hyperlink>
            <w:r>
              <w:rPr>
                <w:b w:val="0"/>
                <w:i w:val="0"/>
                <w:sz w:val="15"/>
              </w:rPr>
              <w:t>.LedgerId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PhNumberSeries" w:history="1">
              <w:r>
                <w:rPr>
                  <w:color w:val="1F5FAF"/>
                  <w:sz w:val="15"/>
                </w:rPr>
                <w:t xml:space="preserve">PhNumberSeries</w:t>
              </w:r>
            </w:hyperlink>
            <w:r>
              <w:rPr>
                <w:b w:val="0"/>
                <w:i w:val="0"/>
                <w:sz w:val="15"/>
              </w:rPr>
              <w:t>.BranchId</w:t>
            </w:r>
          </w:p>
        </w:tc>
        <w:tc>
          <w:tcPr>
            <w:tcW w:type="dxa" w:w="3515"/>
            <w:vAlign w:val="top"/>
          </w:tcPr>
          <w:p>
            <w:pPr>
              <w:spacing w:after="0" w:line="240" w:lineRule="auto"/>
            </w:pPr>
            <w:hyperlink w:anchor="t_Branchmaster" w:history="1">
              <w:r>
                <w:rPr>
                  <w:color w:val="1F5FAF"/>
                  <w:sz w:val="15"/>
                </w:rPr>
                <w:t xml:space="preserve">Branchmaster</w:t>
              </w:r>
            </w:hyperlink>
            <w:r>
              <w:rPr>
                <w:b w:val="0"/>
                <w:i w:val="0"/>
                <w:sz w:val="15"/>
              </w:rPr>
              <w:t>.BranchID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PhNumberCounter" w:history="1">
              <w:r>
                <w:rPr>
                  <w:color w:val="1F5FAF"/>
                  <w:sz w:val="15"/>
                </w:rPr>
                <w:t xml:space="preserve">PhNumberCounter</w:t>
              </w:r>
            </w:hyperlink>
            <w:r>
              <w:rPr>
                <w:b w:val="0"/>
                <w:i w:val="0"/>
                <w:sz w:val="15"/>
              </w:rPr>
              <w:t>.SeriesId</w:t>
            </w:r>
          </w:p>
        </w:tc>
        <w:tc>
          <w:tcPr>
            <w:tcW w:type="dxa" w:w="3515"/>
            <w:shd w:val="clear" w:color="auto" w:fill="F3F6FA"/>
            <w:vAlign w:val="top"/>
          </w:tcPr>
          <w:p>
            <w:pPr>
              <w:spacing w:after="0" w:line="240" w:lineRule="auto"/>
            </w:pPr>
            <w:hyperlink w:anchor="t_PhNumberSeries" w:history="1">
              <w:r>
                <w:rPr>
                  <w:color w:val="1F5FAF"/>
                  <w:sz w:val="15"/>
                </w:rPr>
                <w:t xml:space="preserve">PhNumberSeries</w:t>
              </w:r>
            </w:hyperlink>
            <w:r>
              <w:rPr>
                <w:b w:val="0"/>
                <w:i w:val="0"/>
                <w:sz w:val="15"/>
              </w:rPr>
              <w:t>.SeriesId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Declared</w:t>
            </w:r>
          </w:p>
        </w:tc>
      </w:tr>
    </w:tbl>
    <w:p>
      <w:pPr>
        <w:pStyle w:val="Heading3"/>
      </w:pPr>
      <w:bookmarkStart w:id="333" w:name="t_PhPriceRule"/>
      <w:r>
        <w:t>PhPriceRule</w:t>
      </w:r>
      <w:bookmarkEnd w:id="333"/>
    </w:p>
    <w:p>
      <w:pPr>
        <w:spacing w:after="60"/>
      </w:pPr>
      <w:r>
        <w:t>Selling price rule by patient type and category: price basis (MRP / MRP less %) and priority.</w:t>
      </w:r>
    </w:p>
    <w:p>
      <w:pPr>
        <w:spacing w:after="60"/>
      </w:pPr>
      <w:r>
        <w:rPr>
          <w:b/>
          <w:i w:val="0"/>
          <w:sz w:val="17"/>
        </w:rPr>
        <w:t xml:space="preserve">Primary key: </w:t>
      </w:r>
      <w:r>
        <w:rPr>
          <w:b w:val="0"/>
          <w:i w:val="0"/>
          <w:sz w:val="17"/>
        </w:rPr>
        <w:t>PriceRuleId</w:t>
      </w:r>
      <w:r>
        <w:rPr>
          <w:b/>
          <w:i w:val="0"/>
          <w:sz w:val="17"/>
        </w:rPr>
        <w:t xml:space="preserve">    Unique: </w:t>
      </w:r>
      <w:r>
        <w:rPr>
          <w:b w:val="0"/>
          <w:i w:val="0"/>
          <w:sz w:val="17"/>
        </w:rPr>
        <w:t>(CompanyId, RuleName)</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PriceRuleId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Company (tenant) the record belongs to.</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RuleName</w:t>
            </w:r>
          </w:p>
        </w:tc>
        <w:tc>
          <w:tcPr>
            <w:tcW w:type="dxa" w:w="1304"/>
            <w:vAlign w:val="top"/>
          </w:tcPr>
          <w:p>
            <w:pPr>
              <w:spacing w:after="0" w:line="240" w:lineRule="auto"/>
            </w:pPr>
            <w:r>
              <w:rPr>
                <w:b w:val="0"/>
                <w:i w:val="0"/>
                <w:sz w:val="15"/>
              </w:rPr>
              <w:t>nvarchar(100)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Rule name.</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PatientType</w:t>
            </w:r>
          </w:p>
        </w:tc>
        <w:tc>
          <w:tcPr>
            <w:tcW w:type="dxa" w:w="1304"/>
            <w:shd w:val="clear" w:color="auto" w:fill="F3F6FA"/>
            <w:vAlign w:val="top"/>
          </w:tcPr>
          <w:p>
            <w:pPr>
              <w:spacing w:after="0" w:line="240" w:lineRule="auto"/>
            </w:pPr>
            <w:r>
              <w:rPr>
                <w:b w:val="0"/>
                <w:i w:val="0"/>
                <w:sz w:val="15"/>
              </w:rPr>
              <w:t>varchar(20)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WALKIN, STAFF, IPD_CASH, IPD_CORPORATE, IPD_INSURANCE.</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CategoryId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category.</w:t>
            </w:r>
            <w:r>
              <w:rPr>
                <w:b w:val="0"/>
                <w:i w:val="0"/>
                <w:color w:val="555F6D"/>
                <w:sz w:val="15"/>
              </w:rPr>
              <w:t xml:space="preserve">  → </w:t>
            </w:r>
            <w:hyperlink w:anchor="t_PhCategory" w:history="1">
              <w:r>
                <w:rPr>
                  <w:color w:val="1F5FAF"/>
                  <w:sz w:val="15"/>
                </w:rPr>
                <w:t xml:space="preserve">PhCategory</w:t>
              </w:r>
            </w:hyperlink>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PriceBasis</w:t>
            </w:r>
          </w:p>
        </w:tc>
        <w:tc>
          <w:tcPr>
            <w:tcW w:type="dxa" w:w="1304"/>
            <w:shd w:val="clear" w:color="auto" w:fill="F3F6FA"/>
            <w:vAlign w:val="top"/>
          </w:tcPr>
          <w:p>
            <w:pPr>
              <w:spacing w:after="0" w:line="240" w:lineRule="auto"/>
            </w:pPr>
            <w:r>
              <w:rPr>
                <w:b w:val="0"/>
                <w:i w:val="0"/>
                <w:sz w:val="15"/>
              </w:rPr>
              <w:t>varchar(10)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MRP or MRP_LESS (MRP less RatePercent).</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RatePercent</w:t>
            </w:r>
          </w:p>
        </w:tc>
        <w:tc>
          <w:tcPr>
            <w:tcW w:type="dxa" w:w="1304"/>
            <w:vAlign w:val="top"/>
          </w:tcPr>
          <w:p>
            <w:pPr>
              <w:spacing w:after="0" w:line="240" w:lineRule="auto"/>
            </w:pPr>
            <w:r>
              <w:rPr>
                <w:b w:val="0"/>
                <w:i w:val="0"/>
                <w:sz w:val="15"/>
              </w:rPr>
              <w:t>decimal(6,2)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Rate percent (%).</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Priority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100</w:t>
            </w:r>
          </w:p>
        </w:tc>
        <w:tc>
          <w:tcPr>
            <w:tcW w:type="dxa" w:w="4309"/>
            <w:shd w:val="clear" w:color="auto" w:fill="F3F6FA"/>
            <w:vAlign w:val="top"/>
          </w:tcPr>
          <w:p>
            <w:pPr>
              <w:spacing w:after="0" w:line="240" w:lineRule="auto"/>
            </w:pPr>
            <w:r>
              <w:rPr>
                <w:b w:val="0"/>
                <w:i w:val="0"/>
                <w:sz w:val="15"/>
              </w:rPr>
              <w:t>Priority.</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IsActive</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Active flag: 1 = active, 0 = inactive.</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CreatedBy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created the record.</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CreatedDate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GETDATE()</w:t>
            </w:r>
          </w:p>
        </w:tc>
        <w:tc>
          <w:tcPr>
            <w:tcW w:type="dxa" w:w="4309"/>
            <w:vAlign w:val="top"/>
          </w:tcPr>
          <w:p>
            <w:pPr>
              <w:spacing w:after="0" w:line="240" w:lineRule="auto"/>
            </w:pPr>
            <w:r>
              <w:rPr>
                <w:b w:val="0"/>
                <w:i w:val="0"/>
                <w:sz w:val="15"/>
              </w:rPr>
              <w:t>Date and time the record was created.</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ModifiedBy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last changed the record.</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ModifiedDate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Date and time of the last change.</w:t>
            </w:r>
          </w:p>
        </w:tc>
      </w:tr>
    </w:tbl>
    <w:p>
      <w:pPr>
        <w:spacing w:before="60" w:after="0"/>
      </w:pPr>
      <w:r>
        <w:rPr>
          <w:b/>
          <w:i w:val="0"/>
          <w:color w:val="1B2A4A"/>
          <w:sz w:val="16"/>
        </w:rPr>
        <w:t xml:space="preserve">References: </w:t>
      </w:r>
      <w:hyperlink w:anchor="t_PhCategory" w:history="1">
        <w:r>
          <w:rPr>
            <w:color w:val="1F5FAF"/>
            <w:sz w:val="16"/>
          </w:rPr>
          <w:t xml:space="preserve">PhCategory</w:t>
        </w:r>
      </w:hyperlink>
      <w:r>
        <w:rPr>
          <w:b w:val="0"/>
          <w:i w:val="0"/>
          <w:color w:val="555F6D"/>
          <w:sz w:val="16"/>
        </w:rPr>
        <w:t xml:space="preserve"> (via CategoryId)</w:t>
      </w:r>
    </w:p>
    <w:p>
      <w:pPr>
        <w:pStyle w:val="Heading3"/>
      </w:pPr>
      <w:bookmarkStart w:id="334" w:name="t_PhDiscountScheme"/>
      <w:r>
        <w:t>PhDiscountScheme</w:t>
      </w:r>
      <w:bookmarkEnd w:id="334"/>
    </w:p>
    <w:p>
      <w:pPr>
        <w:spacing w:after="60"/>
      </w:pPr>
      <w:r>
        <w:t>Discount schemes by category or customer type with minimum bill and validity.</w:t>
      </w:r>
    </w:p>
    <w:p>
      <w:pPr>
        <w:spacing w:after="60"/>
      </w:pPr>
      <w:r>
        <w:rPr>
          <w:b/>
          <w:i w:val="0"/>
          <w:sz w:val="17"/>
        </w:rPr>
        <w:t xml:space="preserve">Primary key: </w:t>
      </w:r>
      <w:r>
        <w:rPr>
          <w:b w:val="0"/>
          <w:i w:val="0"/>
          <w:sz w:val="17"/>
        </w:rPr>
        <w:t>SchemeId</w:t>
      </w:r>
      <w:r>
        <w:rPr>
          <w:b/>
          <w:i w:val="0"/>
          <w:sz w:val="17"/>
        </w:rPr>
        <w:t xml:space="preserve">    Unique: </w:t>
      </w:r>
      <w:r>
        <w:rPr>
          <w:b w:val="0"/>
          <w:i w:val="0"/>
          <w:sz w:val="17"/>
        </w:rPr>
        <w:t>(CompanyId, SchemeName)</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SchemeId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Company (tenant) the record belongs to.</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SchemeName</w:t>
            </w:r>
          </w:p>
        </w:tc>
        <w:tc>
          <w:tcPr>
            <w:tcW w:type="dxa" w:w="1304"/>
            <w:vAlign w:val="top"/>
          </w:tcPr>
          <w:p>
            <w:pPr>
              <w:spacing w:after="0" w:line="240" w:lineRule="auto"/>
            </w:pPr>
            <w:r>
              <w:rPr>
                <w:b w:val="0"/>
                <w:i w:val="0"/>
                <w:sz w:val="15"/>
              </w:rPr>
              <w:t>nvarchar(100)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Scheme name.</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DiscountType</w:t>
            </w:r>
          </w:p>
        </w:tc>
        <w:tc>
          <w:tcPr>
            <w:tcW w:type="dxa" w:w="1304"/>
            <w:shd w:val="clear" w:color="auto" w:fill="F3F6FA"/>
            <w:vAlign w:val="top"/>
          </w:tcPr>
          <w:p>
            <w:pPr>
              <w:spacing w:after="0" w:line="240" w:lineRule="auto"/>
            </w:pPr>
            <w:r>
              <w:rPr>
                <w:b w:val="0"/>
                <w:i w:val="0"/>
                <w:sz w:val="15"/>
              </w:rPr>
              <w:t>varchar(10)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Discount type.</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DiscountValue</w:t>
            </w:r>
          </w:p>
        </w:tc>
        <w:tc>
          <w:tcPr>
            <w:tcW w:type="dxa" w:w="1304"/>
            <w:vAlign w:val="top"/>
          </w:tcPr>
          <w:p>
            <w:pPr>
              <w:spacing w:after="0" w:line="240" w:lineRule="auto"/>
            </w:pPr>
            <w:r>
              <w:rPr>
                <w:b w:val="0"/>
                <w:i w:val="0"/>
                <w:sz w:val="15"/>
              </w:rPr>
              <w:t>decimal(10,2)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Discount value.</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AppliesTo</w:t>
            </w:r>
          </w:p>
        </w:tc>
        <w:tc>
          <w:tcPr>
            <w:tcW w:type="dxa" w:w="1304"/>
            <w:shd w:val="clear" w:color="auto" w:fill="F3F6FA"/>
            <w:vAlign w:val="top"/>
          </w:tcPr>
          <w:p>
            <w:pPr>
              <w:spacing w:after="0" w:line="240" w:lineRule="auto"/>
            </w:pPr>
            <w:r>
              <w:rPr>
                <w:b w:val="0"/>
                <w:i w:val="0"/>
                <w:sz w:val="15"/>
              </w:rPr>
              <w:t>varchar(20)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'ALL'</w:t>
            </w:r>
          </w:p>
        </w:tc>
        <w:tc>
          <w:tcPr>
            <w:tcW w:type="dxa" w:w="4309"/>
            <w:shd w:val="clear" w:color="auto" w:fill="F3F6FA"/>
            <w:vAlign w:val="top"/>
          </w:tcPr>
          <w:p>
            <w:pPr>
              <w:spacing w:after="0" w:line="240" w:lineRule="auto"/>
            </w:pPr>
            <w:r>
              <w:rPr>
                <w:b w:val="0"/>
                <w:i w:val="0"/>
                <w:sz w:val="15"/>
              </w:rPr>
              <w:t>Applies to.</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CategoryId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category.</w:t>
            </w:r>
            <w:r>
              <w:rPr>
                <w:b w:val="0"/>
                <w:i w:val="0"/>
                <w:color w:val="555F6D"/>
                <w:sz w:val="15"/>
              </w:rPr>
              <w:t xml:space="preserve">  → </w:t>
            </w:r>
            <w:hyperlink w:anchor="t_PhCategory" w:history="1">
              <w:r>
                <w:rPr>
                  <w:color w:val="1F5FAF"/>
                  <w:sz w:val="15"/>
                </w:rPr>
                <w:t xml:space="preserve">PhCategory</w:t>
              </w:r>
            </w:hyperlink>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CustomerType</w:t>
            </w:r>
          </w:p>
        </w:tc>
        <w:tc>
          <w:tcPr>
            <w:tcW w:type="dxa" w:w="1304"/>
            <w:shd w:val="clear" w:color="auto" w:fill="F3F6FA"/>
            <w:vAlign w:val="top"/>
          </w:tcPr>
          <w:p>
            <w:pPr>
              <w:spacing w:after="0" w:line="240" w:lineRule="auto"/>
            </w:pPr>
            <w:r>
              <w:rPr>
                <w:b w:val="0"/>
                <w:i w:val="0"/>
                <w:sz w:val="15"/>
              </w:rPr>
              <w:t>varchar(20)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Customer type.</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MinBillAmount</w:t>
            </w:r>
          </w:p>
        </w:tc>
        <w:tc>
          <w:tcPr>
            <w:tcW w:type="dxa" w:w="1304"/>
            <w:vAlign w:val="top"/>
          </w:tcPr>
          <w:p>
            <w:pPr>
              <w:spacing w:after="0" w:line="240" w:lineRule="auto"/>
            </w:pPr>
            <w:r>
              <w:rPr>
                <w:b w:val="0"/>
                <w:i w:val="0"/>
                <w:sz w:val="15"/>
              </w:rPr>
              <w:t>decimal(12,2)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Min bill amount.</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ValidFrom</w:t>
            </w:r>
          </w:p>
        </w:tc>
        <w:tc>
          <w:tcPr>
            <w:tcW w:type="dxa" w:w="1304"/>
            <w:shd w:val="clear" w:color="auto" w:fill="F3F6FA"/>
            <w:vAlign w:val="top"/>
          </w:tcPr>
          <w:p>
            <w:pPr>
              <w:spacing w:after="0" w:line="240" w:lineRule="auto"/>
            </w:pPr>
            <w:r>
              <w:rPr>
                <w:b w:val="0"/>
                <w:i w:val="0"/>
                <w:sz w:val="15"/>
              </w:rPr>
              <w:t>date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Valid from.</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ValidTo</w:t>
            </w:r>
          </w:p>
        </w:tc>
        <w:tc>
          <w:tcPr>
            <w:tcW w:type="dxa" w:w="1304"/>
            <w:vAlign w:val="top"/>
          </w:tcPr>
          <w:p>
            <w:pPr>
              <w:spacing w:after="0" w:line="240" w:lineRule="auto"/>
            </w:pPr>
            <w:r>
              <w:rPr>
                <w:b w:val="0"/>
                <w:i w:val="0"/>
                <w:sz w:val="15"/>
              </w:rPr>
              <w:t>date</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Valid to.</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IsActive</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Active flag: 1 = active, 0 = inactive.</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CreatedBy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created the record.</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CreatedDate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GETDATE()</w:t>
            </w:r>
          </w:p>
        </w:tc>
        <w:tc>
          <w:tcPr>
            <w:tcW w:type="dxa" w:w="4309"/>
            <w:shd w:val="clear" w:color="auto" w:fill="F3F6FA"/>
            <w:vAlign w:val="top"/>
          </w:tcPr>
          <w:p>
            <w:pPr>
              <w:spacing w:after="0" w:line="240" w:lineRule="auto"/>
            </w:pPr>
            <w:r>
              <w:rPr>
                <w:b w:val="0"/>
                <w:i w:val="0"/>
                <w:sz w:val="15"/>
              </w:rPr>
              <w:t>Date and time the record was created.</w:t>
            </w:r>
          </w:p>
        </w:tc>
      </w:tr>
      <w:tr>
        <w:trPr>
          <w:cantSplit/>
        </w:trPr>
        <w:tc>
          <w:tcPr>
            <w:tcW w:type="dxa" w:w="340"/>
            <w:vAlign w:val="top"/>
          </w:tcPr>
          <w:p>
            <w:pPr>
              <w:spacing w:after="0" w:line="240" w:lineRule="auto"/>
            </w:pPr>
            <w:r>
              <w:rPr>
                <w:b w:val="0"/>
                <w:i w:val="0"/>
                <w:sz w:val="15"/>
              </w:rPr>
              <w:t>15</w:t>
            </w:r>
          </w:p>
        </w:tc>
        <w:tc>
          <w:tcPr>
            <w:tcW w:type="dxa" w:w="2041"/>
            <w:vAlign w:val="top"/>
          </w:tcPr>
          <w:p>
            <w:pPr>
              <w:spacing w:after="0" w:line="240" w:lineRule="auto"/>
            </w:pPr>
            <w:r>
              <w:rPr>
                <w:b w:val="0"/>
                <w:i w:val="0"/>
                <w:sz w:val="15"/>
              </w:rPr>
              <w:t>ModifiedBy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last changed the record.</w:t>
            </w:r>
          </w:p>
        </w:tc>
      </w:tr>
      <w:tr>
        <w:trPr>
          <w:cantSplit/>
        </w:trPr>
        <w:tc>
          <w:tcPr>
            <w:tcW w:type="dxa" w:w="340"/>
            <w:shd w:val="clear" w:color="auto" w:fill="F3F6FA"/>
            <w:vAlign w:val="top"/>
          </w:tcPr>
          <w:p>
            <w:pPr>
              <w:spacing w:after="0" w:line="240" w:lineRule="auto"/>
            </w:pPr>
            <w:r>
              <w:rPr>
                <w:b w:val="0"/>
                <w:i w:val="0"/>
                <w:sz w:val="15"/>
              </w:rPr>
              <w:t>16</w:t>
            </w:r>
          </w:p>
        </w:tc>
        <w:tc>
          <w:tcPr>
            <w:tcW w:type="dxa" w:w="2041"/>
            <w:shd w:val="clear" w:color="auto" w:fill="F3F6FA"/>
            <w:vAlign w:val="top"/>
          </w:tcPr>
          <w:p>
            <w:pPr>
              <w:spacing w:after="0" w:line="240" w:lineRule="auto"/>
            </w:pPr>
            <w:r>
              <w:rPr>
                <w:b w:val="0"/>
                <w:i w:val="0"/>
                <w:sz w:val="15"/>
              </w:rPr>
              <w:t>ModifiedDate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Date and time of the last change.</w:t>
            </w:r>
          </w:p>
        </w:tc>
      </w:tr>
    </w:tbl>
    <w:p>
      <w:pPr>
        <w:spacing w:before="60" w:after="0"/>
      </w:pPr>
      <w:r>
        <w:rPr>
          <w:b/>
          <w:i w:val="0"/>
          <w:color w:val="1B2A4A"/>
          <w:sz w:val="16"/>
        </w:rPr>
        <w:t xml:space="preserve">References: </w:t>
      </w:r>
      <w:hyperlink w:anchor="t_PhCategory" w:history="1">
        <w:r>
          <w:rPr>
            <w:color w:val="1F5FAF"/>
            <w:sz w:val="16"/>
          </w:rPr>
          <w:t xml:space="preserve">PhCategory</w:t>
        </w:r>
      </w:hyperlink>
      <w:r>
        <w:rPr>
          <w:b w:val="0"/>
          <w:i w:val="0"/>
          <w:color w:val="555F6D"/>
          <w:sz w:val="16"/>
        </w:rPr>
        <w:t xml:space="preserve"> (via CategoryId)</w:t>
      </w:r>
    </w:p>
    <w:p>
      <w:pPr>
        <w:spacing w:after="40"/>
      </w:pPr>
      <w:r>
        <w:rPr>
          <w:b/>
          <w:i w:val="0"/>
          <w:color w:val="1B2A4A"/>
          <w:sz w:val="16"/>
        </w:rPr>
        <w:t xml:space="preserve">Referenced by: </w:t>
      </w:r>
      <w:hyperlink w:anchor="t_PhCustomer" w:history="1">
        <w:r>
          <w:rPr>
            <w:color w:val="1F5FAF"/>
            <w:sz w:val="16"/>
          </w:rPr>
          <w:t xml:space="preserve">PhCustomer</w:t>
        </w:r>
      </w:hyperlink>
      <w:r>
        <w:rPr>
          <w:b w:val="0"/>
          <w:i w:val="0"/>
          <w:color w:val="555F6D"/>
          <w:sz w:val="16"/>
        </w:rPr>
        <w:t>.SchemeId</w:t>
      </w:r>
    </w:p>
    <w:p>
      <w:pPr>
        <w:pStyle w:val="Heading3"/>
      </w:pPr>
      <w:bookmarkStart w:id="335" w:name="t_PhCustomer"/>
      <w:r>
        <w:t>PhCustomer</w:t>
      </w:r>
      <w:bookmarkEnd w:id="335"/>
    </w:p>
    <w:p>
      <w:pPr>
        <w:spacing w:after="60"/>
      </w:pPr>
      <w:r>
        <w:t>Registered pharmacy customers (credit customers, institutions) with credit limit, scheme and ledger.</w:t>
      </w:r>
    </w:p>
    <w:p>
      <w:pPr>
        <w:spacing w:after="60"/>
      </w:pPr>
      <w:r>
        <w:rPr>
          <w:b/>
          <w:i w:val="0"/>
          <w:sz w:val="17"/>
        </w:rPr>
        <w:t xml:space="preserve">Primary key: </w:t>
      </w:r>
      <w:r>
        <w:rPr>
          <w:b w:val="0"/>
          <w:i w:val="0"/>
          <w:sz w:val="17"/>
        </w:rPr>
        <w:t>CustomerId</w:t>
      </w:r>
      <w:r>
        <w:rPr>
          <w:b/>
          <w:i w:val="0"/>
          <w:sz w:val="17"/>
        </w:rPr>
        <w:t xml:space="preserve">    Unique: </w:t>
      </w:r>
      <w:r>
        <w:rPr>
          <w:b w:val="0"/>
          <w:i w:val="0"/>
          <w:sz w:val="17"/>
        </w:rPr>
        <w:t>(CompanyId, Mobile)</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CustomerId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Company (tenant) the record belongs to.</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CustomerName</w:t>
            </w:r>
          </w:p>
        </w:tc>
        <w:tc>
          <w:tcPr>
            <w:tcW w:type="dxa" w:w="1304"/>
            <w:vAlign w:val="top"/>
          </w:tcPr>
          <w:p>
            <w:pPr>
              <w:spacing w:after="0" w:line="240" w:lineRule="auto"/>
            </w:pPr>
            <w:r>
              <w:rPr>
                <w:b w:val="0"/>
                <w:i w:val="0"/>
                <w:sz w:val="15"/>
              </w:rPr>
              <w:t>nvarchar(150)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Customer name.</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Mobile</w:t>
            </w:r>
          </w:p>
        </w:tc>
        <w:tc>
          <w:tcPr>
            <w:tcW w:type="dxa" w:w="1304"/>
            <w:shd w:val="clear" w:color="auto" w:fill="F3F6FA"/>
            <w:vAlign w:val="top"/>
          </w:tcPr>
          <w:p>
            <w:pPr>
              <w:spacing w:after="0" w:line="240" w:lineRule="auto"/>
            </w:pPr>
            <w:r>
              <w:rPr>
                <w:b w:val="0"/>
                <w:i w:val="0"/>
                <w:sz w:val="15"/>
              </w:rPr>
              <w:t>nvarchar(15)</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Mobile.</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Email</w:t>
            </w:r>
          </w:p>
        </w:tc>
        <w:tc>
          <w:tcPr>
            <w:tcW w:type="dxa" w:w="1304"/>
            <w:vAlign w:val="top"/>
          </w:tcPr>
          <w:p>
            <w:pPr>
              <w:spacing w:after="0" w:line="240" w:lineRule="auto"/>
            </w:pPr>
            <w:r>
              <w:rPr>
                <w:b w:val="0"/>
                <w:i w:val="0"/>
                <w:sz w:val="15"/>
              </w:rPr>
              <w:t>nvarchar(150)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Email.</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Address</w:t>
            </w:r>
          </w:p>
        </w:tc>
        <w:tc>
          <w:tcPr>
            <w:tcW w:type="dxa" w:w="1304"/>
            <w:shd w:val="clear" w:color="auto" w:fill="F3F6FA"/>
            <w:vAlign w:val="top"/>
          </w:tcPr>
          <w:p>
            <w:pPr>
              <w:spacing w:after="0" w:line="240" w:lineRule="auto"/>
            </w:pPr>
            <w:r>
              <w:rPr>
                <w:b w:val="0"/>
                <w:i w:val="0"/>
                <w:sz w:val="15"/>
              </w:rPr>
              <w:t>nvarchar(300)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Address.</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CustomerType</w:t>
            </w:r>
          </w:p>
        </w:tc>
        <w:tc>
          <w:tcPr>
            <w:tcW w:type="dxa" w:w="1304"/>
            <w:vAlign w:val="top"/>
          </w:tcPr>
          <w:p>
            <w:pPr>
              <w:spacing w:after="0" w:line="240" w:lineRule="auto"/>
            </w:pPr>
            <w:r>
              <w:rPr>
                <w:b w:val="0"/>
                <w:i w:val="0"/>
                <w:sz w:val="15"/>
              </w:rPr>
              <w:t>varchar(20)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'REGULAR'</w:t>
            </w:r>
          </w:p>
        </w:tc>
        <w:tc>
          <w:tcPr>
            <w:tcW w:type="dxa" w:w="4309"/>
            <w:vAlign w:val="top"/>
          </w:tcPr>
          <w:p>
            <w:pPr>
              <w:spacing w:after="0" w:line="240" w:lineRule="auto"/>
            </w:pPr>
            <w:r>
              <w:rPr>
                <w:b w:val="0"/>
                <w:i w:val="0"/>
                <w:sz w:val="15"/>
              </w:rPr>
              <w:t>Customer type.</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Gstin</w:t>
            </w:r>
          </w:p>
        </w:tc>
        <w:tc>
          <w:tcPr>
            <w:tcW w:type="dxa" w:w="1304"/>
            <w:shd w:val="clear" w:color="auto" w:fill="F3F6FA"/>
            <w:vAlign w:val="top"/>
          </w:tcPr>
          <w:p>
            <w:pPr>
              <w:spacing w:after="0" w:line="240" w:lineRule="auto"/>
            </w:pPr>
            <w:r>
              <w:rPr>
                <w:b w:val="0"/>
                <w:i w:val="0"/>
                <w:sz w:val="15"/>
              </w:rPr>
              <w:t>varchar(15)</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Gstin.</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CreditAllowed</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Yes/No: Credit allowed.</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CreditLimit</w:t>
            </w:r>
          </w:p>
        </w:tc>
        <w:tc>
          <w:tcPr>
            <w:tcW w:type="dxa" w:w="1304"/>
            <w:shd w:val="clear" w:color="auto" w:fill="F3F6FA"/>
            <w:vAlign w:val="top"/>
          </w:tcPr>
          <w:p>
            <w:pPr>
              <w:spacing w:after="0" w:line="240" w:lineRule="auto"/>
            </w:pPr>
            <w:r>
              <w:rPr>
                <w:b w:val="0"/>
                <w:i w:val="0"/>
                <w:sz w:val="15"/>
              </w:rPr>
              <w:t>decimal(12,2)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Credit limit (amount).</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SchemeId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scheme.</w:t>
            </w:r>
            <w:r>
              <w:rPr>
                <w:b w:val="0"/>
                <w:i w:val="0"/>
                <w:color w:val="555F6D"/>
                <w:sz w:val="15"/>
              </w:rPr>
              <w:t xml:space="preserve">  → </w:t>
            </w:r>
            <w:hyperlink w:anchor="t_PhDiscountScheme" w:history="1">
              <w:r>
                <w:rPr>
                  <w:color w:val="1F5FAF"/>
                  <w:sz w:val="15"/>
                </w:rPr>
                <w:t xml:space="preserve">PhDiscountScheme</w:t>
              </w:r>
            </w:hyperlink>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IsActive</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Active flag: 1 = active, 0 = inactive.</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CreatedBy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created the record.</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CreatedDate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GETDATE()</w:t>
            </w:r>
          </w:p>
        </w:tc>
        <w:tc>
          <w:tcPr>
            <w:tcW w:type="dxa" w:w="4309"/>
            <w:shd w:val="clear" w:color="auto" w:fill="F3F6FA"/>
            <w:vAlign w:val="top"/>
          </w:tcPr>
          <w:p>
            <w:pPr>
              <w:spacing w:after="0" w:line="240" w:lineRule="auto"/>
            </w:pPr>
            <w:r>
              <w:rPr>
                <w:b w:val="0"/>
                <w:i w:val="0"/>
                <w:sz w:val="15"/>
              </w:rPr>
              <w:t>Date and time the record was created.</w:t>
            </w:r>
          </w:p>
        </w:tc>
      </w:tr>
      <w:tr>
        <w:trPr>
          <w:cantSplit/>
        </w:trPr>
        <w:tc>
          <w:tcPr>
            <w:tcW w:type="dxa" w:w="340"/>
            <w:vAlign w:val="top"/>
          </w:tcPr>
          <w:p>
            <w:pPr>
              <w:spacing w:after="0" w:line="240" w:lineRule="auto"/>
            </w:pPr>
            <w:r>
              <w:rPr>
                <w:b w:val="0"/>
                <w:i w:val="0"/>
                <w:sz w:val="15"/>
              </w:rPr>
              <w:t>15</w:t>
            </w:r>
          </w:p>
        </w:tc>
        <w:tc>
          <w:tcPr>
            <w:tcW w:type="dxa" w:w="2041"/>
            <w:vAlign w:val="top"/>
          </w:tcPr>
          <w:p>
            <w:pPr>
              <w:spacing w:after="0" w:line="240" w:lineRule="auto"/>
            </w:pPr>
            <w:r>
              <w:rPr>
                <w:b w:val="0"/>
                <w:i w:val="0"/>
                <w:sz w:val="15"/>
              </w:rPr>
              <w:t>ModifiedBy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last changed the record.</w:t>
            </w:r>
          </w:p>
        </w:tc>
      </w:tr>
      <w:tr>
        <w:trPr>
          <w:cantSplit/>
        </w:trPr>
        <w:tc>
          <w:tcPr>
            <w:tcW w:type="dxa" w:w="340"/>
            <w:shd w:val="clear" w:color="auto" w:fill="F3F6FA"/>
            <w:vAlign w:val="top"/>
          </w:tcPr>
          <w:p>
            <w:pPr>
              <w:spacing w:after="0" w:line="240" w:lineRule="auto"/>
            </w:pPr>
            <w:r>
              <w:rPr>
                <w:b w:val="0"/>
                <w:i w:val="0"/>
                <w:sz w:val="15"/>
              </w:rPr>
              <w:t>16</w:t>
            </w:r>
          </w:p>
        </w:tc>
        <w:tc>
          <w:tcPr>
            <w:tcW w:type="dxa" w:w="2041"/>
            <w:shd w:val="clear" w:color="auto" w:fill="F3F6FA"/>
            <w:vAlign w:val="top"/>
          </w:tcPr>
          <w:p>
            <w:pPr>
              <w:spacing w:after="0" w:line="240" w:lineRule="auto"/>
            </w:pPr>
            <w:r>
              <w:rPr>
                <w:b w:val="0"/>
                <w:i w:val="0"/>
                <w:sz w:val="15"/>
              </w:rPr>
              <w:t>ModifiedDate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Date and time of the last change.</w:t>
            </w:r>
          </w:p>
        </w:tc>
      </w:tr>
      <w:tr>
        <w:trPr>
          <w:cantSplit/>
        </w:trPr>
        <w:tc>
          <w:tcPr>
            <w:tcW w:type="dxa" w:w="340"/>
            <w:vAlign w:val="top"/>
          </w:tcPr>
          <w:p>
            <w:pPr>
              <w:spacing w:after="0" w:line="240" w:lineRule="auto"/>
            </w:pPr>
            <w:r>
              <w:rPr>
                <w:b w:val="0"/>
                <w:i w:val="0"/>
                <w:sz w:val="15"/>
              </w:rPr>
              <w:t>17</w:t>
            </w:r>
          </w:p>
        </w:tc>
        <w:tc>
          <w:tcPr>
            <w:tcW w:type="dxa" w:w="2041"/>
            <w:vAlign w:val="top"/>
          </w:tcPr>
          <w:p>
            <w:pPr>
              <w:spacing w:after="0" w:line="240" w:lineRule="auto"/>
            </w:pPr>
            <w:r>
              <w:rPr>
                <w:b w:val="0"/>
                <w:i w:val="0"/>
                <w:sz w:val="15"/>
              </w:rPr>
              <w:t>LedgerId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ledger.</w:t>
            </w:r>
            <w:r>
              <w:rPr>
                <w:b w:val="0"/>
                <w:i w:val="0"/>
                <w:color w:val="555F6D"/>
                <w:sz w:val="15"/>
              </w:rPr>
              <w:t xml:space="preserve">  → </w:t>
            </w:r>
            <w:hyperlink w:anchor="t_Acc_LedgerMaster" w:history="1">
              <w:r>
                <w:rPr>
                  <w:color w:val="1F5FAF"/>
                  <w:sz w:val="15"/>
                </w:rPr>
                <w:t xml:space="preserve">Acc_LedgerMaster</w:t>
              </w:r>
            </w:hyperlink>
          </w:p>
        </w:tc>
      </w:tr>
    </w:tbl>
    <w:p>
      <w:pPr>
        <w:spacing w:before="60" w:after="0"/>
      </w:pPr>
      <w:r>
        <w:rPr>
          <w:b/>
          <w:i w:val="0"/>
          <w:color w:val="1B2A4A"/>
          <w:sz w:val="16"/>
        </w:rPr>
        <w:t xml:space="preserve">References: </w:t>
      </w:r>
      <w:hyperlink w:anchor="t_PhDiscountScheme" w:history="1">
        <w:r>
          <w:rPr>
            <w:color w:val="1F5FAF"/>
            <w:sz w:val="16"/>
          </w:rPr>
          <w:t xml:space="preserve">PhDiscountScheme</w:t>
        </w:r>
      </w:hyperlink>
      <w:r>
        <w:rPr>
          <w:b w:val="0"/>
          <w:i w:val="0"/>
          <w:color w:val="555F6D"/>
          <w:sz w:val="16"/>
        </w:rPr>
        <w:t xml:space="preserve"> (via SchemeId)</w:t>
      </w:r>
      <w:r>
        <w:rPr>
          <w:b w:val="0"/>
          <w:i w:val="0"/>
          <w:sz w:val="16"/>
        </w:rPr>
        <w:t xml:space="preserve">, </w:t>
      </w:r>
      <w:hyperlink w:anchor="t_Acc_LedgerMaster" w:history="1">
        <w:r>
          <w:rPr>
            <w:color w:val="1F5FAF"/>
            <w:sz w:val="16"/>
          </w:rPr>
          <w:t xml:space="preserve">Acc_LedgerMaster</w:t>
        </w:r>
      </w:hyperlink>
      <w:r>
        <w:rPr>
          <w:b w:val="0"/>
          <w:i w:val="0"/>
          <w:color w:val="555F6D"/>
          <w:sz w:val="16"/>
        </w:rPr>
        <w:t xml:space="preserve"> (via LedgerId)</w:t>
      </w:r>
    </w:p>
    <w:p>
      <w:pPr>
        <w:spacing w:after="40"/>
      </w:pPr>
      <w:r>
        <w:rPr>
          <w:b/>
          <w:i w:val="0"/>
          <w:color w:val="1B2A4A"/>
          <w:sz w:val="16"/>
        </w:rPr>
        <w:t xml:space="preserve">Referenced by: </w:t>
      </w:r>
      <w:hyperlink w:anchor="t_PhSale" w:history="1">
        <w:r>
          <w:rPr>
            <w:color w:val="1F5FAF"/>
            <w:sz w:val="16"/>
          </w:rPr>
          <w:t xml:space="preserve">PhSale</w:t>
        </w:r>
      </w:hyperlink>
      <w:r>
        <w:rPr>
          <w:b w:val="0"/>
          <w:i w:val="0"/>
          <w:color w:val="555F6D"/>
          <w:sz w:val="16"/>
        </w:rPr>
        <w:t>.CustomerId</w:t>
      </w:r>
    </w:p>
    <w:p>
      <w:pPr>
        <w:pStyle w:val="Heading3"/>
      </w:pPr>
      <w:bookmarkStart w:id="336" w:name="t_PhNumberSeries"/>
      <w:r>
        <w:t>PhNumberSeries</w:t>
      </w:r>
      <w:bookmarkEnd w:id="336"/>
    </w:p>
    <w:p>
      <w:pPr>
        <w:spacing w:after="60"/>
      </w:pPr>
      <w:r>
        <w:t>Document number series per branch and document type (prefix, padding, yearly reset).</w:t>
      </w:r>
    </w:p>
    <w:p>
      <w:pPr>
        <w:spacing w:after="60"/>
      </w:pPr>
      <w:r>
        <w:rPr>
          <w:b/>
          <w:i w:val="0"/>
          <w:sz w:val="17"/>
        </w:rPr>
        <w:t xml:space="preserve">Primary key: </w:t>
      </w:r>
      <w:r>
        <w:rPr>
          <w:b w:val="0"/>
          <w:i w:val="0"/>
          <w:sz w:val="17"/>
        </w:rPr>
        <w:t>SeriesId</w:t>
      </w:r>
      <w:r>
        <w:rPr>
          <w:b/>
          <w:i w:val="0"/>
          <w:sz w:val="17"/>
        </w:rPr>
        <w:t xml:space="preserve">    Unique: </w:t>
      </w:r>
      <w:r>
        <w:rPr>
          <w:b w:val="0"/>
          <w:i w:val="0"/>
          <w:sz w:val="17"/>
        </w:rPr>
        <w:t>(BranchId, DocType)</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SeriesId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Company (tenant) the record belongs to.</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BranchId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branch.</w:t>
            </w:r>
            <w:r>
              <w:rPr>
                <w:b w:val="0"/>
                <w:i w:val="0"/>
                <w:color w:val="555F6D"/>
                <w:sz w:val="15"/>
              </w:rPr>
              <w:t xml:space="preserve">  → </w:t>
            </w:r>
            <w:hyperlink w:anchor="t_Branchmaster" w:history="1">
              <w:r>
                <w:rPr>
                  <w:color w:val="1F5FAF"/>
                  <w:sz w:val="15"/>
                </w:rPr>
                <w:t xml:space="preserve">Branchmaster</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DocType</w:t>
            </w:r>
          </w:p>
        </w:tc>
        <w:tc>
          <w:tcPr>
            <w:tcW w:type="dxa" w:w="1304"/>
            <w:shd w:val="clear" w:color="auto" w:fill="F3F6FA"/>
            <w:vAlign w:val="top"/>
          </w:tcPr>
          <w:p>
            <w:pPr>
              <w:spacing w:after="0" w:line="240" w:lineRule="auto"/>
            </w:pPr>
            <w:r>
              <w:rPr>
                <w:b w:val="0"/>
                <w:i w:val="0"/>
                <w:sz w:val="15"/>
              </w:rPr>
              <w:t>varchar(10)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Document: SALE, SRET, GRN, PO, PIND, PRET, SPAY, ADJ, BCOR, PCNT, TRF, INDT, IPDI, IPDR, BIND.</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DocName</w:t>
            </w:r>
          </w:p>
        </w:tc>
        <w:tc>
          <w:tcPr>
            <w:tcW w:type="dxa" w:w="1304"/>
            <w:vAlign w:val="top"/>
          </w:tcPr>
          <w:p>
            <w:pPr>
              <w:spacing w:after="0" w:line="240" w:lineRule="auto"/>
            </w:pPr>
            <w:r>
              <w:rPr>
                <w:b w:val="0"/>
                <w:i w:val="0"/>
                <w:sz w:val="15"/>
              </w:rPr>
              <w:t>nvarchar(60)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Doc name.</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Prefix</w:t>
            </w:r>
          </w:p>
        </w:tc>
        <w:tc>
          <w:tcPr>
            <w:tcW w:type="dxa" w:w="1304"/>
            <w:shd w:val="clear" w:color="auto" w:fill="F3F6FA"/>
            <w:vAlign w:val="top"/>
          </w:tcPr>
          <w:p>
            <w:pPr>
              <w:spacing w:after="0" w:line="240" w:lineRule="auto"/>
            </w:pPr>
            <w:r>
              <w:rPr>
                <w:b w:val="0"/>
                <w:i w:val="0"/>
                <w:sz w:val="15"/>
              </w:rPr>
              <w:t>varchar(10)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Prefix.</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Padding</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6</w:t>
            </w:r>
          </w:p>
        </w:tc>
        <w:tc>
          <w:tcPr>
            <w:tcW w:type="dxa" w:w="4309"/>
            <w:vAlign w:val="top"/>
          </w:tcPr>
          <w:p>
            <w:pPr>
              <w:spacing w:after="0" w:line="240" w:lineRule="auto"/>
            </w:pPr>
            <w:r>
              <w:rPr>
                <w:b w:val="0"/>
                <w:i w:val="0"/>
                <w:sz w:val="15"/>
              </w:rPr>
              <w:t>Padding.</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ResetYearly</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Yes/No: Reset yearly.</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IsActive</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Active flag: 1 = active, 0 = inactive.</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CreatedBy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created the record.</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CreatedDate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GETDATE()</w:t>
            </w:r>
          </w:p>
        </w:tc>
        <w:tc>
          <w:tcPr>
            <w:tcW w:type="dxa" w:w="4309"/>
            <w:vAlign w:val="top"/>
          </w:tcPr>
          <w:p>
            <w:pPr>
              <w:spacing w:after="0" w:line="240" w:lineRule="auto"/>
            </w:pPr>
            <w:r>
              <w:rPr>
                <w:b w:val="0"/>
                <w:i w:val="0"/>
                <w:sz w:val="15"/>
              </w:rPr>
              <w:t>Date and time the record was created.</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ModifiedBy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last changed the record.</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ModifiedDate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Date and time of the last change.</w:t>
            </w:r>
          </w:p>
        </w:tc>
      </w:tr>
    </w:tbl>
    <w:p>
      <w:pPr>
        <w:spacing w:before="60" w:after="0"/>
      </w:pPr>
      <w:r>
        <w:rPr>
          <w:b/>
          <w:i w:val="0"/>
          <w:color w:val="1B2A4A"/>
          <w:sz w:val="16"/>
        </w:rPr>
        <w:t xml:space="preserve">References: </w:t>
      </w:r>
      <w:hyperlink w:anchor="t_Branchmaster" w:history="1">
        <w:r>
          <w:rPr>
            <w:color w:val="1F5FAF"/>
            <w:sz w:val="16"/>
          </w:rPr>
          <w:t xml:space="preserve">Branchmaster</w:t>
        </w:r>
      </w:hyperlink>
      <w:r>
        <w:rPr>
          <w:b w:val="0"/>
          <w:i w:val="0"/>
          <w:color w:val="555F6D"/>
          <w:sz w:val="16"/>
        </w:rPr>
        <w:t xml:space="preserve"> (via BranchId)</w:t>
      </w:r>
    </w:p>
    <w:p>
      <w:pPr>
        <w:spacing w:after="40"/>
      </w:pPr>
      <w:r>
        <w:rPr>
          <w:b/>
          <w:i w:val="0"/>
          <w:color w:val="1B2A4A"/>
          <w:sz w:val="16"/>
        </w:rPr>
        <w:t xml:space="preserve">Referenced by: </w:t>
      </w:r>
      <w:hyperlink w:anchor="t_PhNumberCounter" w:history="1">
        <w:r>
          <w:rPr>
            <w:color w:val="1F5FAF"/>
            <w:sz w:val="16"/>
          </w:rPr>
          <w:t xml:space="preserve">PhNumberCounter</w:t>
        </w:r>
      </w:hyperlink>
      <w:r>
        <w:rPr>
          <w:b w:val="0"/>
          <w:i w:val="0"/>
          <w:color w:val="555F6D"/>
          <w:sz w:val="16"/>
        </w:rPr>
        <w:t>.SeriesId</w:t>
      </w:r>
    </w:p>
    <w:p>
      <w:pPr>
        <w:pStyle w:val="Heading3"/>
      </w:pPr>
      <w:bookmarkStart w:id="337" w:name="t_PhNumberCounter"/>
      <w:r>
        <w:t>PhNumberCounter</w:t>
      </w:r>
      <w:bookmarkEnd w:id="337"/>
    </w:p>
    <w:p>
      <w:pPr>
        <w:spacing w:after="60"/>
      </w:pPr>
      <w:r>
        <w:t>Last number used of a series per financial year.</w:t>
      </w:r>
    </w:p>
    <w:p>
      <w:pPr>
        <w:spacing w:after="60"/>
      </w:pPr>
      <w:r>
        <w:rPr>
          <w:b/>
          <w:i w:val="0"/>
          <w:sz w:val="17"/>
        </w:rPr>
        <w:t xml:space="preserve">Primary key: </w:t>
      </w:r>
      <w:r>
        <w:rPr>
          <w:b w:val="0"/>
          <w:i w:val="0"/>
          <w:sz w:val="17"/>
        </w:rPr>
        <w:t>SeriesId, FinYear</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SeriesId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 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Series ID.</w:t>
            </w:r>
            <w:r>
              <w:rPr>
                <w:b w:val="0"/>
                <w:i w:val="0"/>
                <w:color w:val="555F6D"/>
                <w:sz w:val="15"/>
              </w:rPr>
              <w:t xml:space="preserve">  → </w:t>
            </w:r>
            <w:hyperlink w:anchor="t_PhNumberSeries" w:history="1">
              <w:r>
                <w:rPr>
                  <w:color w:val="1F5FAF"/>
                  <w:sz w:val="15"/>
                </w:rPr>
                <w:t xml:space="preserve">PhNumberSeries</w:t>
              </w:r>
            </w:hyperlink>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FinYear</w:t>
            </w:r>
          </w:p>
        </w:tc>
        <w:tc>
          <w:tcPr>
            <w:tcW w:type="dxa" w:w="1304"/>
            <w:shd w:val="clear" w:color="auto" w:fill="F3F6FA"/>
            <w:vAlign w:val="top"/>
          </w:tcPr>
          <w:p>
            <w:pPr>
              <w:spacing w:after="0" w:line="240" w:lineRule="auto"/>
            </w:pPr>
            <w:r>
              <w:rPr>
                <w:b w:val="0"/>
                <w:i w:val="0"/>
                <w:sz w:val="15"/>
              </w:rPr>
              <w:t>varchar(4)</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PK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Financial year the running number belongs to.</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LastNo</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Last number.</w:t>
            </w:r>
          </w:p>
        </w:tc>
      </w:tr>
    </w:tbl>
    <w:p>
      <w:pPr>
        <w:spacing w:before="60" w:after="0"/>
      </w:pPr>
      <w:r>
        <w:rPr>
          <w:b/>
          <w:i w:val="0"/>
          <w:color w:val="1B2A4A"/>
          <w:sz w:val="16"/>
        </w:rPr>
        <w:t xml:space="preserve">References: </w:t>
      </w:r>
      <w:hyperlink w:anchor="t_PhNumberSeries" w:history="1">
        <w:r>
          <w:rPr>
            <w:color w:val="1F5FAF"/>
            <w:sz w:val="16"/>
          </w:rPr>
          <w:t xml:space="preserve">PhNumberSeries</w:t>
        </w:r>
      </w:hyperlink>
      <w:r>
        <w:rPr>
          <w:b w:val="0"/>
          <w:i w:val="0"/>
          <w:color w:val="555F6D"/>
          <w:sz w:val="16"/>
        </w:rPr>
        <w:t xml:space="preserve"> (via SeriesId)</w:t>
      </w:r>
    </w:p>
    <w:p>
      <w:pPr>
        <w:pStyle w:val="Heading2"/>
      </w:pPr>
      <w:bookmarkStart w:id="338" w:name="m_D3"/>
      <w:r>
        <w:t>D3  Suppliers &amp; Purchasing</w:t>
      </w:r>
      <w:bookmarkEnd w:id="338"/>
    </w:p>
    <w:p>
      <w:r>
        <w:t>Suppliers with drug licence and credit terms; purchase indent &gt; purchase order &gt; goods receipt (GRN) creating batches; purchase returns; and supplier payments allocated to GRNs. Posted GRNs and returns post to accounts.</w:t>
      </w:r>
    </w:p>
    <w:p>
      <w:pPr>
        <w:sectPr>
          <w:pgSz w:w="11906" w:h="16838"/>
          <w:pgMar w:top="907" w:right="850" w:bottom="850" w:left="850" w:header="720" w:footer="720" w:gutter="0"/>
          <w:cols w:space="720"/>
          <w:docGrid w:linePitch="360"/>
        </w:sectPr>
      </w:pPr>
    </w:p>
    <w:p>
      <w:r>
        <w:rPr>
          <w:b/>
          <w:i w:val="0"/>
          <w:color w:val="1B2A4A"/>
          <w:sz w:val="24"/>
        </w:rPr>
        <w:t>D3  Suppliers &amp; Purchasing — relation diagram</w:t>
      </w:r>
    </w:p>
    <w:p>
      <w:pPr>
        <w:jc w:val="center"/>
      </w:pPr>
      <w:r>
        <w:drawing>
          <wp:inline xmlns:a="http://schemas.openxmlformats.org/drawingml/2006/main" xmlns:pic="http://schemas.openxmlformats.org/drawingml/2006/picture">
            <wp:extent cx="9540000" cy="4377176"/>
            <wp:docPr id="29" name="Picture 29"/>
            <wp:cNvGraphicFramePr>
              <a:graphicFrameLocks noChangeAspect="1"/>
            </wp:cNvGraphicFramePr>
            <a:graphic>
              <a:graphicData uri="http://schemas.openxmlformats.org/drawingml/2006/picture">
                <pic:pic>
                  <pic:nvPicPr>
                    <pic:cNvPr id="0" name="er_D3.png"/>
                    <pic:cNvPicPr/>
                  </pic:nvPicPr>
                  <pic:blipFill>
                    <a:blip r:embed="rId39"/>
                    <a:stretch>
                      <a:fillRect/>
                    </a:stretch>
                  </pic:blipFill>
                  <pic:spPr>
                    <a:xfrm>
                      <a:off x="0" y="0"/>
                      <a:ext cx="9540000" cy="4377176"/>
                    </a:xfrm>
                    <a:prstGeom prst="rect"/>
                  </pic:spPr>
                </pic:pic>
              </a:graphicData>
            </a:graphic>
          </wp:inline>
        </w:drawing>
      </w:r>
    </w:p>
    <w:p>
      <w:pPr>
        <w:jc w:val="center"/>
      </w:pPr>
      <w:r>
        <w:rPr>
          <w:b w:val="0"/>
          <w:i/>
          <w:color w:val="555F6D"/>
          <w:sz w:val="16"/>
        </w:rPr>
        <w:t>Figure D3: relations — Suppliers &amp; Purchasing</w:t>
      </w:r>
    </w:p>
    <w:p>
      <w:pPr>
        <w:sectPr>
          <w:pgSz w:w="16838" w:h="11906" w:orient="landscape"/>
          <w:pgMar w:top="907" w:right="850" w:bottom="850" w:left="850" w:header="720" w:footer="720" w:gutter="0"/>
          <w:cols w:space="720"/>
          <w:docGrid w:linePitch="360"/>
        </w:sectPr>
      </w:pPr>
    </w:p>
    <w:p>
      <w:pPr>
        <w:keepNext/>
      </w:pPr>
      <w:r>
        <w:rPr>
          <w:b/>
          <w:i w:val="0"/>
          <w:color w:val="0F6E6E"/>
        </w:rPr>
        <w:t>Relations of D3 (27)</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2551"/>
        <w:gridCol w:w="2551"/>
        <w:gridCol w:w="2551"/>
        <w:gridCol w:w="2551"/>
      </w:tblGrid>
      <w:tr>
        <w:trPr>
          <w:tblHeader w:val="true"/>
        </w:trPr>
        <w:tc>
          <w:tcPr>
            <w:tcW w:type="dxa" w:w="3515"/>
            <w:shd w:val="clear" w:color="auto" w:fill="1B2A4A"/>
          </w:tcPr>
          <w:p>
            <w:pPr>
              <w:spacing w:after="0"/>
            </w:pPr>
            <w:r>
              <w:rPr>
                <w:b/>
                <w:i w:val="0"/>
                <w:color w:val="FFFFFF"/>
                <w:sz w:val="15"/>
              </w:rPr>
              <w:t>Child table.column</w:t>
            </w:r>
          </w:p>
        </w:tc>
        <w:tc>
          <w:tcPr>
            <w:tcW w:type="dxa" w:w="3515"/>
            <w:shd w:val="clear" w:color="auto" w:fill="1B2A4A"/>
          </w:tcPr>
          <w:p>
            <w:pPr>
              <w:spacing w:after="0"/>
            </w:pPr>
            <w:r>
              <w:rPr>
                <w:b/>
                <w:i w:val="0"/>
                <w:color w:val="FFFFFF"/>
                <w:sz w:val="15"/>
              </w:rPr>
              <w:t>Parent table.column</w:t>
            </w:r>
          </w:p>
        </w:tc>
        <w:tc>
          <w:tcPr>
            <w:tcW w:type="dxa" w:w="1191"/>
            <w:shd w:val="clear" w:color="auto" w:fill="1B2A4A"/>
          </w:tcPr>
          <w:p>
            <w:pPr>
              <w:spacing w:after="0"/>
            </w:pPr>
            <w:r>
              <w:rPr>
                <w:b/>
                <w:i w:val="0"/>
                <w:color w:val="FFFFFF"/>
                <w:sz w:val="15"/>
              </w:rPr>
              <w:t>Cardinality</w:t>
            </w:r>
          </w:p>
        </w:tc>
        <w:tc>
          <w:tcPr>
            <w:tcW w:type="dxa" w:w="1984"/>
            <w:shd w:val="clear" w:color="auto" w:fill="1B2A4A"/>
          </w:tcPr>
          <w:p>
            <w:pPr>
              <w:spacing w:after="0"/>
            </w:pPr>
            <w:r>
              <w:rPr>
                <w:b/>
                <w:i w:val="0"/>
                <w:color w:val="FFFFFF"/>
                <w:sz w:val="15"/>
              </w:rPr>
              <w:t>Type</w:t>
            </w:r>
          </w:p>
        </w:tc>
      </w:tr>
      <w:tr>
        <w:trPr>
          <w:cantSplit/>
        </w:trPr>
        <w:tc>
          <w:tcPr>
            <w:tcW w:type="dxa" w:w="3515"/>
            <w:vAlign w:val="top"/>
          </w:tcPr>
          <w:p>
            <w:pPr>
              <w:spacing w:after="0" w:line="240" w:lineRule="auto"/>
            </w:pPr>
            <w:hyperlink w:anchor="t_PhSupplier" w:history="1">
              <w:r>
                <w:rPr>
                  <w:color w:val="1F5FAF"/>
                  <w:sz w:val="15"/>
                </w:rPr>
                <w:t xml:space="preserve">PhSupplier</w:t>
              </w:r>
            </w:hyperlink>
            <w:r>
              <w:rPr>
                <w:b w:val="0"/>
                <w:i w:val="0"/>
                <w:sz w:val="15"/>
              </w:rPr>
              <w:t>.StateId</w:t>
            </w:r>
          </w:p>
        </w:tc>
        <w:tc>
          <w:tcPr>
            <w:tcW w:type="dxa" w:w="3515"/>
            <w:vAlign w:val="top"/>
          </w:tcPr>
          <w:p>
            <w:pPr>
              <w:spacing w:after="0" w:line="240" w:lineRule="auto"/>
            </w:pPr>
            <w:hyperlink w:anchor="t_StateMaster" w:history="1">
              <w:r>
                <w:rPr>
                  <w:color w:val="1F5FAF"/>
                  <w:sz w:val="15"/>
                </w:rPr>
                <w:t xml:space="preserve">StateMaster</w:t>
              </w:r>
            </w:hyperlink>
            <w:r>
              <w:rPr>
                <w:b w:val="0"/>
                <w:i w:val="0"/>
                <w:sz w:val="15"/>
              </w:rPr>
              <w:t>.StateId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PhSupplier" w:history="1">
              <w:r>
                <w:rPr>
                  <w:color w:val="1F5FAF"/>
                  <w:sz w:val="15"/>
                </w:rPr>
                <w:t xml:space="preserve">PhSupplier</w:t>
              </w:r>
            </w:hyperlink>
            <w:r>
              <w:rPr>
                <w:b w:val="0"/>
                <w:i w:val="0"/>
                <w:sz w:val="15"/>
              </w:rPr>
              <w:t>.LedgerId</w:t>
            </w:r>
          </w:p>
        </w:tc>
        <w:tc>
          <w:tcPr>
            <w:tcW w:type="dxa" w:w="3515"/>
            <w:shd w:val="clear" w:color="auto" w:fill="F3F6FA"/>
            <w:vAlign w:val="top"/>
          </w:tcPr>
          <w:p>
            <w:pPr>
              <w:spacing w:after="0" w:line="240" w:lineRule="auto"/>
            </w:pPr>
            <w:hyperlink w:anchor="t_Acc_LedgerMaster" w:history="1">
              <w:r>
                <w:rPr>
                  <w:color w:val="1F5FAF"/>
                  <w:sz w:val="15"/>
                </w:rPr>
                <w:t xml:space="preserve">Acc_LedgerMaster</w:t>
              </w:r>
            </w:hyperlink>
            <w:r>
              <w:rPr>
                <w:b w:val="0"/>
                <w:i w:val="0"/>
                <w:sz w:val="15"/>
              </w:rPr>
              <w:t>.LedgerId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PhPurchaseIndent" w:history="1">
              <w:r>
                <w:rPr>
                  <w:color w:val="1F5FAF"/>
                  <w:sz w:val="15"/>
                </w:rPr>
                <w:t xml:space="preserve">PhPurchaseIndent</w:t>
              </w:r>
            </w:hyperlink>
            <w:r>
              <w:rPr>
                <w:b w:val="0"/>
                <w:i w:val="0"/>
                <w:sz w:val="15"/>
              </w:rPr>
              <w:t>.BranchId</w:t>
            </w:r>
          </w:p>
        </w:tc>
        <w:tc>
          <w:tcPr>
            <w:tcW w:type="dxa" w:w="3515"/>
            <w:vAlign w:val="top"/>
          </w:tcPr>
          <w:p>
            <w:pPr>
              <w:spacing w:after="0" w:line="240" w:lineRule="auto"/>
            </w:pPr>
            <w:hyperlink w:anchor="t_Branchmaster" w:history="1">
              <w:r>
                <w:rPr>
                  <w:color w:val="1F5FAF"/>
                  <w:sz w:val="15"/>
                </w:rPr>
                <w:t xml:space="preserve">Branchmaster</w:t>
              </w:r>
            </w:hyperlink>
            <w:r>
              <w:rPr>
                <w:b w:val="0"/>
                <w:i w:val="0"/>
                <w:sz w:val="15"/>
              </w:rPr>
              <w:t>.BranchID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PhPurchaseIndentDtl" w:history="1">
              <w:r>
                <w:rPr>
                  <w:color w:val="1F5FAF"/>
                  <w:sz w:val="15"/>
                </w:rPr>
                <w:t xml:space="preserve">PhPurchaseIndentDtl</w:t>
              </w:r>
            </w:hyperlink>
            <w:r>
              <w:rPr>
                <w:b w:val="0"/>
                <w:i w:val="0"/>
                <w:sz w:val="15"/>
              </w:rPr>
              <w:t>.IndentId</w:t>
            </w:r>
          </w:p>
        </w:tc>
        <w:tc>
          <w:tcPr>
            <w:tcW w:type="dxa" w:w="3515"/>
            <w:shd w:val="clear" w:color="auto" w:fill="F3F6FA"/>
            <w:vAlign w:val="top"/>
          </w:tcPr>
          <w:p>
            <w:pPr>
              <w:spacing w:after="0" w:line="240" w:lineRule="auto"/>
            </w:pPr>
            <w:hyperlink w:anchor="t_PhPurchaseIndent" w:history="1">
              <w:r>
                <w:rPr>
                  <w:color w:val="1F5FAF"/>
                  <w:sz w:val="15"/>
                </w:rPr>
                <w:t xml:space="preserve">PhPurchaseIndent</w:t>
              </w:r>
            </w:hyperlink>
            <w:r>
              <w:rPr>
                <w:b w:val="0"/>
                <w:i w:val="0"/>
                <w:sz w:val="15"/>
              </w:rPr>
              <w:t>.IndentId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Declared</w:t>
            </w:r>
          </w:p>
        </w:tc>
      </w:tr>
      <w:tr>
        <w:trPr>
          <w:cantSplit/>
        </w:trPr>
        <w:tc>
          <w:tcPr>
            <w:tcW w:type="dxa" w:w="3515"/>
            <w:vAlign w:val="top"/>
          </w:tcPr>
          <w:p>
            <w:pPr>
              <w:spacing w:after="0" w:line="240" w:lineRule="auto"/>
            </w:pPr>
            <w:hyperlink w:anchor="t_PhPurchaseIndentDtl" w:history="1">
              <w:r>
                <w:rPr>
                  <w:color w:val="1F5FAF"/>
                  <w:sz w:val="15"/>
                </w:rPr>
                <w:t xml:space="preserve">PhPurchaseIndentDtl</w:t>
              </w:r>
            </w:hyperlink>
            <w:r>
              <w:rPr>
                <w:b w:val="0"/>
                <w:i w:val="0"/>
                <w:sz w:val="15"/>
              </w:rPr>
              <w:t>.ItemId</w:t>
            </w:r>
          </w:p>
        </w:tc>
        <w:tc>
          <w:tcPr>
            <w:tcW w:type="dxa" w:w="3515"/>
            <w:vAlign w:val="top"/>
          </w:tcPr>
          <w:p>
            <w:pPr>
              <w:spacing w:after="0" w:line="240" w:lineRule="auto"/>
            </w:pPr>
            <w:hyperlink w:anchor="t_PhItem" w:history="1">
              <w:r>
                <w:rPr>
                  <w:color w:val="1F5FAF"/>
                  <w:sz w:val="15"/>
                </w:rPr>
                <w:t xml:space="preserve">PhItem</w:t>
              </w:r>
            </w:hyperlink>
            <w:r>
              <w:rPr>
                <w:b w:val="0"/>
                <w:i w:val="0"/>
                <w:sz w:val="15"/>
              </w:rPr>
              <w:t>.ItemId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PhPurchaseOrder" w:history="1">
              <w:r>
                <w:rPr>
                  <w:color w:val="1F5FAF"/>
                  <w:sz w:val="15"/>
                </w:rPr>
                <w:t xml:space="preserve">PhPurchaseOrder</w:t>
              </w:r>
            </w:hyperlink>
            <w:r>
              <w:rPr>
                <w:b w:val="0"/>
                <w:i w:val="0"/>
                <w:sz w:val="15"/>
              </w:rPr>
              <w:t>.BranchId</w:t>
            </w:r>
          </w:p>
        </w:tc>
        <w:tc>
          <w:tcPr>
            <w:tcW w:type="dxa" w:w="3515"/>
            <w:shd w:val="clear" w:color="auto" w:fill="F3F6FA"/>
            <w:vAlign w:val="top"/>
          </w:tcPr>
          <w:p>
            <w:pPr>
              <w:spacing w:after="0" w:line="240" w:lineRule="auto"/>
            </w:pPr>
            <w:hyperlink w:anchor="t_Branchmaster" w:history="1">
              <w:r>
                <w:rPr>
                  <w:color w:val="1F5FAF"/>
                  <w:sz w:val="15"/>
                </w:rPr>
                <w:t xml:space="preserve">Branchmaster</w:t>
              </w:r>
            </w:hyperlink>
            <w:r>
              <w:rPr>
                <w:b w:val="0"/>
                <w:i w:val="0"/>
                <w:sz w:val="15"/>
              </w:rPr>
              <w:t>.BranchID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PhPurchaseOrder" w:history="1">
              <w:r>
                <w:rPr>
                  <w:color w:val="1F5FAF"/>
                  <w:sz w:val="15"/>
                </w:rPr>
                <w:t xml:space="preserve">PhPurchaseOrder</w:t>
              </w:r>
            </w:hyperlink>
            <w:r>
              <w:rPr>
                <w:b w:val="0"/>
                <w:i w:val="0"/>
                <w:sz w:val="15"/>
              </w:rPr>
              <w:t>.SupplierId</w:t>
            </w:r>
          </w:p>
        </w:tc>
        <w:tc>
          <w:tcPr>
            <w:tcW w:type="dxa" w:w="3515"/>
            <w:vAlign w:val="top"/>
          </w:tcPr>
          <w:p>
            <w:pPr>
              <w:spacing w:after="0" w:line="240" w:lineRule="auto"/>
            </w:pPr>
            <w:hyperlink w:anchor="t_PhSupplier" w:history="1">
              <w:r>
                <w:rPr>
                  <w:color w:val="1F5FAF"/>
                  <w:sz w:val="15"/>
                </w:rPr>
                <w:t xml:space="preserve">PhSupplier</w:t>
              </w:r>
            </w:hyperlink>
            <w:r>
              <w:rPr>
                <w:b w:val="0"/>
                <w:i w:val="0"/>
                <w:sz w:val="15"/>
              </w:rPr>
              <w:t>.SupplierId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PhPurchaseOrder" w:history="1">
              <w:r>
                <w:rPr>
                  <w:color w:val="1F5FAF"/>
                  <w:sz w:val="15"/>
                </w:rPr>
                <w:t xml:space="preserve">PhPurchaseOrder</w:t>
              </w:r>
            </w:hyperlink>
            <w:r>
              <w:rPr>
                <w:b w:val="0"/>
                <w:i w:val="0"/>
                <w:sz w:val="15"/>
              </w:rPr>
              <w:t>.IndentId</w:t>
            </w:r>
          </w:p>
        </w:tc>
        <w:tc>
          <w:tcPr>
            <w:tcW w:type="dxa" w:w="3515"/>
            <w:shd w:val="clear" w:color="auto" w:fill="F3F6FA"/>
            <w:vAlign w:val="top"/>
          </w:tcPr>
          <w:p>
            <w:pPr>
              <w:spacing w:after="0" w:line="240" w:lineRule="auto"/>
            </w:pPr>
            <w:hyperlink w:anchor="t_PhPurchaseIndent" w:history="1">
              <w:r>
                <w:rPr>
                  <w:color w:val="1F5FAF"/>
                  <w:sz w:val="15"/>
                </w:rPr>
                <w:t xml:space="preserve">PhPurchaseIndent</w:t>
              </w:r>
            </w:hyperlink>
            <w:r>
              <w:rPr>
                <w:b w:val="0"/>
                <w:i w:val="0"/>
                <w:sz w:val="15"/>
              </w:rPr>
              <w:t>.IndentId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Declared</w:t>
            </w:r>
          </w:p>
        </w:tc>
      </w:tr>
      <w:tr>
        <w:trPr>
          <w:cantSplit/>
        </w:trPr>
        <w:tc>
          <w:tcPr>
            <w:tcW w:type="dxa" w:w="3515"/>
            <w:vAlign w:val="top"/>
          </w:tcPr>
          <w:p>
            <w:pPr>
              <w:spacing w:after="0" w:line="240" w:lineRule="auto"/>
            </w:pPr>
            <w:hyperlink w:anchor="t_PhPurchaseOrderDtl" w:history="1">
              <w:r>
                <w:rPr>
                  <w:color w:val="1F5FAF"/>
                  <w:sz w:val="15"/>
                </w:rPr>
                <w:t xml:space="preserve">PhPurchaseOrderDtl</w:t>
              </w:r>
            </w:hyperlink>
            <w:r>
              <w:rPr>
                <w:b w:val="0"/>
                <w:i w:val="0"/>
                <w:sz w:val="15"/>
              </w:rPr>
              <w:t>.PoId</w:t>
            </w:r>
          </w:p>
        </w:tc>
        <w:tc>
          <w:tcPr>
            <w:tcW w:type="dxa" w:w="3515"/>
            <w:vAlign w:val="top"/>
          </w:tcPr>
          <w:p>
            <w:pPr>
              <w:spacing w:after="0" w:line="240" w:lineRule="auto"/>
            </w:pPr>
            <w:hyperlink w:anchor="t_PhPurchaseOrder" w:history="1">
              <w:r>
                <w:rPr>
                  <w:color w:val="1F5FAF"/>
                  <w:sz w:val="15"/>
                </w:rPr>
                <w:t xml:space="preserve">PhPurchaseOrder</w:t>
              </w:r>
            </w:hyperlink>
            <w:r>
              <w:rPr>
                <w:b w:val="0"/>
                <w:i w:val="0"/>
                <w:sz w:val="15"/>
              </w:rPr>
              <w:t>.PoId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PhPurchaseOrderDtl" w:history="1">
              <w:r>
                <w:rPr>
                  <w:color w:val="1F5FAF"/>
                  <w:sz w:val="15"/>
                </w:rPr>
                <w:t xml:space="preserve">PhPurchaseOrderDtl</w:t>
              </w:r>
            </w:hyperlink>
            <w:r>
              <w:rPr>
                <w:b w:val="0"/>
                <w:i w:val="0"/>
                <w:sz w:val="15"/>
              </w:rPr>
              <w:t>.ItemId</w:t>
            </w:r>
          </w:p>
        </w:tc>
        <w:tc>
          <w:tcPr>
            <w:tcW w:type="dxa" w:w="3515"/>
            <w:shd w:val="clear" w:color="auto" w:fill="F3F6FA"/>
            <w:vAlign w:val="top"/>
          </w:tcPr>
          <w:p>
            <w:pPr>
              <w:spacing w:after="0" w:line="240" w:lineRule="auto"/>
            </w:pPr>
            <w:hyperlink w:anchor="t_PhItem" w:history="1">
              <w:r>
                <w:rPr>
                  <w:color w:val="1F5FAF"/>
                  <w:sz w:val="15"/>
                </w:rPr>
                <w:t xml:space="preserve">PhItem</w:t>
              </w:r>
            </w:hyperlink>
            <w:r>
              <w:rPr>
                <w:b w:val="0"/>
                <w:i w:val="0"/>
                <w:sz w:val="15"/>
              </w:rPr>
              <w:t>.ItemId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Declared</w:t>
            </w:r>
          </w:p>
        </w:tc>
      </w:tr>
      <w:tr>
        <w:trPr>
          <w:cantSplit/>
        </w:trPr>
        <w:tc>
          <w:tcPr>
            <w:tcW w:type="dxa" w:w="3515"/>
            <w:vAlign w:val="top"/>
          </w:tcPr>
          <w:p>
            <w:pPr>
              <w:spacing w:after="0" w:line="240" w:lineRule="auto"/>
            </w:pPr>
            <w:hyperlink w:anchor="t_PhGrn" w:history="1">
              <w:r>
                <w:rPr>
                  <w:color w:val="1F5FAF"/>
                  <w:sz w:val="15"/>
                </w:rPr>
                <w:t xml:space="preserve">PhGrn</w:t>
              </w:r>
            </w:hyperlink>
            <w:r>
              <w:rPr>
                <w:b w:val="0"/>
                <w:i w:val="0"/>
                <w:sz w:val="15"/>
              </w:rPr>
              <w:t>.BranchId</w:t>
            </w:r>
          </w:p>
        </w:tc>
        <w:tc>
          <w:tcPr>
            <w:tcW w:type="dxa" w:w="3515"/>
            <w:vAlign w:val="top"/>
          </w:tcPr>
          <w:p>
            <w:pPr>
              <w:spacing w:after="0" w:line="240" w:lineRule="auto"/>
            </w:pPr>
            <w:hyperlink w:anchor="t_Branchmaster" w:history="1">
              <w:r>
                <w:rPr>
                  <w:color w:val="1F5FAF"/>
                  <w:sz w:val="15"/>
                </w:rPr>
                <w:t xml:space="preserve">Branchmaster</w:t>
              </w:r>
            </w:hyperlink>
            <w:r>
              <w:rPr>
                <w:b w:val="0"/>
                <w:i w:val="0"/>
                <w:sz w:val="15"/>
              </w:rPr>
              <w:t>.BranchID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PhGrn" w:history="1">
              <w:r>
                <w:rPr>
                  <w:color w:val="1F5FAF"/>
                  <w:sz w:val="15"/>
                </w:rPr>
                <w:t xml:space="preserve">PhGrn</w:t>
              </w:r>
            </w:hyperlink>
            <w:r>
              <w:rPr>
                <w:b w:val="0"/>
                <w:i w:val="0"/>
                <w:sz w:val="15"/>
              </w:rPr>
              <w:t>.SupplierId</w:t>
            </w:r>
          </w:p>
        </w:tc>
        <w:tc>
          <w:tcPr>
            <w:tcW w:type="dxa" w:w="3515"/>
            <w:shd w:val="clear" w:color="auto" w:fill="F3F6FA"/>
            <w:vAlign w:val="top"/>
          </w:tcPr>
          <w:p>
            <w:pPr>
              <w:spacing w:after="0" w:line="240" w:lineRule="auto"/>
            </w:pPr>
            <w:hyperlink w:anchor="t_PhSupplier" w:history="1">
              <w:r>
                <w:rPr>
                  <w:color w:val="1F5FAF"/>
                  <w:sz w:val="15"/>
                </w:rPr>
                <w:t xml:space="preserve">PhSupplier</w:t>
              </w:r>
            </w:hyperlink>
            <w:r>
              <w:rPr>
                <w:b w:val="0"/>
                <w:i w:val="0"/>
                <w:sz w:val="15"/>
              </w:rPr>
              <w:t>.SupplierId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Declared</w:t>
            </w:r>
          </w:p>
        </w:tc>
      </w:tr>
      <w:tr>
        <w:trPr>
          <w:cantSplit/>
        </w:trPr>
        <w:tc>
          <w:tcPr>
            <w:tcW w:type="dxa" w:w="3515"/>
            <w:vAlign w:val="top"/>
          </w:tcPr>
          <w:p>
            <w:pPr>
              <w:spacing w:after="0" w:line="240" w:lineRule="auto"/>
            </w:pPr>
            <w:hyperlink w:anchor="t_PhGrn" w:history="1">
              <w:r>
                <w:rPr>
                  <w:color w:val="1F5FAF"/>
                  <w:sz w:val="15"/>
                </w:rPr>
                <w:t xml:space="preserve">PhGrn</w:t>
              </w:r>
            </w:hyperlink>
            <w:r>
              <w:rPr>
                <w:b w:val="0"/>
                <w:i w:val="0"/>
                <w:sz w:val="15"/>
              </w:rPr>
              <w:t>.PoId</w:t>
            </w:r>
          </w:p>
        </w:tc>
        <w:tc>
          <w:tcPr>
            <w:tcW w:type="dxa" w:w="3515"/>
            <w:vAlign w:val="top"/>
          </w:tcPr>
          <w:p>
            <w:pPr>
              <w:spacing w:after="0" w:line="240" w:lineRule="auto"/>
            </w:pPr>
            <w:hyperlink w:anchor="t_PhPurchaseOrder" w:history="1">
              <w:r>
                <w:rPr>
                  <w:color w:val="1F5FAF"/>
                  <w:sz w:val="15"/>
                </w:rPr>
                <w:t xml:space="preserve">PhPurchaseOrder</w:t>
              </w:r>
            </w:hyperlink>
            <w:r>
              <w:rPr>
                <w:b w:val="0"/>
                <w:i w:val="0"/>
                <w:sz w:val="15"/>
              </w:rPr>
              <w:t>.PoId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PhGrnDtl" w:history="1">
              <w:r>
                <w:rPr>
                  <w:color w:val="1F5FAF"/>
                  <w:sz w:val="15"/>
                </w:rPr>
                <w:t xml:space="preserve">PhGrnDtl</w:t>
              </w:r>
            </w:hyperlink>
            <w:r>
              <w:rPr>
                <w:b w:val="0"/>
                <w:i w:val="0"/>
                <w:sz w:val="15"/>
              </w:rPr>
              <w:t>.GrnId</w:t>
            </w:r>
          </w:p>
        </w:tc>
        <w:tc>
          <w:tcPr>
            <w:tcW w:type="dxa" w:w="3515"/>
            <w:shd w:val="clear" w:color="auto" w:fill="F3F6FA"/>
            <w:vAlign w:val="top"/>
          </w:tcPr>
          <w:p>
            <w:pPr>
              <w:spacing w:after="0" w:line="240" w:lineRule="auto"/>
            </w:pPr>
            <w:hyperlink w:anchor="t_PhGrn" w:history="1">
              <w:r>
                <w:rPr>
                  <w:color w:val="1F5FAF"/>
                  <w:sz w:val="15"/>
                </w:rPr>
                <w:t xml:space="preserve">PhGrn</w:t>
              </w:r>
            </w:hyperlink>
            <w:r>
              <w:rPr>
                <w:b w:val="0"/>
                <w:i w:val="0"/>
                <w:sz w:val="15"/>
              </w:rPr>
              <w:t>.GrnId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Declared</w:t>
            </w:r>
          </w:p>
        </w:tc>
      </w:tr>
      <w:tr>
        <w:trPr>
          <w:cantSplit/>
        </w:trPr>
        <w:tc>
          <w:tcPr>
            <w:tcW w:type="dxa" w:w="3515"/>
            <w:vAlign w:val="top"/>
          </w:tcPr>
          <w:p>
            <w:pPr>
              <w:spacing w:after="0" w:line="240" w:lineRule="auto"/>
            </w:pPr>
            <w:hyperlink w:anchor="t_PhGrnDtl" w:history="1">
              <w:r>
                <w:rPr>
                  <w:color w:val="1F5FAF"/>
                  <w:sz w:val="15"/>
                </w:rPr>
                <w:t xml:space="preserve">PhGrnDtl</w:t>
              </w:r>
            </w:hyperlink>
            <w:r>
              <w:rPr>
                <w:b w:val="0"/>
                <w:i w:val="0"/>
                <w:sz w:val="15"/>
              </w:rPr>
              <w:t>.PoDtlId</w:t>
            </w:r>
          </w:p>
        </w:tc>
        <w:tc>
          <w:tcPr>
            <w:tcW w:type="dxa" w:w="3515"/>
            <w:vAlign w:val="top"/>
          </w:tcPr>
          <w:p>
            <w:pPr>
              <w:spacing w:after="0" w:line="240" w:lineRule="auto"/>
            </w:pPr>
            <w:hyperlink w:anchor="t_PhPurchaseOrderDtl" w:history="1">
              <w:r>
                <w:rPr>
                  <w:color w:val="1F5FAF"/>
                  <w:sz w:val="15"/>
                </w:rPr>
                <w:t xml:space="preserve">PhPurchaseOrderDtl</w:t>
              </w:r>
            </w:hyperlink>
            <w:r>
              <w:rPr>
                <w:b w:val="0"/>
                <w:i w:val="0"/>
                <w:sz w:val="15"/>
              </w:rPr>
              <w:t>.PoDtlId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PhGrnDtl" w:history="1">
              <w:r>
                <w:rPr>
                  <w:color w:val="1F5FAF"/>
                  <w:sz w:val="15"/>
                </w:rPr>
                <w:t xml:space="preserve">PhGrnDtl</w:t>
              </w:r>
            </w:hyperlink>
            <w:r>
              <w:rPr>
                <w:b w:val="0"/>
                <w:i w:val="0"/>
                <w:sz w:val="15"/>
              </w:rPr>
              <w:t>.ItemId</w:t>
            </w:r>
          </w:p>
        </w:tc>
        <w:tc>
          <w:tcPr>
            <w:tcW w:type="dxa" w:w="3515"/>
            <w:shd w:val="clear" w:color="auto" w:fill="F3F6FA"/>
            <w:vAlign w:val="top"/>
          </w:tcPr>
          <w:p>
            <w:pPr>
              <w:spacing w:after="0" w:line="240" w:lineRule="auto"/>
            </w:pPr>
            <w:hyperlink w:anchor="t_PhItem" w:history="1">
              <w:r>
                <w:rPr>
                  <w:color w:val="1F5FAF"/>
                  <w:sz w:val="15"/>
                </w:rPr>
                <w:t xml:space="preserve">PhItem</w:t>
              </w:r>
            </w:hyperlink>
            <w:r>
              <w:rPr>
                <w:b w:val="0"/>
                <w:i w:val="0"/>
                <w:sz w:val="15"/>
              </w:rPr>
              <w:t>.ItemId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Declared</w:t>
            </w:r>
          </w:p>
        </w:tc>
      </w:tr>
      <w:tr>
        <w:trPr>
          <w:cantSplit/>
        </w:trPr>
        <w:tc>
          <w:tcPr>
            <w:tcW w:type="dxa" w:w="3515"/>
            <w:vAlign w:val="top"/>
          </w:tcPr>
          <w:p>
            <w:pPr>
              <w:spacing w:after="0" w:line="240" w:lineRule="auto"/>
            </w:pPr>
            <w:hyperlink w:anchor="t_PhGrnDtl" w:history="1">
              <w:r>
                <w:rPr>
                  <w:color w:val="1F5FAF"/>
                  <w:sz w:val="15"/>
                </w:rPr>
                <w:t xml:space="preserve">PhGrnDtl</w:t>
              </w:r>
            </w:hyperlink>
            <w:r>
              <w:rPr>
                <w:b w:val="0"/>
                <w:i w:val="0"/>
                <w:sz w:val="15"/>
              </w:rPr>
              <w:t>.BatchId</w:t>
            </w:r>
          </w:p>
        </w:tc>
        <w:tc>
          <w:tcPr>
            <w:tcW w:type="dxa" w:w="3515"/>
            <w:vAlign w:val="top"/>
          </w:tcPr>
          <w:p>
            <w:pPr>
              <w:spacing w:after="0" w:line="240" w:lineRule="auto"/>
            </w:pPr>
            <w:hyperlink w:anchor="t_PhBatch" w:history="1">
              <w:r>
                <w:rPr>
                  <w:color w:val="1F5FAF"/>
                  <w:sz w:val="15"/>
                </w:rPr>
                <w:t xml:space="preserve">PhBatch</w:t>
              </w:r>
            </w:hyperlink>
            <w:r>
              <w:rPr>
                <w:b w:val="0"/>
                <w:i w:val="0"/>
                <w:sz w:val="15"/>
              </w:rPr>
              <w:t>.BatchId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PhPurchaseReturn" w:history="1">
              <w:r>
                <w:rPr>
                  <w:color w:val="1F5FAF"/>
                  <w:sz w:val="15"/>
                </w:rPr>
                <w:t xml:space="preserve">PhPurchaseReturn</w:t>
              </w:r>
            </w:hyperlink>
            <w:r>
              <w:rPr>
                <w:b w:val="0"/>
                <w:i w:val="0"/>
                <w:sz w:val="15"/>
              </w:rPr>
              <w:t>.BranchId</w:t>
            </w:r>
          </w:p>
        </w:tc>
        <w:tc>
          <w:tcPr>
            <w:tcW w:type="dxa" w:w="3515"/>
            <w:shd w:val="clear" w:color="auto" w:fill="F3F6FA"/>
            <w:vAlign w:val="top"/>
          </w:tcPr>
          <w:p>
            <w:pPr>
              <w:spacing w:after="0" w:line="240" w:lineRule="auto"/>
            </w:pPr>
            <w:hyperlink w:anchor="t_Branchmaster" w:history="1">
              <w:r>
                <w:rPr>
                  <w:color w:val="1F5FAF"/>
                  <w:sz w:val="15"/>
                </w:rPr>
                <w:t xml:space="preserve">Branchmaster</w:t>
              </w:r>
            </w:hyperlink>
            <w:r>
              <w:rPr>
                <w:b w:val="0"/>
                <w:i w:val="0"/>
                <w:sz w:val="15"/>
              </w:rPr>
              <w:t>.BranchID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PhPurchaseReturn" w:history="1">
              <w:r>
                <w:rPr>
                  <w:color w:val="1F5FAF"/>
                  <w:sz w:val="15"/>
                </w:rPr>
                <w:t xml:space="preserve">PhPurchaseReturn</w:t>
              </w:r>
            </w:hyperlink>
            <w:r>
              <w:rPr>
                <w:b w:val="0"/>
                <w:i w:val="0"/>
                <w:sz w:val="15"/>
              </w:rPr>
              <w:t>.SupplierId</w:t>
            </w:r>
          </w:p>
        </w:tc>
        <w:tc>
          <w:tcPr>
            <w:tcW w:type="dxa" w:w="3515"/>
            <w:vAlign w:val="top"/>
          </w:tcPr>
          <w:p>
            <w:pPr>
              <w:spacing w:after="0" w:line="240" w:lineRule="auto"/>
            </w:pPr>
            <w:hyperlink w:anchor="t_PhSupplier" w:history="1">
              <w:r>
                <w:rPr>
                  <w:color w:val="1F5FAF"/>
                  <w:sz w:val="15"/>
                </w:rPr>
                <w:t xml:space="preserve">PhSupplier</w:t>
              </w:r>
            </w:hyperlink>
            <w:r>
              <w:rPr>
                <w:b w:val="0"/>
                <w:i w:val="0"/>
                <w:sz w:val="15"/>
              </w:rPr>
              <w:t>.SupplierId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PhPurchaseReturn" w:history="1">
              <w:r>
                <w:rPr>
                  <w:color w:val="1F5FAF"/>
                  <w:sz w:val="15"/>
                </w:rPr>
                <w:t xml:space="preserve">PhPurchaseReturn</w:t>
              </w:r>
            </w:hyperlink>
            <w:r>
              <w:rPr>
                <w:b w:val="0"/>
                <w:i w:val="0"/>
                <w:sz w:val="15"/>
              </w:rPr>
              <w:t>.ReasonId</w:t>
            </w:r>
          </w:p>
        </w:tc>
        <w:tc>
          <w:tcPr>
            <w:tcW w:type="dxa" w:w="3515"/>
            <w:shd w:val="clear" w:color="auto" w:fill="F3F6FA"/>
            <w:vAlign w:val="top"/>
          </w:tcPr>
          <w:p>
            <w:pPr>
              <w:spacing w:after="0" w:line="240" w:lineRule="auto"/>
            </w:pPr>
            <w:hyperlink w:anchor="t_PhReason" w:history="1">
              <w:r>
                <w:rPr>
                  <w:color w:val="1F5FAF"/>
                  <w:sz w:val="15"/>
                </w:rPr>
                <w:t xml:space="preserve">PhReason</w:t>
              </w:r>
            </w:hyperlink>
            <w:r>
              <w:rPr>
                <w:b w:val="0"/>
                <w:i w:val="0"/>
                <w:sz w:val="15"/>
              </w:rPr>
              <w:t>.ReasonId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Declared</w:t>
            </w:r>
          </w:p>
        </w:tc>
      </w:tr>
      <w:tr>
        <w:trPr>
          <w:cantSplit/>
        </w:trPr>
        <w:tc>
          <w:tcPr>
            <w:tcW w:type="dxa" w:w="3515"/>
            <w:vAlign w:val="top"/>
          </w:tcPr>
          <w:p>
            <w:pPr>
              <w:spacing w:after="0" w:line="240" w:lineRule="auto"/>
            </w:pPr>
            <w:hyperlink w:anchor="t_PhPurchaseReturnDtl" w:history="1">
              <w:r>
                <w:rPr>
                  <w:color w:val="1F5FAF"/>
                  <w:sz w:val="15"/>
                </w:rPr>
                <w:t xml:space="preserve">PhPurchaseReturnDtl</w:t>
              </w:r>
            </w:hyperlink>
            <w:r>
              <w:rPr>
                <w:b w:val="0"/>
                <w:i w:val="0"/>
                <w:sz w:val="15"/>
              </w:rPr>
              <w:t>.ReturnId</w:t>
            </w:r>
          </w:p>
        </w:tc>
        <w:tc>
          <w:tcPr>
            <w:tcW w:type="dxa" w:w="3515"/>
            <w:vAlign w:val="top"/>
          </w:tcPr>
          <w:p>
            <w:pPr>
              <w:spacing w:after="0" w:line="240" w:lineRule="auto"/>
            </w:pPr>
            <w:hyperlink w:anchor="t_PhPurchaseReturn" w:history="1">
              <w:r>
                <w:rPr>
                  <w:color w:val="1F5FAF"/>
                  <w:sz w:val="15"/>
                </w:rPr>
                <w:t xml:space="preserve">PhPurchaseReturn</w:t>
              </w:r>
            </w:hyperlink>
            <w:r>
              <w:rPr>
                <w:b w:val="0"/>
                <w:i w:val="0"/>
                <w:sz w:val="15"/>
              </w:rPr>
              <w:t>.ReturnId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PhPurchaseReturnDtl" w:history="1">
              <w:r>
                <w:rPr>
                  <w:color w:val="1F5FAF"/>
                  <w:sz w:val="15"/>
                </w:rPr>
                <w:t xml:space="preserve">PhPurchaseReturnDtl</w:t>
              </w:r>
            </w:hyperlink>
            <w:r>
              <w:rPr>
                <w:b w:val="0"/>
                <w:i w:val="0"/>
                <w:sz w:val="15"/>
              </w:rPr>
              <w:t>.BatchId</w:t>
            </w:r>
          </w:p>
        </w:tc>
        <w:tc>
          <w:tcPr>
            <w:tcW w:type="dxa" w:w="3515"/>
            <w:shd w:val="clear" w:color="auto" w:fill="F3F6FA"/>
            <w:vAlign w:val="top"/>
          </w:tcPr>
          <w:p>
            <w:pPr>
              <w:spacing w:after="0" w:line="240" w:lineRule="auto"/>
            </w:pPr>
            <w:hyperlink w:anchor="t_PhBatch" w:history="1">
              <w:r>
                <w:rPr>
                  <w:color w:val="1F5FAF"/>
                  <w:sz w:val="15"/>
                </w:rPr>
                <w:t xml:space="preserve">PhBatch</w:t>
              </w:r>
            </w:hyperlink>
            <w:r>
              <w:rPr>
                <w:b w:val="0"/>
                <w:i w:val="0"/>
                <w:sz w:val="15"/>
              </w:rPr>
              <w:t>.BatchId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Declared</w:t>
            </w:r>
          </w:p>
        </w:tc>
      </w:tr>
      <w:tr>
        <w:trPr>
          <w:cantSplit/>
        </w:trPr>
        <w:tc>
          <w:tcPr>
            <w:tcW w:type="dxa" w:w="3515"/>
            <w:vAlign w:val="top"/>
          </w:tcPr>
          <w:p>
            <w:pPr>
              <w:spacing w:after="0" w:line="240" w:lineRule="auto"/>
            </w:pPr>
            <w:hyperlink w:anchor="t_PhPurchaseReturnDtl" w:history="1">
              <w:r>
                <w:rPr>
                  <w:color w:val="1F5FAF"/>
                  <w:sz w:val="15"/>
                </w:rPr>
                <w:t xml:space="preserve">PhPurchaseReturnDtl</w:t>
              </w:r>
            </w:hyperlink>
            <w:r>
              <w:rPr>
                <w:b w:val="0"/>
                <w:i w:val="0"/>
                <w:sz w:val="15"/>
              </w:rPr>
              <w:t>.ItemId</w:t>
            </w:r>
          </w:p>
        </w:tc>
        <w:tc>
          <w:tcPr>
            <w:tcW w:type="dxa" w:w="3515"/>
            <w:vAlign w:val="top"/>
          </w:tcPr>
          <w:p>
            <w:pPr>
              <w:spacing w:after="0" w:line="240" w:lineRule="auto"/>
            </w:pPr>
            <w:hyperlink w:anchor="t_PhItem" w:history="1">
              <w:r>
                <w:rPr>
                  <w:color w:val="1F5FAF"/>
                  <w:sz w:val="15"/>
                </w:rPr>
                <w:t xml:space="preserve">PhItem</w:t>
              </w:r>
            </w:hyperlink>
            <w:r>
              <w:rPr>
                <w:b w:val="0"/>
                <w:i w:val="0"/>
                <w:sz w:val="15"/>
              </w:rPr>
              <w:t>.ItemId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PhSupplierPayment" w:history="1">
              <w:r>
                <w:rPr>
                  <w:color w:val="1F5FAF"/>
                  <w:sz w:val="15"/>
                </w:rPr>
                <w:t xml:space="preserve">PhSupplierPayment</w:t>
              </w:r>
            </w:hyperlink>
            <w:r>
              <w:rPr>
                <w:b w:val="0"/>
                <w:i w:val="0"/>
                <w:sz w:val="15"/>
              </w:rPr>
              <w:t>.BranchId</w:t>
            </w:r>
          </w:p>
        </w:tc>
        <w:tc>
          <w:tcPr>
            <w:tcW w:type="dxa" w:w="3515"/>
            <w:shd w:val="clear" w:color="auto" w:fill="F3F6FA"/>
            <w:vAlign w:val="top"/>
          </w:tcPr>
          <w:p>
            <w:pPr>
              <w:spacing w:after="0" w:line="240" w:lineRule="auto"/>
            </w:pPr>
            <w:hyperlink w:anchor="t_Branchmaster" w:history="1">
              <w:r>
                <w:rPr>
                  <w:color w:val="1F5FAF"/>
                  <w:sz w:val="15"/>
                </w:rPr>
                <w:t xml:space="preserve">Branchmaster</w:t>
              </w:r>
            </w:hyperlink>
            <w:r>
              <w:rPr>
                <w:b w:val="0"/>
                <w:i w:val="0"/>
                <w:sz w:val="15"/>
              </w:rPr>
              <w:t>.BranchID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PhSupplierPayment" w:history="1">
              <w:r>
                <w:rPr>
                  <w:color w:val="1F5FAF"/>
                  <w:sz w:val="15"/>
                </w:rPr>
                <w:t xml:space="preserve">PhSupplierPayment</w:t>
              </w:r>
            </w:hyperlink>
            <w:r>
              <w:rPr>
                <w:b w:val="0"/>
                <w:i w:val="0"/>
                <w:sz w:val="15"/>
              </w:rPr>
              <w:t>.SupplierId</w:t>
            </w:r>
          </w:p>
        </w:tc>
        <w:tc>
          <w:tcPr>
            <w:tcW w:type="dxa" w:w="3515"/>
            <w:vAlign w:val="top"/>
          </w:tcPr>
          <w:p>
            <w:pPr>
              <w:spacing w:after="0" w:line="240" w:lineRule="auto"/>
            </w:pPr>
            <w:hyperlink w:anchor="t_PhSupplier" w:history="1">
              <w:r>
                <w:rPr>
                  <w:color w:val="1F5FAF"/>
                  <w:sz w:val="15"/>
                </w:rPr>
                <w:t xml:space="preserve">PhSupplier</w:t>
              </w:r>
            </w:hyperlink>
            <w:r>
              <w:rPr>
                <w:b w:val="0"/>
                <w:i w:val="0"/>
                <w:sz w:val="15"/>
              </w:rPr>
              <w:t>.SupplierId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PhSupplierPaymentAlloc" w:history="1">
              <w:r>
                <w:rPr>
                  <w:color w:val="1F5FAF"/>
                  <w:sz w:val="15"/>
                </w:rPr>
                <w:t xml:space="preserve">PhSupplierPaymentAlloc</w:t>
              </w:r>
            </w:hyperlink>
            <w:r>
              <w:rPr>
                <w:b w:val="0"/>
                <w:i w:val="0"/>
                <w:sz w:val="15"/>
              </w:rPr>
              <w:t>.PaymentId</w:t>
            </w:r>
          </w:p>
        </w:tc>
        <w:tc>
          <w:tcPr>
            <w:tcW w:type="dxa" w:w="3515"/>
            <w:shd w:val="clear" w:color="auto" w:fill="F3F6FA"/>
            <w:vAlign w:val="top"/>
          </w:tcPr>
          <w:p>
            <w:pPr>
              <w:spacing w:after="0" w:line="240" w:lineRule="auto"/>
            </w:pPr>
            <w:hyperlink w:anchor="t_PhSupplierPayment" w:history="1">
              <w:r>
                <w:rPr>
                  <w:color w:val="1F5FAF"/>
                  <w:sz w:val="15"/>
                </w:rPr>
                <w:t xml:space="preserve">PhSupplierPayment</w:t>
              </w:r>
            </w:hyperlink>
            <w:r>
              <w:rPr>
                <w:b w:val="0"/>
                <w:i w:val="0"/>
                <w:sz w:val="15"/>
              </w:rPr>
              <w:t>.PaymentId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Declared</w:t>
            </w:r>
          </w:p>
        </w:tc>
      </w:tr>
      <w:tr>
        <w:trPr>
          <w:cantSplit/>
        </w:trPr>
        <w:tc>
          <w:tcPr>
            <w:tcW w:type="dxa" w:w="3515"/>
            <w:vAlign w:val="top"/>
          </w:tcPr>
          <w:p>
            <w:pPr>
              <w:spacing w:after="0" w:line="240" w:lineRule="auto"/>
            </w:pPr>
            <w:hyperlink w:anchor="t_PhSupplierPaymentAlloc" w:history="1">
              <w:r>
                <w:rPr>
                  <w:color w:val="1F5FAF"/>
                  <w:sz w:val="15"/>
                </w:rPr>
                <w:t xml:space="preserve">PhSupplierPaymentAlloc</w:t>
              </w:r>
            </w:hyperlink>
            <w:r>
              <w:rPr>
                <w:b w:val="0"/>
                <w:i w:val="0"/>
                <w:sz w:val="15"/>
              </w:rPr>
              <w:t>.GrnId</w:t>
            </w:r>
          </w:p>
        </w:tc>
        <w:tc>
          <w:tcPr>
            <w:tcW w:type="dxa" w:w="3515"/>
            <w:vAlign w:val="top"/>
          </w:tcPr>
          <w:p>
            <w:pPr>
              <w:spacing w:after="0" w:line="240" w:lineRule="auto"/>
            </w:pPr>
            <w:hyperlink w:anchor="t_PhGrn" w:history="1">
              <w:r>
                <w:rPr>
                  <w:color w:val="1F5FAF"/>
                  <w:sz w:val="15"/>
                </w:rPr>
                <w:t xml:space="preserve">PhGrn</w:t>
              </w:r>
            </w:hyperlink>
            <w:r>
              <w:rPr>
                <w:b w:val="0"/>
                <w:i w:val="0"/>
                <w:sz w:val="15"/>
              </w:rPr>
              <w:t>.GrnId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bl>
    <w:p>
      <w:pPr>
        <w:pStyle w:val="Heading3"/>
      </w:pPr>
      <w:bookmarkStart w:id="339" w:name="t_PhSupplier"/>
      <w:r>
        <w:t>PhSupplier</w:t>
      </w:r>
      <w:bookmarkEnd w:id="339"/>
    </w:p>
    <w:p>
      <w:pPr>
        <w:spacing w:after="60"/>
      </w:pPr>
      <w:r>
        <w:t>Pharmacy suppliers: GSTIN, PAN, drug licence and validity, credit days, bank details and ledger.</w:t>
      </w:r>
    </w:p>
    <w:p>
      <w:pPr>
        <w:spacing w:after="60"/>
      </w:pPr>
      <w:r>
        <w:rPr>
          <w:b/>
          <w:i w:val="0"/>
          <w:sz w:val="17"/>
        </w:rPr>
        <w:t xml:space="preserve">Primary key: </w:t>
      </w:r>
      <w:r>
        <w:rPr>
          <w:b w:val="0"/>
          <w:i w:val="0"/>
          <w:sz w:val="17"/>
        </w:rPr>
        <w:t>SupplierId</w:t>
      </w:r>
      <w:r>
        <w:rPr>
          <w:b/>
          <w:i w:val="0"/>
          <w:sz w:val="17"/>
        </w:rPr>
        <w:t xml:space="preserve">    Unique: </w:t>
      </w:r>
      <w:r>
        <w:rPr>
          <w:b w:val="0"/>
          <w:i w:val="0"/>
          <w:sz w:val="17"/>
        </w:rPr>
        <w:t>(CompanyId, SupplierCode); (CompanyId, SupplierName)</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SupplierId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Company (tenant) the record belongs to.</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SupplierCode</w:t>
            </w:r>
          </w:p>
        </w:tc>
        <w:tc>
          <w:tcPr>
            <w:tcW w:type="dxa" w:w="1304"/>
            <w:vAlign w:val="top"/>
          </w:tcPr>
          <w:p>
            <w:pPr>
              <w:spacing w:after="0" w:line="240" w:lineRule="auto"/>
            </w:pPr>
            <w:r>
              <w:rPr>
                <w:b w:val="0"/>
                <w:i w:val="0"/>
                <w:sz w:val="15"/>
              </w:rPr>
              <w:t>nvarchar(20)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Short code (supplier code).</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SupplierName</w:t>
            </w:r>
          </w:p>
        </w:tc>
        <w:tc>
          <w:tcPr>
            <w:tcW w:type="dxa" w:w="1304"/>
            <w:shd w:val="clear" w:color="auto" w:fill="F3F6FA"/>
            <w:vAlign w:val="top"/>
          </w:tcPr>
          <w:p>
            <w:pPr>
              <w:spacing w:after="0" w:line="240" w:lineRule="auto"/>
            </w:pPr>
            <w:r>
              <w:rPr>
                <w:b w:val="0"/>
                <w:i w:val="0"/>
                <w:sz w:val="15"/>
              </w:rPr>
              <w:t>nvarchar(150)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Supplier name.</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ContactPerson</w:t>
            </w:r>
          </w:p>
        </w:tc>
        <w:tc>
          <w:tcPr>
            <w:tcW w:type="dxa" w:w="1304"/>
            <w:vAlign w:val="top"/>
          </w:tcPr>
          <w:p>
            <w:pPr>
              <w:spacing w:after="0" w:line="240" w:lineRule="auto"/>
            </w:pPr>
            <w:r>
              <w:rPr>
                <w:b w:val="0"/>
                <w:i w:val="0"/>
                <w:sz w:val="15"/>
              </w:rPr>
              <w:t>nvarchar(100)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Contact person.</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Phone</w:t>
            </w:r>
          </w:p>
        </w:tc>
        <w:tc>
          <w:tcPr>
            <w:tcW w:type="dxa" w:w="1304"/>
            <w:shd w:val="clear" w:color="auto" w:fill="F3F6FA"/>
            <w:vAlign w:val="top"/>
          </w:tcPr>
          <w:p>
            <w:pPr>
              <w:spacing w:after="0" w:line="240" w:lineRule="auto"/>
            </w:pPr>
            <w:r>
              <w:rPr>
                <w:b w:val="0"/>
                <w:i w:val="0"/>
                <w:sz w:val="15"/>
              </w:rPr>
              <w:t>nvarchar(30)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Phone.</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Email</w:t>
            </w:r>
          </w:p>
        </w:tc>
        <w:tc>
          <w:tcPr>
            <w:tcW w:type="dxa" w:w="1304"/>
            <w:vAlign w:val="top"/>
          </w:tcPr>
          <w:p>
            <w:pPr>
              <w:spacing w:after="0" w:line="240" w:lineRule="auto"/>
            </w:pPr>
            <w:r>
              <w:rPr>
                <w:b w:val="0"/>
                <w:i w:val="0"/>
                <w:sz w:val="15"/>
              </w:rPr>
              <w:t>nvarchar(150)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Email.</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Address</w:t>
            </w:r>
          </w:p>
        </w:tc>
        <w:tc>
          <w:tcPr>
            <w:tcW w:type="dxa" w:w="1304"/>
            <w:shd w:val="clear" w:color="auto" w:fill="F3F6FA"/>
            <w:vAlign w:val="top"/>
          </w:tcPr>
          <w:p>
            <w:pPr>
              <w:spacing w:after="0" w:line="240" w:lineRule="auto"/>
            </w:pPr>
            <w:r>
              <w:rPr>
                <w:b w:val="0"/>
                <w:i w:val="0"/>
                <w:sz w:val="15"/>
              </w:rPr>
              <w:t>nvarchar(300)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Address.</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City</w:t>
            </w:r>
          </w:p>
        </w:tc>
        <w:tc>
          <w:tcPr>
            <w:tcW w:type="dxa" w:w="1304"/>
            <w:vAlign w:val="top"/>
          </w:tcPr>
          <w:p>
            <w:pPr>
              <w:spacing w:after="0" w:line="240" w:lineRule="auto"/>
            </w:pPr>
            <w:r>
              <w:rPr>
                <w:b w:val="0"/>
                <w:i w:val="0"/>
                <w:sz w:val="15"/>
              </w:rPr>
              <w:t>nvarchar(80)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City.</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StateId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state.</w:t>
            </w:r>
            <w:r>
              <w:rPr>
                <w:b w:val="0"/>
                <w:i w:val="0"/>
                <w:color w:val="555F6D"/>
                <w:sz w:val="15"/>
              </w:rPr>
              <w:t xml:space="preserve">  → </w:t>
            </w:r>
            <w:hyperlink w:anchor="t_StateMaster" w:history="1">
              <w:r>
                <w:rPr>
                  <w:color w:val="1F5FAF"/>
                  <w:sz w:val="15"/>
                </w:rPr>
                <w:t xml:space="preserve">StateMaster</w:t>
              </w:r>
            </w:hyperlink>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Pincode</w:t>
            </w:r>
          </w:p>
        </w:tc>
        <w:tc>
          <w:tcPr>
            <w:tcW w:type="dxa" w:w="1304"/>
            <w:vAlign w:val="top"/>
          </w:tcPr>
          <w:p>
            <w:pPr>
              <w:spacing w:after="0" w:line="240" w:lineRule="auto"/>
            </w:pPr>
            <w:r>
              <w:rPr>
                <w:b w:val="0"/>
                <w:i w:val="0"/>
                <w:sz w:val="15"/>
              </w:rPr>
              <w:t>nvarchar(10)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PIN / postal code.</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Gstin</w:t>
            </w:r>
          </w:p>
        </w:tc>
        <w:tc>
          <w:tcPr>
            <w:tcW w:type="dxa" w:w="1304"/>
            <w:shd w:val="clear" w:color="auto" w:fill="F3F6FA"/>
            <w:vAlign w:val="top"/>
          </w:tcPr>
          <w:p>
            <w:pPr>
              <w:spacing w:after="0" w:line="240" w:lineRule="auto"/>
            </w:pPr>
            <w:r>
              <w:rPr>
                <w:b w:val="0"/>
                <w:i w:val="0"/>
                <w:sz w:val="15"/>
              </w:rPr>
              <w:t>varchar(15)</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Gstin.</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Pan</w:t>
            </w:r>
          </w:p>
        </w:tc>
        <w:tc>
          <w:tcPr>
            <w:tcW w:type="dxa" w:w="1304"/>
            <w:vAlign w:val="top"/>
          </w:tcPr>
          <w:p>
            <w:pPr>
              <w:spacing w:after="0" w:line="240" w:lineRule="auto"/>
            </w:pPr>
            <w:r>
              <w:rPr>
                <w:b w:val="0"/>
                <w:i w:val="0"/>
                <w:sz w:val="15"/>
              </w:rPr>
              <w:t>varchar(10)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PAN.</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DrugLicenceNo</w:t>
            </w:r>
          </w:p>
        </w:tc>
        <w:tc>
          <w:tcPr>
            <w:tcW w:type="dxa" w:w="1304"/>
            <w:shd w:val="clear" w:color="auto" w:fill="F3F6FA"/>
            <w:vAlign w:val="top"/>
          </w:tcPr>
          <w:p>
            <w:pPr>
              <w:spacing w:after="0" w:line="240" w:lineRule="auto"/>
            </w:pPr>
            <w:r>
              <w:rPr>
                <w:b w:val="0"/>
                <w:i w:val="0"/>
                <w:sz w:val="15"/>
              </w:rPr>
              <w:t>nvarchar(100)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Drug licence number.</w:t>
            </w:r>
          </w:p>
        </w:tc>
      </w:tr>
      <w:tr>
        <w:trPr>
          <w:cantSplit/>
        </w:trPr>
        <w:tc>
          <w:tcPr>
            <w:tcW w:type="dxa" w:w="340"/>
            <w:vAlign w:val="top"/>
          </w:tcPr>
          <w:p>
            <w:pPr>
              <w:spacing w:after="0" w:line="240" w:lineRule="auto"/>
            </w:pPr>
            <w:r>
              <w:rPr>
                <w:b w:val="0"/>
                <w:i w:val="0"/>
                <w:sz w:val="15"/>
              </w:rPr>
              <w:t>15</w:t>
            </w:r>
          </w:p>
        </w:tc>
        <w:tc>
          <w:tcPr>
            <w:tcW w:type="dxa" w:w="2041"/>
            <w:vAlign w:val="top"/>
          </w:tcPr>
          <w:p>
            <w:pPr>
              <w:spacing w:after="0" w:line="240" w:lineRule="auto"/>
            </w:pPr>
            <w:r>
              <w:rPr>
                <w:b w:val="0"/>
                <w:i w:val="0"/>
                <w:sz w:val="15"/>
              </w:rPr>
              <w:t>DrugLicenceValidTo</w:t>
            </w:r>
          </w:p>
        </w:tc>
        <w:tc>
          <w:tcPr>
            <w:tcW w:type="dxa" w:w="1304"/>
            <w:vAlign w:val="top"/>
          </w:tcPr>
          <w:p>
            <w:pPr>
              <w:spacing w:after="0" w:line="240" w:lineRule="auto"/>
            </w:pPr>
            <w:r>
              <w:rPr>
                <w:b w:val="0"/>
                <w:i w:val="0"/>
                <w:sz w:val="15"/>
              </w:rPr>
              <w:t>date</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Drug licence valid to.</w:t>
            </w:r>
          </w:p>
        </w:tc>
      </w:tr>
      <w:tr>
        <w:trPr>
          <w:cantSplit/>
        </w:trPr>
        <w:tc>
          <w:tcPr>
            <w:tcW w:type="dxa" w:w="340"/>
            <w:shd w:val="clear" w:color="auto" w:fill="F3F6FA"/>
            <w:vAlign w:val="top"/>
          </w:tcPr>
          <w:p>
            <w:pPr>
              <w:spacing w:after="0" w:line="240" w:lineRule="auto"/>
            </w:pPr>
            <w:r>
              <w:rPr>
                <w:b w:val="0"/>
                <w:i w:val="0"/>
                <w:sz w:val="15"/>
              </w:rPr>
              <w:t>16</w:t>
            </w:r>
          </w:p>
        </w:tc>
        <w:tc>
          <w:tcPr>
            <w:tcW w:type="dxa" w:w="2041"/>
            <w:shd w:val="clear" w:color="auto" w:fill="F3F6FA"/>
            <w:vAlign w:val="top"/>
          </w:tcPr>
          <w:p>
            <w:pPr>
              <w:spacing w:after="0" w:line="240" w:lineRule="auto"/>
            </w:pPr>
            <w:r>
              <w:rPr>
                <w:b w:val="0"/>
                <w:i w:val="0"/>
                <w:sz w:val="15"/>
              </w:rPr>
              <w:t>CreditDays</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30</w:t>
            </w:r>
          </w:p>
        </w:tc>
        <w:tc>
          <w:tcPr>
            <w:tcW w:type="dxa" w:w="4309"/>
            <w:shd w:val="clear" w:color="auto" w:fill="F3F6FA"/>
            <w:vAlign w:val="top"/>
          </w:tcPr>
          <w:p>
            <w:pPr>
              <w:spacing w:after="0" w:line="240" w:lineRule="auto"/>
            </w:pPr>
            <w:r>
              <w:rPr>
                <w:b w:val="0"/>
                <w:i w:val="0"/>
                <w:sz w:val="15"/>
              </w:rPr>
              <w:t>Credit days.</w:t>
            </w:r>
          </w:p>
        </w:tc>
      </w:tr>
      <w:tr>
        <w:trPr>
          <w:cantSplit/>
        </w:trPr>
        <w:tc>
          <w:tcPr>
            <w:tcW w:type="dxa" w:w="340"/>
            <w:vAlign w:val="top"/>
          </w:tcPr>
          <w:p>
            <w:pPr>
              <w:spacing w:after="0" w:line="240" w:lineRule="auto"/>
            </w:pPr>
            <w:r>
              <w:rPr>
                <w:b w:val="0"/>
                <w:i w:val="0"/>
                <w:sz w:val="15"/>
              </w:rPr>
              <w:t>17</w:t>
            </w:r>
          </w:p>
        </w:tc>
        <w:tc>
          <w:tcPr>
            <w:tcW w:type="dxa" w:w="2041"/>
            <w:vAlign w:val="top"/>
          </w:tcPr>
          <w:p>
            <w:pPr>
              <w:spacing w:after="0" w:line="240" w:lineRule="auto"/>
            </w:pPr>
            <w:r>
              <w:rPr>
                <w:b w:val="0"/>
                <w:i w:val="0"/>
                <w:sz w:val="15"/>
              </w:rPr>
              <w:t>BankName</w:t>
            </w:r>
          </w:p>
        </w:tc>
        <w:tc>
          <w:tcPr>
            <w:tcW w:type="dxa" w:w="1304"/>
            <w:vAlign w:val="top"/>
          </w:tcPr>
          <w:p>
            <w:pPr>
              <w:spacing w:after="0" w:line="240" w:lineRule="auto"/>
            </w:pPr>
            <w:r>
              <w:rPr>
                <w:b w:val="0"/>
                <w:i w:val="0"/>
                <w:sz w:val="15"/>
              </w:rPr>
              <w:t>nvarchar(100)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Bank name.</w:t>
            </w:r>
          </w:p>
        </w:tc>
      </w:tr>
      <w:tr>
        <w:trPr>
          <w:cantSplit/>
        </w:trPr>
        <w:tc>
          <w:tcPr>
            <w:tcW w:type="dxa" w:w="340"/>
            <w:shd w:val="clear" w:color="auto" w:fill="F3F6FA"/>
            <w:vAlign w:val="top"/>
          </w:tcPr>
          <w:p>
            <w:pPr>
              <w:spacing w:after="0" w:line="240" w:lineRule="auto"/>
            </w:pPr>
            <w:r>
              <w:rPr>
                <w:b w:val="0"/>
                <w:i w:val="0"/>
                <w:sz w:val="15"/>
              </w:rPr>
              <w:t>18</w:t>
            </w:r>
          </w:p>
        </w:tc>
        <w:tc>
          <w:tcPr>
            <w:tcW w:type="dxa" w:w="2041"/>
            <w:shd w:val="clear" w:color="auto" w:fill="F3F6FA"/>
            <w:vAlign w:val="top"/>
          </w:tcPr>
          <w:p>
            <w:pPr>
              <w:spacing w:after="0" w:line="240" w:lineRule="auto"/>
            </w:pPr>
            <w:r>
              <w:rPr>
                <w:b w:val="0"/>
                <w:i w:val="0"/>
                <w:sz w:val="15"/>
              </w:rPr>
              <w:t>BankAccountNo</w:t>
            </w:r>
          </w:p>
        </w:tc>
        <w:tc>
          <w:tcPr>
            <w:tcW w:type="dxa" w:w="1304"/>
            <w:shd w:val="clear" w:color="auto" w:fill="F3F6FA"/>
            <w:vAlign w:val="top"/>
          </w:tcPr>
          <w:p>
            <w:pPr>
              <w:spacing w:after="0" w:line="240" w:lineRule="auto"/>
            </w:pPr>
            <w:r>
              <w:rPr>
                <w:b w:val="0"/>
                <w:i w:val="0"/>
                <w:sz w:val="15"/>
              </w:rPr>
              <w:t>nvarchar(30)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Bank account number.</w:t>
            </w:r>
          </w:p>
        </w:tc>
      </w:tr>
      <w:tr>
        <w:trPr>
          <w:cantSplit/>
        </w:trPr>
        <w:tc>
          <w:tcPr>
            <w:tcW w:type="dxa" w:w="340"/>
            <w:vAlign w:val="top"/>
          </w:tcPr>
          <w:p>
            <w:pPr>
              <w:spacing w:after="0" w:line="240" w:lineRule="auto"/>
            </w:pPr>
            <w:r>
              <w:rPr>
                <w:b w:val="0"/>
                <w:i w:val="0"/>
                <w:sz w:val="15"/>
              </w:rPr>
              <w:t>19</w:t>
            </w:r>
          </w:p>
        </w:tc>
        <w:tc>
          <w:tcPr>
            <w:tcW w:type="dxa" w:w="2041"/>
            <w:vAlign w:val="top"/>
          </w:tcPr>
          <w:p>
            <w:pPr>
              <w:spacing w:after="0" w:line="240" w:lineRule="auto"/>
            </w:pPr>
            <w:r>
              <w:rPr>
                <w:b w:val="0"/>
                <w:i w:val="0"/>
                <w:sz w:val="15"/>
              </w:rPr>
              <w:t>BankIfsc</w:t>
            </w:r>
          </w:p>
        </w:tc>
        <w:tc>
          <w:tcPr>
            <w:tcW w:type="dxa" w:w="1304"/>
            <w:vAlign w:val="top"/>
          </w:tcPr>
          <w:p>
            <w:pPr>
              <w:spacing w:after="0" w:line="240" w:lineRule="auto"/>
            </w:pPr>
            <w:r>
              <w:rPr>
                <w:b w:val="0"/>
                <w:i w:val="0"/>
                <w:sz w:val="15"/>
              </w:rPr>
              <w:t>nvarchar(15)</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Bank IFSC.</w:t>
            </w:r>
          </w:p>
        </w:tc>
      </w:tr>
      <w:tr>
        <w:trPr>
          <w:cantSplit/>
        </w:trPr>
        <w:tc>
          <w:tcPr>
            <w:tcW w:type="dxa" w:w="340"/>
            <w:shd w:val="clear" w:color="auto" w:fill="F3F6FA"/>
            <w:vAlign w:val="top"/>
          </w:tcPr>
          <w:p>
            <w:pPr>
              <w:spacing w:after="0" w:line="240" w:lineRule="auto"/>
            </w:pPr>
            <w:r>
              <w:rPr>
                <w:b w:val="0"/>
                <w:i w:val="0"/>
                <w:sz w:val="15"/>
              </w:rPr>
              <w:t>20</w:t>
            </w:r>
          </w:p>
        </w:tc>
        <w:tc>
          <w:tcPr>
            <w:tcW w:type="dxa" w:w="2041"/>
            <w:shd w:val="clear" w:color="auto" w:fill="F3F6FA"/>
            <w:vAlign w:val="top"/>
          </w:tcPr>
          <w:p>
            <w:pPr>
              <w:spacing w:after="0" w:line="240" w:lineRule="auto"/>
            </w:pPr>
            <w:r>
              <w:rPr>
                <w:b w:val="0"/>
                <w:i w:val="0"/>
                <w:sz w:val="15"/>
              </w:rPr>
              <w:t>Remarks</w:t>
            </w:r>
          </w:p>
        </w:tc>
        <w:tc>
          <w:tcPr>
            <w:tcW w:type="dxa" w:w="1304"/>
            <w:shd w:val="clear" w:color="auto" w:fill="F3F6FA"/>
            <w:vAlign w:val="top"/>
          </w:tcPr>
          <w:p>
            <w:pPr>
              <w:spacing w:after="0" w:line="240" w:lineRule="auto"/>
            </w:pPr>
            <w:r>
              <w:rPr>
                <w:b w:val="0"/>
                <w:i w:val="0"/>
                <w:sz w:val="15"/>
              </w:rPr>
              <w:t>nvarchar(300)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Free-text remarks.</w:t>
            </w:r>
          </w:p>
        </w:tc>
      </w:tr>
      <w:tr>
        <w:trPr>
          <w:cantSplit/>
        </w:trPr>
        <w:tc>
          <w:tcPr>
            <w:tcW w:type="dxa" w:w="340"/>
            <w:vAlign w:val="top"/>
          </w:tcPr>
          <w:p>
            <w:pPr>
              <w:spacing w:after="0" w:line="240" w:lineRule="auto"/>
            </w:pPr>
            <w:r>
              <w:rPr>
                <w:b w:val="0"/>
                <w:i w:val="0"/>
                <w:sz w:val="15"/>
              </w:rPr>
              <w:t>21</w:t>
            </w:r>
          </w:p>
        </w:tc>
        <w:tc>
          <w:tcPr>
            <w:tcW w:type="dxa" w:w="2041"/>
            <w:vAlign w:val="top"/>
          </w:tcPr>
          <w:p>
            <w:pPr>
              <w:spacing w:after="0" w:line="240" w:lineRule="auto"/>
            </w:pPr>
            <w:r>
              <w:rPr>
                <w:b w:val="0"/>
                <w:i w:val="0"/>
                <w:sz w:val="15"/>
              </w:rPr>
              <w:t>IsActive</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Active flag: 1 = active, 0 = inactive.</w:t>
            </w:r>
          </w:p>
        </w:tc>
      </w:tr>
      <w:tr>
        <w:trPr>
          <w:cantSplit/>
        </w:trPr>
        <w:tc>
          <w:tcPr>
            <w:tcW w:type="dxa" w:w="340"/>
            <w:shd w:val="clear" w:color="auto" w:fill="F3F6FA"/>
            <w:vAlign w:val="top"/>
          </w:tcPr>
          <w:p>
            <w:pPr>
              <w:spacing w:after="0" w:line="240" w:lineRule="auto"/>
            </w:pPr>
            <w:r>
              <w:rPr>
                <w:b w:val="0"/>
                <w:i w:val="0"/>
                <w:sz w:val="15"/>
              </w:rPr>
              <w:t>22</w:t>
            </w:r>
          </w:p>
        </w:tc>
        <w:tc>
          <w:tcPr>
            <w:tcW w:type="dxa" w:w="2041"/>
            <w:shd w:val="clear" w:color="auto" w:fill="F3F6FA"/>
            <w:vAlign w:val="top"/>
          </w:tcPr>
          <w:p>
            <w:pPr>
              <w:spacing w:after="0" w:line="240" w:lineRule="auto"/>
            </w:pPr>
            <w:r>
              <w:rPr>
                <w:b w:val="0"/>
                <w:i w:val="0"/>
                <w:sz w:val="15"/>
              </w:rPr>
              <w:t>CreatedBy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created the record.</w:t>
            </w:r>
          </w:p>
        </w:tc>
      </w:tr>
      <w:tr>
        <w:trPr>
          <w:cantSplit/>
        </w:trPr>
        <w:tc>
          <w:tcPr>
            <w:tcW w:type="dxa" w:w="340"/>
            <w:vAlign w:val="top"/>
          </w:tcPr>
          <w:p>
            <w:pPr>
              <w:spacing w:after="0" w:line="240" w:lineRule="auto"/>
            </w:pPr>
            <w:r>
              <w:rPr>
                <w:b w:val="0"/>
                <w:i w:val="0"/>
                <w:sz w:val="15"/>
              </w:rPr>
              <w:t>23</w:t>
            </w:r>
          </w:p>
        </w:tc>
        <w:tc>
          <w:tcPr>
            <w:tcW w:type="dxa" w:w="2041"/>
            <w:vAlign w:val="top"/>
          </w:tcPr>
          <w:p>
            <w:pPr>
              <w:spacing w:after="0" w:line="240" w:lineRule="auto"/>
            </w:pPr>
            <w:r>
              <w:rPr>
                <w:b w:val="0"/>
                <w:i w:val="0"/>
                <w:sz w:val="15"/>
              </w:rPr>
              <w:t>CreatedDate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GETDATE()</w:t>
            </w:r>
          </w:p>
        </w:tc>
        <w:tc>
          <w:tcPr>
            <w:tcW w:type="dxa" w:w="4309"/>
            <w:vAlign w:val="top"/>
          </w:tcPr>
          <w:p>
            <w:pPr>
              <w:spacing w:after="0" w:line="240" w:lineRule="auto"/>
            </w:pPr>
            <w:r>
              <w:rPr>
                <w:b w:val="0"/>
                <w:i w:val="0"/>
                <w:sz w:val="15"/>
              </w:rPr>
              <w:t>Date and time the record was created.</w:t>
            </w:r>
          </w:p>
        </w:tc>
      </w:tr>
      <w:tr>
        <w:trPr>
          <w:cantSplit/>
        </w:trPr>
        <w:tc>
          <w:tcPr>
            <w:tcW w:type="dxa" w:w="340"/>
            <w:shd w:val="clear" w:color="auto" w:fill="F3F6FA"/>
            <w:vAlign w:val="top"/>
          </w:tcPr>
          <w:p>
            <w:pPr>
              <w:spacing w:after="0" w:line="240" w:lineRule="auto"/>
            </w:pPr>
            <w:r>
              <w:rPr>
                <w:b w:val="0"/>
                <w:i w:val="0"/>
                <w:sz w:val="15"/>
              </w:rPr>
              <w:t>24</w:t>
            </w:r>
          </w:p>
        </w:tc>
        <w:tc>
          <w:tcPr>
            <w:tcW w:type="dxa" w:w="2041"/>
            <w:shd w:val="clear" w:color="auto" w:fill="F3F6FA"/>
            <w:vAlign w:val="top"/>
          </w:tcPr>
          <w:p>
            <w:pPr>
              <w:spacing w:after="0" w:line="240" w:lineRule="auto"/>
            </w:pPr>
            <w:r>
              <w:rPr>
                <w:b w:val="0"/>
                <w:i w:val="0"/>
                <w:sz w:val="15"/>
              </w:rPr>
              <w:t>ModifiedBy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last changed the record.</w:t>
            </w:r>
          </w:p>
        </w:tc>
      </w:tr>
      <w:tr>
        <w:trPr>
          <w:cantSplit/>
        </w:trPr>
        <w:tc>
          <w:tcPr>
            <w:tcW w:type="dxa" w:w="340"/>
            <w:vAlign w:val="top"/>
          </w:tcPr>
          <w:p>
            <w:pPr>
              <w:spacing w:after="0" w:line="240" w:lineRule="auto"/>
            </w:pPr>
            <w:r>
              <w:rPr>
                <w:b w:val="0"/>
                <w:i w:val="0"/>
                <w:sz w:val="15"/>
              </w:rPr>
              <w:t>25</w:t>
            </w:r>
          </w:p>
        </w:tc>
        <w:tc>
          <w:tcPr>
            <w:tcW w:type="dxa" w:w="2041"/>
            <w:vAlign w:val="top"/>
          </w:tcPr>
          <w:p>
            <w:pPr>
              <w:spacing w:after="0" w:line="240" w:lineRule="auto"/>
            </w:pPr>
            <w:r>
              <w:rPr>
                <w:b w:val="0"/>
                <w:i w:val="0"/>
                <w:sz w:val="15"/>
              </w:rPr>
              <w:t>ModifiedDate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Date and time of the last change.</w:t>
            </w:r>
          </w:p>
        </w:tc>
      </w:tr>
      <w:tr>
        <w:trPr>
          <w:cantSplit/>
        </w:trPr>
        <w:tc>
          <w:tcPr>
            <w:tcW w:type="dxa" w:w="340"/>
            <w:shd w:val="clear" w:color="auto" w:fill="F3F6FA"/>
            <w:vAlign w:val="top"/>
          </w:tcPr>
          <w:p>
            <w:pPr>
              <w:spacing w:after="0" w:line="240" w:lineRule="auto"/>
            </w:pPr>
            <w:r>
              <w:rPr>
                <w:b w:val="0"/>
                <w:i w:val="0"/>
                <w:sz w:val="15"/>
              </w:rPr>
              <w:t>26</w:t>
            </w:r>
          </w:p>
        </w:tc>
        <w:tc>
          <w:tcPr>
            <w:tcW w:type="dxa" w:w="2041"/>
            <w:shd w:val="clear" w:color="auto" w:fill="F3F6FA"/>
            <w:vAlign w:val="top"/>
          </w:tcPr>
          <w:p>
            <w:pPr>
              <w:spacing w:after="0" w:line="240" w:lineRule="auto"/>
            </w:pPr>
            <w:r>
              <w:rPr>
                <w:b w:val="0"/>
                <w:i w:val="0"/>
                <w:sz w:val="15"/>
              </w:rPr>
              <w:t>LedgerId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ledger.</w:t>
            </w:r>
            <w:r>
              <w:rPr>
                <w:b w:val="0"/>
                <w:i w:val="0"/>
                <w:color w:val="555F6D"/>
                <w:sz w:val="15"/>
              </w:rPr>
              <w:t xml:space="preserve">  → </w:t>
            </w:r>
            <w:hyperlink w:anchor="t_Acc_LedgerMaster" w:history="1">
              <w:r>
                <w:rPr>
                  <w:color w:val="1F5FAF"/>
                  <w:sz w:val="15"/>
                </w:rPr>
                <w:t xml:space="preserve">Acc_LedgerMaster</w:t>
              </w:r>
            </w:hyperlink>
          </w:p>
        </w:tc>
      </w:tr>
    </w:tbl>
    <w:p>
      <w:pPr>
        <w:spacing w:before="60" w:after="0"/>
      </w:pPr>
      <w:r>
        <w:rPr>
          <w:b/>
          <w:i w:val="0"/>
          <w:color w:val="1B2A4A"/>
          <w:sz w:val="16"/>
        </w:rPr>
        <w:t xml:space="preserve">References: </w:t>
      </w:r>
      <w:hyperlink w:anchor="t_StateMaster" w:history="1">
        <w:r>
          <w:rPr>
            <w:color w:val="1F5FAF"/>
            <w:sz w:val="16"/>
          </w:rPr>
          <w:t xml:space="preserve">StateMaster</w:t>
        </w:r>
      </w:hyperlink>
      <w:r>
        <w:rPr>
          <w:b w:val="0"/>
          <w:i w:val="0"/>
          <w:color w:val="555F6D"/>
          <w:sz w:val="16"/>
        </w:rPr>
        <w:t xml:space="preserve"> (via StateId)</w:t>
      </w:r>
      <w:r>
        <w:rPr>
          <w:b w:val="0"/>
          <w:i w:val="0"/>
          <w:sz w:val="16"/>
        </w:rPr>
        <w:t xml:space="preserve">, </w:t>
      </w:r>
      <w:hyperlink w:anchor="t_Acc_LedgerMaster" w:history="1">
        <w:r>
          <w:rPr>
            <w:color w:val="1F5FAF"/>
            <w:sz w:val="16"/>
          </w:rPr>
          <w:t xml:space="preserve">Acc_LedgerMaster</w:t>
        </w:r>
      </w:hyperlink>
      <w:r>
        <w:rPr>
          <w:b w:val="0"/>
          <w:i w:val="0"/>
          <w:color w:val="555F6D"/>
          <w:sz w:val="16"/>
        </w:rPr>
        <w:t xml:space="preserve"> (via LedgerId)</w:t>
      </w:r>
    </w:p>
    <w:p>
      <w:pPr>
        <w:spacing w:after="40"/>
      </w:pPr>
      <w:r>
        <w:rPr>
          <w:b/>
          <w:i w:val="0"/>
          <w:color w:val="1B2A4A"/>
          <w:sz w:val="16"/>
        </w:rPr>
        <w:t xml:space="preserve">Referenced by: </w:t>
      </w:r>
      <w:hyperlink w:anchor="t_PhBatch" w:history="1">
        <w:r>
          <w:rPr>
            <w:color w:val="1F5FAF"/>
            <w:sz w:val="16"/>
          </w:rPr>
          <w:t xml:space="preserve">PhBatch</w:t>
        </w:r>
      </w:hyperlink>
      <w:r>
        <w:rPr>
          <w:b w:val="0"/>
          <w:i w:val="0"/>
          <w:color w:val="555F6D"/>
          <w:sz w:val="16"/>
        </w:rPr>
        <w:t>.SupplierId</w:t>
      </w:r>
      <w:r>
        <w:rPr>
          <w:b w:val="0"/>
          <w:i w:val="0"/>
          <w:sz w:val="16"/>
        </w:rPr>
        <w:t xml:space="preserve">, </w:t>
      </w:r>
      <w:hyperlink w:anchor="t_PhGrn" w:history="1">
        <w:r>
          <w:rPr>
            <w:color w:val="1F5FAF"/>
            <w:sz w:val="16"/>
          </w:rPr>
          <w:t xml:space="preserve">PhGrn</w:t>
        </w:r>
      </w:hyperlink>
      <w:r>
        <w:rPr>
          <w:b w:val="0"/>
          <w:i w:val="0"/>
          <w:color w:val="555F6D"/>
          <w:sz w:val="16"/>
        </w:rPr>
        <w:t>.SupplierId</w:t>
      </w:r>
      <w:r>
        <w:rPr>
          <w:b w:val="0"/>
          <w:i w:val="0"/>
          <w:sz w:val="16"/>
        </w:rPr>
        <w:t xml:space="preserve">, </w:t>
      </w:r>
      <w:hyperlink w:anchor="t_PhPurchaseOrder" w:history="1">
        <w:r>
          <w:rPr>
            <w:color w:val="1F5FAF"/>
            <w:sz w:val="16"/>
          </w:rPr>
          <w:t xml:space="preserve">PhPurchaseOrder</w:t>
        </w:r>
      </w:hyperlink>
      <w:r>
        <w:rPr>
          <w:b w:val="0"/>
          <w:i w:val="0"/>
          <w:color w:val="555F6D"/>
          <w:sz w:val="16"/>
        </w:rPr>
        <w:t>.SupplierId</w:t>
      </w:r>
      <w:r>
        <w:rPr>
          <w:b w:val="0"/>
          <w:i w:val="0"/>
          <w:sz w:val="16"/>
        </w:rPr>
        <w:t xml:space="preserve">, </w:t>
      </w:r>
      <w:hyperlink w:anchor="t_PhPurchaseReturn" w:history="1">
        <w:r>
          <w:rPr>
            <w:color w:val="1F5FAF"/>
            <w:sz w:val="16"/>
          </w:rPr>
          <w:t xml:space="preserve">PhPurchaseReturn</w:t>
        </w:r>
      </w:hyperlink>
      <w:r>
        <w:rPr>
          <w:b w:val="0"/>
          <w:i w:val="0"/>
          <w:color w:val="555F6D"/>
          <w:sz w:val="16"/>
        </w:rPr>
        <w:t>.SupplierId</w:t>
      </w:r>
      <w:r>
        <w:rPr>
          <w:b w:val="0"/>
          <w:i w:val="0"/>
          <w:sz w:val="16"/>
        </w:rPr>
        <w:t xml:space="preserve">, </w:t>
      </w:r>
      <w:hyperlink w:anchor="t_PhSupplierPayment" w:history="1">
        <w:r>
          <w:rPr>
            <w:color w:val="1F5FAF"/>
            <w:sz w:val="16"/>
          </w:rPr>
          <w:t xml:space="preserve">PhSupplierPayment</w:t>
        </w:r>
      </w:hyperlink>
      <w:r>
        <w:rPr>
          <w:b w:val="0"/>
          <w:i w:val="0"/>
          <w:color w:val="555F6D"/>
          <w:sz w:val="16"/>
        </w:rPr>
        <w:t>.SupplierId</w:t>
      </w:r>
    </w:p>
    <w:p>
      <w:pPr>
        <w:pStyle w:val="Heading3"/>
      </w:pPr>
      <w:bookmarkStart w:id="340" w:name="t_PhPurchaseIndent"/>
      <w:r>
        <w:t>PhPurchaseIndent</w:t>
      </w:r>
      <w:bookmarkEnd w:id="340"/>
    </w:p>
    <w:p>
      <w:pPr>
        <w:spacing w:after="60"/>
      </w:pPr>
      <w:r>
        <w:t>Purchase indent (request to buy) raised by a branch, with approval.</w:t>
      </w:r>
    </w:p>
    <w:p>
      <w:pPr>
        <w:spacing w:after="60"/>
      </w:pPr>
      <w:r>
        <w:rPr>
          <w:b/>
          <w:i w:val="0"/>
          <w:sz w:val="17"/>
        </w:rPr>
        <w:t xml:space="preserve">Primary key: </w:t>
      </w:r>
      <w:r>
        <w:rPr>
          <w:b w:val="0"/>
          <w:i w:val="0"/>
          <w:sz w:val="17"/>
        </w:rPr>
        <w:t>IndentId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IndentId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Company (tenant) the record belongs to.</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BranchId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branch.</w:t>
            </w:r>
            <w:r>
              <w:rPr>
                <w:b w:val="0"/>
                <w:i w:val="0"/>
                <w:color w:val="555F6D"/>
                <w:sz w:val="15"/>
              </w:rPr>
              <w:t xml:space="preserve">  → </w:t>
            </w:r>
            <w:hyperlink w:anchor="t_Branchmaster" w:history="1">
              <w:r>
                <w:rPr>
                  <w:color w:val="1F5FAF"/>
                  <w:sz w:val="15"/>
                </w:rPr>
                <w:t xml:space="preserve">Branchmaster</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IndentNo</w:t>
            </w:r>
          </w:p>
        </w:tc>
        <w:tc>
          <w:tcPr>
            <w:tcW w:type="dxa" w:w="1304"/>
            <w:shd w:val="clear" w:color="auto" w:fill="F3F6FA"/>
            <w:vAlign w:val="top"/>
          </w:tcPr>
          <w:p>
            <w:pPr>
              <w:spacing w:after="0" w:line="240" w:lineRule="auto"/>
            </w:pPr>
            <w:r>
              <w:rPr>
                <w:b w:val="0"/>
                <w:i w:val="0"/>
                <w:sz w:val="15"/>
              </w:rPr>
              <w:t>nvarchar(40)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Indent number.</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IndentDate</w:t>
            </w:r>
          </w:p>
        </w:tc>
        <w:tc>
          <w:tcPr>
            <w:tcW w:type="dxa" w:w="1304"/>
            <w:vAlign w:val="top"/>
          </w:tcPr>
          <w:p>
            <w:pPr>
              <w:spacing w:after="0" w:line="240" w:lineRule="auto"/>
            </w:pPr>
            <w:r>
              <w:rPr>
                <w:b w:val="0"/>
                <w:i w:val="0"/>
                <w:sz w:val="15"/>
              </w:rPr>
              <w:t>date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Indent date.</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Priority</w:t>
            </w:r>
          </w:p>
        </w:tc>
        <w:tc>
          <w:tcPr>
            <w:tcW w:type="dxa" w:w="1304"/>
            <w:shd w:val="clear" w:color="auto" w:fill="F3F6FA"/>
            <w:vAlign w:val="top"/>
          </w:tcPr>
          <w:p>
            <w:pPr>
              <w:spacing w:after="0" w:line="240" w:lineRule="auto"/>
            </w:pPr>
            <w:r>
              <w:rPr>
                <w:b w:val="0"/>
                <w:i w:val="0"/>
                <w:sz w:val="15"/>
              </w:rPr>
              <w:t>varchar(10)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'NORMAL'</w:t>
            </w:r>
          </w:p>
        </w:tc>
        <w:tc>
          <w:tcPr>
            <w:tcW w:type="dxa" w:w="4309"/>
            <w:shd w:val="clear" w:color="auto" w:fill="F3F6FA"/>
            <w:vAlign w:val="top"/>
          </w:tcPr>
          <w:p>
            <w:pPr>
              <w:spacing w:after="0" w:line="240" w:lineRule="auto"/>
            </w:pPr>
            <w:r>
              <w:rPr>
                <w:b w:val="0"/>
                <w:i w:val="0"/>
                <w:sz w:val="15"/>
              </w:rPr>
              <w:t>Priority.</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Status</w:t>
            </w:r>
          </w:p>
        </w:tc>
        <w:tc>
          <w:tcPr>
            <w:tcW w:type="dxa" w:w="1304"/>
            <w:vAlign w:val="top"/>
          </w:tcPr>
          <w:p>
            <w:pPr>
              <w:spacing w:after="0" w:line="240" w:lineRule="auto"/>
            </w:pPr>
            <w:r>
              <w:rPr>
                <w:b w:val="0"/>
                <w:i w:val="0"/>
                <w:sz w:val="15"/>
              </w:rPr>
              <w:t>varchar(10)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'DRAFT'</w:t>
            </w:r>
          </w:p>
        </w:tc>
        <w:tc>
          <w:tcPr>
            <w:tcW w:type="dxa" w:w="4309"/>
            <w:vAlign w:val="top"/>
          </w:tcPr>
          <w:p>
            <w:pPr>
              <w:spacing w:after="0" w:line="240" w:lineRule="auto"/>
            </w:pPr>
            <w:r>
              <w:rPr>
                <w:b w:val="0"/>
                <w:i w:val="0"/>
                <w:sz w:val="15"/>
              </w:rPr>
              <w:t>Status.</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Remarks</w:t>
            </w:r>
          </w:p>
        </w:tc>
        <w:tc>
          <w:tcPr>
            <w:tcW w:type="dxa" w:w="1304"/>
            <w:shd w:val="clear" w:color="auto" w:fill="F3F6FA"/>
            <w:vAlign w:val="top"/>
          </w:tcPr>
          <w:p>
            <w:pPr>
              <w:spacing w:after="0" w:line="240" w:lineRule="auto"/>
            </w:pPr>
            <w:r>
              <w:rPr>
                <w:b w:val="0"/>
                <w:i w:val="0"/>
                <w:sz w:val="15"/>
              </w:rPr>
              <w:t>nvarchar(300)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Free-text remarks.</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ActionRemarks</w:t>
            </w:r>
          </w:p>
        </w:tc>
        <w:tc>
          <w:tcPr>
            <w:tcW w:type="dxa" w:w="1304"/>
            <w:vAlign w:val="top"/>
          </w:tcPr>
          <w:p>
            <w:pPr>
              <w:spacing w:after="0" w:line="240" w:lineRule="auto"/>
            </w:pPr>
            <w:r>
              <w:rPr>
                <w:b w:val="0"/>
                <w:i w:val="0"/>
                <w:sz w:val="15"/>
              </w:rPr>
              <w:t>nvarchar(300)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Action remarks.</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CreatedBy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created the record.</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CreatedDate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GETDATE()</w:t>
            </w:r>
          </w:p>
        </w:tc>
        <w:tc>
          <w:tcPr>
            <w:tcW w:type="dxa" w:w="4309"/>
            <w:vAlign w:val="top"/>
          </w:tcPr>
          <w:p>
            <w:pPr>
              <w:spacing w:after="0" w:line="240" w:lineRule="auto"/>
            </w:pPr>
            <w:r>
              <w:rPr>
                <w:b w:val="0"/>
                <w:i w:val="0"/>
                <w:sz w:val="15"/>
              </w:rPr>
              <w:t>Date and time the record was created.</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SubmittedBy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Submitted by.</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SubmittedDate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Submitted date.</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ApprovedBy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Approved by. (user)</w:t>
            </w:r>
          </w:p>
        </w:tc>
      </w:tr>
      <w:tr>
        <w:trPr>
          <w:cantSplit/>
        </w:trPr>
        <w:tc>
          <w:tcPr>
            <w:tcW w:type="dxa" w:w="340"/>
            <w:vAlign w:val="top"/>
          </w:tcPr>
          <w:p>
            <w:pPr>
              <w:spacing w:after="0" w:line="240" w:lineRule="auto"/>
            </w:pPr>
            <w:r>
              <w:rPr>
                <w:b w:val="0"/>
                <w:i w:val="0"/>
                <w:sz w:val="15"/>
              </w:rPr>
              <w:t>15</w:t>
            </w:r>
          </w:p>
        </w:tc>
        <w:tc>
          <w:tcPr>
            <w:tcW w:type="dxa" w:w="2041"/>
            <w:vAlign w:val="top"/>
          </w:tcPr>
          <w:p>
            <w:pPr>
              <w:spacing w:after="0" w:line="240" w:lineRule="auto"/>
            </w:pPr>
            <w:r>
              <w:rPr>
                <w:b w:val="0"/>
                <w:i w:val="0"/>
                <w:sz w:val="15"/>
              </w:rPr>
              <w:t>ApprovedDate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Approved date.</w:t>
            </w:r>
          </w:p>
        </w:tc>
      </w:tr>
      <w:tr>
        <w:trPr>
          <w:cantSplit/>
        </w:trPr>
        <w:tc>
          <w:tcPr>
            <w:tcW w:type="dxa" w:w="340"/>
            <w:shd w:val="clear" w:color="auto" w:fill="F3F6FA"/>
            <w:vAlign w:val="top"/>
          </w:tcPr>
          <w:p>
            <w:pPr>
              <w:spacing w:after="0" w:line="240" w:lineRule="auto"/>
            </w:pPr>
            <w:r>
              <w:rPr>
                <w:b w:val="0"/>
                <w:i w:val="0"/>
                <w:sz w:val="15"/>
              </w:rPr>
              <w:t>16</w:t>
            </w:r>
          </w:p>
        </w:tc>
        <w:tc>
          <w:tcPr>
            <w:tcW w:type="dxa" w:w="2041"/>
            <w:shd w:val="clear" w:color="auto" w:fill="F3F6FA"/>
            <w:vAlign w:val="top"/>
          </w:tcPr>
          <w:p>
            <w:pPr>
              <w:spacing w:after="0" w:line="240" w:lineRule="auto"/>
            </w:pPr>
            <w:r>
              <w:rPr>
                <w:b w:val="0"/>
                <w:i w:val="0"/>
                <w:sz w:val="15"/>
              </w:rPr>
              <w:t>ModifiedBy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last changed the record.</w:t>
            </w:r>
          </w:p>
        </w:tc>
      </w:tr>
      <w:tr>
        <w:trPr>
          <w:cantSplit/>
        </w:trPr>
        <w:tc>
          <w:tcPr>
            <w:tcW w:type="dxa" w:w="340"/>
            <w:vAlign w:val="top"/>
          </w:tcPr>
          <w:p>
            <w:pPr>
              <w:spacing w:after="0" w:line="240" w:lineRule="auto"/>
            </w:pPr>
            <w:r>
              <w:rPr>
                <w:b w:val="0"/>
                <w:i w:val="0"/>
                <w:sz w:val="15"/>
              </w:rPr>
              <w:t>17</w:t>
            </w:r>
          </w:p>
        </w:tc>
        <w:tc>
          <w:tcPr>
            <w:tcW w:type="dxa" w:w="2041"/>
            <w:vAlign w:val="top"/>
          </w:tcPr>
          <w:p>
            <w:pPr>
              <w:spacing w:after="0" w:line="240" w:lineRule="auto"/>
            </w:pPr>
            <w:r>
              <w:rPr>
                <w:b w:val="0"/>
                <w:i w:val="0"/>
                <w:sz w:val="15"/>
              </w:rPr>
              <w:t>ModifiedDate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Date and time of the last change.</w:t>
            </w:r>
          </w:p>
        </w:tc>
      </w:tr>
    </w:tbl>
    <w:p>
      <w:pPr>
        <w:spacing w:before="60" w:after="0"/>
      </w:pPr>
      <w:r>
        <w:rPr>
          <w:b/>
          <w:i w:val="0"/>
          <w:color w:val="1B2A4A"/>
          <w:sz w:val="16"/>
        </w:rPr>
        <w:t xml:space="preserve">References: </w:t>
      </w:r>
      <w:hyperlink w:anchor="t_Branchmaster" w:history="1">
        <w:r>
          <w:rPr>
            <w:color w:val="1F5FAF"/>
            <w:sz w:val="16"/>
          </w:rPr>
          <w:t xml:space="preserve">Branchmaster</w:t>
        </w:r>
      </w:hyperlink>
      <w:r>
        <w:rPr>
          <w:b w:val="0"/>
          <w:i w:val="0"/>
          <w:color w:val="555F6D"/>
          <w:sz w:val="16"/>
        </w:rPr>
        <w:t xml:space="preserve"> (via BranchId)</w:t>
      </w:r>
    </w:p>
    <w:p>
      <w:pPr>
        <w:spacing w:after="40"/>
      </w:pPr>
      <w:r>
        <w:rPr>
          <w:b/>
          <w:i w:val="0"/>
          <w:color w:val="1B2A4A"/>
          <w:sz w:val="16"/>
        </w:rPr>
        <w:t xml:space="preserve">Referenced by: </w:t>
      </w:r>
      <w:hyperlink w:anchor="t_PhPurchaseIndentDtl" w:history="1">
        <w:r>
          <w:rPr>
            <w:color w:val="1F5FAF"/>
            <w:sz w:val="16"/>
          </w:rPr>
          <w:t xml:space="preserve">PhPurchaseIndentDtl</w:t>
        </w:r>
      </w:hyperlink>
      <w:r>
        <w:rPr>
          <w:b w:val="0"/>
          <w:i w:val="0"/>
          <w:color w:val="555F6D"/>
          <w:sz w:val="16"/>
        </w:rPr>
        <w:t>.IndentId</w:t>
      </w:r>
      <w:r>
        <w:rPr>
          <w:b w:val="0"/>
          <w:i w:val="0"/>
          <w:sz w:val="16"/>
        </w:rPr>
        <w:t xml:space="preserve">, </w:t>
      </w:r>
      <w:hyperlink w:anchor="t_PhPurchaseOrder" w:history="1">
        <w:r>
          <w:rPr>
            <w:color w:val="1F5FAF"/>
            <w:sz w:val="16"/>
          </w:rPr>
          <w:t xml:space="preserve">PhPurchaseOrder</w:t>
        </w:r>
      </w:hyperlink>
      <w:r>
        <w:rPr>
          <w:b w:val="0"/>
          <w:i w:val="0"/>
          <w:color w:val="555F6D"/>
          <w:sz w:val="16"/>
        </w:rPr>
        <w:t>.IndentId</w:t>
      </w:r>
    </w:p>
    <w:p>
      <w:pPr>
        <w:pStyle w:val="Heading3"/>
      </w:pPr>
      <w:bookmarkStart w:id="341" w:name="t_PhPurchaseIndentDtl"/>
      <w:r>
        <w:t>PhPurchaseIndentDtl</w:t>
      </w:r>
      <w:bookmarkEnd w:id="341"/>
    </w:p>
    <w:p>
      <w:pPr>
        <w:spacing w:after="60"/>
      </w:pPr>
      <w:r>
        <w:t>Items and quantities requested in an indent, with stock at the time.</w:t>
      </w:r>
    </w:p>
    <w:p>
      <w:pPr>
        <w:spacing w:after="60"/>
      </w:pPr>
      <w:r>
        <w:rPr>
          <w:b/>
          <w:i w:val="0"/>
          <w:sz w:val="17"/>
        </w:rPr>
        <w:t xml:space="preserve">Primary key: </w:t>
      </w:r>
      <w:r>
        <w:rPr>
          <w:b w:val="0"/>
          <w:i w:val="0"/>
          <w:sz w:val="17"/>
        </w:rPr>
        <w:t>IndentDtlId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IndentDtlId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IndentId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indent.</w:t>
            </w:r>
            <w:r>
              <w:rPr>
                <w:b w:val="0"/>
                <w:i w:val="0"/>
                <w:color w:val="555F6D"/>
                <w:sz w:val="15"/>
              </w:rPr>
              <w:t xml:space="preserve">  → </w:t>
            </w:r>
            <w:hyperlink w:anchor="t_PhPurchaseIndent" w:history="1">
              <w:r>
                <w:rPr>
                  <w:color w:val="1F5FAF"/>
                  <w:sz w:val="15"/>
                </w:rPr>
                <w:t xml:space="preserve">PhPurchaseIndent</w:t>
              </w:r>
            </w:hyperlink>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ItemId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item.</w:t>
            </w:r>
            <w:r>
              <w:rPr>
                <w:b w:val="0"/>
                <w:i w:val="0"/>
                <w:color w:val="555F6D"/>
                <w:sz w:val="15"/>
              </w:rPr>
              <w:t xml:space="preserve">  → </w:t>
            </w:r>
            <w:hyperlink w:anchor="t_PhItem" w:history="1">
              <w:r>
                <w:rPr>
                  <w:color w:val="1F5FAF"/>
                  <w:sz w:val="15"/>
                </w:rPr>
                <w:t xml:space="preserve">PhItem</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Qty</w:t>
            </w:r>
          </w:p>
        </w:tc>
        <w:tc>
          <w:tcPr>
            <w:tcW w:type="dxa" w:w="1304"/>
            <w:shd w:val="clear" w:color="auto" w:fill="F3F6FA"/>
            <w:vAlign w:val="top"/>
          </w:tcPr>
          <w:p>
            <w:pPr>
              <w:spacing w:after="0" w:line="240" w:lineRule="auto"/>
            </w:pPr>
            <w:r>
              <w:rPr>
                <w:b w:val="0"/>
                <w:i w:val="0"/>
                <w:sz w:val="15"/>
              </w:rPr>
              <w:t>decimal(12,2)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Qty.</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StockAtIndent</w:t>
            </w:r>
          </w:p>
        </w:tc>
        <w:tc>
          <w:tcPr>
            <w:tcW w:type="dxa" w:w="1304"/>
            <w:vAlign w:val="top"/>
          </w:tcPr>
          <w:p>
            <w:pPr>
              <w:spacing w:after="0" w:line="240" w:lineRule="auto"/>
            </w:pPr>
            <w:r>
              <w:rPr>
                <w:b w:val="0"/>
                <w:i w:val="0"/>
                <w:sz w:val="15"/>
              </w:rPr>
              <w:t>decimal(14,3)</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Stock at indent.</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Remarks</w:t>
            </w:r>
          </w:p>
        </w:tc>
        <w:tc>
          <w:tcPr>
            <w:tcW w:type="dxa" w:w="1304"/>
            <w:shd w:val="clear" w:color="auto" w:fill="F3F6FA"/>
            <w:vAlign w:val="top"/>
          </w:tcPr>
          <w:p>
            <w:pPr>
              <w:spacing w:after="0" w:line="240" w:lineRule="auto"/>
            </w:pPr>
            <w:r>
              <w:rPr>
                <w:b w:val="0"/>
                <w:i w:val="0"/>
                <w:sz w:val="15"/>
              </w:rPr>
              <w:t>nvarchar(200)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Free-text remarks.</w:t>
            </w:r>
          </w:p>
        </w:tc>
      </w:tr>
    </w:tbl>
    <w:p>
      <w:pPr>
        <w:spacing w:before="60" w:after="0"/>
      </w:pPr>
      <w:r>
        <w:rPr>
          <w:b/>
          <w:i w:val="0"/>
          <w:color w:val="1B2A4A"/>
          <w:sz w:val="16"/>
        </w:rPr>
        <w:t xml:space="preserve">References: </w:t>
      </w:r>
      <w:hyperlink w:anchor="t_PhPurchaseIndent" w:history="1">
        <w:r>
          <w:rPr>
            <w:color w:val="1F5FAF"/>
            <w:sz w:val="16"/>
          </w:rPr>
          <w:t xml:space="preserve">PhPurchaseIndent</w:t>
        </w:r>
      </w:hyperlink>
      <w:r>
        <w:rPr>
          <w:b w:val="0"/>
          <w:i w:val="0"/>
          <w:color w:val="555F6D"/>
          <w:sz w:val="16"/>
        </w:rPr>
        <w:t xml:space="preserve"> (via IndentId)</w:t>
      </w:r>
      <w:r>
        <w:rPr>
          <w:b w:val="0"/>
          <w:i w:val="0"/>
          <w:sz w:val="16"/>
        </w:rPr>
        <w:t xml:space="preserve">, </w:t>
      </w:r>
      <w:hyperlink w:anchor="t_PhItem" w:history="1">
        <w:r>
          <w:rPr>
            <w:color w:val="1F5FAF"/>
            <w:sz w:val="16"/>
          </w:rPr>
          <w:t xml:space="preserve">PhItem</w:t>
        </w:r>
      </w:hyperlink>
      <w:r>
        <w:rPr>
          <w:b w:val="0"/>
          <w:i w:val="0"/>
          <w:color w:val="555F6D"/>
          <w:sz w:val="16"/>
        </w:rPr>
        <w:t xml:space="preserve"> (via ItemId)</w:t>
      </w:r>
    </w:p>
    <w:p>
      <w:pPr>
        <w:pStyle w:val="Heading3"/>
      </w:pPr>
      <w:bookmarkStart w:id="342" w:name="t_PhPurchaseOrder"/>
      <w:r>
        <w:t>PhPurchaseOrder</w:t>
      </w:r>
      <w:bookmarkEnd w:id="342"/>
    </w:p>
    <w:p>
      <w:pPr>
        <w:spacing w:after="60"/>
      </w:pPr>
      <w:r>
        <w:t>Purchase order to a supplier (from an indent or direct), with approval and e-mail.</w:t>
      </w:r>
    </w:p>
    <w:p>
      <w:pPr>
        <w:spacing w:after="60"/>
      </w:pPr>
      <w:r>
        <w:rPr>
          <w:b/>
          <w:i w:val="0"/>
          <w:sz w:val="17"/>
        </w:rPr>
        <w:t xml:space="preserve">Primary key: </w:t>
      </w:r>
      <w:r>
        <w:rPr>
          <w:b w:val="0"/>
          <w:i w:val="0"/>
          <w:sz w:val="17"/>
        </w:rPr>
        <w:t>PoId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PoId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Company (tenant) the record belongs to.</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BranchId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branch.</w:t>
            </w:r>
            <w:r>
              <w:rPr>
                <w:b w:val="0"/>
                <w:i w:val="0"/>
                <w:color w:val="555F6D"/>
                <w:sz w:val="15"/>
              </w:rPr>
              <w:t xml:space="preserve">  → </w:t>
            </w:r>
            <w:hyperlink w:anchor="t_Branchmaster" w:history="1">
              <w:r>
                <w:rPr>
                  <w:color w:val="1F5FAF"/>
                  <w:sz w:val="15"/>
                </w:rPr>
                <w:t xml:space="preserve">Branchmaster</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PoNo</w:t>
            </w:r>
          </w:p>
        </w:tc>
        <w:tc>
          <w:tcPr>
            <w:tcW w:type="dxa" w:w="1304"/>
            <w:shd w:val="clear" w:color="auto" w:fill="F3F6FA"/>
            <w:vAlign w:val="top"/>
          </w:tcPr>
          <w:p>
            <w:pPr>
              <w:spacing w:after="0" w:line="240" w:lineRule="auto"/>
            </w:pPr>
            <w:r>
              <w:rPr>
                <w:b w:val="0"/>
                <w:i w:val="0"/>
                <w:sz w:val="15"/>
              </w:rPr>
              <w:t>nvarchar(40)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Po number.</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PoDate</w:t>
            </w:r>
          </w:p>
        </w:tc>
        <w:tc>
          <w:tcPr>
            <w:tcW w:type="dxa" w:w="1304"/>
            <w:vAlign w:val="top"/>
          </w:tcPr>
          <w:p>
            <w:pPr>
              <w:spacing w:after="0" w:line="240" w:lineRule="auto"/>
            </w:pPr>
            <w:r>
              <w:rPr>
                <w:b w:val="0"/>
                <w:i w:val="0"/>
                <w:sz w:val="15"/>
              </w:rPr>
              <w:t>date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Po date.</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SupplierId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supplier.</w:t>
            </w:r>
            <w:r>
              <w:rPr>
                <w:b w:val="0"/>
                <w:i w:val="0"/>
                <w:color w:val="555F6D"/>
                <w:sz w:val="15"/>
              </w:rPr>
              <w:t xml:space="preserve">  → </w:t>
            </w:r>
            <w:hyperlink w:anchor="t_PhSupplier" w:history="1">
              <w:r>
                <w:rPr>
                  <w:color w:val="1F5FAF"/>
                  <w:sz w:val="15"/>
                </w:rPr>
                <w:t xml:space="preserve">PhSupplier</w:t>
              </w:r>
            </w:hyperlink>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IndentId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indent.</w:t>
            </w:r>
            <w:r>
              <w:rPr>
                <w:b w:val="0"/>
                <w:i w:val="0"/>
                <w:color w:val="555F6D"/>
                <w:sz w:val="15"/>
              </w:rPr>
              <w:t xml:space="preserve">  → </w:t>
            </w:r>
            <w:hyperlink w:anchor="t_PhPurchaseIndent" w:history="1">
              <w:r>
                <w:rPr>
                  <w:color w:val="1F5FAF"/>
                  <w:sz w:val="15"/>
                </w:rPr>
                <w:t xml:space="preserve">PhPurchaseIndent</w:t>
              </w:r>
            </w:hyperlink>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ExpectedDate</w:t>
            </w:r>
          </w:p>
        </w:tc>
        <w:tc>
          <w:tcPr>
            <w:tcW w:type="dxa" w:w="1304"/>
            <w:shd w:val="clear" w:color="auto" w:fill="F3F6FA"/>
            <w:vAlign w:val="top"/>
          </w:tcPr>
          <w:p>
            <w:pPr>
              <w:spacing w:after="0" w:line="240" w:lineRule="auto"/>
            </w:pPr>
            <w:r>
              <w:rPr>
                <w:b w:val="0"/>
                <w:i w:val="0"/>
                <w:sz w:val="15"/>
              </w:rPr>
              <w:t>date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Expected date.</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IsInterState</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Yes/No: Inter state.</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Status</w:t>
            </w:r>
          </w:p>
        </w:tc>
        <w:tc>
          <w:tcPr>
            <w:tcW w:type="dxa" w:w="1304"/>
            <w:shd w:val="clear" w:color="auto" w:fill="F3F6FA"/>
            <w:vAlign w:val="top"/>
          </w:tcPr>
          <w:p>
            <w:pPr>
              <w:spacing w:after="0" w:line="240" w:lineRule="auto"/>
            </w:pPr>
            <w:r>
              <w:rPr>
                <w:b w:val="0"/>
                <w:i w:val="0"/>
                <w:sz w:val="15"/>
              </w:rPr>
              <w:t>varchar(10)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'DRAFT'</w:t>
            </w:r>
          </w:p>
        </w:tc>
        <w:tc>
          <w:tcPr>
            <w:tcW w:type="dxa" w:w="4309"/>
            <w:shd w:val="clear" w:color="auto" w:fill="F3F6FA"/>
            <w:vAlign w:val="top"/>
          </w:tcPr>
          <w:p>
            <w:pPr>
              <w:spacing w:after="0" w:line="240" w:lineRule="auto"/>
            </w:pPr>
            <w:r>
              <w:rPr>
                <w:b w:val="0"/>
                <w:i w:val="0"/>
                <w:sz w:val="15"/>
              </w:rPr>
              <w:t>DRAFT, APPROVED, PARTIAL, CLOSED, CANCELLED.</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TaxableAmount</w:t>
            </w:r>
          </w:p>
        </w:tc>
        <w:tc>
          <w:tcPr>
            <w:tcW w:type="dxa" w:w="1304"/>
            <w:vAlign w:val="top"/>
          </w:tcPr>
          <w:p>
            <w:pPr>
              <w:spacing w:after="0" w:line="240" w:lineRule="auto"/>
            </w:pPr>
            <w:r>
              <w:rPr>
                <w:b w:val="0"/>
                <w:i w:val="0"/>
                <w:sz w:val="15"/>
              </w:rPr>
              <w:t>decimal(14,2)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Taxable amount.</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GstAmount</w:t>
            </w:r>
          </w:p>
        </w:tc>
        <w:tc>
          <w:tcPr>
            <w:tcW w:type="dxa" w:w="1304"/>
            <w:shd w:val="clear" w:color="auto" w:fill="F3F6FA"/>
            <w:vAlign w:val="top"/>
          </w:tcPr>
          <w:p>
            <w:pPr>
              <w:spacing w:after="0" w:line="240" w:lineRule="auto"/>
            </w:pPr>
            <w:r>
              <w:rPr>
                <w:b w:val="0"/>
                <w:i w:val="0"/>
                <w:sz w:val="15"/>
              </w:rPr>
              <w:t>decimal(14,2)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GST amount.</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NetAmount</w:t>
            </w:r>
          </w:p>
        </w:tc>
        <w:tc>
          <w:tcPr>
            <w:tcW w:type="dxa" w:w="1304"/>
            <w:vAlign w:val="top"/>
          </w:tcPr>
          <w:p>
            <w:pPr>
              <w:spacing w:after="0" w:line="240" w:lineRule="auto"/>
            </w:pPr>
            <w:r>
              <w:rPr>
                <w:b w:val="0"/>
                <w:i w:val="0"/>
                <w:sz w:val="15"/>
              </w:rPr>
              <w:t>decimal(14,2)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Net amount.</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Terms</w:t>
            </w:r>
          </w:p>
        </w:tc>
        <w:tc>
          <w:tcPr>
            <w:tcW w:type="dxa" w:w="1304"/>
            <w:shd w:val="clear" w:color="auto" w:fill="F3F6FA"/>
            <w:vAlign w:val="top"/>
          </w:tcPr>
          <w:p>
            <w:pPr>
              <w:spacing w:after="0" w:line="240" w:lineRule="auto"/>
            </w:pPr>
            <w:r>
              <w:rPr>
                <w:b w:val="0"/>
                <w:i w:val="0"/>
                <w:sz w:val="15"/>
              </w:rPr>
              <w:t>nvarchar(500)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Terms.</w:t>
            </w:r>
          </w:p>
        </w:tc>
      </w:tr>
      <w:tr>
        <w:trPr>
          <w:cantSplit/>
        </w:trPr>
        <w:tc>
          <w:tcPr>
            <w:tcW w:type="dxa" w:w="340"/>
            <w:vAlign w:val="top"/>
          </w:tcPr>
          <w:p>
            <w:pPr>
              <w:spacing w:after="0" w:line="240" w:lineRule="auto"/>
            </w:pPr>
            <w:r>
              <w:rPr>
                <w:b w:val="0"/>
                <w:i w:val="0"/>
                <w:sz w:val="15"/>
              </w:rPr>
              <w:t>15</w:t>
            </w:r>
          </w:p>
        </w:tc>
        <w:tc>
          <w:tcPr>
            <w:tcW w:type="dxa" w:w="2041"/>
            <w:vAlign w:val="top"/>
          </w:tcPr>
          <w:p>
            <w:pPr>
              <w:spacing w:after="0" w:line="240" w:lineRule="auto"/>
            </w:pPr>
            <w:r>
              <w:rPr>
                <w:b w:val="0"/>
                <w:i w:val="0"/>
                <w:sz w:val="15"/>
              </w:rPr>
              <w:t>Remarks</w:t>
            </w:r>
          </w:p>
        </w:tc>
        <w:tc>
          <w:tcPr>
            <w:tcW w:type="dxa" w:w="1304"/>
            <w:vAlign w:val="top"/>
          </w:tcPr>
          <w:p>
            <w:pPr>
              <w:spacing w:after="0" w:line="240" w:lineRule="auto"/>
            </w:pPr>
            <w:r>
              <w:rPr>
                <w:b w:val="0"/>
                <w:i w:val="0"/>
                <w:sz w:val="15"/>
              </w:rPr>
              <w:t>nvarchar(300)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Free-text remarks.</w:t>
            </w:r>
          </w:p>
        </w:tc>
      </w:tr>
      <w:tr>
        <w:trPr>
          <w:cantSplit/>
        </w:trPr>
        <w:tc>
          <w:tcPr>
            <w:tcW w:type="dxa" w:w="340"/>
            <w:shd w:val="clear" w:color="auto" w:fill="F3F6FA"/>
            <w:vAlign w:val="top"/>
          </w:tcPr>
          <w:p>
            <w:pPr>
              <w:spacing w:after="0" w:line="240" w:lineRule="auto"/>
            </w:pPr>
            <w:r>
              <w:rPr>
                <w:b w:val="0"/>
                <w:i w:val="0"/>
                <w:sz w:val="15"/>
              </w:rPr>
              <w:t>16</w:t>
            </w:r>
          </w:p>
        </w:tc>
        <w:tc>
          <w:tcPr>
            <w:tcW w:type="dxa" w:w="2041"/>
            <w:shd w:val="clear" w:color="auto" w:fill="F3F6FA"/>
            <w:vAlign w:val="top"/>
          </w:tcPr>
          <w:p>
            <w:pPr>
              <w:spacing w:after="0" w:line="240" w:lineRule="auto"/>
            </w:pPr>
            <w:r>
              <w:rPr>
                <w:b w:val="0"/>
                <w:i w:val="0"/>
                <w:sz w:val="15"/>
              </w:rPr>
              <w:t>CreatedBy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created the record.</w:t>
            </w:r>
          </w:p>
        </w:tc>
      </w:tr>
      <w:tr>
        <w:trPr>
          <w:cantSplit/>
        </w:trPr>
        <w:tc>
          <w:tcPr>
            <w:tcW w:type="dxa" w:w="340"/>
            <w:vAlign w:val="top"/>
          </w:tcPr>
          <w:p>
            <w:pPr>
              <w:spacing w:after="0" w:line="240" w:lineRule="auto"/>
            </w:pPr>
            <w:r>
              <w:rPr>
                <w:b w:val="0"/>
                <w:i w:val="0"/>
                <w:sz w:val="15"/>
              </w:rPr>
              <w:t>17</w:t>
            </w:r>
          </w:p>
        </w:tc>
        <w:tc>
          <w:tcPr>
            <w:tcW w:type="dxa" w:w="2041"/>
            <w:vAlign w:val="top"/>
          </w:tcPr>
          <w:p>
            <w:pPr>
              <w:spacing w:after="0" w:line="240" w:lineRule="auto"/>
            </w:pPr>
            <w:r>
              <w:rPr>
                <w:b w:val="0"/>
                <w:i w:val="0"/>
                <w:sz w:val="15"/>
              </w:rPr>
              <w:t>CreatedDate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GETDATE()</w:t>
            </w:r>
          </w:p>
        </w:tc>
        <w:tc>
          <w:tcPr>
            <w:tcW w:type="dxa" w:w="4309"/>
            <w:vAlign w:val="top"/>
          </w:tcPr>
          <w:p>
            <w:pPr>
              <w:spacing w:after="0" w:line="240" w:lineRule="auto"/>
            </w:pPr>
            <w:r>
              <w:rPr>
                <w:b w:val="0"/>
                <w:i w:val="0"/>
                <w:sz w:val="15"/>
              </w:rPr>
              <w:t>Date and time the record was created.</w:t>
            </w:r>
          </w:p>
        </w:tc>
      </w:tr>
      <w:tr>
        <w:trPr>
          <w:cantSplit/>
        </w:trPr>
        <w:tc>
          <w:tcPr>
            <w:tcW w:type="dxa" w:w="340"/>
            <w:shd w:val="clear" w:color="auto" w:fill="F3F6FA"/>
            <w:vAlign w:val="top"/>
          </w:tcPr>
          <w:p>
            <w:pPr>
              <w:spacing w:after="0" w:line="240" w:lineRule="auto"/>
            </w:pPr>
            <w:r>
              <w:rPr>
                <w:b w:val="0"/>
                <w:i w:val="0"/>
                <w:sz w:val="15"/>
              </w:rPr>
              <w:t>18</w:t>
            </w:r>
          </w:p>
        </w:tc>
        <w:tc>
          <w:tcPr>
            <w:tcW w:type="dxa" w:w="2041"/>
            <w:shd w:val="clear" w:color="auto" w:fill="F3F6FA"/>
            <w:vAlign w:val="top"/>
          </w:tcPr>
          <w:p>
            <w:pPr>
              <w:spacing w:after="0" w:line="240" w:lineRule="auto"/>
            </w:pPr>
            <w:r>
              <w:rPr>
                <w:b w:val="0"/>
                <w:i w:val="0"/>
                <w:sz w:val="15"/>
              </w:rPr>
              <w:t>ApprovedBy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Approved by. (user)</w:t>
            </w:r>
          </w:p>
        </w:tc>
      </w:tr>
      <w:tr>
        <w:trPr>
          <w:cantSplit/>
        </w:trPr>
        <w:tc>
          <w:tcPr>
            <w:tcW w:type="dxa" w:w="340"/>
            <w:vAlign w:val="top"/>
          </w:tcPr>
          <w:p>
            <w:pPr>
              <w:spacing w:after="0" w:line="240" w:lineRule="auto"/>
            </w:pPr>
            <w:r>
              <w:rPr>
                <w:b w:val="0"/>
                <w:i w:val="0"/>
                <w:sz w:val="15"/>
              </w:rPr>
              <w:t>19</w:t>
            </w:r>
          </w:p>
        </w:tc>
        <w:tc>
          <w:tcPr>
            <w:tcW w:type="dxa" w:w="2041"/>
            <w:vAlign w:val="top"/>
          </w:tcPr>
          <w:p>
            <w:pPr>
              <w:spacing w:after="0" w:line="240" w:lineRule="auto"/>
            </w:pPr>
            <w:r>
              <w:rPr>
                <w:b w:val="0"/>
                <w:i w:val="0"/>
                <w:sz w:val="15"/>
              </w:rPr>
              <w:t>ApprovedDate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Approved date.</w:t>
            </w:r>
          </w:p>
        </w:tc>
      </w:tr>
      <w:tr>
        <w:trPr>
          <w:cantSplit/>
        </w:trPr>
        <w:tc>
          <w:tcPr>
            <w:tcW w:type="dxa" w:w="340"/>
            <w:shd w:val="clear" w:color="auto" w:fill="F3F6FA"/>
            <w:vAlign w:val="top"/>
          </w:tcPr>
          <w:p>
            <w:pPr>
              <w:spacing w:after="0" w:line="240" w:lineRule="auto"/>
            </w:pPr>
            <w:r>
              <w:rPr>
                <w:b w:val="0"/>
                <w:i w:val="0"/>
                <w:sz w:val="15"/>
              </w:rPr>
              <w:t>20</w:t>
            </w:r>
          </w:p>
        </w:tc>
        <w:tc>
          <w:tcPr>
            <w:tcW w:type="dxa" w:w="2041"/>
            <w:shd w:val="clear" w:color="auto" w:fill="F3F6FA"/>
            <w:vAlign w:val="top"/>
          </w:tcPr>
          <w:p>
            <w:pPr>
              <w:spacing w:after="0" w:line="240" w:lineRule="auto"/>
            </w:pPr>
            <w:r>
              <w:rPr>
                <w:b w:val="0"/>
                <w:i w:val="0"/>
                <w:sz w:val="15"/>
              </w:rPr>
              <w:t>ModifiedBy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last changed the record.</w:t>
            </w:r>
          </w:p>
        </w:tc>
      </w:tr>
      <w:tr>
        <w:trPr>
          <w:cantSplit/>
        </w:trPr>
        <w:tc>
          <w:tcPr>
            <w:tcW w:type="dxa" w:w="340"/>
            <w:vAlign w:val="top"/>
          </w:tcPr>
          <w:p>
            <w:pPr>
              <w:spacing w:after="0" w:line="240" w:lineRule="auto"/>
            </w:pPr>
            <w:r>
              <w:rPr>
                <w:b w:val="0"/>
                <w:i w:val="0"/>
                <w:sz w:val="15"/>
              </w:rPr>
              <w:t>21</w:t>
            </w:r>
          </w:p>
        </w:tc>
        <w:tc>
          <w:tcPr>
            <w:tcW w:type="dxa" w:w="2041"/>
            <w:vAlign w:val="top"/>
          </w:tcPr>
          <w:p>
            <w:pPr>
              <w:spacing w:after="0" w:line="240" w:lineRule="auto"/>
            </w:pPr>
            <w:r>
              <w:rPr>
                <w:b w:val="0"/>
                <w:i w:val="0"/>
                <w:sz w:val="15"/>
              </w:rPr>
              <w:t>ModifiedDate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Date and time of the last change.</w:t>
            </w:r>
          </w:p>
        </w:tc>
      </w:tr>
      <w:tr>
        <w:trPr>
          <w:cantSplit/>
        </w:trPr>
        <w:tc>
          <w:tcPr>
            <w:tcW w:type="dxa" w:w="340"/>
            <w:shd w:val="clear" w:color="auto" w:fill="F3F6FA"/>
            <w:vAlign w:val="top"/>
          </w:tcPr>
          <w:p>
            <w:pPr>
              <w:spacing w:after="0" w:line="240" w:lineRule="auto"/>
            </w:pPr>
            <w:r>
              <w:rPr>
                <w:b w:val="0"/>
                <w:i w:val="0"/>
                <w:sz w:val="15"/>
              </w:rPr>
              <w:t>22</w:t>
            </w:r>
          </w:p>
        </w:tc>
        <w:tc>
          <w:tcPr>
            <w:tcW w:type="dxa" w:w="2041"/>
            <w:shd w:val="clear" w:color="auto" w:fill="F3F6FA"/>
            <w:vAlign w:val="top"/>
          </w:tcPr>
          <w:p>
            <w:pPr>
              <w:spacing w:after="0" w:line="240" w:lineRule="auto"/>
            </w:pPr>
            <w:r>
              <w:rPr>
                <w:b w:val="0"/>
                <w:i w:val="0"/>
                <w:sz w:val="15"/>
              </w:rPr>
              <w:t>EmailedTo</w:t>
            </w:r>
          </w:p>
        </w:tc>
        <w:tc>
          <w:tcPr>
            <w:tcW w:type="dxa" w:w="1304"/>
            <w:shd w:val="clear" w:color="auto" w:fill="F3F6FA"/>
            <w:vAlign w:val="top"/>
          </w:tcPr>
          <w:p>
            <w:pPr>
              <w:spacing w:after="0" w:line="240" w:lineRule="auto"/>
            </w:pPr>
            <w:r>
              <w:rPr>
                <w:b w:val="0"/>
                <w:i w:val="0"/>
                <w:sz w:val="15"/>
              </w:rPr>
              <w:t>nvarchar(150)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Emailed to.</w:t>
            </w:r>
          </w:p>
        </w:tc>
      </w:tr>
      <w:tr>
        <w:trPr>
          <w:cantSplit/>
        </w:trPr>
        <w:tc>
          <w:tcPr>
            <w:tcW w:type="dxa" w:w="340"/>
            <w:vAlign w:val="top"/>
          </w:tcPr>
          <w:p>
            <w:pPr>
              <w:spacing w:after="0" w:line="240" w:lineRule="auto"/>
            </w:pPr>
            <w:r>
              <w:rPr>
                <w:b w:val="0"/>
                <w:i w:val="0"/>
                <w:sz w:val="15"/>
              </w:rPr>
              <w:t>23</w:t>
            </w:r>
          </w:p>
        </w:tc>
        <w:tc>
          <w:tcPr>
            <w:tcW w:type="dxa" w:w="2041"/>
            <w:vAlign w:val="top"/>
          </w:tcPr>
          <w:p>
            <w:pPr>
              <w:spacing w:after="0" w:line="240" w:lineRule="auto"/>
            </w:pPr>
            <w:r>
              <w:rPr>
                <w:b w:val="0"/>
                <w:i w:val="0"/>
                <w:sz w:val="15"/>
              </w:rPr>
              <w:t>EmailedDate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Emailed date.</w:t>
            </w:r>
          </w:p>
        </w:tc>
      </w:tr>
      <w:tr>
        <w:trPr>
          <w:cantSplit/>
        </w:trPr>
        <w:tc>
          <w:tcPr>
            <w:tcW w:type="dxa" w:w="340"/>
            <w:shd w:val="clear" w:color="auto" w:fill="F3F6FA"/>
            <w:vAlign w:val="top"/>
          </w:tcPr>
          <w:p>
            <w:pPr>
              <w:spacing w:after="0" w:line="240" w:lineRule="auto"/>
            </w:pPr>
            <w:r>
              <w:rPr>
                <w:b w:val="0"/>
                <w:i w:val="0"/>
                <w:sz w:val="15"/>
              </w:rPr>
              <w:t>24</w:t>
            </w:r>
          </w:p>
        </w:tc>
        <w:tc>
          <w:tcPr>
            <w:tcW w:type="dxa" w:w="2041"/>
            <w:shd w:val="clear" w:color="auto" w:fill="F3F6FA"/>
            <w:vAlign w:val="top"/>
          </w:tcPr>
          <w:p>
            <w:pPr>
              <w:spacing w:after="0" w:line="240" w:lineRule="auto"/>
            </w:pPr>
            <w:r>
              <w:rPr>
                <w:b w:val="0"/>
                <w:i w:val="0"/>
                <w:sz w:val="15"/>
              </w:rPr>
              <w:t>InvoiceNo</w:t>
            </w:r>
          </w:p>
        </w:tc>
        <w:tc>
          <w:tcPr>
            <w:tcW w:type="dxa" w:w="1304"/>
            <w:shd w:val="clear" w:color="auto" w:fill="F3F6FA"/>
            <w:vAlign w:val="top"/>
          </w:tcPr>
          <w:p>
            <w:pPr>
              <w:spacing w:after="0" w:line="240" w:lineRule="auto"/>
            </w:pPr>
            <w:r>
              <w:rPr>
                <w:b w:val="0"/>
                <w:i w:val="0"/>
                <w:sz w:val="15"/>
              </w:rPr>
              <w:t>nvarchar(40)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Invoice number.</w:t>
            </w:r>
          </w:p>
        </w:tc>
      </w:tr>
      <w:tr>
        <w:trPr>
          <w:cantSplit/>
        </w:trPr>
        <w:tc>
          <w:tcPr>
            <w:tcW w:type="dxa" w:w="340"/>
            <w:vAlign w:val="top"/>
          </w:tcPr>
          <w:p>
            <w:pPr>
              <w:spacing w:after="0" w:line="240" w:lineRule="auto"/>
            </w:pPr>
            <w:r>
              <w:rPr>
                <w:b w:val="0"/>
                <w:i w:val="0"/>
                <w:sz w:val="15"/>
              </w:rPr>
              <w:t>25</w:t>
            </w:r>
          </w:p>
        </w:tc>
        <w:tc>
          <w:tcPr>
            <w:tcW w:type="dxa" w:w="2041"/>
            <w:vAlign w:val="top"/>
          </w:tcPr>
          <w:p>
            <w:pPr>
              <w:spacing w:after="0" w:line="240" w:lineRule="auto"/>
            </w:pPr>
            <w:r>
              <w:rPr>
                <w:b w:val="0"/>
                <w:i w:val="0"/>
                <w:sz w:val="15"/>
              </w:rPr>
              <w:t>InvoiceDate</w:t>
            </w:r>
          </w:p>
        </w:tc>
        <w:tc>
          <w:tcPr>
            <w:tcW w:type="dxa" w:w="1304"/>
            <w:vAlign w:val="top"/>
          </w:tcPr>
          <w:p>
            <w:pPr>
              <w:spacing w:after="0" w:line="240" w:lineRule="auto"/>
            </w:pPr>
            <w:r>
              <w:rPr>
                <w:b w:val="0"/>
                <w:i w:val="0"/>
                <w:sz w:val="15"/>
              </w:rPr>
              <w:t>date</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Invoice date.</w:t>
            </w:r>
          </w:p>
        </w:tc>
      </w:tr>
      <w:tr>
        <w:trPr>
          <w:cantSplit/>
        </w:trPr>
        <w:tc>
          <w:tcPr>
            <w:tcW w:type="dxa" w:w="340"/>
            <w:shd w:val="clear" w:color="auto" w:fill="F3F6FA"/>
            <w:vAlign w:val="top"/>
          </w:tcPr>
          <w:p>
            <w:pPr>
              <w:spacing w:after="0" w:line="240" w:lineRule="auto"/>
            </w:pPr>
            <w:r>
              <w:rPr>
                <w:b w:val="0"/>
                <w:i w:val="0"/>
                <w:sz w:val="15"/>
              </w:rPr>
              <w:t>26</w:t>
            </w:r>
          </w:p>
        </w:tc>
        <w:tc>
          <w:tcPr>
            <w:tcW w:type="dxa" w:w="2041"/>
            <w:shd w:val="clear" w:color="auto" w:fill="F3F6FA"/>
            <w:vAlign w:val="top"/>
          </w:tcPr>
          <w:p>
            <w:pPr>
              <w:spacing w:after="0" w:line="240" w:lineRule="auto"/>
            </w:pPr>
            <w:r>
              <w:rPr>
                <w:b w:val="0"/>
                <w:i w:val="0"/>
                <w:sz w:val="15"/>
              </w:rPr>
              <w:t>InvoiceAmount</w:t>
            </w:r>
          </w:p>
        </w:tc>
        <w:tc>
          <w:tcPr>
            <w:tcW w:type="dxa" w:w="1304"/>
            <w:shd w:val="clear" w:color="auto" w:fill="F3F6FA"/>
            <w:vAlign w:val="top"/>
          </w:tcPr>
          <w:p>
            <w:pPr>
              <w:spacing w:after="0" w:line="240" w:lineRule="auto"/>
            </w:pPr>
            <w:r>
              <w:rPr>
                <w:b w:val="0"/>
                <w:i w:val="0"/>
                <w:sz w:val="15"/>
              </w:rPr>
              <w:t>decimal(14,2)</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Invoice amount.</w:t>
            </w:r>
          </w:p>
        </w:tc>
      </w:tr>
      <w:tr>
        <w:trPr>
          <w:cantSplit/>
        </w:trPr>
        <w:tc>
          <w:tcPr>
            <w:tcW w:type="dxa" w:w="340"/>
            <w:vAlign w:val="top"/>
          </w:tcPr>
          <w:p>
            <w:pPr>
              <w:spacing w:after="0" w:line="240" w:lineRule="auto"/>
            </w:pPr>
            <w:r>
              <w:rPr>
                <w:b w:val="0"/>
                <w:i w:val="0"/>
                <w:sz w:val="15"/>
              </w:rPr>
              <w:t>27</w:t>
            </w:r>
          </w:p>
        </w:tc>
        <w:tc>
          <w:tcPr>
            <w:tcW w:type="dxa" w:w="2041"/>
            <w:vAlign w:val="top"/>
          </w:tcPr>
          <w:p>
            <w:pPr>
              <w:spacing w:after="0" w:line="240" w:lineRule="auto"/>
            </w:pPr>
            <w:r>
              <w:rPr>
                <w:b w:val="0"/>
                <w:i w:val="0"/>
                <w:sz w:val="15"/>
              </w:rPr>
              <w:t>OtherCharges</w:t>
            </w:r>
          </w:p>
        </w:tc>
        <w:tc>
          <w:tcPr>
            <w:tcW w:type="dxa" w:w="1304"/>
            <w:vAlign w:val="top"/>
          </w:tcPr>
          <w:p>
            <w:pPr>
              <w:spacing w:after="0" w:line="240" w:lineRule="auto"/>
            </w:pPr>
            <w:r>
              <w:rPr>
                <w:b w:val="0"/>
                <w:i w:val="0"/>
                <w:sz w:val="15"/>
              </w:rPr>
              <w:t>decimal(14,2)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Other charges (amount).</w:t>
            </w:r>
          </w:p>
        </w:tc>
      </w:tr>
      <w:tr>
        <w:trPr>
          <w:cantSplit/>
        </w:trPr>
        <w:tc>
          <w:tcPr>
            <w:tcW w:type="dxa" w:w="340"/>
            <w:shd w:val="clear" w:color="auto" w:fill="F3F6FA"/>
            <w:vAlign w:val="top"/>
          </w:tcPr>
          <w:p>
            <w:pPr>
              <w:spacing w:after="0" w:line="240" w:lineRule="auto"/>
            </w:pPr>
            <w:r>
              <w:rPr>
                <w:b w:val="0"/>
                <w:i w:val="0"/>
                <w:sz w:val="15"/>
              </w:rPr>
              <w:t>28</w:t>
            </w:r>
          </w:p>
        </w:tc>
        <w:tc>
          <w:tcPr>
            <w:tcW w:type="dxa" w:w="2041"/>
            <w:shd w:val="clear" w:color="auto" w:fill="F3F6FA"/>
            <w:vAlign w:val="top"/>
          </w:tcPr>
          <w:p>
            <w:pPr>
              <w:spacing w:after="0" w:line="240" w:lineRule="auto"/>
            </w:pPr>
            <w:r>
              <w:rPr>
                <w:b w:val="0"/>
                <w:i w:val="0"/>
                <w:sz w:val="15"/>
              </w:rPr>
              <w:t>IsDirect</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Yes/No: Direct.</w:t>
            </w:r>
          </w:p>
        </w:tc>
      </w:tr>
    </w:tbl>
    <w:p>
      <w:pPr>
        <w:spacing w:before="60" w:after="0"/>
      </w:pPr>
      <w:r>
        <w:rPr>
          <w:b/>
          <w:i w:val="0"/>
          <w:color w:val="1B2A4A"/>
          <w:sz w:val="16"/>
        </w:rPr>
        <w:t xml:space="preserve">References: </w:t>
      </w:r>
      <w:hyperlink w:anchor="t_Branchmaster" w:history="1">
        <w:r>
          <w:rPr>
            <w:color w:val="1F5FAF"/>
            <w:sz w:val="16"/>
          </w:rPr>
          <w:t xml:space="preserve">Branchmaster</w:t>
        </w:r>
      </w:hyperlink>
      <w:r>
        <w:rPr>
          <w:b w:val="0"/>
          <w:i w:val="0"/>
          <w:color w:val="555F6D"/>
          <w:sz w:val="16"/>
        </w:rPr>
        <w:t xml:space="preserve"> (via BranchId)</w:t>
      </w:r>
      <w:r>
        <w:rPr>
          <w:b w:val="0"/>
          <w:i w:val="0"/>
          <w:sz w:val="16"/>
        </w:rPr>
        <w:t xml:space="preserve">, </w:t>
      </w:r>
      <w:hyperlink w:anchor="t_PhSupplier" w:history="1">
        <w:r>
          <w:rPr>
            <w:color w:val="1F5FAF"/>
            <w:sz w:val="16"/>
          </w:rPr>
          <w:t xml:space="preserve">PhSupplier</w:t>
        </w:r>
      </w:hyperlink>
      <w:r>
        <w:rPr>
          <w:b w:val="0"/>
          <w:i w:val="0"/>
          <w:color w:val="555F6D"/>
          <w:sz w:val="16"/>
        </w:rPr>
        <w:t xml:space="preserve"> (via SupplierId)</w:t>
      </w:r>
      <w:r>
        <w:rPr>
          <w:b w:val="0"/>
          <w:i w:val="0"/>
          <w:sz w:val="16"/>
        </w:rPr>
        <w:t xml:space="preserve">, </w:t>
      </w:r>
      <w:hyperlink w:anchor="t_PhPurchaseIndent" w:history="1">
        <w:r>
          <w:rPr>
            <w:color w:val="1F5FAF"/>
            <w:sz w:val="16"/>
          </w:rPr>
          <w:t xml:space="preserve">PhPurchaseIndent</w:t>
        </w:r>
      </w:hyperlink>
      <w:r>
        <w:rPr>
          <w:b w:val="0"/>
          <w:i w:val="0"/>
          <w:color w:val="555F6D"/>
          <w:sz w:val="16"/>
        </w:rPr>
        <w:t xml:space="preserve"> (via IndentId)</w:t>
      </w:r>
    </w:p>
    <w:p>
      <w:pPr>
        <w:spacing w:after="40"/>
      </w:pPr>
      <w:r>
        <w:rPr>
          <w:b/>
          <w:i w:val="0"/>
          <w:color w:val="1B2A4A"/>
          <w:sz w:val="16"/>
        </w:rPr>
        <w:t xml:space="preserve">Referenced by: </w:t>
      </w:r>
      <w:hyperlink w:anchor="t_PhGrn" w:history="1">
        <w:r>
          <w:rPr>
            <w:color w:val="1F5FAF"/>
            <w:sz w:val="16"/>
          </w:rPr>
          <w:t xml:space="preserve">PhGrn</w:t>
        </w:r>
      </w:hyperlink>
      <w:r>
        <w:rPr>
          <w:b w:val="0"/>
          <w:i w:val="0"/>
          <w:color w:val="555F6D"/>
          <w:sz w:val="16"/>
        </w:rPr>
        <w:t>.PoId</w:t>
      </w:r>
      <w:r>
        <w:rPr>
          <w:b w:val="0"/>
          <w:i w:val="0"/>
          <w:sz w:val="16"/>
        </w:rPr>
        <w:t xml:space="preserve">, </w:t>
      </w:r>
      <w:hyperlink w:anchor="t_PhPurchaseOrderDtl" w:history="1">
        <w:r>
          <w:rPr>
            <w:color w:val="1F5FAF"/>
            <w:sz w:val="16"/>
          </w:rPr>
          <w:t xml:space="preserve">PhPurchaseOrderDtl</w:t>
        </w:r>
      </w:hyperlink>
      <w:r>
        <w:rPr>
          <w:b w:val="0"/>
          <w:i w:val="0"/>
          <w:color w:val="555F6D"/>
          <w:sz w:val="16"/>
        </w:rPr>
        <w:t>.PoId</w:t>
      </w:r>
    </w:p>
    <w:p>
      <w:pPr>
        <w:pStyle w:val="Heading3"/>
      </w:pPr>
      <w:bookmarkStart w:id="343" w:name="t_PhPurchaseOrderDtl"/>
      <w:r>
        <w:t>PhPurchaseOrderDtl</w:t>
      </w:r>
      <w:bookmarkEnd w:id="343"/>
    </w:p>
    <w:p>
      <w:pPr>
        <w:spacing w:after="60"/>
      </w:pPr>
      <w:r>
        <w:t>Items of a purchase order: quantity, free quantity, rate, discount, GST and quantity received.</w:t>
      </w:r>
    </w:p>
    <w:p>
      <w:pPr>
        <w:spacing w:after="60"/>
      </w:pPr>
      <w:r>
        <w:rPr>
          <w:b/>
          <w:i w:val="0"/>
          <w:sz w:val="17"/>
        </w:rPr>
        <w:t xml:space="preserve">Primary key: </w:t>
      </w:r>
      <w:r>
        <w:rPr>
          <w:b w:val="0"/>
          <w:i w:val="0"/>
          <w:sz w:val="17"/>
        </w:rPr>
        <w:t>PoDtlId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PoDtlId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PoId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po.</w:t>
            </w:r>
            <w:r>
              <w:rPr>
                <w:b w:val="0"/>
                <w:i w:val="0"/>
                <w:color w:val="555F6D"/>
                <w:sz w:val="15"/>
              </w:rPr>
              <w:t xml:space="preserve">  → </w:t>
            </w:r>
            <w:hyperlink w:anchor="t_PhPurchaseOrder" w:history="1">
              <w:r>
                <w:rPr>
                  <w:color w:val="1F5FAF"/>
                  <w:sz w:val="15"/>
                </w:rPr>
                <w:t xml:space="preserve">PhPurchaseOrder</w:t>
              </w:r>
            </w:hyperlink>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ItemId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item.</w:t>
            </w:r>
            <w:r>
              <w:rPr>
                <w:b w:val="0"/>
                <w:i w:val="0"/>
                <w:color w:val="555F6D"/>
                <w:sz w:val="15"/>
              </w:rPr>
              <w:t xml:space="preserve">  → </w:t>
            </w:r>
            <w:hyperlink w:anchor="t_PhItem" w:history="1">
              <w:r>
                <w:rPr>
                  <w:color w:val="1F5FAF"/>
                  <w:sz w:val="15"/>
                </w:rPr>
                <w:t xml:space="preserve">PhItem</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Qty</w:t>
            </w:r>
          </w:p>
        </w:tc>
        <w:tc>
          <w:tcPr>
            <w:tcW w:type="dxa" w:w="1304"/>
            <w:shd w:val="clear" w:color="auto" w:fill="F3F6FA"/>
            <w:vAlign w:val="top"/>
          </w:tcPr>
          <w:p>
            <w:pPr>
              <w:spacing w:after="0" w:line="240" w:lineRule="auto"/>
            </w:pPr>
            <w:r>
              <w:rPr>
                <w:b w:val="0"/>
                <w:i w:val="0"/>
                <w:sz w:val="15"/>
              </w:rPr>
              <w:t>decimal(12,2)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Qty.</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FreeQty</w:t>
            </w:r>
          </w:p>
        </w:tc>
        <w:tc>
          <w:tcPr>
            <w:tcW w:type="dxa" w:w="1304"/>
            <w:vAlign w:val="top"/>
          </w:tcPr>
          <w:p>
            <w:pPr>
              <w:spacing w:after="0" w:line="240" w:lineRule="auto"/>
            </w:pPr>
            <w:r>
              <w:rPr>
                <w:b w:val="0"/>
                <w:i w:val="0"/>
                <w:sz w:val="15"/>
              </w:rPr>
              <w:t>decimal(12,2)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Free qty.</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Rate</w:t>
            </w:r>
          </w:p>
        </w:tc>
        <w:tc>
          <w:tcPr>
            <w:tcW w:type="dxa" w:w="1304"/>
            <w:shd w:val="clear" w:color="auto" w:fill="F3F6FA"/>
            <w:vAlign w:val="top"/>
          </w:tcPr>
          <w:p>
            <w:pPr>
              <w:spacing w:after="0" w:line="240" w:lineRule="auto"/>
            </w:pPr>
            <w:r>
              <w:rPr>
                <w:b w:val="0"/>
                <w:i w:val="0"/>
                <w:sz w:val="15"/>
              </w:rPr>
              <w:t>decimal(12,4)</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Rate (amount).</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DiscPercent</w:t>
            </w:r>
          </w:p>
        </w:tc>
        <w:tc>
          <w:tcPr>
            <w:tcW w:type="dxa" w:w="1304"/>
            <w:vAlign w:val="top"/>
          </w:tcPr>
          <w:p>
            <w:pPr>
              <w:spacing w:after="0" w:line="240" w:lineRule="auto"/>
            </w:pPr>
            <w:r>
              <w:rPr>
                <w:b w:val="0"/>
                <w:i w:val="0"/>
                <w:sz w:val="15"/>
              </w:rPr>
              <w:t>decimal(5,2)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Disc percent (%).</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GstPercent</w:t>
            </w:r>
          </w:p>
        </w:tc>
        <w:tc>
          <w:tcPr>
            <w:tcW w:type="dxa" w:w="1304"/>
            <w:shd w:val="clear" w:color="auto" w:fill="F3F6FA"/>
            <w:vAlign w:val="top"/>
          </w:tcPr>
          <w:p>
            <w:pPr>
              <w:spacing w:after="0" w:line="240" w:lineRule="auto"/>
            </w:pPr>
            <w:r>
              <w:rPr>
                <w:b w:val="0"/>
                <w:i w:val="0"/>
                <w:sz w:val="15"/>
              </w:rPr>
              <w:t>decimal(5,2)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GST percent (%).</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TaxableAmount</w:t>
            </w:r>
          </w:p>
        </w:tc>
        <w:tc>
          <w:tcPr>
            <w:tcW w:type="dxa" w:w="1304"/>
            <w:vAlign w:val="top"/>
          </w:tcPr>
          <w:p>
            <w:pPr>
              <w:spacing w:after="0" w:line="240" w:lineRule="auto"/>
            </w:pPr>
            <w:r>
              <w:rPr>
                <w:b w:val="0"/>
                <w:i w:val="0"/>
                <w:sz w:val="15"/>
              </w:rPr>
              <w:t>decimal(14,2)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Taxable amount.</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GstAmount</w:t>
            </w:r>
          </w:p>
        </w:tc>
        <w:tc>
          <w:tcPr>
            <w:tcW w:type="dxa" w:w="1304"/>
            <w:shd w:val="clear" w:color="auto" w:fill="F3F6FA"/>
            <w:vAlign w:val="top"/>
          </w:tcPr>
          <w:p>
            <w:pPr>
              <w:spacing w:after="0" w:line="240" w:lineRule="auto"/>
            </w:pPr>
            <w:r>
              <w:rPr>
                <w:b w:val="0"/>
                <w:i w:val="0"/>
                <w:sz w:val="15"/>
              </w:rPr>
              <w:t>decimal(14,2)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GST amount.</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ReceivedQty</w:t>
            </w:r>
          </w:p>
        </w:tc>
        <w:tc>
          <w:tcPr>
            <w:tcW w:type="dxa" w:w="1304"/>
            <w:vAlign w:val="top"/>
          </w:tcPr>
          <w:p>
            <w:pPr>
              <w:spacing w:after="0" w:line="240" w:lineRule="auto"/>
            </w:pPr>
            <w:r>
              <w:rPr>
                <w:b w:val="0"/>
                <w:i w:val="0"/>
                <w:sz w:val="15"/>
              </w:rPr>
              <w:t>decimal(12,2)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Received qty.</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BatchNo</w:t>
            </w:r>
          </w:p>
        </w:tc>
        <w:tc>
          <w:tcPr>
            <w:tcW w:type="dxa" w:w="1304"/>
            <w:shd w:val="clear" w:color="auto" w:fill="F3F6FA"/>
            <w:vAlign w:val="top"/>
          </w:tcPr>
          <w:p>
            <w:pPr>
              <w:spacing w:after="0" w:line="240" w:lineRule="auto"/>
            </w:pPr>
            <w:r>
              <w:rPr>
                <w:b w:val="0"/>
                <w:i w:val="0"/>
                <w:sz w:val="15"/>
              </w:rPr>
              <w:t>nvarchar(30)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Batch number.</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ExpiryDate</w:t>
            </w:r>
          </w:p>
        </w:tc>
        <w:tc>
          <w:tcPr>
            <w:tcW w:type="dxa" w:w="1304"/>
            <w:vAlign w:val="top"/>
          </w:tcPr>
          <w:p>
            <w:pPr>
              <w:spacing w:after="0" w:line="240" w:lineRule="auto"/>
            </w:pPr>
            <w:r>
              <w:rPr>
                <w:b w:val="0"/>
                <w:i w:val="0"/>
                <w:sz w:val="15"/>
              </w:rPr>
              <w:t>date</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Expiry date.</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Mrp</w:t>
            </w:r>
          </w:p>
        </w:tc>
        <w:tc>
          <w:tcPr>
            <w:tcW w:type="dxa" w:w="1304"/>
            <w:shd w:val="clear" w:color="auto" w:fill="F3F6FA"/>
            <w:vAlign w:val="top"/>
          </w:tcPr>
          <w:p>
            <w:pPr>
              <w:spacing w:after="0" w:line="240" w:lineRule="auto"/>
            </w:pPr>
            <w:r>
              <w:rPr>
                <w:b w:val="0"/>
                <w:i w:val="0"/>
                <w:sz w:val="15"/>
              </w:rPr>
              <w:t>decimal(12,2)</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MRP (amount).</w:t>
            </w:r>
          </w:p>
        </w:tc>
      </w:tr>
    </w:tbl>
    <w:p>
      <w:pPr>
        <w:spacing w:before="60" w:after="0"/>
      </w:pPr>
      <w:r>
        <w:rPr>
          <w:b/>
          <w:i w:val="0"/>
          <w:color w:val="1B2A4A"/>
          <w:sz w:val="16"/>
        </w:rPr>
        <w:t xml:space="preserve">References: </w:t>
      </w:r>
      <w:hyperlink w:anchor="t_PhPurchaseOrder" w:history="1">
        <w:r>
          <w:rPr>
            <w:color w:val="1F5FAF"/>
            <w:sz w:val="16"/>
          </w:rPr>
          <w:t xml:space="preserve">PhPurchaseOrder</w:t>
        </w:r>
      </w:hyperlink>
      <w:r>
        <w:rPr>
          <w:b w:val="0"/>
          <w:i w:val="0"/>
          <w:color w:val="555F6D"/>
          <w:sz w:val="16"/>
        </w:rPr>
        <w:t xml:space="preserve"> (via PoId)</w:t>
      </w:r>
      <w:r>
        <w:rPr>
          <w:b w:val="0"/>
          <w:i w:val="0"/>
          <w:sz w:val="16"/>
        </w:rPr>
        <w:t xml:space="preserve">, </w:t>
      </w:r>
      <w:hyperlink w:anchor="t_PhItem" w:history="1">
        <w:r>
          <w:rPr>
            <w:color w:val="1F5FAF"/>
            <w:sz w:val="16"/>
          </w:rPr>
          <w:t xml:space="preserve">PhItem</w:t>
        </w:r>
      </w:hyperlink>
      <w:r>
        <w:rPr>
          <w:b w:val="0"/>
          <w:i w:val="0"/>
          <w:color w:val="555F6D"/>
          <w:sz w:val="16"/>
        </w:rPr>
        <w:t xml:space="preserve"> (via ItemId)</w:t>
      </w:r>
    </w:p>
    <w:p>
      <w:pPr>
        <w:spacing w:after="40"/>
      </w:pPr>
      <w:r>
        <w:rPr>
          <w:b/>
          <w:i w:val="0"/>
          <w:color w:val="1B2A4A"/>
          <w:sz w:val="16"/>
        </w:rPr>
        <w:t xml:space="preserve">Referenced by: </w:t>
      </w:r>
      <w:hyperlink w:anchor="t_PhGrnDtl" w:history="1">
        <w:r>
          <w:rPr>
            <w:color w:val="1F5FAF"/>
            <w:sz w:val="16"/>
          </w:rPr>
          <w:t xml:space="preserve">PhGrnDtl</w:t>
        </w:r>
      </w:hyperlink>
      <w:r>
        <w:rPr>
          <w:b w:val="0"/>
          <w:i w:val="0"/>
          <w:color w:val="555F6D"/>
          <w:sz w:val="16"/>
        </w:rPr>
        <w:t>.PoDtlId</w:t>
      </w:r>
    </w:p>
    <w:p>
      <w:pPr>
        <w:pStyle w:val="Heading3"/>
      </w:pPr>
      <w:bookmarkStart w:id="344" w:name="t_PhGrn"/>
      <w:r>
        <w:t>PhGrn</w:t>
      </w:r>
      <w:bookmarkEnd w:id="344"/>
    </w:p>
    <w:p>
      <w:pPr>
        <w:spacing w:after="60"/>
      </w:pPr>
      <w:r>
        <w:t>Goods receipt note against a supplier invoice / PO: amounts, GST, due date; posting creates batches and stock.</w:t>
      </w:r>
    </w:p>
    <w:p>
      <w:pPr>
        <w:spacing w:after="60"/>
      </w:pPr>
      <w:r>
        <w:rPr>
          <w:b/>
          <w:i w:val="0"/>
          <w:sz w:val="17"/>
        </w:rPr>
        <w:t xml:space="preserve">Primary key: </w:t>
      </w:r>
      <w:r>
        <w:rPr>
          <w:b w:val="0"/>
          <w:i w:val="0"/>
          <w:sz w:val="17"/>
        </w:rPr>
        <w:t>GrnId</w:t>
      </w:r>
      <w:r>
        <w:rPr>
          <w:b/>
          <w:i w:val="0"/>
          <w:sz w:val="17"/>
        </w:rPr>
        <w:t xml:space="preserve">    Unique: </w:t>
      </w:r>
      <w:r>
        <w:rPr>
          <w:b w:val="0"/>
          <w:i w:val="0"/>
          <w:sz w:val="17"/>
        </w:rPr>
        <w:t>(CompanyId, SupplierId, InvoiceNo)</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GrnId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Company (tenant) the record belongs to.</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BranchId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branch.</w:t>
            </w:r>
            <w:r>
              <w:rPr>
                <w:b w:val="0"/>
                <w:i w:val="0"/>
                <w:color w:val="555F6D"/>
                <w:sz w:val="15"/>
              </w:rPr>
              <w:t xml:space="preserve">  → </w:t>
            </w:r>
            <w:hyperlink w:anchor="t_Branchmaster" w:history="1">
              <w:r>
                <w:rPr>
                  <w:color w:val="1F5FAF"/>
                  <w:sz w:val="15"/>
                </w:rPr>
                <w:t xml:space="preserve">Branchmaster</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GrnNo</w:t>
            </w:r>
          </w:p>
        </w:tc>
        <w:tc>
          <w:tcPr>
            <w:tcW w:type="dxa" w:w="1304"/>
            <w:shd w:val="clear" w:color="auto" w:fill="F3F6FA"/>
            <w:vAlign w:val="top"/>
          </w:tcPr>
          <w:p>
            <w:pPr>
              <w:spacing w:after="0" w:line="240" w:lineRule="auto"/>
            </w:pPr>
            <w:r>
              <w:rPr>
                <w:b w:val="0"/>
                <w:i w:val="0"/>
                <w:sz w:val="15"/>
              </w:rPr>
              <w:t>nvarchar(40)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Grn number.</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GrnDate</w:t>
            </w:r>
          </w:p>
        </w:tc>
        <w:tc>
          <w:tcPr>
            <w:tcW w:type="dxa" w:w="1304"/>
            <w:vAlign w:val="top"/>
          </w:tcPr>
          <w:p>
            <w:pPr>
              <w:spacing w:after="0" w:line="240" w:lineRule="auto"/>
            </w:pPr>
            <w:r>
              <w:rPr>
                <w:b w:val="0"/>
                <w:i w:val="0"/>
                <w:sz w:val="15"/>
              </w:rPr>
              <w:t>date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Grn date.</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SupplierId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supplier.</w:t>
            </w:r>
            <w:r>
              <w:rPr>
                <w:b w:val="0"/>
                <w:i w:val="0"/>
                <w:color w:val="555F6D"/>
                <w:sz w:val="15"/>
              </w:rPr>
              <w:t xml:space="preserve">  → </w:t>
            </w:r>
            <w:hyperlink w:anchor="t_PhSupplier" w:history="1">
              <w:r>
                <w:rPr>
                  <w:color w:val="1F5FAF"/>
                  <w:sz w:val="15"/>
                </w:rPr>
                <w:t xml:space="preserve">PhSupplier</w:t>
              </w:r>
            </w:hyperlink>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PoId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po.</w:t>
            </w:r>
            <w:r>
              <w:rPr>
                <w:b w:val="0"/>
                <w:i w:val="0"/>
                <w:color w:val="555F6D"/>
                <w:sz w:val="15"/>
              </w:rPr>
              <w:t xml:space="preserve">  → </w:t>
            </w:r>
            <w:hyperlink w:anchor="t_PhPurchaseOrder" w:history="1">
              <w:r>
                <w:rPr>
                  <w:color w:val="1F5FAF"/>
                  <w:sz w:val="15"/>
                </w:rPr>
                <w:t xml:space="preserve">PhPurchaseOrder</w:t>
              </w:r>
            </w:hyperlink>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InvoiceNo</w:t>
            </w:r>
          </w:p>
        </w:tc>
        <w:tc>
          <w:tcPr>
            <w:tcW w:type="dxa" w:w="1304"/>
            <w:shd w:val="clear" w:color="auto" w:fill="F3F6FA"/>
            <w:vAlign w:val="top"/>
          </w:tcPr>
          <w:p>
            <w:pPr>
              <w:spacing w:after="0" w:line="240" w:lineRule="auto"/>
            </w:pPr>
            <w:r>
              <w:rPr>
                <w:b w:val="0"/>
                <w:i w:val="0"/>
                <w:sz w:val="15"/>
              </w:rPr>
              <w:t>nvarchar(40)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Invoice number.</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InvoiceDate</w:t>
            </w:r>
          </w:p>
        </w:tc>
        <w:tc>
          <w:tcPr>
            <w:tcW w:type="dxa" w:w="1304"/>
            <w:vAlign w:val="top"/>
          </w:tcPr>
          <w:p>
            <w:pPr>
              <w:spacing w:after="0" w:line="240" w:lineRule="auto"/>
            </w:pPr>
            <w:r>
              <w:rPr>
                <w:b w:val="0"/>
                <w:i w:val="0"/>
                <w:sz w:val="15"/>
              </w:rPr>
              <w:t>date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Invoice date.</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InvoiceAmount</w:t>
            </w:r>
          </w:p>
        </w:tc>
        <w:tc>
          <w:tcPr>
            <w:tcW w:type="dxa" w:w="1304"/>
            <w:shd w:val="clear" w:color="auto" w:fill="F3F6FA"/>
            <w:vAlign w:val="top"/>
          </w:tcPr>
          <w:p>
            <w:pPr>
              <w:spacing w:after="0" w:line="240" w:lineRule="auto"/>
            </w:pPr>
            <w:r>
              <w:rPr>
                <w:b w:val="0"/>
                <w:i w:val="0"/>
                <w:sz w:val="15"/>
              </w:rPr>
              <w:t>decimal(14,2)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Invoice amount.</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IsInterState</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Yes/No: Inter state.</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Status</w:t>
            </w:r>
          </w:p>
        </w:tc>
        <w:tc>
          <w:tcPr>
            <w:tcW w:type="dxa" w:w="1304"/>
            <w:shd w:val="clear" w:color="auto" w:fill="F3F6FA"/>
            <w:vAlign w:val="top"/>
          </w:tcPr>
          <w:p>
            <w:pPr>
              <w:spacing w:after="0" w:line="240" w:lineRule="auto"/>
            </w:pPr>
            <w:r>
              <w:rPr>
                <w:b w:val="0"/>
                <w:i w:val="0"/>
                <w:sz w:val="15"/>
              </w:rPr>
              <w:t>varchar(10)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'DRAFT'</w:t>
            </w:r>
          </w:p>
        </w:tc>
        <w:tc>
          <w:tcPr>
            <w:tcW w:type="dxa" w:w="4309"/>
            <w:shd w:val="clear" w:color="auto" w:fill="F3F6FA"/>
            <w:vAlign w:val="top"/>
          </w:tcPr>
          <w:p>
            <w:pPr>
              <w:spacing w:after="0" w:line="240" w:lineRule="auto"/>
            </w:pPr>
            <w:r>
              <w:rPr>
                <w:b w:val="0"/>
                <w:i w:val="0"/>
                <w:sz w:val="15"/>
              </w:rPr>
              <w:t>DRAFT or POSTED.</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GrossAmount</w:t>
            </w:r>
          </w:p>
        </w:tc>
        <w:tc>
          <w:tcPr>
            <w:tcW w:type="dxa" w:w="1304"/>
            <w:vAlign w:val="top"/>
          </w:tcPr>
          <w:p>
            <w:pPr>
              <w:spacing w:after="0" w:line="240" w:lineRule="auto"/>
            </w:pPr>
            <w:r>
              <w:rPr>
                <w:b w:val="0"/>
                <w:i w:val="0"/>
                <w:sz w:val="15"/>
              </w:rPr>
              <w:t>decimal(14,2)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Gross amount.</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DiscountAmount</w:t>
            </w:r>
          </w:p>
        </w:tc>
        <w:tc>
          <w:tcPr>
            <w:tcW w:type="dxa" w:w="1304"/>
            <w:shd w:val="clear" w:color="auto" w:fill="F3F6FA"/>
            <w:vAlign w:val="top"/>
          </w:tcPr>
          <w:p>
            <w:pPr>
              <w:spacing w:after="0" w:line="240" w:lineRule="auto"/>
            </w:pPr>
            <w:r>
              <w:rPr>
                <w:b w:val="0"/>
                <w:i w:val="0"/>
                <w:sz w:val="15"/>
              </w:rPr>
              <w:t>decimal(14,2)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Discount amount.</w:t>
            </w:r>
          </w:p>
        </w:tc>
      </w:tr>
      <w:tr>
        <w:trPr>
          <w:cantSplit/>
        </w:trPr>
        <w:tc>
          <w:tcPr>
            <w:tcW w:type="dxa" w:w="340"/>
            <w:vAlign w:val="top"/>
          </w:tcPr>
          <w:p>
            <w:pPr>
              <w:spacing w:after="0" w:line="240" w:lineRule="auto"/>
            </w:pPr>
            <w:r>
              <w:rPr>
                <w:b w:val="0"/>
                <w:i w:val="0"/>
                <w:sz w:val="15"/>
              </w:rPr>
              <w:t>15</w:t>
            </w:r>
          </w:p>
        </w:tc>
        <w:tc>
          <w:tcPr>
            <w:tcW w:type="dxa" w:w="2041"/>
            <w:vAlign w:val="top"/>
          </w:tcPr>
          <w:p>
            <w:pPr>
              <w:spacing w:after="0" w:line="240" w:lineRule="auto"/>
            </w:pPr>
            <w:r>
              <w:rPr>
                <w:b w:val="0"/>
                <w:i w:val="0"/>
                <w:sz w:val="15"/>
              </w:rPr>
              <w:t>TaxableAmount</w:t>
            </w:r>
          </w:p>
        </w:tc>
        <w:tc>
          <w:tcPr>
            <w:tcW w:type="dxa" w:w="1304"/>
            <w:vAlign w:val="top"/>
          </w:tcPr>
          <w:p>
            <w:pPr>
              <w:spacing w:after="0" w:line="240" w:lineRule="auto"/>
            </w:pPr>
            <w:r>
              <w:rPr>
                <w:b w:val="0"/>
                <w:i w:val="0"/>
                <w:sz w:val="15"/>
              </w:rPr>
              <w:t>decimal(14,2)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Taxable amount.</w:t>
            </w:r>
          </w:p>
        </w:tc>
      </w:tr>
      <w:tr>
        <w:trPr>
          <w:cantSplit/>
        </w:trPr>
        <w:tc>
          <w:tcPr>
            <w:tcW w:type="dxa" w:w="340"/>
            <w:shd w:val="clear" w:color="auto" w:fill="F3F6FA"/>
            <w:vAlign w:val="top"/>
          </w:tcPr>
          <w:p>
            <w:pPr>
              <w:spacing w:after="0" w:line="240" w:lineRule="auto"/>
            </w:pPr>
            <w:r>
              <w:rPr>
                <w:b w:val="0"/>
                <w:i w:val="0"/>
                <w:sz w:val="15"/>
              </w:rPr>
              <w:t>16</w:t>
            </w:r>
          </w:p>
        </w:tc>
        <w:tc>
          <w:tcPr>
            <w:tcW w:type="dxa" w:w="2041"/>
            <w:shd w:val="clear" w:color="auto" w:fill="F3F6FA"/>
            <w:vAlign w:val="top"/>
          </w:tcPr>
          <w:p>
            <w:pPr>
              <w:spacing w:after="0" w:line="240" w:lineRule="auto"/>
            </w:pPr>
            <w:r>
              <w:rPr>
                <w:b w:val="0"/>
                <w:i w:val="0"/>
                <w:sz w:val="15"/>
              </w:rPr>
              <w:t>CgstAmount</w:t>
            </w:r>
          </w:p>
        </w:tc>
        <w:tc>
          <w:tcPr>
            <w:tcW w:type="dxa" w:w="1304"/>
            <w:shd w:val="clear" w:color="auto" w:fill="F3F6FA"/>
            <w:vAlign w:val="top"/>
          </w:tcPr>
          <w:p>
            <w:pPr>
              <w:spacing w:after="0" w:line="240" w:lineRule="auto"/>
            </w:pPr>
            <w:r>
              <w:rPr>
                <w:b w:val="0"/>
                <w:i w:val="0"/>
                <w:sz w:val="15"/>
              </w:rPr>
              <w:t>decimal(14,2)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CGST amount.</w:t>
            </w:r>
          </w:p>
        </w:tc>
      </w:tr>
      <w:tr>
        <w:trPr>
          <w:cantSplit/>
        </w:trPr>
        <w:tc>
          <w:tcPr>
            <w:tcW w:type="dxa" w:w="340"/>
            <w:vAlign w:val="top"/>
          </w:tcPr>
          <w:p>
            <w:pPr>
              <w:spacing w:after="0" w:line="240" w:lineRule="auto"/>
            </w:pPr>
            <w:r>
              <w:rPr>
                <w:b w:val="0"/>
                <w:i w:val="0"/>
                <w:sz w:val="15"/>
              </w:rPr>
              <w:t>17</w:t>
            </w:r>
          </w:p>
        </w:tc>
        <w:tc>
          <w:tcPr>
            <w:tcW w:type="dxa" w:w="2041"/>
            <w:vAlign w:val="top"/>
          </w:tcPr>
          <w:p>
            <w:pPr>
              <w:spacing w:after="0" w:line="240" w:lineRule="auto"/>
            </w:pPr>
            <w:r>
              <w:rPr>
                <w:b w:val="0"/>
                <w:i w:val="0"/>
                <w:sz w:val="15"/>
              </w:rPr>
              <w:t>SgstAmount</w:t>
            </w:r>
          </w:p>
        </w:tc>
        <w:tc>
          <w:tcPr>
            <w:tcW w:type="dxa" w:w="1304"/>
            <w:vAlign w:val="top"/>
          </w:tcPr>
          <w:p>
            <w:pPr>
              <w:spacing w:after="0" w:line="240" w:lineRule="auto"/>
            </w:pPr>
            <w:r>
              <w:rPr>
                <w:b w:val="0"/>
                <w:i w:val="0"/>
                <w:sz w:val="15"/>
              </w:rPr>
              <w:t>decimal(14,2)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SGST amount.</w:t>
            </w:r>
          </w:p>
        </w:tc>
      </w:tr>
      <w:tr>
        <w:trPr>
          <w:cantSplit/>
        </w:trPr>
        <w:tc>
          <w:tcPr>
            <w:tcW w:type="dxa" w:w="340"/>
            <w:shd w:val="clear" w:color="auto" w:fill="F3F6FA"/>
            <w:vAlign w:val="top"/>
          </w:tcPr>
          <w:p>
            <w:pPr>
              <w:spacing w:after="0" w:line="240" w:lineRule="auto"/>
            </w:pPr>
            <w:r>
              <w:rPr>
                <w:b w:val="0"/>
                <w:i w:val="0"/>
                <w:sz w:val="15"/>
              </w:rPr>
              <w:t>18</w:t>
            </w:r>
          </w:p>
        </w:tc>
        <w:tc>
          <w:tcPr>
            <w:tcW w:type="dxa" w:w="2041"/>
            <w:shd w:val="clear" w:color="auto" w:fill="F3F6FA"/>
            <w:vAlign w:val="top"/>
          </w:tcPr>
          <w:p>
            <w:pPr>
              <w:spacing w:after="0" w:line="240" w:lineRule="auto"/>
            </w:pPr>
            <w:r>
              <w:rPr>
                <w:b w:val="0"/>
                <w:i w:val="0"/>
                <w:sz w:val="15"/>
              </w:rPr>
              <w:t>IgstAmount</w:t>
            </w:r>
          </w:p>
        </w:tc>
        <w:tc>
          <w:tcPr>
            <w:tcW w:type="dxa" w:w="1304"/>
            <w:shd w:val="clear" w:color="auto" w:fill="F3F6FA"/>
            <w:vAlign w:val="top"/>
          </w:tcPr>
          <w:p>
            <w:pPr>
              <w:spacing w:after="0" w:line="240" w:lineRule="auto"/>
            </w:pPr>
            <w:r>
              <w:rPr>
                <w:b w:val="0"/>
                <w:i w:val="0"/>
                <w:sz w:val="15"/>
              </w:rPr>
              <w:t>decimal(14,2)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IGST amount.</w:t>
            </w:r>
          </w:p>
        </w:tc>
      </w:tr>
      <w:tr>
        <w:trPr>
          <w:cantSplit/>
        </w:trPr>
        <w:tc>
          <w:tcPr>
            <w:tcW w:type="dxa" w:w="340"/>
            <w:vAlign w:val="top"/>
          </w:tcPr>
          <w:p>
            <w:pPr>
              <w:spacing w:after="0" w:line="240" w:lineRule="auto"/>
            </w:pPr>
            <w:r>
              <w:rPr>
                <w:b w:val="0"/>
                <w:i w:val="0"/>
                <w:sz w:val="15"/>
              </w:rPr>
              <w:t>19</w:t>
            </w:r>
          </w:p>
        </w:tc>
        <w:tc>
          <w:tcPr>
            <w:tcW w:type="dxa" w:w="2041"/>
            <w:vAlign w:val="top"/>
          </w:tcPr>
          <w:p>
            <w:pPr>
              <w:spacing w:after="0" w:line="240" w:lineRule="auto"/>
            </w:pPr>
            <w:r>
              <w:rPr>
                <w:b w:val="0"/>
                <w:i w:val="0"/>
                <w:sz w:val="15"/>
              </w:rPr>
              <w:t>OtherCharges</w:t>
            </w:r>
          </w:p>
        </w:tc>
        <w:tc>
          <w:tcPr>
            <w:tcW w:type="dxa" w:w="1304"/>
            <w:vAlign w:val="top"/>
          </w:tcPr>
          <w:p>
            <w:pPr>
              <w:spacing w:after="0" w:line="240" w:lineRule="auto"/>
            </w:pPr>
            <w:r>
              <w:rPr>
                <w:b w:val="0"/>
                <w:i w:val="0"/>
                <w:sz w:val="15"/>
              </w:rPr>
              <w:t>decimal(14,2)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Other charges (amount).</w:t>
            </w:r>
          </w:p>
        </w:tc>
      </w:tr>
      <w:tr>
        <w:trPr>
          <w:cantSplit/>
        </w:trPr>
        <w:tc>
          <w:tcPr>
            <w:tcW w:type="dxa" w:w="340"/>
            <w:shd w:val="clear" w:color="auto" w:fill="F3F6FA"/>
            <w:vAlign w:val="top"/>
          </w:tcPr>
          <w:p>
            <w:pPr>
              <w:spacing w:after="0" w:line="240" w:lineRule="auto"/>
            </w:pPr>
            <w:r>
              <w:rPr>
                <w:b w:val="0"/>
                <w:i w:val="0"/>
                <w:sz w:val="15"/>
              </w:rPr>
              <w:t>20</w:t>
            </w:r>
          </w:p>
        </w:tc>
        <w:tc>
          <w:tcPr>
            <w:tcW w:type="dxa" w:w="2041"/>
            <w:shd w:val="clear" w:color="auto" w:fill="F3F6FA"/>
            <w:vAlign w:val="top"/>
          </w:tcPr>
          <w:p>
            <w:pPr>
              <w:spacing w:after="0" w:line="240" w:lineRule="auto"/>
            </w:pPr>
            <w:r>
              <w:rPr>
                <w:b w:val="0"/>
                <w:i w:val="0"/>
                <w:sz w:val="15"/>
              </w:rPr>
              <w:t>RoundOff</w:t>
            </w:r>
          </w:p>
        </w:tc>
        <w:tc>
          <w:tcPr>
            <w:tcW w:type="dxa" w:w="1304"/>
            <w:shd w:val="clear" w:color="auto" w:fill="F3F6FA"/>
            <w:vAlign w:val="top"/>
          </w:tcPr>
          <w:p>
            <w:pPr>
              <w:spacing w:after="0" w:line="240" w:lineRule="auto"/>
            </w:pPr>
            <w:r>
              <w:rPr>
                <w:b w:val="0"/>
                <w:i w:val="0"/>
                <w:sz w:val="15"/>
              </w:rPr>
              <w:t>decimal(8,2)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Round off.</w:t>
            </w:r>
          </w:p>
        </w:tc>
      </w:tr>
      <w:tr>
        <w:trPr>
          <w:cantSplit/>
        </w:trPr>
        <w:tc>
          <w:tcPr>
            <w:tcW w:type="dxa" w:w="340"/>
            <w:vAlign w:val="top"/>
          </w:tcPr>
          <w:p>
            <w:pPr>
              <w:spacing w:after="0" w:line="240" w:lineRule="auto"/>
            </w:pPr>
            <w:r>
              <w:rPr>
                <w:b w:val="0"/>
                <w:i w:val="0"/>
                <w:sz w:val="15"/>
              </w:rPr>
              <w:t>21</w:t>
            </w:r>
          </w:p>
        </w:tc>
        <w:tc>
          <w:tcPr>
            <w:tcW w:type="dxa" w:w="2041"/>
            <w:vAlign w:val="top"/>
          </w:tcPr>
          <w:p>
            <w:pPr>
              <w:spacing w:after="0" w:line="240" w:lineRule="auto"/>
            </w:pPr>
            <w:r>
              <w:rPr>
                <w:b w:val="0"/>
                <w:i w:val="0"/>
                <w:sz w:val="15"/>
              </w:rPr>
              <w:t>NetAmount</w:t>
            </w:r>
          </w:p>
        </w:tc>
        <w:tc>
          <w:tcPr>
            <w:tcW w:type="dxa" w:w="1304"/>
            <w:vAlign w:val="top"/>
          </w:tcPr>
          <w:p>
            <w:pPr>
              <w:spacing w:after="0" w:line="240" w:lineRule="auto"/>
            </w:pPr>
            <w:r>
              <w:rPr>
                <w:b w:val="0"/>
                <w:i w:val="0"/>
                <w:sz w:val="15"/>
              </w:rPr>
              <w:t>decimal(14,2)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Net amount.</w:t>
            </w:r>
          </w:p>
        </w:tc>
      </w:tr>
      <w:tr>
        <w:trPr>
          <w:cantSplit/>
        </w:trPr>
        <w:tc>
          <w:tcPr>
            <w:tcW w:type="dxa" w:w="340"/>
            <w:shd w:val="clear" w:color="auto" w:fill="F3F6FA"/>
            <w:vAlign w:val="top"/>
          </w:tcPr>
          <w:p>
            <w:pPr>
              <w:spacing w:after="0" w:line="240" w:lineRule="auto"/>
            </w:pPr>
            <w:r>
              <w:rPr>
                <w:b w:val="0"/>
                <w:i w:val="0"/>
                <w:sz w:val="15"/>
              </w:rPr>
              <w:t>22</w:t>
            </w:r>
          </w:p>
        </w:tc>
        <w:tc>
          <w:tcPr>
            <w:tcW w:type="dxa" w:w="2041"/>
            <w:shd w:val="clear" w:color="auto" w:fill="F3F6FA"/>
            <w:vAlign w:val="top"/>
          </w:tcPr>
          <w:p>
            <w:pPr>
              <w:spacing w:after="0" w:line="240" w:lineRule="auto"/>
            </w:pPr>
            <w:r>
              <w:rPr>
                <w:b w:val="0"/>
                <w:i w:val="0"/>
                <w:sz w:val="15"/>
              </w:rPr>
              <w:t>DueDate</w:t>
            </w:r>
          </w:p>
        </w:tc>
        <w:tc>
          <w:tcPr>
            <w:tcW w:type="dxa" w:w="1304"/>
            <w:shd w:val="clear" w:color="auto" w:fill="F3F6FA"/>
            <w:vAlign w:val="top"/>
          </w:tcPr>
          <w:p>
            <w:pPr>
              <w:spacing w:after="0" w:line="240" w:lineRule="auto"/>
            </w:pPr>
            <w:r>
              <w:rPr>
                <w:b w:val="0"/>
                <w:i w:val="0"/>
                <w:sz w:val="15"/>
              </w:rPr>
              <w:t>date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Due date.</w:t>
            </w:r>
          </w:p>
        </w:tc>
      </w:tr>
      <w:tr>
        <w:trPr>
          <w:cantSplit/>
        </w:trPr>
        <w:tc>
          <w:tcPr>
            <w:tcW w:type="dxa" w:w="340"/>
            <w:vAlign w:val="top"/>
          </w:tcPr>
          <w:p>
            <w:pPr>
              <w:spacing w:after="0" w:line="240" w:lineRule="auto"/>
            </w:pPr>
            <w:r>
              <w:rPr>
                <w:b w:val="0"/>
                <w:i w:val="0"/>
                <w:sz w:val="15"/>
              </w:rPr>
              <w:t>23</w:t>
            </w:r>
          </w:p>
        </w:tc>
        <w:tc>
          <w:tcPr>
            <w:tcW w:type="dxa" w:w="2041"/>
            <w:vAlign w:val="top"/>
          </w:tcPr>
          <w:p>
            <w:pPr>
              <w:spacing w:after="0" w:line="240" w:lineRule="auto"/>
            </w:pPr>
            <w:r>
              <w:rPr>
                <w:b w:val="0"/>
                <w:i w:val="0"/>
                <w:sz w:val="15"/>
              </w:rPr>
              <w:t>Remarks</w:t>
            </w:r>
          </w:p>
        </w:tc>
        <w:tc>
          <w:tcPr>
            <w:tcW w:type="dxa" w:w="1304"/>
            <w:vAlign w:val="top"/>
          </w:tcPr>
          <w:p>
            <w:pPr>
              <w:spacing w:after="0" w:line="240" w:lineRule="auto"/>
            </w:pPr>
            <w:r>
              <w:rPr>
                <w:b w:val="0"/>
                <w:i w:val="0"/>
                <w:sz w:val="15"/>
              </w:rPr>
              <w:t>nvarchar(300)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Free-text remarks.</w:t>
            </w:r>
          </w:p>
        </w:tc>
      </w:tr>
      <w:tr>
        <w:trPr>
          <w:cantSplit/>
        </w:trPr>
        <w:tc>
          <w:tcPr>
            <w:tcW w:type="dxa" w:w="340"/>
            <w:shd w:val="clear" w:color="auto" w:fill="F3F6FA"/>
            <w:vAlign w:val="top"/>
          </w:tcPr>
          <w:p>
            <w:pPr>
              <w:spacing w:after="0" w:line="240" w:lineRule="auto"/>
            </w:pPr>
            <w:r>
              <w:rPr>
                <w:b w:val="0"/>
                <w:i w:val="0"/>
                <w:sz w:val="15"/>
              </w:rPr>
              <w:t>24</w:t>
            </w:r>
          </w:p>
        </w:tc>
        <w:tc>
          <w:tcPr>
            <w:tcW w:type="dxa" w:w="2041"/>
            <w:shd w:val="clear" w:color="auto" w:fill="F3F6FA"/>
            <w:vAlign w:val="top"/>
          </w:tcPr>
          <w:p>
            <w:pPr>
              <w:spacing w:after="0" w:line="240" w:lineRule="auto"/>
            </w:pPr>
            <w:r>
              <w:rPr>
                <w:b w:val="0"/>
                <w:i w:val="0"/>
                <w:sz w:val="15"/>
              </w:rPr>
              <w:t>CreatedBy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created the record.</w:t>
            </w:r>
          </w:p>
        </w:tc>
      </w:tr>
      <w:tr>
        <w:trPr>
          <w:cantSplit/>
        </w:trPr>
        <w:tc>
          <w:tcPr>
            <w:tcW w:type="dxa" w:w="340"/>
            <w:vAlign w:val="top"/>
          </w:tcPr>
          <w:p>
            <w:pPr>
              <w:spacing w:after="0" w:line="240" w:lineRule="auto"/>
            </w:pPr>
            <w:r>
              <w:rPr>
                <w:b w:val="0"/>
                <w:i w:val="0"/>
                <w:sz w:val="15"/>
              </w:rPr>
              <w:t>25</w:t>
            </w:r>
          </w:p>
        </w:tc>
        <w:tc>
          <w:tcPr>
            <w:tcW w:type="dxa" w:w="2041"/>
            <w:vAlign w:val="top"/>
          </w:tcPr>
          <w:p>
            <w:pPr>
              <w:spacing w:after="0" w:line="240" w:lineRule="auto"/>
            </w:pPr>
            <w:r>
              <w:rPr>
                <w:b w:val="0"/>
                <w:i w:val="0"/>
                <w:sz w:val="15"/>
              </w:rPr>
              <w:t>CreatedDate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GETDATE()</w:t>
            </w:r>
          </w:p>
        </w:tc>
        <w:tc>
          <w:tcPr>
            <w:tcW w:type="dxa" w:w="4309"/>
            <w:vAlign w:val="top"/>
          </w:tcPr>
          <w:p>
            <w:pPr>
              <w:spacing w:after="0" w:line="240" w:lineRule="auto"/>
            </w:pPr>
            <w:r>
              <w:rPr>
                <w:b w:val="0"/>
                <w:i w:val="0"/>
                <w:sz w:val="15"/>
              </w:rPr>
              <w:t>Date and time the record was created.</w:t>
            </w:r>
          </w:p>
        </w:tc>
      </w:tr>
      <w:tr>
        <w:trPr>
          <w:cantSplit/>
        </w:trPr>
        <w:tc>
          <w:tcPr>
            <w:tcW w:type="dxa" w:w="340"/>
            <w:shd w:val="clear" w:color="auto" w:fill="F3F6FA"/>
            <w:vAlign w:val="top"/>
          </w:tcPr>
          <w:p>
            <w:pPr>
              <w:spacing w:after="0" w:line="240" w:lineRule="auto"/>
            </w:pPr>
            <w:r>
              <w:rPr>
                <w:b w:val="0"/>
                <w:i w:val="0"/>
                <w:sz w:val="15"/>
              </w:rPr>
              <w:t>26</w:t>
            </w:r>
          </w:p>
        </w:tc>
        <w:tc>
          <w:tcPr>
            <w:tcW w:type="dxa" w:w="2041"/>
            <w:shd w:val="clear" w:color="auto" w:fill="F3F6FA"/>
            <w:vAlign w:val="top"/>
          </w:tcPr>
          <w:p>
            <w:pPr>
              <w:spacing w:after="0" w:line="240" w:lineRule="auto"/>
            </w:pPr>
            <w:r>
              <w:rPr>
                <w:b w:val="0"/>
                <w:i w:val="0"/>
                <w:sz w:val="15"/>
              </w:rPr>
              <w:t>PostedBy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Posted by.</w:t>
            </w:r>
          </w:p>
        </w:tc>
      </w:tr>
      <w:tr>
        <w:trPr>
          <w:cantSplit/>
        </w:trPr>
        <w:tc>
          <w:tcPr>
            <w:tcW w:type="dxa" w:w="340"/>
            <w:vAlign w:val="top"/>
          </w:tcPr>
          <w:p>
            <w:pPr>
              <w:spacing w:after="0" w:line="240" w:lineRule="auto"/>
            </w:pPr>
            <w:r>
              <w:rPr>
                <w:b w:val="0"/>
                <w:i w:val="0"/>
                <w:sz w:val="15"/>
              </w:rPr>
              <w:t>27</w:t>
            </w:r>
          </w:p>
        </w:tc>
        <w:tc>
          <w:tcPr>
            <w:tcW w:type="dxa" w:w="2041"/>
            <w:vAlign w:val="top"/>
          </w:tcPr>
          <w:p>
            <w:pPr>
              <w:spacing w:after="0" w:line="240" w:lineRule="auto"/>
            </w:pPr>
            <w:r>
              <w:rPr>
                <w:b w:val="0"/>
                <w:i w:val="0"/>
                <w:sz w:val="15"/>
              </w:rPr>
              <w:t>PostedDate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Posted date.</w:t>
            </w:r>
          </w:p>
        </w:tc>
      </w:tr>
      <w:tr>
        <w:trPr>
          <w:cantSplit/>
        </w:trPr>
        <w:tc>
          <w:tcPr>
            <w:tcW w:type="dxa" w:w="340"/>
            <w:shd w:val="clear" w:color="auto" w:fill="F3F6FA"/>
            <w:vAlign w:val="top"/>
          </w:tcPr>
          <w:p>
            <w:pPr>
              <w:spacing w:after="0" w:line="240" w:lineRule="auto"/>
            </w:pPr>
            <w:r>
              <w:rPr>
                <w:b w:val="0"/>
                <w:i w:val="0"/>
                <w:sz w:val="15"/>
              </w:rPr>
              <w:t>28</w:t>
            </w:r>
          </w:p>
        </w:tc>
        <w:tc>
          <w:tcPr>
            <w:tcW w:type="dxa" w:w="2041"/>
            <w:shd w:val="clear" w:color="auto" w:fill="F3F6FA"/>
            <w:vAlign w:val="top"/>
          </w:tcPr>
          <w:p>
            <w:pPr>
              <w:spacing w:after="0" w:line="240" w:lineRule="auto"/>
            </w:pPr>
            <w:r>
              <w:rPr>
                <w:b w:val="0"/>
                <w:i w:val="0"/>
                <w:sz w:val="15"/>
              </w:rPr>
              <w:t>ModifiedBy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last changed the record.</w:t>
            </w:r>
          </w:p>
        </w:tc>
      </w:tr>
      <w:tr>
        <w:trPr>
          <w:cantSplit/>
        </w:trPr>
        <w:tc>
          <w:tcPr>
            <w:tcW w:type="dxa" w:w="340"/>
            <w:vAlign w:val="top"/>
          </w:tcPr>
          <w:p>
            <w:pPr>
              <w:spacing w:after="0" w:line="240" w:lineRule="auto"/>
            </w:pPr>
            <w:r>
              <w:rPr>
                <w:b w:val="0"/>
                <w:i w:val="0"/>
                <w:sz w:val="15"/>
              </w:rPr>
              <w:t>29</w:t>
            </w:r>
          </w:p>
        </w:tc>
        <w:tc>
          <w:tcPr>
            <w:tcW w:type="dxa" w:w="2041"/>
            <w:vAlign w:val="top"/>
          </w:tcPr>
          <w:p>
            <w:pPr>
              <w:spacing w:after="0" w:line="240" w:lineRule="auto"/>
            </w:pPr>
            <w:r>
              <w:rPr>
                <w:b w:val="0"/>
                <w:i w:val="0"/>
                <w:sz w:val="15"/>
              </w:rPr>
              <w:t>ModifiedDate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Date and time of the last change.</w:t>
            </w:r>
          </w:p>
        </w:tc>
      </w:tr>
      <w:tr>
        <w:trPr>
          <w:cantSplit/>
        </w:trPr>
        <w:tc>
          <w:tcPr>
            <w:tcW w:type="dxa" w:w="340"/>
            <w:shd w:val="clear" w:color="auto" w:fill="F3F6FA"/>
            <w:vAlign w:val="top"/>
          </w:tcPr>
          <w:p>
            <w:pPr>
              <w:spacing w:after="0" w:line="240" w:lineRule="auto"/>
            </w:pPr>
            <w:r>
              <w:rPr>
                <w:b w:val="0"/>
                <w:i w:val="0"/>
                <w:sz w:val="15"/>
              </w:rPr>
              <w:t>30</w:t>
            </w:r>
          </w:p>
        </w:tc>
        <w:tc>
          <w:tcPr>
            <w:tcW w:type="dxa" w:w="2041"/>
            <w:shd w:val="clear" w:color="auto" w:fill="F3F6FA"/>
            <w:vAlign w:val="top"/>
          </w:tcPr>
          <w:p>
            <w:pPr>
              <w:spacing w:after="0" w:line="240" w:lineRule="auto"/>
            </w:pPr>
            <w:r>
              <w:rPr>
                <w:b w:val="0"/>
                <w:i w:val="0"/>
                <w:sz w:val="15"/>
              </w:rPr>
              <w:t>AttachmentPath</w:t>
            </w:r>
          </w:p>
        </w:tc>
        <w:tc>
          <w:tcPr>
            <w:tcW w:type="dxa" w:w="1304"/>
            <w:shd w:val="clear" w:color="auto" w:fill="F3F6FA"/>
            <w:vAlign w:val="top"/>
          </w:tcPr>
          <w:p>
            <w:pPr>
              <w:spacing w:after="0" w:line="240" w:lineRule="auto"/>
            </w:pPr>
            <w:r>
              <w:rPr>
                <w:b w:val="0"/>
                <w:i w:val="0"/>
                <w:sz w:val="15"/>
              </w:rPr>
              <w:t>nvarchar(300)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Stored file path: attachment.</w:t>
            </w:r>
          </w:p>
        </w:tc>
      </w:tr>
      <w:tr>
        <w:trPr>
          <w:cantSplit/>
        </w:trPr>
        <w:tc>
          <w:tcPr>
            <w:tcW w:type="dxa" w:w="340"/>
            <w:vAlign w:val="top"/>
          </w:tcPr>
          <w:p>
            <w:pPr>
              <w:spacing w:after="0" w:line="240" w:lineRule="auto"/>
            </w:pPr>
            <w:r>
              <w:rPr>
                <w:b w:val="0"/>
                <w:i w:val="0"/>
                <w:sz w:val="15"/>
              </w:rPr>
              <w:t>31</w:t>
            </w:r>
          </w:p>
        </w:tc>
        <w:tc>
          <w:tcPr>
            <w:tcW w:type="dxa" w:w="2041"/>
            <w:vAlign w:val="top"/>
          </w:tcPr>
          <w:p>
            <w:pPr>
              <w:spacing w:after="0" w:line="240" w:lineRule="auto"/>
            </w:pPr>
            <w:r>
              <w:rPr>
                <w:b w:val="0"/>
                <w:i w:val="0"/>
                <w:sz w:val="15"/>
              </w:rPr>
              <w:t>AttachmentName</w:t>
            </w:r>
          </w:p>
        </w:tc>
        <w:tc>
          <w:tcPr>
            <w:tcW w:type="dxa" w:w="1304"/>
            <w:vAlign w:val="top"/>
          </w:tcPr>
          <w:p>
            <w:pPr>
              <w:spacing w:after="0" w:line="240" w:lineRule="auto"/>
            </w:pPr>
            <w:r>
              <w:rPr>
                <w:b w:val="0"/>
                <w:i w:val="0"/>
                <w:sz w:val="15"/>
              </w:rPr>
              <w:t>nvarchar(150)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Attachment name.</w:t>
            </w:r>
          </w:p>
        </w:tc>
      </w:tr>
    </w:tbl>
    <w:p>
      <w:pPr>
        <w:spacing w:before="60" w:after="0"/>
      </w:pPr>
      <w:r>
        <w:rPr>
          <w:b/>
          <w:i w:val="0"/>
          <w:color w:val="1B2A4A"/>
          <w:sz w:val="16"/>
        </w:rPr>
        <w:t xml:space="preserve">References: </w:t>
      </w:r>
      <w:hyperlink w:anchor="t_Branchmaster" w:history="1">
        <w:r>
          <w:rPr>
            <w:color w:val="1F5FAF"/>
            <w:sz w:val="16"/>
          </w:rPr>
          <w:t xml:space="preserve">Branchmaster</w:t>
        </w:r>
      </w:hyperlink>
      <w:r>
        <w:rPr>
          <w:b w:val="0"/>
          <w:i w:val="0"/>
          <w:color w:val="555F6D"/>
          <w:sz w:val="16"/>
        </w:rPr>
        <w:t xml:space="preserve"> (via BranchId)</w:t>
      </w:r>
      <w:r>
        <w:rPr>
          <w:b w:val="0"/>
          <w:i w:val="0"/>
          <w:sz w:val="16"/>
        </w:rPr>
        <w:t xml:space="preserve">, </w:t>
      </w:r>
      <w:hyperlink w:anchor="t_PhSupplier" w:history="1">
        <w:r>
          <w:rPr>
            <w:color w:val="1F5FAF"/>
            <w:sz w:val="16"/>
          </w:rPr>
          <w:t xml:space="preserve">PhSupplier</w:t>
        </w:r>
      </w:hyperlink>
      <w:r>
        <w:rPr>
          <w:b w:val="0"/>
          <w:i w:val="0"/>
          <w:color w:val="555F6D"/>
          <w:sz w:val="16"/>
        </w:rPr>
        <w:t xml:space="preserve"> (via SupplierId)</w:t>
      </w:r>
      <w:r>
        <w:rPr>
          <w:b w:val="0"/>
          <w:i w:val="0"/>
          <w:sz w:val="16"/>
        </w:rPr>
        <w:t xml:space="preserve">, </w:t>
      </w:r>
      <w:hyperlink w:anchor="t_PhPurchaseOrder" w:history="1">
        <w:r>
          <w:rPr>
            <w:color w:val="1F5FAF"/>
            <w:sz w:val="16"/>
          </w:rPr>
          <w:t xml:space="preserve">PhPurchaseOrder</w:t>
        </w:r>
      </w:hyperlink>
      <w:r>
        <w:rPr>
          <w:b w:val="0"/>
          <w:i w:val="0"/>
          <w:color w:val="555F6D"/>
          <w:sz w:val="16"/>
        </w:rPr>
        <w:t xml:space="preserve"> (via PoId)</w:t>
      </w:r>
    </w:p>
    <w:p>
      <w:pPr>
        <w:spacing w:after="40"/>
      </w:pPr>
      <w:r>
        <w:rPr>
          <w:b/>
          <w:i w:val="0"/>
          <w:color w:val="1B2A4A"/>
          <w:sz w:val="16"/>
        </w:rPr>
        <w:t xml:space="preserve">Referenced by: </w:t>
      </w:r>
      <w:hyperlink w:anchor="t_PhGrnDtl" w:history="1">
        <w:r>
          <w:rPr>
            <w:color w:val="1F5FAF"/>
            <w:sz w:val="16"/>
          </w:rPr>
          <w:t xml:space="preserve">PhGrnDtl</w:t>
        </w:r>
      </w:hyperlink>
      <w:r>
        <w:rPr>
          <w:b w:val="0"/>
          <w:i w:val="0"/>
          <w:color w:val="555F6D"/>
          <w:sz w:val="16"/>
        </w:rPr>
        <w:t>.GrnId</w:t>
      </w:r>
      <w:r>
        <w:rPr>
          <w:b w:val="0"/>
          <w:i w:val="0"/>
          <w:sz w:val="16"/>
        </w:rPr>
        <w:t xml:space="preserve">, </w:t>
      </w:r>
      <w:hyperlink w:anchor="t_PhStockLedger" w:history="1">
        <w:r>
          <w:rPr>
            <w:color w:val="1F5FAF"/>
            <w:sz w:val="16"/>
          </w:rPr>
          <w:t xml:space="preserve">PhStockLedger</w:t>
        </w:r>
      </w:hyperlink>
      <w:r>
        <w:rPr>
          <w:b w:val="0"/>
          <w:i w:val="0"/>
          <w:color w:val="555F6D"/>
          <w:sz w:val="16"/>
        </w:rPr>
        <w:t>.DocId</w:t>
      </w:r>
      <w:r>
        <w:rPr>
          <w:b w:val="0"/>
          <w:i w:val="0"/>
          <w:sz w:val="16"/>
        </w:rPr>
        <w:t xml:space="preserve">, </w:t>
      </w:r>
      <w:hyperlink w:anchor="t_PhSupplierPaymentAlloc" w:history="1">
        <w:r>
          <w:rPr>
            <w:color w:val="1F5FAF"/>
            <w:sz w:val="16"/>
          </w:rPr>
          <w:t xml:space="preserve">PhSupplierPaymentAlloc</w:t>
        </w:r>
      </w:hyperlink>
      <w:r>
        <w:rPr>
          <w:b w:val="0"/>
          <w:i w:val="0"/>
          <w:color w:val="555F6D"/>
          <w:sz w:val="16"/>
        </w:rPr>
        <w:t>.GrnId</w:t>
      </w:r>
    </w:p>
    <w:p>
      <w:pPr>
        <w:pStyle w:val="Heading3"/>
      </w:pPr>
      <w:bookmarkStart w:id="345" w:name="t_PhGrnDtl"/>
      <w:r>
        <w:t>PhGrnDtl</w:t>
      </w:r>
      <w:bookmarkEnd w:id="345"/>
    </w:p>
    <w:p>
      <w:pPr>
        <w:spacing w:after="60"/>
      </w:pPr>
      <w:r>
        <w:t>Items received: batch, expiry, MRP, quantity, free quantity, rate, GST and landed cost.</w:t>
      </w:r>
    </w:p>
    <w:p>
      <w:pPr>
        <w:spacing w:after="60"/>
      </w:pPr>
      <w:r>
        <w:rPr>
          <w:b/>
          <w:i w:val="0"/>
          <w:sz w:val="17"/>
        </w:rPr>
        <w:t xml:space="preserve">Primary key: </w:t>
      </w:r>
      <w:r>
        <w:rPr>
          <w:b w:val="0"/>
          <w:i w:val="0"/>
          <w:sz w:val="17"/>
        </w:rPr>
        <w:t>GrnDtlId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GrnDtlId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GrnId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grn.</w:t>
            </w:r>
            <w:r>
              <w:rPr>
                <w:b w:val="0"/>
                <w:i w:val="0"/>
                <w:color w:val="555F6D"/>
                <w:sz w:val="15"/>
              </w:rPr>
              <w:t xml:space="preserve">  → </w:t>
            </w:r>
            <w:hyperlink w:anchor="t_PhGrn" w:history="1">
              <w:r>
                <w:rPr>
                  <w:color w:val="1F5FAF"/>
                  <w:sz w:val="15"/>
                </w:rPr>
                <w:t xml:space="preserve">PhGrn</w:t>
              </w:r>
            </w:hyperlink>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PoDtlId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po dtl.</w:t>
            </w:r>
            <w:r>
              <w:rPr>
                <w:b w:val="0"/>
                <w:i w:val="0"/>
                <w:color w:val="555F6D"/>
                <w:sz w:val="15"/>
              </w:rPr>
              <w:t xml:space="preserve">  → </w:t>
            </w:r>
            <w:hyperlink w:anchor="t_PhPurchaseOrderDtl" w:history="1">
              <w:r>
                <w:rPr>
                  <w:color w:val="1F5FAF"/>
                  <w:sz w:val="15"/>
                </w:rPr>
                <w:t xml:space="preserve">PhPurchaseOrderDtl</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ItemId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item.</w:t>
            </w:r>
            <w:r>
              <w:rPr>
                <w:b w:val="0"/>
                <w:i w:val="0"/>
                <w:color w:val="555F6D"/>
                <w:sz w:val="15"/>
              </w:rPr>
              <w:t xml:space="preserve">  → </w:t>
            </w:r>
            <w:hyperlink w:anchor="t_PhItem" w:history="1">
              <w:r>
                <w:rPr>
                  <w:color w:val="1F5FAF"/>
                  <w:sz w:val="15"/>
                </w:rPr>
                <w:t xml:space="preserve">PhItem</w:t>
              </w:r>
            </w:hyperlink>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BatchNo</w:t>
            </w:r>
          </w:p>
        </w:tc>
        <w:tc>
          <w:tcPr>
            <w:tcW w:type="dxa" w:w="1304"/>
            <w:vAlign w:val="top"/>
          </w:tcPr>
          <w:p>
            <w:pPr>
              <w:spacing w:after="0" w:line="240" w:lineRule="auto"/>
            </w:pPr>
            <w:r>
              <w:rPr>
                <w:b w:val="0"/>
                <w:i w:val="0"/>
                <w:sz w:val="15"/>
              </w:rPr>
              <w:t>nvarchar(30)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Batch number.</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MfgDate</w:t>
            </w:r>
          </w:p>
        </w:tc>
        <w:tc>
          <w:tcPr>
            <w:tcW w:type="dxa" w:w="1304"/>
            <w:shd w:val="clear" w:color="auto" w:fill="F3F6FA"/>
            <w:vAlign w:val="top"/>
          </w:tcPr>
          <w:p>
            <w:pPr>
              <w:spacing w:after="0" w:line="240" w:lineRule="auto"/>
            </w:pPr>
            <w:r>
              <w:rPr>
                <w:b w:val="0"/>
                <w:i w:val="0"/>
                <w:sz w:val="15"/>
              </w:rPr>
              <w:t>date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Mfg date.</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ExpiryDate</w:t>
            </w:r>
          </w:p>
        </w:tc>
        <w:tc>
          <w:tcPr>
            <w:tcW w:type="dxa" w:w="1304"/>
            <w:vAlign w:val="top"/>
          </w:tcPr>
          <w:p>
            <w:pPr>
              <w:spacing w:after="0" w:line="240" w:lineRule="auto"/>
            </w:pPr>
            <w:r>
              <w:rPr>
                <w:b w:val="0"/>
                <w:i w:val="0"/>
                <w:sz w:val="15"/>
              </w:rPr>
              <w:t>date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Expiry date.</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Mrp</w:t>
            </w:r>
          </w:p>
        </w:tc>
        <w:tc>
          <w:tcPr>
            <w:tcW w:type="dxa" w:w="1304"/>
            <w:shd w:val="clear" w:color="auto" w:fill="F3F6FA"/>
            <w:vAlign w:val="top"/>
          </w:tcPr>
          <w:p>
            <w:pPr>
              <w:spacing w:after="0" w:line="240" w:lineRule="auto"/>
            </w:pPr>
            <w:r>
              <w:rPr>
                <w:b w:val="0"/>
                <w:i w:val="0"/>
                <w:sz w:val="15"/>
              </w:rPr>
              <w:t>decimal(12,2)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MRP (amount).</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Qty</w:t>
            </w:r>
          </w:p>
        </w:tc>
        <w:tc>
          <w:tcPr>
            <w:tcW w:type="dxa" w:w="1304"/>
            <w:vAlign w:val="top"/>
          </w:tcPr>
          <w:p>
            <w:pPr>
              <w:spacing w:after="0" w:line="240" w:lineRule="auto"/>
            </w:pPr>
            <w:r>
              <w:rPr>
                <w:b w:val="0"/>
                <w:i w:val="0"/>
                <w:sz w:val="15"/>
              </w:rPr>
              <w:t>decimal(12,2)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Qty.</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FreeQty</w:t>
            </w:r>
          </w:p>
        </w:tc>
        <w:tc>
          <w:tcPr>
            <w:tcW w:type="dxa" w:w="1304"/>
            <w:shd w:val="clear" w:color="auto" w:fill="F3F6FA"/>
            <w:vAlign w:val="top"/>
          </w:tcPr>
          <w:p>
            <w:pPr>
              <w:spacing w:after="0" w:line="240" w:lineRule="auto"/>
            </w:pPr>
            <w:r>
              <w:rPr>
                <w:b w:val="0"/>
                <w:i w:val="0"/>
                <w:sz w:val="15"/>
              </w:rPr>
              <w:t>decimal(12,2)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Free qty.</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Rate</w:t>
            </w:r>
          </w:p>
        </w:tc>
        <w:tc>
          <w:tcPr>
            <w:tcW w:type="dxa" w:w="1304"/>
            <w:vAlign w:val="top"/>
          </w:tcPr>
          <w:p>
            <w:pPr>
              <w:spacing w:after="0" w:line="240" w:lineRule="auto"/>
            </w:pPr>
            <w:r>
              <w:rPr>
                <w:b w:val="0"/>
                <w:i w:val="0"/>
                <w:sz w:val="15"/>
              </w:rPr>
              <w:t>decimal(12,4)</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Rate (amount).</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DiscPercent</w:t>
            </w:r>
          </w:p>
        </w:tc>
        <w:tc>
          <w:tcPr>
            <w:tcW w:type="dxa" w:w="1304"/>
            <w:shd w:val="clear" w:color="auto" w:fill="F3F6FA"/>
            <w:vAlign w:val="top"/>
          </w:tcPr>
          <w:p>
            <w:pPr>
              <w:spacing w:after="0" w:line="240" w:lineRule="auto"/>
            </w:pPr>
            <w:r>
              <w:rPr>
                <w:b w:val="0"/>
                <w:i w:val="0"/>
                <w:sz w:val="15"/>
              </w:rPr>
              <w:t>decimal(5,2)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Disc percent (%).</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GstPercent</w:t>
            </w:r>
          </w:p>
        </w:tc>
        <w:tc>
          <w:tcPr>
            <w:tcW w:type="dxa" w:w="1304"/>
            <w:vAlign w:val="top"/>
          </w:tcPr>
          <w:p>
            <w:pPr>
              <w:spacing w:after="0" w:line="240" w:lineRule="auto"/>
            </w:pPr>
            <w:r>
              <w:rPr>
                <w:b w:val="0"/>
                <w:i w:val="0"/>
                <w:sz w:val="15"/>
              </w:rPr>
              <w:t>decimal(5,2)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GST percent (%).</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TaxableAmount</w:t>
            </w:r>
          </w:p>
        </w:tc>
        <w:tc>
          <w:tcPr>
            <w:tcW w:type="dxa" w:w="1304"/>
            <w:shd w:val="clear" w:color="auto" w:fill="F3F6FA"/>
            <w:vAlign w:val="top"/>
          </w:tcPr>
          <w:p>
            <w:pPr>
              <w:spacing w:after="0" w:line="240" w:lineRule="auto"/>
            </w:pPr>
            <w:r>
              <w:rPr>
                <w:b w:val="0"/>
                <w:i w:val="0"/>
                <w:sz w:val="15"/>
              </w:rPr>
              <w:t>decimal(14,2)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Taxable amount.</w:t>
            </w:r>
          </w:p>
        </w:tc>
      </w:tr>
      <w:tr>
        <w:trPr>
          <w:cantSplit/>
        </w:trPr>
        <w:tc>
          <w:tcPr>
            <w:tcW w:type="dxa" w:w="340"/>
            <w:vAlign w:val="top"/>
          </w:tcPr>
          <w:p>
            <w:pPr>
              <w:spacing w:after="0" w:line="240" w:lineRule="auto"/>
            </w:pPr>
            <w:r>
              <w:rPr>
                <w:b w:val="0"/>
                <w:i w:val="0"/>
                <w:sz w:val="15"/>
              </w:rPr>
              <w:t>15</w:t>
            </w:r>
          </w:p>
        </w:tc>
        <w:tc>
          <w:tcPr>
            <w:tcW w:type="dxa" w:w="2041"/>
            <w:vAlign w:val="top"/>
          </w:tcPr>
          <w:p>
            <w:pPr>
              <w:spacing w:after="0" w:line="240" w:lineRule="auto"/>
            </w:pPr>
            <w:r>
              <w:rPr>
                <w:b w:val="0"/>
                <w:i w:val="0"/>
                <w:sz w:val="15"/>
              </w:rPr>
              <w:t>GstAmount</w:t>
            </w:r>
          </w:p>
        </w:tc>
        <w:tc>
          <w:tcPr>
            <w:tcW w:type="dxa" w:w="1304"/>
            <w:vAlign w:val="top"/>
          </w:tcPr>
          <w:p>
            <w:pPr>
              <w:spacing w:after="0" w:line="240" w:lineRule="auto"/>
            </w:pPr>
            <w:r>
              <w:rPr>
                <w:b w:val="0"/>
                <w:i w:val="0"/>
                <w:sz w:val="15"/>
              </w:rPr>
              <w:t>decimal(14,2)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GST amount.</w:t>
            </w:r>
          </w:p>
        </w:tc>
      </w:tr>
      <w:tr>
        <w:trPr>
          <w:cantSplit/>
        </w:trPr>
        <w:tc>
          <w:tcPr>
            <w:tcW w:type="dxa" w:w="340"/>
            <w:shd w:val="clear" w:color="auto" w:fill="F3F6FA"/>
            <w:vAlign w:val="top"/>
          </w:tcPr>
          <w:p>
            <w:pPr>
              <w:spacing w:after="0" w:line="240" w:lineRule="auto"/>
            </w:pPr>
            <w:r>
              <w:rPr>
                <w:b w:val="0"/>
                <w:i w:val="0"/>
                <w:sz w:val="15"/>
              </w:rPr>
              <w:t>16</w:t>
            </w:r>
          </w:p>
        </w:tc>
        <w:tc>
          <w:tcPr>
            <w:tcW w:type="dxa" w:w="2041"/>
            <w:shd w:val="clear" w:color="auto" w:fill="F3F6FA"/>
            <w:vAlign w:val="top"/>
          </w:tcPr>
          <w:p>
            <w:pPr>
              <w:spacing w:after="0" w:line="240" w:lineRule="auto"/>
            </w:pPr>
            <w:r>
              <w:rPr>
                <w:b w:val="0"/>
                <w:i w:val="0"/>
                <w:sz w:val="15"/>
              </w:rPr>
              <w:t>LandedCost</w:t>
            </w:r>
          </w:p>
        </w:tc>
        <w:tc>
          <w:tcPr>
            <w:tcW w:type="dxa" w:w="1304"/>
            <w:shd w:val="clear" w:color="auto" w:fill="F3F6FA"/>
            <w:vAlign w:val="top"/>
          </w:tcPr>
          <w:p>
            <w:pPr>
              <w:spacing w:after="0" w:line="240" w:lineRule="auto"/>
            </w:pPr>
            <w:r>
              <w:rPr>
                <w:b w:val="0"/>
                <w:i w:val="0"/>
                <w:sz w:val="15"/>
              </w:rPr>
              <w:t>decimal(12,4)</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Landed cost (amount).</w:t>
            </w:r>
          </w:p>
        </w:tc>
      </w:tr>
      <w:tr>
        <w:trPr>
          <w:cantSplit/>
        </w:trPr>
        <w:tc>
          <w:tcPr>
            <w:tcW w:type="dxa" w:w="340"/>
            <w:vAlign w:val="top"/>
          </w:tcPr>
          <w:p>
            <w:pPr>
              <w:spacing w:after="0" w:line="240" w:lineRule="auto"/>
            </w:pPr>
            <w:r>
              <w:rPr>
                <w:b w:val="0"/>
                <w:i w:val="0"/>
                <w:sz w:val="15"/>
              </w:rPr>
              <w:t>17</w:t>
            </w:r>
          </w:p>
        </w:tc>
        <w:tc>
          <w:tcPr>
            <w:tcW w:type="dxa" w:w="2041"/>
            <w:vAlign w:val="top"/>
          </w:tcPr>
          <w:p>
            <w:pPr>
              <w:spacing w:after="0" w:line="240" w:lineRule="auto"/>
            </w:pPr>
            <w:r>
              <w:rPr>
                <w:b w:val="0"/>
                <w:i w:val="0"/>
                <w:sz w:val="15"/>
              </w:rPr>
              <w:t>BatchId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batch.</w:t>
            </w:r>
            <w:r>
              <w:rPr>
                <w:b w:val="0"/>
                <w:i w:val="0"/>
                <w:color w:val="555F6D"/>
                <w:sz w:val="15"/>
              </w:rPr>
              <w:t xml:space="preserve">  → </w:t>
            </w:r>
            <w:hyperlink w:anchor="t_PhBatch" w:history="1">
              <w:r>
                <w:rPr>
                  <w:color w:val="1F5FAF"/>
                  <w:sz w:val="15"/>
                </w:rPr>
                <w:t xml:space="preserve">PhBatch</w:t>
              </w:r>
            </w:hyperlink>
          </w:p>
        </w:tc>
      </w:tr>
    </w:tbl>
    <w:p>
      <w:pPr>
        <w:spacing w:before="60" w:after="0"/>
      </w:pPr>
      <w:r>
        <w:rPr>
          <w:b/>
          <w:i w:val="0"/>
          <w:color w:val="1B2A4A"/>
          <w:sz w:val="16"/>
        </w:rPr>
        <w:t xml:space="preserve">References: </w:t>
      </w:r>
      <w:hyperlink w:anchor="t_PhGrn" w:history="1">
        <w:r>
          <w:rPr>
            <w:color w:val="1F5FAF"/>
            <w:sz w:val="16"/>
          </w:rPr>
          <w:t xml:space="preserve">PhGrn</w:t>
        </w:r>
      </w:hyperlink>
      <w:r>
        <w:rPr>
          <w:b w:val="0"/>
          <w:i w:val="0"/>
          <w:color w:val="555F6D"/>
          <w:sz w:val="16"/>
        </w:rPr>
        <w:t xml:space="preserve"> (via GrnId)</w:t>
      </w:r>
      <w:r>
        <w:rPr>
          <w:b w:val="0"/>
          <w:i w:val="0"/>
          <w:sz w:val="16"/>
        </w:rPr>
        <w:t xml:space="preserve">, </w:t>
      </w:r>
      <w:hyperlink w:anchor="t_PhPurchaseOrderDtl" w:history="1">
        <w:r>
          <w:rPr>
            <w:color w:val="1F5FAF"/>
            <w:sz w:val="16"/>
          </w:rPr>
          <w:t xml:space="preserve">PhPurchaseOrderDtl</w:t>
        </w:r>
      </w:hyperlink>
      <w:r>
        <w:rPr>
          <w:b w:val="0"/>
          <w:i w:val="0"/>
          <w:color w:val="555F6D"/>
          <w:sz w:val="16"/>
        </w:rPr>
        <w:t xml:space="preserve"> (via PoDtlId)</w:t>
      </w:r>
      <w:r>
        <w:rPr>
          <w:b w:val="0"/>
          <w:i w:val="0"/>
          <w:sz w:val="16"/>
        </w:rPr>
        <w:t xml:space="preserve">, </w:t>
      </w:r>
      <w:hyperlink w:anchor="t_PhItem" w:history="1">
        <w:r>
          <w:rPr>
            <w:color w:val="1F5FAF"/>
            <w:sz w:val="16"/>
          </w:rPr>
          <w:t xml:space="preserve">PhItem</w:t>
        </w:r>
      </w:hyperlink>
      <w:r>
        <w:rPr>
          <w:b w:val="0"/>
          <w:i w:val="0"/>
          <w:color w:val="555F6D"/>
          <w:sz w:val="16"/>
        </w:rPr>
        <w:t xml:space="preserve"> (via ItemId)</w:t>
      </w:r>
      <w:r>
        <w:rPr>
          <w:b w:val="0"/>
          <w:i w:val="0"/>
          <w:sz w:val="16"/>
        </w:rPr>
        <w:t xml:space="preserve">, </w:t>
      </w:r>
      <w:hyperlink w:anchor="t_PhBatch" w:history="1">
        <w:r>
          <w:rPr>
            <w:color w:val="1F5FAF"/>
            <w:sz w:val="16"/>
          </w:rPr>
          <w:t xml:space="preserve">PhBatch</w:t>
        </w:r>
      </w:hyperlink>
      <w:r>
        <w:rPr>
          <w:b w:val="0"/>
          <w:i w:val="0"/>
          <w:color w:val="555F6D"/>
          <w:sz w:val="16"/>
        </w:rPr>
        <w:t xml:space="preserve"> (via BatchId)</w:t>
      </w:r>
    </w:p>
    <w:p>
      <w:pPr>
        <w:pStyle w:val="Heading3"/>
      </w:pPr>
      <w:bookmarkStart w:id="346" w:name="t_PhPurchaseReturn"/>
      <w:r>
        <w:t>PhPurchaseReturn</w:t>
      </w:r>
      <w:bookmarkEnd w:id="346"/>
    </w:p>
    <w:p>
      <w:pPr>
        <w:spacing w:after="60"/>
      </w:pPr>
      <w:r>
        <w:t>Return of stock to a supplier with reason and GST.</w:t>
      </w:r>
    </w:p>
    <w:p>
      <w:pPr>
        <w:spacing w:after="60"/>
      </w:pPr>
      <w:r>
        <w:rPr>
          <w:b/>
          <w:i w:val="0"/>
          <w:sz w:val="17"/>
        </w:rPr>
        <w:t xml:space="preserve">Primary key: </w:t>
      </w:r>
      <w:r>
        <w:rPr>
          <w:b w:val="0"/>
          <w:i w:val="0"/>
          <w:sz w:val="17"/>
        </w:rPr>
        <w:t>ReturnId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ReturnId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Company (tenant) the record belongs to.</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BranchId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branch.</w:t>
            </w:r>
            <w:r>
              <w:rPr>
                <w:b w:val="0"/>
                <w:i w:val="0"/>
                <w:color w:val="555F6D"/>
                <w:sz w:val="15"/>
              </w:rPr>
              <w:t xml:space="preserve">  → </w:t>
            </w:r>
            <w:hyperlink w:anchor="t_Branchmaster" w:history="1">
              <w:r>
                <w:rPr>
                  <w:color w:val="1F5FAF"/>
                  <w:sz w:val="15"/>
                </w:rPr>
                <w:t xml:space="preserve">Branchmaster</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ReturnNo</w:t>
            </w:r>
          </w:p>
        </w:tc>
        <w:tc>
          <w:tcPr>
            <w:tcW w:type="dxa" w:w="1304"/>
            <w:shd w:val="clear" w:color="auto" w:fill="F3F6FA"/>
            <w:vAlign w:val="top"/>
          </w:tcPr>
          <w:p>
            <w:pPr>
              <w:spacing w:after="0" w:line="240" w:lineRule="auto"/>
            </w:pPr>
            <w:r>
              <w:rPr>
                <w:b w:val="0"/>
                <w:i w:val="0"/>
                <w:sz w:val="15"/>
              </w:rPr>
              <w:t>nvarchar(40)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Return number.</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ReturnDate</w:t>
            </w:r>
          </w:p>
        </w:tc>
        <w:tc>
          <w:tcPr>
            <w:tcW w:type="dxa" w:w="1304"/>
            <w:vAlign w:val="top"/>
          </w:tcPr>
          <w:p>
            <w:pPr>
              <w:spacing w:after="0" w:line="240" w:lineRule="auto"/>
            </w:pPr>
            <w:r>
              <w:rPr>
                <w:b w:val="0"/>
                <w:i w:val="0"/>
                <w:sz w:val="15"/>
              </w:rPr>
              <w:t>date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Return date.</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SupplierId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supplier.</w:t>
            </w:r>
            <w:r>
              <w:rPr>
                <w:b w:val="0"/>
                <w:i w:val="0"/>
                <w:color w:val="555F6D"/>
                <w:sz w:val="15"/>
              </w:rPr>
              <w:t xml:space="preserve">  → </w:t>
            </w:r>
            <w:hyperlink w:anchor="t_PhSupplier" w:history="1">
              <w:r>
                <w:rPr>
                  <w:color w:val="1F5FAF"/>
                  <w:sz w:val="15"/>
                </w:rPr>
                <w:t xml:space="preserve">PhSupplier</w:t>
              </w:r>
            </w:hyperlink>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ReasonId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reason.</w:t>
            </w:r>
            <w:r>
              <w:rPr>
                <w:b w:val="0"/>
                <w:i w:val="0"/>
                <w:color w:val="555F6D"/>
                <w:sz w:val="15"/>
              </w:rPr>
              <w:t xml:space="preserve">  → </w:t>
            </w:r>
            <w:hyperlink w:anchor="t_PhReason" w:history="1">
              <w:r>
                <w:rPr>
                  <w:color w:val="1F5FAF"/>
                  <w:sz w:val="15"/>
                </w:rPr>
                <w:t xml:space="preserve">PhReason</w:t>
              </w:r>
            </w:hyperlink>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IsInterState</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Yes/No: Inter state.</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Status</w:t>
            </w:r>
          </w:p>
        </w:tc>
        <w:tc>
          <w:tcPr>
            <w:tcW w:type="dxa" w:w="1304"/>
            <w:vAlign w:val="top"/>
          </w:tcPr>
          <w:p>
            <w:pPr>
              <w:spacing w:after="0" w:line="240" w:lineRule="auto"/>
            </w:pPr>
            <w:r>
              <w:rPr>
                <w:b w:val="0"/>
                <w:i w:val="0"/>
                <w:sz w:val="15"/>
              </w:rPr>
              <w:t>varchar(10)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'DRAFT'</w:t>
            </w:r>
          </w:p>
        </w:tc>
        <w:tc>
          <w:tcPr>
            <w:tcW w:type="dxa" w:w="4309"/>
            <w:vAlign w:val="top"/>
          </w:tcPr>
          <w:p>
            <w:pPr>
              <w:spacing w:after="0" w:line="240" w:lineRule="auto"/>
            </w:pPr>
            <w:r>
              <w:rPr>
                <w:b w:val="0"/>
                <w:i w:val="0"/>
                <w:sz w:val="15"/>
              </w:rPr>
              <w:t>Status.</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TaxableAmount</w:t>
            </w:r>
          </w:p>
        </w:tc>
        <w:tc>
          <w:tcPr>
            <w:tcW w:type="dxa" w:w="1304"/>
            <w:shd w:val="clear" w:color="auto" w:fill="F3F6FA"/>
            <w:vAlign w:val="top"/>
          </w:tcPr>
          <w:p>
            <w:pPr>
              <w:spacing w:after="0" w:line="240" w:lineRule="auto"/>
            </w:pPr>
            <w:r>
              <w:rPr>
                <w:b w:val="0"/>
                <w:i w:val="0"/>
                <w:sz w:val="15"/>
              </w:rPr>
              <w:t>decimal(14,2)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Taxable amount.</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GstAmount</w:t>
            </w:r>
          </w:p>
        </w:tc>
        <w:tc>
          <w:tcPr>
            <w:tcW w:type="dxa" w:w="1304"/>
            <w:vAlign w:val="top"/>
          </w:tcPr>
          <w:p>
            <w:pPr>
              <w:spacing w:after="0" w:line="240" w:lineRule="auto"/>
            </w:pPr>
            <w:r>
              <w:rPr>
                <w:b w:val="0"/>
                <w:i w:val="0"/>
                <w:sz w:val="15"/>
              </w:rPr>
              <w:t>decimal(14,2)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GST amount.</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RoundOff</w:t>
            </w:r>
          </w:p>
        </w:tc>
        <w:tc>
          <w:tcPr>
            <w:tcW w:type="dxa" w:w="1304"/>
            <w:shd w:val="clear" w:color="auto" w:fill="F3F6FA"/>
            <w:vAlign w:val="top"/>
          </w:tcPr>
          <w:p>
            <w:pPr>
              <w:spacing w:after="0" w:line="240" w:lineRule="auto"/>
            </w:pPr>
            <w:r>
              <w:rPr>
                <w:b w:val="0"/>
                <w:i w:val="0"/>
                <w:sz w:val="15"/>
              </w:rPr>
              <w:t>decimal(8,2)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Round off.</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NetAmount</w:t>
            </w:r>
          </w:p>
        </w:tc>
        <w:tc>
          <w:tcPr>
            <w:tcW w:type="dxa" w:w="1304"/>
            <w:vAlign w:val="top"/>
          </w:tcPr>
          <w:p>
            <w:pPr>
              <w:spacing w:after="0" w:line="240" w:lineRule="auto"/>
            </w:pPr>
            <w:r>
              <w:rPr>
                <w:b w:val="0"/>
                <w:i w:val="0"/>
                <w:sz w:val="15"/>
              </w:rPr>
              <w:t>decimal(14,2)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Net amount.</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Remarks</w:t>
            </w:r>
          </w:p>
        </w:tc>
        <w:tc>
          <w:tcPr>
            <w:tcW w:type="dxa" w:w="1304"/>
            <w:shd w:val="clear" w:color="auto" w:fill="F3F6FA"/>
            <w:vAlign w:val="top"/>
          </w:tcPr>
          <w:p>
            <w:pPr>
              <w:spacing w:after="0" w:line="240" w:lineRule="auto"/>
            </w:pPr>
            <w:r>
              <w:rPr>
                <w:b w:val="0"/>
                <w:i w:val="0"/>
                <w:sz w:val="15"/>
              </w:rPr>
              <w:t>nvarchar(300)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Free-text remarks.</w:t>
            </w:r>
          </w:p>
        </w:tc>
      </w:tr>
      <w:tr>
        <w:trPr>
          <w:cantSplit/>
        </w:trPr>
        <w:tc>
          <w:tcPr>
            <w:tcW w:type="dxa" w:w="340"/>
            <w:vAlign w:val="top"/>
          </w:tcPr>
          <w:p>
            <w:pPr>
              <w:spacing w:after="0" w:line="240" w:lineRule="auto"/>
            </w:pPr>
            <w:r>
              <w:rPr>
                <w:b w:val="0"/>
                <w:i w:val="0"/>
                <w:sz w:val="15"/>
              </w:rPr>
              <w:t>15</w:t>
            </w:r>
          </w:p>
        </w:tc>
        <w:tc>
          <w:tcPr>
            <w:tcW w:type="dxa" w:w="2041"/>
            <w:vAlign w:val="top"/>
          </w:tcPr>
          <w:p>
            <w:pPr>
              <w:spacing w:after="0" w:line="240" w:lineRule="auto"/>
            </w:pPr>
            <w:r>
              <w:rPr>
                <w:b w:val="0"/>
                <w:i w:val="0"/>
                <w:sz w:val="15"/>
              </w:rPr>
              <w:t>CreatedBy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created the record.</w:t>
            </w:r>
          </w:p>
        </w:tc>
      </w:tr>
      <w:tr>
        <w:trPr>
          <w:cantSplit/>
        </w:trPr>
        <w:tc>
          <w:tcPr>
            <w:tcW w:type="dxa" w:w="340"/>
            <w:shd w:val="clear" w:color="auto" w:fill="F3F6FA"/>
            <w:vAlign w:val="top"/>
          </w:tcPr>
          <w:p>
            <w:pPr>
              <w:spacing w:after="0" w:line="240" w:lineRule="auto"/>
            </w:pPr>
            <w:r>
              <w:rPr>
                <w:b w:val="0"/>
                <w:i w:val="0"/>
                <w:sz w:val="15"/>
              </w:rPr>
              <w:t>16</w:t>
            </w:r>
          </w:p>
        </w:tc>
        <w:tc>
          <w:tcPr>
            <w:tcW w:type="dxa" w:w="2041"/>
            <w:shd w:val="clear" w:color="auto" w:fill="F3F6FA"/>
            <w:vAlign w:val="top"/>
          </w:tcPr>
          <w:p>
            <w:pPr>
              <w:spacing w:after="0" w:line="240" w:lineRule="auto"/>
            </w:pPr>
            <w:r>
              <w:rPr>
                <w:b w:val="0"/>
                <w:i w:val="0"/>
                <w:sz w:val="15"/>
              </w:rPr>
              <w:t>CreatedDate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GETDATE()</w:t>
            </w:r>
          </w:p>
        </w:tc>
        <w:tc>
          <w:tcPr>
            <w:tcW w:type="dxa" w:w="4309"/>
            <w:shd w:val="clear" w:color="auto" w:fill="F3F6FA"/>
            <w:vAlign w:val="top"/>
          </w:tcPr>
          <w:p>
            <w:pPr>
              <w:spacing w:after="0" w:line="240" w:lineRule="auto"/>
            </w:pPr>
            <w:r>
              <w:rPr>
                <w:b w:val="0"/>
                <w:i w:val="0"/>
                <w:sz w:val="15"/>
              </w:rPr>
              <w:t>Date and time the record was created.</w:t>
            </w:r>
          </w:p>
        </w:tc>
      </w:tr>
      <w:tr>
        <w:trPr>
          <w:cantSplit/>
        </w:trPr>
        <w:tc>
          <w:tcPr>
            <w:tcW w:type="dxa" w:w="340"/>
            <w:vAlign w:val="top"/>
          </w:tcPr>
          <w:p>
            <w:pPr>
              <w:spacing w:after="0" w:line="240" w:lineRule="auto"/>
            </w:pPr>
            <w:r>
              <w:rPr>
                <w:b w:val="0"/>
                <w:i w:val="0"/>
                <w:sz w:val="15"/>
              </w:rPr>
              <w:t>17</w:t>
            </w:r>
          </w:p>
        </w:tc>
        <w:tc>
          <w:tcPr>
            <w:tcW w:type="dxa" w:w="2041"/>
            <w:vAlign w:val="top"/>
          </w:tcPr>
          <w:p>
            <w:pPr>
              <w:spacing w:after="0" w:line="240" w:lineRule="auto"/>
            </w:pPr>
            <w:r>
              <w:rPr>
                <w:b w:val="0"/>
                <w:i w:val="0"/>
                <w:sz w:val="15"/>
              </w:rPr>
              <w:t>PostedBy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Posted by.</w:t>
            </w:r>
          </w:p>
        </w:tc>
      </w:tr>
      <w:tr>
        <w:trPr>
          <w:cantSplit/>
        </w:trPr>
        <w:tc>
          <w:tcPr>
            <w:tcW w:type="dxa" w:w="340"/>
            <w:shd w:val="clear" w:color="auto" w:fill="F3F6FA"/>
            <w:vAlign w:val="top"/>
          </w:tcPr>
          <w:p>
            <w:pPr>
              <w:spacing w:after="0" w:line="240" w:lineRule="auto"/>
            </w:pPr>
            <w:r>
              <w:rPr>
                <w:b w:val="0"/>
                <w:i w:val="0"/>
                <w:sz w:val="15"/>
              </w:rPr>
              <w:t>18</w:t>
            </w:r>
          </w:p>
        </w:tc>
        <w:tc>
          <w:tcPr>
            <w:tcW w:type="dxa" w:w="2041"/>
            <w:shd w:val="clear" w:color="auto" w:fill="F3F6FA"/>
            <w:vAlign w:val="top"/>
          </w:tcPr>
          <w:p>
            <w:pPr>
              <w:spacing w:after="0" w:line="240" w:lineRule="auto"/>
            </w:pPr>
            <w:r>
              <w:rPr>
                <w:b w:val="0"/>
                <w:i w:val="0"/>
                <w:sz w:val="15"/>
              </w:rPr>
              <w:t>PostedDate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Posted date.</w:t>
            </w:r>
          </w:p>
        </w:tc>
      </w:tr>
      <w:tr>
        <w:trPr>
          <w:cantSplit/>
        </w:trPr>
        <w:tc>
          <w:tcPr>
            <w:tcW w:type="dxa" w:w="340"/>
            <w:vAlign w:val="top"/>
          </w:tcPr>
          <w:p>
            <w:pPr>
              <w:spacing w:after="0" w:line="240" w:lineRule="auto"/>
            </w:pPr>
            <w:r>
              <w:rPr>
                <w:b w:val="0"/>
                <w:i w:val="0"/>
                <w:sz w:val="15"/>
              </w:rPr>
              <w:t>19</w:t>
            </w:r>
          </w:p>
        </w:tc>
        <w:tc>
          <w:tcPr>
            <w:tcW w:type="dxa" w:w="2041"/>
            <w:vAlign w:val="top"/>
          </w:tcPr>
          <w:p>
            <w:pPr>
              <w:spacing w:after="0" w:line="240" w:lineRule="auto"/>
            </w:pPr>
            <w:r>
              <w:rPr>
                <w:b w:val="0"/>
                <w:i w:val="0"/>
                <w:sz w:val="15"/>
              </w:rPr>
              <w:t>ModifiedBy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last changed the record.</w:t>
            </w:r>
          </w:p>
        </w:tc>
      </w:tr>
      <w:tr>
        <w:trPr>
          <w:cantSplit/>
        </w:trPr>
        <w:tc>
          <w:tcPr>
            <w:tcW w:type="dxa" w:w="340"/>
            <w:shd w:val="clear" w:color="auto" w:fill="F3F6FA"/>
            <w:vAlign w:val="top"/>
          </w:tcPr>
          <w:p>
            <w:pPr>
              <w:spacing w:after="0" w:line="240" w:lineRule="auto"/>
            </w:pPr>
            <w:r>
              <w:rPr>
                <w:b w:val="0"/>
                <w:i w:val="0"/>
                <w:sz w:val="15"/>
              </w:rPr>
              <w:t>20</w:t>
            </w:r>
          </w:p>
        </w:tc>
        <w:tc>
          <w:tcPr>
            <w:tcW w:type="dxa" w:w="2041"/>
            <w:shd w:val="clear" w:color="auto" w:fill="F3F6FA"/>
            <w:vAlign w:val="top"/>
          </w:tcPr>
          <w:p>
            <w:pPr>
              <w:spacing w:after="0" w:line="240" w:lineRule="auto"/>
            </w:pPr>
            <w:r>
              <w:rPr>
                <w:b w:val="0"/>
                <w:i w:val="0"/>
                <w:sz w:val="15"/>
              </w:rPr>
              <w:t>ModifiedDate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Date and time of the last change.</w:t>
            </w:r>
          </w:p>
        </w:tc>
      </w:tr>
    </w:tbl>
    <w:p>
      <w:pPr>
        <w:spacing w:before="60" w:after="0"/>
      </w:pPr>
      <w:r>
        <w:rPr>
          <w:b/>
          <w:i w:val="0"/>
          <w:color w:val="1B2A4A"/>
          <w:sz w:val="16"/>
        </w:rPr>
        <w:t xml:space="preserve">References: </w:t>
      </w:r>
      <w:hyperlink w:anchor="t_Branchmaster" w:history="1">
        <w:r>
          <w:rPr>
            <w:color w:val="1F5FAF"/>
            <w:sz w:val="16"/>
          </w:rPr>
          <w:t xml:space="preserve">Branchmaster</w:t>
        </w:r>
      </w:hyperlink>
      <w:r>
        <w:rPr>
          <w:b w:val="0"/>
          <w:i w:val="0"/>
          <w:color w:val="555F6D"/>
          <w:sz w:val="16"/>
        </w:rPr>
        <w:t xml:space="preserve"> (via BranchId)</w:t>
      </w:r>
      <w:r>
        <w:rPr>
          <w:b w:val="0"/>
          <w:i w:val="0"/>
          <w:sz w:val="16"/>
        </w:rPr>
        <w:t xml:space="preserve">, </w:t>
      </w:r>
      <w:hyperlink w:anchor="t_PhSupplier" w:history="1">
        <w:r>
          <w:rPr>
            <w:color w:val="1F5FAF"/>
            <w:sz w:val="16"/>
          </w:rPr>
          <w:t xml:space="preserve">PhSupplier</w:t>
        </w:r>
      </w:hyperlink>
      <w:r>
        <w:rPr>
          <w:b w:val="0"/>
          <w:i w:val="0"/>
          <w:color w:val="555F6D"/>
          <w:sz w:val="16"/>
        </w:rPr>
        <w:t xml:space="preserve"> (via SupplierId)</w:t>
      </w:r>
      <w:r>
        <w:rPr>
          <w:b w:val="0"/>
          <w:i w:val="0"/>
          <w:sz w:val="16"/>
        </w:rPr>
        <w:t xml:space="preserve">, </w:t>
      </w:r>
      <w:hyperlink w:anchor="t_PhReason" w:history="1">
        <w:r>
          <w:rPr>
            <w:color w:val="1F5FAF"/>
            <w:sz w:val="16"/>
          </w:rPr>
          <w:t xml:space="preserve">PhReason</w:t>
        </w:r>
      </w:hyperlink>
      <w:r>
        <w:rPr>
          <w:b w:val="0"/>
          <w:i w:val="0"/>
          <w:color w:val="555F6D"/>
          <w:sz w:val="16"/>
        </w:rPr>
        <w:t xml:space="preserve"> (via ReasonId)</w:t>
      </w:r>
    </w:p>
    <w:p>
      <w:pPr>
        <w:spacing w:after="40"/>
      </w:pPr>
      <w:r>
        <w:rPr>
          <w:b/>
          <w:i w:val="0"/>
          <w:color w:val="1B2A4A"/>
          <w:sz w:val="16"/>
        </w:rPr>
        <w:t xml:space="preserve">Referenced by: </w:t>
      </w:r>
      <w:hyperlink w:anchor="t_PhPurchaseReturnDtl" w:history="1">
        <w:r>
          <w:rPr>
            <w:color w:val="1F5FAF"/>
            <w:sz w:val="16"/>
          </w:rPr>
          <w:t xml:space="preserve">PhPurchaseReturnDtl</w:t>
        </w:r>
      </w:hyperlink>
      <w:r>
        <w:rPr>
          <w:b w:val="0"/>
          <w:i w:val="0"/>
          <w:color w:val="555F6D"/>
          <w:sz w:val="16"/>
        </w:rPr>
        <w:t>.ReturnId</w:t>
      </w:r>
      <w:r>
        <w:rPr>
          <w:b w:val="0"/>
          <w:i w:val="0"/>
          <w:sz w:val="16"/>
        </w:rPr>
        <w:t xml:space="preserve">, </w:t>
      </w:r>
      <w:hyperlink w:anchor="t_PhStockLedger" w:history="1">
        <w:r>
          <w:rPr>
            <w:color w:val="1F5FAF"/>
            <w:sz w:val="16"/>
          </w:rPr>
          <w:t xml:space="preserve">PhStockLedger</w:t>
        </w:r>
      </w:hyperlink>
      <w:r>
        <w:rPr>
          <w:b w:val="0"/>
          <w:i w:val="0"/>
          <w:color w:val="555F6D"/>
          <w:sz w:val="16"/>
        </w:rPr>
        <w:t>.DocId</w:t>
      </w:r>
    </w:p>
    <w:p>
      <w:pPr>
        <w:pStyle w:val="Heading3"/>
      </w:pPr>
      <w:bookmarkStart w:id="347" w:name="t_PhPurchaseReturnDtl"/>
      <w:r>
        <w:t>PhPurchaseReturnDtl</w:t>
      </w:r>
      <w:bookmarkEnd w:id="347"/>
    </w:p>
    <w:p>
      <w:pPr>
        <w:spacing w:after="60"/>
      </w:pPr>
      <w:r>
        <w:t>Batches and quantities returned to the supplier.</w:t>
      </w:r>
    </w:p>
    <w:p>
      <w:pPr>
        <w:spacing w:after="60"/>
      </w:pPr>
      <w:r>
        <w:rPr>
          <w:b/>
          <w:i w:val="0"/>
          <w:sz w:val="17"/>
        </w:rPr>
        <w:t xml:space="preserve">Primary key: </w:t>
      </w:r>
      <w:r>
        <w:rPr>
          <w:b w:val="0"/>
          <w:i w:val="0"/>
          <w:sz w:val="17"/>
        </w:rPr>
        <w:t>ReturnDtlId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ReturnDtlId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ReturnId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return.</w:t>
            </w:r>
            <w:r>
              <w:rPr>
                <w:b w:val="0"/>
                <w:i w:val="0"/>
                <w:color w:val="555F6D"/>
                <w:sz w:val="15"/>
              </w:rPr>
              <w:t xml:space="preserve">  → </w:t>
            </w:r>
            <w:hyperlink w:anchor="t_PhPurchaseReturn" w:history="1">
              <w:r>
                <w:rPr>
                  <w:color w:val="1F5FAF"/>
                  <w:sz w:val="15"/>
                </w:rPr>
                <w:t xml:space="preserve">PhPurchaseReturn</w:t>
              </w:r>
            </w:hyperlink>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BatchId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batch.</w:t>
            </w:r>
            <w:r>
              <w:rPr>
                <w:b w:val="0"/>
                <w:i w:val="0"/>
                <w:color w:val="555F6D"/>
                <w:sz w:val="15"/>
              </w:rPr>
              <w:t xml:space="preserve">  → </w:t>
            </w:r>
            <w:hyperlink w:anchor="t_PhBatch" w:history="1">
              <w:r>
                <w:rPr>
                  <w:color w:val="1F5FAF"/>
                  <w:sz w:val="15"/>
                </w:rPr>
                <w:t xml:space="preserve">PhBatch</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ItemId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item.</w:t>
            </w:r>
            <w:r>
              <w:rPr>
                <w:b w:val="0"/>
                <w:i w:val="0"/>
                <w:color w:val="555F6D"/>
                <w:sz w:val="15"/>
              </w:rPr>
              <w:t xml:space="preserve">  → </w:t>
            </w:r>
            <w:hyperlink w:anchor="t_PhItem" w:history="1">
              <w:r>
                <w:rPr>
                  <w:color w:val="1F5FAF"/>
                  <w:sz w:val="15"/>
                </w:rPr>
                <w:t xml:space="preserve">PhItem</w:t>
              </w:r>
            </w:hyperlink>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Qty</w:t>
            </w:r>
          </w:p>
        </w:tc>
        <w:tc>
          <w:tcPr>
            <w:tcW w:type="dxa" w:w="1304"/>
            <w:vAlign w:val="top"/>
          </w:tcPr>
          <w:p>
            <w:pPr>
              <w:spacing w:after="0" w:line="240" w:lineRule="auto"/>
            </w:pPr>
            <w:r>
              <w:rPr>
                <w:b w:val="0"/>
                <w:i w:val="0"/>
                <w:sz w:val="15"/>
              </w:rPr>
              <w:t>decimal(14,3)</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Qty.</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Rate</w:t>
            </w:r>
          </w:p>
        </w:tc>
        <w:tc>
          <w:tcPr>
            <w:tcW w:type="dxa" w:w="1304"/>
            <w:shd w:val="clear" w:color="auto" w:fill="F3F6FA"/>
            <w:vAlign w:val="top"/>
          </w:tcPr>
          <w:p>
            <w:pPr>
              <w:spacing w:after="0" w:line="240" w:lineRule="auto"/>
            </w:pPr>
            <w:r>
              <w:rPr>
                <w:b w:val="0"/>
                <w:i w:val="0"/>
                <w:sz w:val="15"/>
              </w:rPr>
              <w:t>decimal(12,4)</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Rate (amount).</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GstPercent</w:t>
            </w:r>
          </w:p>
        </w:tc>
        <w:tc>
          <w:tcPr>
            <w:tcW w:type="dxa" w:w="1304"/>
            <w:vAlign w:val="top"/>
          </w:tcPr>
          <w:p>
            <w:pPr>
              <w:spacing w:after="0" w:line="240" w:lineRule="auto"/>
            </w:pPr>
            <w:r>
              <w:rPr>
                <w:b w:val="0"/>
                <w:i w:val="0"/>
                <w:sz w:val="15"/>
              </w:rPr>
              <w:t>decimal(5,2)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GST percent (%).</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TaxableAmount</w:t>
            </w:r>
          </w:p>
        </w:tc>
        <w:tc>
          <w:tcPr>
            <w:tcW w:type="dxa" w:w="1304"/>
            <w:shd w:val="clear" w:color="auto" w:fill="F3F6FA"/>
            <w:vAlign w:val="top"/>
          </w:tcPr>
          <w:p>
            <w:pPr>
              <w:spacing w:after="0" w:line="240" w:lineRule="auto"/>
            </w:pPr>
            <w:r>
              <w:rPr>
                <w:b w:val="0"/>
                <w:i w:val="0"/>
                <w:sz w:val="15"/>
              </w:rPr>
              <w:t>decimal(14,2)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Taxable amount.</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GstAmount</w:t>
            </w:r>
          </w:p>
        </w:tc>
        <w:tc>
          <w:tcPr>
            <w:tcW w:type="dxa" w:w="1304"/>
            <w:vAlign w:val="top"/>
          </w:tcPr>
          <w:p>
            <w:pPr>
              <w:spacing w:after="0" w:line="240" w:lineRule="auto"/>
            </w:pPr>
            <w:r>
              <w:rPr>
                <w:b w:val="0"/>
                <w:i w:val="0"/>
                <w:sz w:val="15"/>
              </w:rPr>
              <w:t>decimal(14,2)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GST amount.</w:t>
            </w:r>
          </w:p>
        </w:tc>
      </w:tr>
    </w:tbl>
    <w:p>
      <w:pPr>
        <w:spacing w:before="60" w:after="0"/>
      </w:pPr>
      <w:r>
        <w:rPr>
          <w:b/>
          <w:i w:val="0"/>
          <w:color w:val="1B2A4A"/>
          <w:sz w:val="16"/>
        </w:rPr>
        <w:t xml:space="preserve">References: </w:t>
      </w:r>
      <w:hyperlink w:anchor="t_PhPurchaseReturn" w:history="1">
        <w:r>
          <w:rPr>
            <w:color w:val="1F5FAF"/>
            <w:sz w:val="16"/>
          </w:rPr>
          <w:t xml:space="preserve">PhPurchaseReturn</w:t>
        </w:r>
      </w:hyperlink>
      <w:r>
        <w:rPr>
          <w:b w:val="0"/>
          <w:i w:val="0"/>
          <w:color w:val="555F6D"/>
          <w:sz w:val="16"/>
        </w:rPr>
        <w:t xml:space="preserve"> (via ReturnId)</w:t>
      </w:r>
      <w:r>
        <w:rPr>
          <w:b w:val="0"/>
          <w:i w:val="0"/>
          <w:sz w:val="16"/>
        </w:rPr>
        <w:t xml:space="preserve">, </w:t>
      </w:r>
      <w:hyperlink w:anchor="t_PhBatch" w:history="1">
        <w:r>
          <w:rPr>
            <w:color w:val="1F5FAF"/>
            <w:sz w:val="16"/>
          </w:rPr>
          <w:t xml:space="preserve">PhBatch</w:t>
        </w:r>
      </w:hyperlink>
      <w:r>
        <w:rPr>
          <w:b w:val="0"/>
          <w:i w:val="0"/>
          <w:color w:val="555F6D"/>
          <w:sz w:val="16"/>
        </w:rPr>
        <w:t xml:space="preserve"> (via BatchId)</w:t>
      </w:r>
      <w:r>
        <w:rPr>
          <w:b w:val="0"/>
          <w:i w:val="0"/>
          <w:sz w:val="16"/>
        </w:rPr>
        <w:t xml:space="preserve">, </w:t>
      </w:r>
      <w:hyperlink w:anchor="t_PhItem" w:history="1">
        <w:r>
          <w:rPr>
            <w:color w:val="1F5FAF"/>
            <w:sz w:val="16"/>
          </w:rPr>
          <w:t xml:space="preserve">PhItem</w:t>
        </w:r>
      </w:hyperlink>
      <w:r>
        <w:rPr>
          <w:b w:val="0"/>
          <w:i w:val="0"/>
          <w:color w:val="555F6D"/>
          <w:sz w:val="16"/>
        </w:rPr>
        <w:t xml:space="preserve"> (via ItemId)</w:t>
      </w:r>
    </w:p>
    <w:p>
      <w:pPr>
        <w:pStyle w:val="Heading3"/>
      </w:pPr>
      <w:bookmarkStart w:id="348" w:name="t_PhSupplierPayment"/>
      <w:r>
        <w:t>PhSupplierPayment</w:t>
      </w:r>
      <w:bookmarkEnd w:id="348"/>
    </w:p>
    <w:p>
      <w:pPr>
        <w:spacing w:after="60"/>
      </w:pPr>
      <w:r>
        <w:t>Payment made to a supplier.</w:t>
      </w:r>
    </w:p>
    <w:p>
      <w:pPr>
        <w:spacing w:after="60"/>
      </w:pPr>
      <w:r>
        <w:rPr>
          <w:b/>
          <w:i w:val="0"/>
          <w:sz w:val="17"/>
        </w:rPr>
        <w:t xml:space="preserve">Primary key: </w:t>
      </w:r>
      <w:r>
        <w:rPr>
          <w:b w:val="0"/>
          <w:i w:val="0"/>
          <w:sz w:val="17"/>
        </w:rPr>
        <w:t>PaymentId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PaymentId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Company (tenant) the record belongs to.</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BranchId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branch.</w:t>
            </w:r>
            <w:r>
              <w:rPr>
                <w:b w:val="0"/>
                <w:i w:val="0"/>
                <w:color w:val="555F6D"/>
                <w:sz w:val="15"/>
              </w:rPr>
              <w:t xml:space="preserve">  → </w:t>
            </w:r>
            <w:hyperlink w:anchor="t_Branchmaster" w:history="1">
              <w:r>
                <w:rPr>
                  <w:color w:val="1F5FAF"/>
                  <w:sz w:val="15"/>
                </w:rPr>
                <w:t xml:space="preserve">Branchmaster</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PaymentNo</w:t>
            </w:r>
          </w:p>
        </w:tc>
        <w:tc>
          <w:tcPr>
            <w:tcW w:type="dxa" w:w="1304"/>
            <w:shd w:val="clear" w:color="auto" w:fill="F3F6FA"/>
            <w:vAlign w:val="top"/>
          </w:tcPr>
          <w:p>
            <w:pPr>
              <w:spacing w:after="0" w:line="240" w:lineRule="auto"/>
            </w:pPr>
            <w:r>
              <w:rPr>
                <w:b w:val="0"/>
                <w:i w:val="0"/>
                <w:sz w:val="15"/>
              </w:rPr>
              <w:t>nvarchar(40)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Payment number.</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PaymentDate</w:t>
            </w:r>
          </w:p>
        </w:tc>
        <w:tc>
          <w:tcPr>
            <w:tcW w:type="dxa" w:w="1304"/>
            <w:vAlign w:val="top"/>
          </w:tcPr>
          <w:p>
            <w:pPr>
              <w:spacing w:after="0" w:line="240" w:lineRule="auto"/>
            </w:pPr>
            <w:r>
              <w:rPr>
                <w:b w:val="0"/>
                <w:i w:val="0"/>
                <w:sz w:val="15"/>
              </w:rPr>
              <w:t>date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Payment date.</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SupplierId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supplier.</w:t>
            </w:r>
            <w:r>
              <w:rPr>
                <w:b w:val="0"/>
                <w:i w:val="0"/>
                <w:color w:val="555F6D"/>
                <w:sz w:val="15"/>
              </w:rPr>
              <w:t xml:space="preserve">  → </w:t>
            </w:r>
            <w:hyperlink w:anchor="t_PhSupplier" w:history="1">
              <w:r>
                <w:rPr>
                  <w:color w:val="1F5FAF"/>
                  <w:sz w:val="15"/>
                </w:rPr>
                <w:t xml:space="preserve">PhSupplier</w:t>
              </w:r>
            </w:hyperlink>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PaymentMode</w:t>
            </w:r>
          </w:p>
        </w:tc>
        <w:tc>
          <w:tcPr>
            <w:tcW w:type="dxa" w:w="1304"/>
            <w:vAlign w:val="top"/>
          </w:tcPr>
          <w:p>
            <w:pPr>
              <w:spacing w:after="0" w:line="240" w:lineRule="auto"/>
            </w:pPr>
            <w:r>
              <w:rPr>
                <w:b w:val="0"/>
                <w:i w:val="0"/>
                <w:sz w:val="15"/>
              </w:rPr>
              <w:t>varchar(10)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Payment mode.</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ReferenceNo</w:t>
            </w:r>
          </w:p>
        </w:tc>
        <w:tc>
          <w:tcPr>
            <w:tcW w:type="dxa" w:w="1304"/>
            <w:shd w:val="clear" w:color="auto" w:fill="F3F6FA"/>
            <w:vAlign w:val="top"/>
          </w:tcPr>
          <w:p>
            <w:pPr>
              <w:spacing w:after="0" w:line="240" w:lineRule="auto"/>
            </w:pPr>
            <w:r>
              <w:rPr>
                <w:b w:val="0"/>
                <w:i w:val="0"/>
                <w:sz w:val="15"/>
              </w:rPr>
              <w:t>nvarchar(50)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number.</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Amount</w:t>
            </w:r>
          </w:p>
        </w:tc>
        <w:tc>
          <w:tcPr>
            <w:tcW w:type="dxa" w:w="1304"/>
            <w:vAlign w:val="top"/>
          </w:tcPr>
          <w:p>
            <w:pPr>
              <w:spacing w:after="0" w:line="240" w:lineRule="auto"/>
            </w:pPr>
            <w:r>
              <w:rPr>
                <w:b w:val="0"/>
                <w:i w:val="0"/>
                <w:sz w:val="15"/>
              </w:rPr>
              <w:t>decimal(14,2)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Amount.</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Remarks</w:t>
            </w:r>
          </w:p>
        </w:tc>
        <w:tc>
          <w:tcPr>
            <w:tcW w:type="dxa" w:w="1304"/>
            <w:shd w:val="clear" w:color="auto" w:fill="F3F6FA"/>
            <w:vAlign w:val="top"/>
          </w:tcPr>
          <w:p>
            <w:pPr>
              <w:spacing w:after="0" w:line="240" w:lineRule="auto"/>
            </w:pPr>
            <w:r>
              <w:rPr>
                <w:b w:val="0"/>
                <w:i w:val="0"/>
                <w:sz w:val="15"/>
              </w:rPr>
              <w:t>nvarchar(300)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Free-text remarks.</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Status</w:t>
            </w:r>
          </w:p>
        </w:tc>
        <w:tc>
          <w:tcPr>
            <w:tcW w:type="dxa" w:w="1304"/>
            <w:vAlign w:val="top"/>
          </w:tcPr>
          <w:p>
            <w:pPr>
              <w:spacing w:after="0" w:line="240" w:lineRule="auto"/>
            </w:pPr>
            <w:r>
              <w:rPr>
                <w:b w:val="0"/>
                <w:i w:val="0"/>
                <w:sz w:val="15"/>
              </w:rPr>
              <w:t>varchar(10)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'POSTED'</w:t>
            </w:r>
          </w:p>
        </w:tc>
        <w:tc>
          <w:tcPr>
            <w:tcW w:type="dxa" w:w="4309"/>
            <w:vAlign w:val="top"/>
          </w:tcPr>
          <w:p>
            <w:pPr>
              <w:spacing w:after="0" w:line="240" w:lineRule="auto"/>
            </w:pPr>
            <w:r>
              <w:rPr>
                <w:b w:val="0"/>
                <w:i w:val="0"/>
                <w:sz w:val="15"/>
              </w:rPr>
              <w:t>Status.</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CreatedBy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created the record.</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CreatedDate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GETDATE()</w:t>
            </w:r>
          </w:p>
        </w:tc>
        <w:tc>
          <w:tcPr>
            <w:tcW w:type="dxa" w:w="4309"/>
            <w:vAlign w:val="top"/>
          </w:tcPr>
          <w:p>
            <w:pPr>
              <w:spacing w:after="0" w:line="240" w:lineRule="auto"/>
            </w:pPr>
            <w:r>
              <w:rPr>
                <w:b w:val="0"/>
                <w:i w:val="0"/>
                <w:sz w:val="15"/>
              </w:rPr>
              <w:t>Date and time the record was created.</w:t>
            </w:r>
          </w:p>
        </w:tc>
      </w:tr>
    </w:tbl>
    <w:p>
      <w:pPr>
        <w:spacing w:before="60" w:after="0"/>
      </w:pPr>
      <w:r>
        <w:rPr>
          <w:b/>
          <w:i w:val="0"/>
          <w:color w:val="1B2A4A"/>
          <w:sz w:val="16"/>
        </w:rPr>
        <w:t xml:space="preserve">References: </w:t>
      </w:r>
      <w:hyperlink w:anchor="t_Branchmaster" w:history="1">
        <w:r>
          <w:rPr>
            <w:color w:val="1F5FAF"/>
            <w:sz w:val="16"/>
          </w:rPr>
          <w:t xml:space="preserve">Branchmaster</w:t>
        </w:r>
      </w:hyperlink>
      <w:r>
        <w:rPr>
          <w:b w:val="0"/>
          <w:i w:val="0"/>
          <w:color w:val="555F6D"/>
          <w:sz w:val="16"/>
        </w:rPr>
        <w:t xml:space="preserve"> (via BranchId)</w:t>
      </w:r>
      <w:r>
        <w:rPr>
          <w:b w:val="0"/>
          <w:i w:val="0"/>
          <w:sz w:val="16"/>
        </w:rPr>
        <w:t xml:space="preserve">, </w:t>
      </w:r>
      <w:hyperlink w:anchor="t_PhSupplier" w:history="1">
        <w:r>
          <w:rPr>
            <w:color w:val="1F5FAF"/>
            <w:sz w:val="16"/>
          </w:rPr>
          <w:t xml:space="preserve">PhSupplier</w:t>
        </w:r>
      </w:hyperlink>
      <w:r>
        <w:rPr>
          <w:b w:val="0"/>
          <w:i w:val="0"/>
          <w:color w:val="555F6D"/>
          <w:sz w:val="16"/>
        </w:rPr>
        <w:t xml:space="preserve"> (via SupplierId)</w:t>
      </w:r>
    </w:p>
    <w:p>
      <w:pPr>
        <w:spacing w:after="40"/>
      </w:pPr>
      <w:r>
        <w:rPr>
          <w:b/>
          <w:i w:val="0"/>
          <w:color w:val="1B2A4A"/>
          <w:sz w:val="16"/>
        </w:rPr>
        <w:t xml:space="preserve">Referenced by: </w:t>
      </w:r>
      <w:hyperlink w:anchor="t_PhSupplierPaymentAlloc" w:history="1">
        <w:r>
          <w:rPr>
            <w:color w:val="1F5FAF"/>
            <w:sz w:val="16"/>
          </w:rPr>
          <w:t xml:space="preserve">PhSupplierPaymentAlloc</w:t>
        </w:r>
      </w:hyperlink>
      <w:r>
        <w:rPr>
          <w:b w:val="0"/>
          <w:i w:val="0"/>
          <w:color w:val="555F6D"/>
          <w:sz w:val="16"/>
        </w:rPr>
        <w:t>.PaymentId</w:t>
      </w:r>
    </w:p>
    <w:p>
      <w:pPr>
        <w:pStyle w:val="Heading3"/>
      </w:pPr>
      <w:bookmarkStart w:id="349" w:name="t_PhSupplierPaymentAlloc"/>
      <w:r>
        <w:t>PhSupplierPaymentAlloc</w:t>
      </w:r>
      <w:bookmarkEnd w:id="349"/>
    </w:p>
    <w:p>
      <w:pPr>
        <w:spacing w:after="60"/>
      </w:pPr>
      <w:r>
        <w:t>How a supplier payment is allocated against GRNs (bills).</w:t>
      </w:r>
    </w:p>
    <w:p>
      <w:pPr>
        <w:spacing w:after="60"/>
      </w:pPr>
      <w:r>
        <w:rPr>
          <w:b/>
          <w:i w:val="0"/>
          <w:sz w:val="17"/>
        </w:rPr>
        <w:t xml:space="preserve">Primary key: </w:t>
      </w:r>
      <w:r>
        <w:rPr>
          <w:b w:val="0"/>
          <w:i w:val="0"/>
          <w:sz w:val="17"/>
        </w:rPr>
        <w:t>AllocId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AllocId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PaymentId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payment.</w:t>
            </w:r>
            <w:r>
              <w:rPr>
                <w:b w:val="0"/>
                <w:i w:val="0"/>
                <w:color w:val="555F6D"/>
                <w:sz w:val="15"/>
              </w:rPr>
              <w:t xml:space="preserve">  → </w:t>
            </w:r>
            <w:hyperlink w:anchor="t_PhSupplierPayment" w:history="1">
              <w:r>
                <w:rPr>
                  <w:color w:val="1F5FAF"/>
                  <w:sz w:val="15"/>
                </w:rPr>
                <w:t xml:space="preserve">PhSupplierPayment</w:t>
              </w:r>
            </w:hyperlink>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GrnId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grn.</w:t>
            </w:r>
            <w:r>
              <w:rPr>
                <w:b w:val="0"/>
                <w:i w:val="0"/>
                <w:color w:val="555F6D"/>
                <w:sz w:val="15"/>
              </w:rPr>
              <w:t xml:space="preserve">  → </w:t>
            </w:r>
            <w:hyperlink w:anchor="t_PhGrn" w:history="1">
              <w:r>
                <w:rPr>
                  <w:color w:val="1F5FAF"/>
                  <w:sz w:val="15"/>
                </w:rPr>
                <w:t xml:space="preserve">PhGrn</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Amount</w:t>
            </w:r>
          </w:p>
        </w:tc>
        <w:tc>
          <w:tcPr>
            <w:tcW w:type="dxa" w:w="1304"/>
            <w:shd w:val="clear" w:color="auto" w:fill="F3F6FA"/>
            <w:vAlign w:val="top"/>
          </w:tcPr>
          <w:p>
            <w:pPr>
              <w:spacing w:after="0" w:line="240" w:lineRule="auto"/>
            </w:pPr>
            <w:r>
              <w:rPr>
                <w:b w:val="0"/>
                <w:i w:val="0"/>
                <w:sz w:val="15"/>
              </w:rPr>
              <w:t>decimal(14,2)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Amount.</w:t>
            </w:r>
          </w:p>
        </w:tc>
      </w:tr>
    </w:tbl>
    <w:p>
      <w:pPr>
        <w:spacing w:before="60" w:after="0"/>
      </w:pPr>
      <w:r>
        <w:rPr>
          <w:b/>
          <w:i w:val="0"/>
          <w:color w:val="1B2A4A"/>
          <w:sz w:val="16"/>
        </w:rPr>
        <w:t xml:space="preserve">References: </w:t>
      </w:r>
      <w:hyperlink w:anchor="t_PhSupplierPayment" w:history="1">
        <w:r>
          <w:rPr>
            <w:color w:val="1F5FAF"/>
            <w:sz w:val="16"/>
          </w:rPr>
          <w:t xml:space="preserve">PhSupplierPayment</w:t>
        </w:r>
      </w:hyperlink>
      <w:r>
        <w:rPr>
          <w:b w:val="0"/>
          <w:i w:val="0"/>
          <w:color w:val="555F6D"/>
          <w:sz w:val="16"/>
        </w:rPr>
        <w:t xml:space="preserve"> (via PaymentId)</w:t>
      </w:r>
      <w:r>
        <w:rPr>
          <w:b w:val="0"/>
          <w:i w:val="0"/>
          <w:sz w:val="16"/>
        </w:rPr>
        <w:t xml:space="preserve">, </w:t>
      </w:r>
      <w:hyperlink w:anchor="t_PhGrn" w:history="1">
        <w:r>
          <w:rPr>
            <w:color w:val="1F5FAF"/>
            <w:sz w:val="16"/>
          </w:rPr>
          <w:t xml:space="preserve">PhGrn</w:t>
        </w:r>
      </w:hyperlink>
      <w:r>
        <w:rPr>
          <w:b w:val="0"/>
          <w:i w:val="0"/>
          <w:color w:val="555F6D"/>
          <w:sz w:val="16"/>
        </w:rPr>
        <w:t xml:space="preserve"> (via GrnId)</w:t>
      </w:r>
    </w:p>
    <w:p>
      <w:pPr>
        <w:pStyle w:val="Heading2"/>
      </w:pPr>
      <w:bookmarkStart w:id="350" w:name="m_D4"/>
      <w:r>
        <w:t>D4  Batches, Stock &amp; Stock Control</w:t>
      </w:r>
      <w:bookmarkEnd w:id="350"/>
    </w:p>
    <w:p>
      <w:r>
        <w:t>Stock is held per branch and batch (PhStock); every receipt, sale, return, transfer and adjustment writes a PhStockLedger row. Batch corrections, stock adjustments / write-offs and physical stock counts go through approval; transfers move stock between branches.</w:t>
      </w:r>
    </w:p>
    <w:p>
      <w:pPr>
        <w:sectPr>
          <w:pgSz w:w="11906" w:h="16838"/>
          <w:pgMar w:top="907" w:right="850" w:bottom="850" w:left="850" w:header="720" w:footer="720" w:gutter="0"/>
          <w:cols w:space="720"/>
          <w:docGrid w:linePitch="360"/>
        </w:sectPr>
      </w:pPr>
    </w:p>
    <w:p>
      <w:r>
        <w:rPr>
          <w:b/>
          <w:i w:val="0"/>
          <w:color w:val="1B2A4A"/>
          <w:sz w:val="24"/>
        </w:rPr>
        <w:t>D4  Batches, Stock &amp; Stock Control — relation diagram</w:t>
      </w:r>
    </w:p>
    <w:p>
      <w:pPr>
        <w:jc w:val="center"/>
      </w:pPr>
      <w:r>
        <w:drawing>
          <wp:inline xmlns:a="http://schemas.openxmlformats.org/drawingml/2006/main" xmlns:pic="http://schemas.openxmlformats.org/drawingml/2006/picture">
            <wp:extent cx="9540000" cy="4377176"/>
            <wp:docPr id="30" name="Picture 30"/>
            <wp:cNvGraphicFramePr>
              <a:graphicFrameLocks noChangeAspect="1"/>
            </wp:cNvGraphicFramePr>
            <a:graphic>
              <a:graphicData uri="http://schemas.openxmlformats.org/drawingml/2006/picture">
                <pic:pic>
                  <pic:nvPicPr>
                    <pic:cNvPr id="0" name="er_D4.png"/>
                    <pic:cNvPicPr/>
                  </pic:nvPicPr>
                  <pic:blipFill>
                    <a:blip r:embed="rId40"/>
                    <a:stretch>
                      <a:fillRect/>
                    </a:stretch>
                  </pic:blipFill>
                  <pic:spPr>
                    <a:xfrm>
                      <a:off x="0" y="0"/>
                      <a:ext cx="9540000" cy="4377176"/>
                    </a:xfrm>
                    <a:prstGeom prst="rect"/>
                  </pic:spPr>
                </pic:pic>
              </a:graphicData>
            </a:graphic>
          </wp:inline>
        </w:drawing>
      </w:r>
    </w:p>
    <w:p>
      <w:pPr>
        <w:jc w:val="center"/>
      </w:pPr>
      <w:r>
        <w:rPr>
          <w:b w:val="0"/>
          <w:i/>
          <w:color w:val="555F6D"/>
          <w:sz w:val="16"/>
        </w:rPr>
        <w:t>Figure D4: relations — Batches, Stock &amp; Stock Control</w:t>
      </w:r>
    </w:p>
    <w:p>
      <w:pPr>
        <w:sectPr>
          <w:pgSz w:w="16838" w:h="11906" w:orient="landscape"/>
          <w:pgMar w:top="907" w:right="850" w:bottom="850" w:left="850" w:header="720" w:footer="720" w:gutter="0"/>
          <w:cols w:space="720"/>
          <w:docGrid w:linePitch="360"/>
        </w:sectPr>
      </w:pPr>
    </w:p>
    <w:p>
      <w:pPr>
        <w:keepNext/>
      </w:pPr>
      <w:r>
        <w:rPr>
          <w:b/>
          <w:i w:val="0"/>
          <w:color w:val="0F6E6E"/>
        </w:rPr>
        <w:t>Relations of D4 (32)</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2551"/>
        <w:gridCol w:w="2551"/>
        <w:gridCol w:w="2551"/>
        <w:gridCol w:w="2551"/>
      </w:tblGrid>
      <w:tr>
        <w:trPr>
          <w:tblHeader w:val="true"/>
        </w:trPr>
        <w:tc>
          <w:tcPr>
            <w:tcW w:type="dxa" w:w="3515"/>
            <w:shd w:val="clear" w:color="auto" w:fill="1B2A4A"/>
          </w:tcPr>
          <w:p>
            <w:pPr>
              <w:spacing w:after="0"/>
            </w:pPr>
            <w:r>
              <w:rPr>
                <w:b/>
                <w:i w:val="0"/>
                <w:color w:val="FFFFFF"/>
                <w:sz w:val="15"/>
              </w:rPr>
              <w:t>Child table.column</w:t>
            </w:r>
          </w:p>
        </w:tc>
        <w:tc>
          <w:tcPr>
            <w:tcW w:type="dxa" w:w="3515"/>
            <w:shd w:val="clear" w:color="auto" w:fill="1B2A4A"/>
          </w:tcPr>
          <w:p>
            <w:pPr>
              <w:spacing w:after="0"/>
            </w:pPr>
            <w:r>
              <w:rPr>
                <w:b/>
                <w:i w:val="0"/>
                <w:color w:val="FFFFFF"/>
                <w:sz w:val="15"/>
              </w:rPr>
              <w:t>Parent table.column</w:t>
            </w:r>
          </w:p>
        </w:tc>
        <w:tc>
          <w:tcPr>
            <w:tcW w:type="dxa" w:w="1191"/>
            <w:shd w:val="clear" w:color="auto" w:fill="1B2A4A"/>
          </w:tcPr>
          <w:p>
            <w:pPr>
              <w:spacing w:after="0"/>
            </w:pPr>
            <w:r>
              <w:rPr>
                <w:b/>
                <w:i w:val="0"/>
                <w:color w:val="FFFFFF"/>
                <w:sz w:val="15"/>
              </w:rPr>
              <w:t>Cardinality</w:t>
            </w:r>
          </w:p>
        </w:tc>
        <w:tc>
          <w:tcPr>
            <w:tcW w:type="dxa" w:w="1984"/>
            <w:shd w:val="clear" w:color="auto" w:fill="1B2A4A"/>
          </w:tcPr>
          <w:p>
            <w:pPr>
              <w:spacing w:after="0"/>
            </w:pPr>
            <w:r>
              <w:rPr>
                <w:b/>
                <w:i w:val="0"/>
                <w:color w:val="FFFFFF"/>
                <w:sz w:val="15"/>
              </w:rPr>
              <w:t>Type</w:t>
            </w:r>
          </w:p>
        </w:tc>
      </w:tr>
      <w:tr>
        <w:trPr>
          <w:cantSplit/>
        </w:trPr>
        <w:tc>
          <w:tcPr>
            <w:tcW w:type="dxa" w:w="3515"/>
            <w:vAlign w:val="top"/>
          </w:tcPr>
          <w:p>
            <w:pPr>
              <w:spacing w:after="0" w:line="240" w:lineRule="auto"/>
            </w:pPr>
            <w:hyperlink w:anchor="t_PhBatch" w:history="1">
              <w:r>
                <w:rPr>
                  <w:color w:val="1F5FAF"/>
                  <w:sz w:val="15"/>
                </w:rPr>
                <w:t xml:space="preserve">PhBatch</w:t>
              </w:r>
            </w:hyperlink>
            <w:r>
              <w:rPr>
                <w:b w:val="0"/>
                <w:i w:val="0"/>
                <w:sz w:val="15"/>
              </w:rPr>
              <w:t>.ItemId</w:t>
            </w:r>
          </w:p>
        </w:tc>
        <w:tc>
          <w:tcPr>
            <w:tcW w:type="dxa" w:w="3515"/>
            <w:vAlign w:val="top"/>
          </w:tcPr>
          <w:p>
            <w:pPr>
              <w:spacing w:after="0" w:line="240" w:lineRule="auto"/>
            </w:pPr>
            <w:hyperlink w:anchor="t_PhItem" w:history="1">
              <w:r>
                <w:rPr>
                  <w:color w:val="1F5FAF"/>
                  <w:sz w:val="15"/>
                </w:rPr>
                <w:t xml:space="preserve">PhItem</w:t>
              </w:r>
            </w:hyperlink>
            <w:r>
              <w:rPr>
                <w:b w:val="0"/>
                <w:i w:val="0"/>
                <w:sz w:val="15"/>
              </w:rPr>
              <w:t>.ItemId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PhBatch" w:history="1">
              <w:r>
                <w:rPr>
                  <w:color w:val="1F5FAF"/>
                  <w:sz w:val="15"/>
                </w:rPr>
                <w:t xml:space="preserve">PhBatch</w:t>
              </w:r>
            </w:hyperlink>
            <w:r>
              <w:rPr>
                <w:b w:val="0"/>
                <w:i w:val="0"/>
                <w:sz w:val="15"/>
              </w:rPr>
              <w:t>.SupplierId</w:t>
            </w:r>
          </w:p>
        </w:tc>
        <w:tc>
          <w:tcPr>
            <w:tcW w:type="dxa" w:w="3515"/>
            <w:shd w:val="clear" w:color="auto" w:fill="F3F6FA"/>
            <w:vAlign w:val="top"/>
          </w:tcPr>
          <w:p>
            <w:pPr>
              <w:spacing w:after="0" w:line="240" w:lineRule="auto"/>
            </w:pPr>
            <w:hyperlink w:anchor="t_PhSupplier" w:history="1">
              <w:r>
                <w:rPr>
                  <w:color w:val="1F5FAF"/>
                  <w:sz w:val="15"/>
                </w:rPr>
                <w:t xml:space="preserve">PhSupplier</w:t>
              </w:r>
            </w:hyperlink>
            <w:r>
              <w:rPr>
                <w:b w:val="0"/>
                <w:i w:val="0"/>
                <w:sz w:val="15"/>
              </w:rPr>
              <w:t>.SupplierId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PhStock" w:history="1">
              <w:r>
                <w:rPr>
                  <w:color w:val="1F5FAF"/>
                  <w:sz w:val="15"/>
                </w:rPr>
                <w:t xml:space="preserve">PhStock</w:t>
              </w:r>
            </w:hyperlink>
            <w:r>
              <w:rPr>
                <w:b w:val="0"/>
                <w:i w:val="0"/>
                <w:sz w:val="15"/>
              </w:rPr>
              <w:t>.BranchId</w:t>
            </w:r>
          </w:p>
        </w:tc>
        <w:tc>
          <w:tcPr>
            <w:tcW w:type="dxa" w:w="3515"/>
            <w:vAlign w:val="top"/>
          </w:tcPr>
          <w:p>
            <w:pPr>
              <w:spacing w:after="0" w:line="240" w:lineRule="auto"/>
            </w:pPr>
            <w:hyperlink w:anchor="t_Branchmaster" w:history="1">
              <w:r>
                <w:rPr>
                  <w:color w:val="1F5FAF"/>
                  <w:sz w:val="15"/>
                </w:rPr>
                <w:t xml:space="preserve">Branchmaster</w:t>
              </w:r>
            </w:hyperlink>
            <w:r>
              <w:rPr>
                <w:b w:val="0"/>
                <w:i w:val="0"/>
                <w:sz w:val="15"/>
              </w:rPr>
              <w:t>.BranchID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PhStock" w:history="1">
              <w:r>
                <w:rPr>
                  <w:color w:val="1F5FAF"/>
                  <w:sz w:val="15"/>
                </w:rPr>
                <w:t xml:space="preserve">PhStock</w:t>
              </w:r>
            </w:hyperlink>
            <w:r>
              <w:rPr>
                <w:b w:val="0"/>
                <w:i w:val="0"/>
                <w:sz w:val="15"/>
              </w:rPr>
              <w:t>.BatchId</w:t>
            </w:r>
          </w:p>
        </w:tc>
        <w:tc>
          <w:tcPr>
            <w:tcW w:type="dxa" w:w="3515"/>
            <w:shd w:val="clear" w:color="auto" w:fill="F3F6FA"/>
            <w:vAlign w:val="top"/>
          </w:tcPr>
          <w:p>
            <w:pPr>
              <w:spacing w:after="0" w:line="240" w:lineRule="auto"/>
            </w:pPr>
            <w:hyperlink w:anchor="t_PhBatch" w:history="1">
              <w:r>
                <w:rPr>
                  <w:color w:val="1F5FAF"/>
                  <w:sz w:val="15"/>
                </w:rPr>
                <w:t xml:space="preserve">PhBatch</w:t>
              </w:r>
            </w:hyperlink>
            <w:r>
              <w:rPr>
                <w:b w:val="0"/>
                <w:i w:val="0"/>
                <w:sz w:val="15"/>
              </w:rPr>
              <w:t>.BatchId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Declared</w:t>
            </w:r>
          </w:p>
        </w:tc>
      </w:tr>
      <w:tr>
        <w:trPr>
          <w:cantSplit/>
        </w:trPr>
        <w:tc>
          <w:tcPr>
            <w:tcW w:type="dxa" w:w="3515"/>
            <w:vAlign w:val="top"/>
          </w:tcPr>
          <w:p>
            <w:pPr>
              <w:spacing w:after="0" w:line="240" w:lineRule="auto"/>
            </w:pPr>
            <w:hyperlink w:anchor="t_PhStock" w:history="1">
              <w:r>
                <w:rPr>
                  <w:color w:val="1F5FAF"/>
                  <w:sz w:val="15"/>
                </w:rPr>
                <w:t xml:space="preserve">PhStock</w:t>
              </w:r>
            </w:hyperlink>
            <w:r>
              <w:rPr>
                <w:b w:val="0"/>
                <w:i w:val="0"/>
                <w:sz w:val="15"/>
              </w:rPr>
              <w:t>.ItemId</w:t>
            </w:r>
          </w:p>
        </w:tc>
        <w:tc>
          <w:tcPr>
            <w:tcW w:type="dxa" w:w="3515"/>
            <w:vAlign w:val="top"/>
          </w:tcPr>
          <w:p>
            <w:pPr>
              <w:spacing w:after="0" w:line="240" w:lineRule="auto"/>
            </w:pPr>
            <w:hyperlink w:anchor="t_PhItem" w:history="1">
              <w:r>
                <w:rPr>
                  <w:color w:val="1F5FAF"/>
                  <w:sz w:val="15"/>
                </w:rPr>
                <w:t xml:space="preserve">PhItem</w:t>
              </w:r>
            </w:hyperlink>
            <w:r>
              <w:rPr>
                <w:b w:val="0"/>
                <w:i w:val="0"/>
                <w:sz w:val="15"/>
              </w:rPr>
              <w:t>.ItemId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PhStockLedger" w:history="1">
              <w:r>
                <w:rPr>
                  <w:color w:val="1F5FAF"/>
                  <w:sz w:val="15"/>
                </w:rPr>
                <w:t xml:space="preserve">PhStockLedger</w:t>
              </w:r>
            </w:hyperlink>
            <w:r>
              <w:rPr>
                <w:b w:val="0"/>
                <w:i w:val="0"/>
                <w:sz w:val="15"/>
              </w:rPr>
              <w:t>.BranchId</w:t>
            </w:r>
          </w:p>
        </w:tc>
        <w:tc>
          <w:tcPr>
            <w:tcW w:type="dxa" w:w="3515"/>
            <w:shd w:val="clear" w:color="auto" w:fill="F3F6FA"/>
            <w:vAlign w:val="top"/>
          </w:tcPr>
          <w:p>
            <w:pPr>
              <w:spacing w:after="0" w:line="240" w:lineRule="auto"/>
            </w:pPr>
            <w:hyperlink w:anchor="t_Branchmaster" w:history="1">
              <w:r>
                <w:rPr>
                  <w:color w:val="1F5FAF"/>
                  <w:sz w:val="15"/>
                </w:rPr>
                <w:t xml:space="preserve">Branchmaster</w:t>
              </w:r>
            </w:hyperlink>
            <w:r>
              <w:rPr>
                <w:b w:val="0"/>
                <w:i w:val="0"/>
                <w:sz w:val="15"/>
              </w:rPr>
              <w:t>.BranchID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PhStockLedger" w:history="1">
              <w:r>
                <w:rPr>
                  <w:color w:val="1F5FAF"/>
                  <w:sz w:val="15"/>
                </w:rPr>
                <w:t xml:space="preserve">PhStockLedger</w:t>
              </w:r>
            </w:hyperlink>
            <w:r>
              <w:rPr>
                <w:b w:val="0"/>
                <w:i w:val="0"/>
                <w:sz w:val="15"/>
              </w:rPr>
              <w:t>.ItemId</w:t>
            </w:r>
          </w:p>
        </w:tc>
        <w:tc>
          <w:tcPr>
            <w:tcW w:type="dxa" w:w="3515"/>
            <w:vAlign w:val="top"/>
          </w:tcPr>
          <w:p>
            <w:pPr>
              <w:spacing w:after="0" w:line="240" w:lineRule="auto"/>
            </w:pPr>
            <w:hyperlink w:anchor="t_PhItem" w:history="1">
              <w:r>
                <w:rPr>
                  <w:color w:val="1F5FAF"/>
                  <w:sz w:val="15"/>
                </w:rPr>
                <w:t xml:space="preserve">PhItem</w:t>
              </w:r>
            </w:hyperlink>
            <w:r>
              <w:rPr>
                <w:b w:val="0"/>
                <w:i w:val="0"/>
                <w:sz w:val="15"/>
              </w:rPr>
              <w:t>.ItemId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PhStockLedger" w:history="1">
              <w:r>
                <w:rPr>
                  <w:color w:val="1F5FAF"/>
                  <w:sz w:val="15"/>
                </w:rPr>
                <w:t xml:space="preserve">PhStockLedger</w:t>
              </w:r>
            </w:hyperlink>
            <w:r>
              <w:rPr>
                <w:b w:val="0"/>
                <w:i w:val="0"/>
                <w:sz w:val="15"/>
              </w:rPr>
              <w:t>.BatchId</w:t>
            </w:r>
          </w:p>
        </w:tc>
        <w:tc>
          <w:tcPr>
            <w:tcW w:type="dxa" w:w="3515"/>
            <w:shd w:val="clear" w:color="auto" w:fill="F3F6FA"/>
            <w:vAlign w:val="top"/>
          </w:tcPr>
          <w:p>
            <w:pPr>
              <w:spacing w:after="0" w:line="240" w:lineRule="auto"/>
            </w:pPr>
            <w:hyperlink w:anchor="t_PhBatch" w:history="1">
              <w:r>
                <w:rPr>
                  <w:color w:val="1F5FAF"/>
                  <w:sz w:val="15"/>
                </w:rPr>
                <w:t xml:space="preserve">PhBatch</w:t>
              </w:r>
            </w:hyperlink>
            <w:r>
              <w:rPr>
                <w:b w:val="0"/>
                <w:i w:val="0"/>
                <w:sz w:val="15"/>
              </w:rPr>
              <w:t>.BatchId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PhStockLedger" w:history="1">
              <w:r>
                <w:rPr>
                  <w:color w:val="1F5FAF"/>
                  <w:sz w:val="15"/>
                </w:rPr>
                <w:t xml:space="preserve">PhStockLedger</w:t>
              </w:r>
            </w:hyperlink>
            <w:r>
              <w:rPr>
                <w:b w:val="0"/>
                <w:i w:val="0"/>
                <w:sz w:val="15"/>
              </w:rPr>
              <w:t>.DocId</w:t>
            </w:r>
          </w:p>
        </w:tc>
        <w:tc>
          <w:tcPr>
            <w:tcW w:type="dxa" w:w="3515"/>
            <w:vAlign w:val="top"/>
          </w:tcPr>
          <w:p>
            <w:pPr>
              <w:spacing w:after="0" w:line="240" w:lineRule="auto"/>
            </w:pPr>
            <w:hyperlink w:anchor="t_PhGrn" w:history="1">
              <w:r>
                <w:rPr>
                  <w:color w:val="1F5FAF"/>
                  <w:sz w:val="15"/>
                </w:rPr>
                <w:t xml:space="preserve">PhGrn</w:t>
              </w:r>
            </w:hyperlink>
            <w:r>
              <w:rPr>
                <w:b w:val="0"/>
                <w:i w:val="0"/>
                <w:sz w:val="15"/>
              </w:rPr>
              <w:t>.GrnId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Conditional (by DocType)</w:t>
            </w:r>
          </w:p>
        </w:tc>
      </w:tr>
      <w:tr>
        <w:trPr>
          <w:cantSplit/>
        </w:trPr>
        <w:tc>
          <w:tcPr>
            <w:tcW w:type="dxa" w:w="3515"/>
            <w:shd w:val="clear" w:color="auto" w:fill="F3F6FA"/>
            <w:vAlign w:val="top"/>
          </w:tcPr>
          <w:p>
            <w:pPr>
              <w:spacing w:after="0" w:line="240" w:lineRule="auto"/>
            </w:pPr>
            <w:hyperlink w:anchor="t_PhStockLedger" w:history="1">
              <w:r>
                <w:rPr>
                  <w:color w:val="1F5FAF"/>
                  <w:sz w:val="15"/>
                </w:rPr>
                <w:t xml:space="preserve">PhStockLedger</w:t>
              </w:r>
            </w:hyperlink>
            <w:r>
              <w:rPr>
                <w:b w:val="0"/>
                <w:i w:val="0"/>
                <w:sz w:val="15"/>
              </w:rPr>
              <w:t>.DocId</w:t>
            </w:r>
          </w:p>
        </w:tc>
        <w:tc>
          <w:tcPr>
            <w:tcW w:type="dxa" w:w="3515"/>
            <w:shd w:val="clear" w:color="auto" w:fill="F3F6FA"/>
            <w:vAlign w:val="top"/>
          </w:tcPr>
          <w:p>
            <w:pPr>
              <w:spacing w:after="0" w:line="240" w:lineRule="auto"/>
            </w:pPr>
            <w:hyperlink w:anchor="t_PhSale" w:history="1">
              <w:r>
                <w:rPr>
                  <w:color w:val="1F5FAF"/>
                  <w:sz w:val="15"/>
                </w:rPr>
                <w:t xml:space="preserve">PhSale</w:t>
              </w:r>
            </w:hyperlink>
            <w:r>
              <w:rPr>
                <w:b w:val="0"/>
                <w:i w:val="0"/>
                <w:sz w:val="15"/>
              </w:rPr>
              <w:t>.SaleId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Conditional (by DocType)</w:t>
            </w:r>
          </w:p>
        </w:tc>
      </w:tr>
      <w:tr>
        <w:trPr>
          <w:cantSplit/>
        </w:trPr>
        <w:tc>
          <w:tcPr>
            <w:tcW w:type="dxa" w:w="3515"/>
            <w:vAlign w:val="top"/>
          </w:tcPr>
          <w:p>
            <w:pPr>
              <w:spacing w:after="0" w:line="240" w:lineRule="auto"/>
            </w:pPr>
            <w:hyperlink w:anchor="t_PhStockLedger" w:history="1">
              <w:r>
                <w:rPr>
                  <w:color w:val="1F5FAF"/>
                  <w:sz w:val="15"/>
                </w:rPr>
                <w:t xml:space="preserve">PhStockLedger</w:t>
              </w:r>
            </w:hyperlink>
            <w:r>
              <w:rPr>
                <w:b w:val="0"/>
                <w:i w:val="0"/>
                <w:sz w:val="15"/>
              </w:rPr>
              <w:t>.DocId</w:t>
            </w:r>
          </w:p>
        </w:tc>
        <w:tc>
          <w:tcPr>
            <w:tcW w:type="dxa" w:w="3515"/>
            <w:vAlign w:val="top"/>
          </w:tcPr>
          <w:p>
            <w:pPr>
              <w:spacing w:after="0" w:line="240" w:lineRule="auto"/>
            </w:pPr>
            <w:hyperlink w:anchor="t_PhSaleReturn" w:history="1">
              <w:r>
                <w:rPr>
                  <w:color w:val="1F5FAF"/>
                  <w:sz w:val="15"/>
                </w:rPr>
                <w:t xml:space="preserve">PhSaleReturn</w:t>
              </w:r>
            </w:hyperlink>
            <w:r>
              <w:rPr>
                <w:b w:val="0"/>
                <w:i w:val="0"/>
                <w:sz w:val="15"/>
              </w:rPr>
              <w:t>.ReturnId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Conditional (by DocType)</w:t>
            </w:r>
          </w:p>
        </w:tc>
      </w:tr>
      <w:tr>
        <w:trPr>
          <w:cantSplit/>
        </w:trPr>
        <w:tc>
          <w:tcPr>
            <w:tcW w:type="dxa" w:w="3515"/>
            <w:shd w:val="clear" w:color="auto" w:fill="F3F6FA"/>
            <w:vAlign w:val="top"/>
          </w:tcPr>
          <w:p>
            <w:pPr>
              <w:spacing w:after="0" w:line="240" w:lineRule="auto"/>
            </w:pPr>
            <w:hyperlink w:anchor="t_PhStockLedger" w:history="1">
              <w:r>
                <w:rPr>
                  <w:color w:val="1F5FAF"/>
                  <w:sz w:val="15"/>
                </w:rPr>
                <w:t xml:space="preserve">PhStockLedger</w:t>
              </w:r>
            </w:hyperlink>
            <w:r>
              <w:rPr>
                <w:b w:val="0"/>
                <w:i w:val="0"/>
                <w:sz w:val="15"/>
              </w:rPr>
              <w:t>.DocId</w:t>
            </w:r>
          </w:p>
        </w:tc>
        <w:tc>
          <w:tcPr>
            <w:tcW w:type="dxa" w:w="3515"/>
            <w:shd w:val="clear" w:color="auto" w:fill="F3F6FA"/>
            <w:vAlign w:val="top"/>
          </w:tcPr>
          <w:p>
            <w:pPr>
              <w:spacing w:after="0" w:line="240" w:lineRule="auto"/>
            </w:pPr>
            <w:hyperlink w:anchor="t_PhPurchaseReturn" w:history="1">
              <w:r>
                <w:rPr>
                  <w:color w:val="1F5FAF"/>
                  <w:sz w:val="15"/>
                </w:rPr>
                <w:t xml:space="preserve">PhPurchaseReturn</w:t>
              </w:r>
            </w:hyperlink>
            <w:r>
              <w:rPr>
                <w:b w:val="0"/>
                <w:i w:val="0"/>
                <w:sz w:val="15"/>
              </w:rPr>
              <w:t>.ReturnId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Conditional (by DocType)</w:t>
            </w:r>
          </w:p>
        </w:tc>
      </w:tr>
      <w:tr>
        <w:trPr>
          <w:cantSplit/>
        </w:trPr>
        <w:tc>
          <w:tcPr>
            <w:tcW w:type="dxa" w:w="3515"/>
            <w:vAlign w:val="top"/>
          </w:tcPr>
          <w:p>
            <w:pPr>
              <w:spacing w:after="0" w:line="240" w:lineRule="auto"/>
            </w:pPr>
            <w:hyperlink w:anchor="t_PhStockLedger" w:history="1">
              <w:r>
                <w:rPr>
                  <w:color w:val="1F5FAF"/>
                  <w:sz w:val="15"/>
                </w:rPr>
                <w:t xml:space="preserve">PhStockLedger</w:t>
              </w:r>
            </w:hyperlink>
            <w:r>
              <w:rPr>
                <w:b w:val="0"/>
                <w:i w:val="0"/>
                <w:sz w:val="15"/>
              </w:rPr>
              <w:t>.DocId</w:t>
            </w:r>
          </w:p>
        </w:tc>
        <w:tc>
          <w:tcPr>
            <w:tcW w:type="dxa" w:w="3515"/>
            <w:vAlign w:val="top"/>
          </w:tcPr>
          <w:p>
            <w:pPr>
              <w:spacing w:after="0" w:line="240" w:lineRule="auto"/>
            </w:pPr>
            <w:hyperlink w:anchor="t_PhAdjustment" w:history="1">
              <w:r>
                <w:rPr>
                  <w:color w:val="1F5FAF"/>
                  <w:sz w:val="15"/>
                </w:rPr>
                <w:t xml:space="preserve">PhAdjustment</w:t>
              </w:r>
            </w:hyperlink>
            <w:r>
              <w:rPr>
                <w:b w:val="0"/>
                <w:i w:val="0"/>
                <w:sz w:val="15"/>
              </w:rPr>
              <w:t>.AdjustmentId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Conditional (by DocType)</w:t>
            </w:r>
          </w:p>
        </w:tc>
      </w:tr>
      <w:tr>
        <w:trPr>
          <w:cantSplit/>
        </w:trPr>
        <w:tc>
          <w:tcPr>
            <w:tcW w:type="dxa" w:w="3515"/>
            <w:shd w:val="clear" w:color="auto" w:fill="F3F6FA"/>
            <w:vAlign w:val="top"/>
          </w:tcPr>
          <w:p>
            <w:pPr>
              <w:spacing w:after="0" w:line="240" w:lineRule="auto"/>
            </w:pPr>
            <w:hyperlink w:anchor="t_PhStockLedger" w:history="1">
              <w:r>
                <w:rPr>
                  <w:color w:val="1F5FAF"/>
                  <w:sz w:val="15"/>
                </w:rPr>
                <w:t xml:space="preserve">PhStockLedger</w:t>
              </w:r>
            </w:hyperlink>
            <w:r>
              <w:rPr>
                <w:b w:val="0"/>
                <w:i w:val="0"/>
                <w:sz w:val="15"/>
              </w:rPr>
              <w:t>.DocId</w:t>
            </w:r>
          </w:p>
        </w:tc>
        <w:tc>
          <w:tcPr>
            <w:tcW w:type="dxa" w:w="3515"/>
            <w:shd w:val="clear" w:color="auto" w:fill="F3F6FA"/>
            <w:vAlign w:val="top"/>
          </w:tcPr>
          <w:p>
            <w:pPr>
              <w:spacing w:after="0" w:line="240" w:lineRule="auto"/>
            </w:pPr>
            <w:hyperlink w:anchor="t_PhTransfer" w:history="1">
              <w:r>
                <w:rPr>
                  <w:color w:val="1F5FAF"/>
                  <w:sz w:val="15"/>
                </w:rPr>
                <w:t xml:space="preserve">PhTransfer</w:t>
              </w:r>
            </w:hyperlink>
            <w:r>
              <w:rPr>
                <w:b w:val="0"/>
                <w:i w:val="0"/>
                <w:sz w:val="15"/>
              </w:rPr>
              <w:t>.TransferId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Conditional (by DocType)</w:t>
            </w:r>
          </w:p>
        </w:tc>
      </w:tr>
      <w:tr>
        <w:trPr>
          <w:cantSplit/>
        </w:trPr>
        <w:tc>
          <w:tcPr>
            <w:tcW w:type="dxa" w:w="3515"/>
            <w:vAlign w:val="top"/>
          </w:tcPr>
          <w:p>
            <w:pPr>
              <w:spacing w:after="0" w:line="240" w:lineRule="auto"/>
            </w:pPr>
            <w:hyperlink w:anchor="t_PhBatchCorrection" w:history="1">
              <w:r>
                <w:rPr>
                  <w:color w:val="1F5FAF"/>
                  <w:sz w:val="15"/>
                </w:rPr>
                <w:t xml:space="preserve">PhBatchCorrection</w:t>
              </w:r>
            </w:hyperlink>
            <w:r>
              <w:rPr>
                <w:b w:val="0"/>
                <w:i w:val="0"/>
                <w:sz w:val="15"/>
              </w:rPr>
              <w:t>.BranchId</w:t>
            </w:r>
          </w:p>
        </w:tc>
        <w:tc>
          <w:tcPr>
            <w:tcW w:type="dxa" w:w="3515"/>
            <w:vAlign w:val="top"/>
          </w:tcPr>
          <w:p>
            <w:pPr>
              <w:spacing w:after="0" w:line="240" w:lineRule="auto"/>
            </w:pPr>
            <w:hyperlink w:anchor="t_Branchmaster" w:history="1">
              <w:r>
                <w:rPr>
                  <w:color w:val="1F5FAF"/>
                  <w:sz w:val="15"/>
                </w:rPr>
                <w:t xml:space="preserve">Branchmaster</w:t>
              </w:r>
            </w:hyperlink>
            <w:r>
              <w:rPr>
                <w:b w:val="0"/>
                <w:i w:val="0"/>
                <w:sz w:val="15"/>
              </w:rPr>
              <w:t>.BranchID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PhBatchCorrection" w:history="1">
              <w:r>
                <w:rPr>
                  <w:color w:val="1F5FAF"/>
                  <w:sz w:val="15"/>
                </w:rPr>
                <w:t xml:space="preserve">PhBatchCorrection</w:t>
              </w:r>
            </w:hyperlink>
            <w:r>
              <w:rPr>
                <w:b w:val="0"/>
                <w:i w:val="0"/>
                <w:sz w:val="15"/>
              </w:rPr>
              <w:t>.BatchId</w:t>
            </w:r>
          </w:p>
        </w:tc>
        <w:tc>
          <w:tcPr>
            <w:tcW w:type="dxa" w:w="3515"/>
            <w:shd w:val="clear" w:color="auto" w:fill="F3F6FA"/>
            <w:vAlign w:val="top"/>
          </w:tcPr>
          <w:p>
            <w:pPr>
              <w:spacing w:after="0" w:line="240" w:lineRule="auto"/>
            </w:pPr>
            <w:hyperlink w:anchor="t_PhBatch" w:history="1">
              <w:r>
                <w:rPr>
                  <w:color w:val="1F5FAF"/>
                  <w:sz w:val="15"/>
                </w:rPr>
                <w:t xml:space="preserve">PhBatch</w:t>
              </w:r>
            </w:hyperlink>
            <w:r>
              <w:rPr>
                <w:b w:val="0"/>
                <w:i w:val="0"/>
                <w:sz w:val="15"/>
              </w:rPr>
              <w:t>.BatchId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Declared</w:t>
            </w:r>
          </w:p>
        </w:tc>
      </w:tr>
      <w:tr>
        <w:trPr>
          <w:cantSplit/>
        </w:trPr>
        <w:tc>
          <w:tcPr>
            <w:tcW w:type="dxa" w:w="3515"/>
            <w:vAlign w:val="top"/>
          </w:tcPr>
          <w:p>
            <w:pPr>
              <w:spacing w:after="0" w:line="240" w:lineRule="auto"/>
            </w:pPr>
            <w:hyperlink w:anchor="t_PhAdjustment" w:history="1">
              <w:r>
                <w:rPr>
                  <w:color w:val="1F5FAF"/>
                  <w:sz w:val="15"/>
                </w:rPr>
                <w:t xml:space="preserve">PhAdjustment</w:t>
              </w:r>
            </w:hyperlink>
            <w:r>
              <w:rPr>
                <w:b w:val="0"/>
                <w:i w:val="0"/>
                <w:sz w:val="15"/>
              </w:rPr>
              <w:t>.BranchId</w:t>
            </w:r>
          </w:p>
        </w:tc>
        <w:tc>
          <w:tcPr>
            <w:tcW w:type="dxa" w:w="3515"/>
            <w:vAlign w:val="top"/>
          </w:tcPr>
          <w:p>
            <w:pPr>
              <w:spacing w:after="0" w:line="240" w:lineRule="auto"/>
            </w:pPr>
            <w:hyperlink w:anchor="t_Branchmaster" w:history="1">
              <w:r>
                <w:rPr>
                  <w:color w:val="1F5FAF"/>
                  <w:sz w:val="15"/>
                </w:rPr>
                <w:t xml:space="preserve">Branchmaster</w:t>
              </w:r>
            </w:hyperlink>
            <w:r>
              <w:rPr>
                <w:b w:val="0"/>
                <w:i w:val="0"/>
                <w:sz w:val="15"/>
              </w:rPr>
              <w:t>.BranchID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PhAdjustment" w:history="1">
              <w:r>
                <w:rPr>
                  <w:color w:val="1F5FAF"/>
                  <w:sz w:val="15"/>
                </w:rPr>
                <w:t xml:space="preserve">PhAdjustment</w:t>
              </w:r>
            </w:hyperlink>
            <w:r>
              <w:rPr>
                <w:b w:val="0"/>
                <w:i w:val="0"/>
                <w:sz w:val="15"/>
              </w:rPr>
              <w:t>.ReasonId</w:t>
            </w:r>
          </w:p>
        </w:tc>
        <w:tc>
          <w:tcPr>
            <w:tcW w:type="dxa" w:w="3515"/>
            <w:shd w:val="clear" w:color="auto" w:fill="F3F6FA"/>
            <w:vAlign w:val="top"/>
          </w:tcPr>
          <w:p>
            <w:pPr>
              <w:spacing w:after="0" w:line="240" w:lineRule="auto"/>
            </w:pPr>
            <w:hyperlink w:anchor="t_PhReason" w:history="1">
              <w:r>
                <w:rPr>
                  <w:color w:val="1F5FAF"/>
                  <w:sz w:val="15"/>
                </w:rPr>
                <w:t xml:space="preserve">PhReason</w:t>
              </w:r>
            </w:hyperlink>
            <w:r>
              <w:rPr>
                <w:b w:val="0"/>
                <w:i w:val="0"/>
                <w:sz w:val="15"/>
              </w:rPr>
              <w:t>.ReasonId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Declared</w:t>
            </w:r>
          </w:p>
        </w:tc>
      </w:tr>
      <w:tr>
        <w:trPr>
          <w:cantSplit/>
        </w:trPr>
        <w:tc>
          <w:tcPr>
            <w:tcW w:type="dxa" w:w="3515"/>
            <w:vAlign w:val="top"/>
          </w:tcPr>
          <w:p>
            <w:pPr>
              <w:spacing w:after="0" w:line="240" w:lineRule="auto"/>
            </w:pPr>
            <w:hyperlink w:anchor="t_PhAdjustment" w:history="1">
              <w:r>
                <w:rPr>
                  <w:color w:val="1F5FAF"/>
                  <w:sz w:val="15"/>
                </w:rPr>
                <w:t xml:space="preserve">PhAdjustment</w:t>
              </w:r>
            </w:hyperlink>
            <w:r>
              <w:rPr>
                <w:b w:val="0"/>
                <w:i w:val="0"/>
                <w:sz w:val="15"/>
              </w:rPr>
              <w:t>.StockCountId</w:t>
            </w:r>
          </w:p>
        </w:tc>
        <w:tc>
          <w:tcPr>
            <w:tcW w:type="dxa" w:w="3515"/>
            <w:vAlign w:val="top"/>
          </w:tcPr>
          <w:p>
            <w:pPr>
              <w:spacing w:after="0" w:line="240" w:lineRule="auto"/>
            </w:pPr>
            <w:hyperlink w:anchor="t_PhStockCount" w:history="1">
              <w:r>
                <w:rPr>
                  <w:color w:val="1F5FAF"/>
                  <w:sz w:val="15"/>
                </w:rPr>
                <w:t xml:space="preserve">PhStockCount</w:t>
              </w:r>
            </w:hyperlink>
            <w:r>
              <w:rPr>
                <w:b w:val="0"/>
                <w:i w:val="0"/>
                <w:sz w:val="15"/>
              </w:rPr>
              <w:t>.StockCountId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PhAdjustmentDtl" w:history="1">
              <w:r>
                <w:rPr>
                  <w:color w:val="1F5FAF"/>
                  <w:sz w:val="15"/>
                </w:rPr>
                <w:t xml:space="preserve">PhAdjustmentDtl</w:t>
              </w:r>
            </w:hyperlink>
            <w:r>
              <w:rPr>
                <w:b w:val="0"/>
                <w:i w:val="0"/>
                <w:sz w:val="15"/>
              </w:rPr>
              <w:t>.AdjustmentId</w:t>
            </w:r>
          </w:p>
        </w:tc>
        <w:tc>
          <w:tcPr>
            <w:tcW w:type="dxa" w:w="3515"/>
            <w:shd w:val="clear" w:color="auto" w:fill="F3F6FA"/>
            <w:vAlign w:val="top"/>
          </w:tcPr>
          <w:p>
            <w:pPr>
              <w:spacing w:after="0" w:line="240" w:lineRule="auto"/>
            </w:pPr>
            <w:hyperlink w:anchor="t_PhAdjustment" w:history="1">
              <w:r>
                <w:rPr>
                  <w:color w:val="1F5FAF"/>
                  <w:sz w:val="15"/>
                </w:rPr>
                <w:t xml:space="preserve">PhAdjustment</w:t>
              </w:r>
            </w:hyperlink>
            <w:r>
              <w:rPr>
                <w:b w:val="0"/>
                <w:i w:val="0"/>
                <w:sz w:val="15"/>
              </w:rPr>
              <w:t>.AdjustmentId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Declared</w:t>
            </w:r>
          </w:p>
        </w:tc>
      </w:tr>
      <w:tr>
        <w:trPr>
          <w:cantSplit/>
        </w:trPr>
        <w:tc>
          <w:tcPr>
            <w:tcW w:type="dxa" w:w="3515"/>
            <w:vAlign w:val="top"/>
          </w:tcPr>
          <w:p>
            <w:pPr>
              <w:spacing w:after="0" w:line="240" w:lineRule="auto"/>
            </w:pPr>
            <w:hyperlink w:anchor="t_PhAdjustmentDtl" w:history="1">
              <w:r>
                <w:rPr>
                  <w:color w:val="1F5FAF"/>
                  <w:sz w:val="15"/>
                </w:rPr>
                <w:t xml:space="preserve">PhAdjustmentDtl</w:t>
              </w:r>
            </w:hyperlink>
            <w:r>
              <w:rPr>
                <w:b w:val="0"/>
                <w:i w:val="0"/>
                <w:sz w:val="15"/>
              </w:rPr>
              <w:t>.BatchId</w:t>
            </w:r>
          </w:p>
        </w:tc>
        <w:tc>
          <w:tcPr>
            <w:tcW w:type="dxa" w:w="3515"/>
            <w:vAlign w:val="top"/>
          </w:tcPr>
          <w:p>
            <w:pPr>
              <w:spacing w:after="0" w:line="240" w:lineRule="auto"/>
            </w:pPr>
            <w:hyperlink w:anchor="t_PhBatch" w:history="1">
              <w:r>
                <w:rPr>
                  <w:color w:val="1F5FAF"/>
                  <w:sz w:val="15"/>
                </w:rPr>
                <w:t xml:space="preserve">PhBatch</w:t>
              </w:r>
            </w:hyperlink>
            <w:r>
              <w:rPr>
                <w:b w:val="0"/>
                <w:i w:val="0"/>
                <w:sz w:val="15"/>
              </w:rPr>
              <w:t>.BatchId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PhAdjustmentDtl" w:history="1">
              <w:r>
                <w:rPr>
                  <w:color w:val="1F5FAF"/>
                  <w:sz w:val="15"/>
                </w:rPr>
                <w:t xml:space="preserve">PhAdjustmentDtl</w:t>
              </w:r>
            </w:hyperlink>
            <w:r>
              <w:rPr>
                <w:b w:val="0"/>
                <w:i w:val="0"/>
                <w:sz w:val="15"/>
              </w:rPr>
              <w:t>.ItemId</w:t>
            </w:r>
          </w:p>
        </w:tc>
        <w:tc>
          <w:tcPr>
            <w:tcW w:type="dxa" w:w="3515"/>
            <w:shd w:val="clear" w:color="auto" w:fill="F3F6FA"/>
            <w:vAlign w:val="top"/>
          </w:tcPr>
          <w:p>
            <w:pPr>
              <w:spacing w:after="0" w:line="240" w:lineRule="auto"/>
            </w:pPr>
            <w:hyperlink w:anchor="t_PhItem" w:history="1">
              <w:r>
                <w:rPr>
                  <w:color w:val="1F5FAF"/>
                  <w:sz w:val="15"/>
                </w:rPr>
                <w:t xml:space="preserve">PhItem</w:t>
              </w:r>
            </w:hyperlink>
            <w:r>
              <w:rPr>
                <w:b w:val="0"/>
                <w:i w:val="0"/>
                <w:sz w:val="15"/>
              </w:rPr>
              <w:t>.ItemId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PhStockCount" w:history="1">
              <w:r>
                <w:rPr>
                  <w:color w:val="1F5FAF"/>
                  <w:sz w:val="15"/>
                </w:rPr>
                <w:t xml:space="preserve">PhStockCount</w:t>
              </w:r>
            </w:hyperlink>
            <w:r>
              <w:rPr>
                <w:b w:val="0"/>
                <w:i w:val="0"/>
                <w:sz w:val="15"/>
              </w:rPr>
              <w:t>.BranchId</w:t>
            </w:r>
          </w:p>
        </w:tc>
        <w:tc>
          <w:tcPr>
            <w:tcW w:type="dxa" w:w="3515"/>
            <w:vAlign w:val="top"/>
          </w:tcPr>
          <w:p>
            <w:pPr>
              <w:spacing w:after="0" w:line="240" w:lineRule="auto"/>
            </w:pPr>
            <w:hyperlink w:anchor="t_Branchmaster" w:history="1">
              <w:r>
                <w:rPr>
                  <w:color w:val="1F5FAF"/>
                  <w:sz w:val="15"/>
                </w:rPr>
                <w:t xml:space="preserve">Branchmaster</w:t>
              </w:r>
            </w:hyperlink>
            <w:r>
              <w:rPr>
                <w:b w:val="0"/>
                <w:i w:val="0"/>
                <w:sz w:val="15"/>
              </w:rPr>
              <w:t>.BranchID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PhStockCount" w:history="1">
              <w:r>
                <w:rPr>
                  <w:color w:val="1F5FAF"/>
                  <w:sz w:val="15"/>
                </w:rPr>
                <w:t xml:space="preserve">PhStockCount</w:t>
              </w:r>
            </w:hyperlink>
            <w:r>
              <w:rPr>
                <w:b w:val="0"/>
                <w:i w:val="0"/>
                <w:sz w:val="15"/>
              </w:rPr>
              <w:t>.AdjustmentId</w:t>
            </w:r>
          </w:p>
        </w:tc>
        <w:tc>
          <w:tcPr>
            <w:tcW w:type="dxa" w:w="3515"/>
            <w:shd w:val="clear" w:color="auto" w:fill="F3F6FA"/>
            <w:vAlign w:val="top"/>
          </w:tcPr>
          <w:p>
            <w:pPr>
              <w:spacing w:after="0" w:line="240" w:lineRule="auto"/>
            </w:pPr>
            <w:hyperlink w:anchor="t_PhAdjustment" w:history="1">
              <w:r>
                <w:rPr>
                  <w:color w:val="1F5FAF"/>
                  <w:sz w:val="15"/>
                </w:rPr>
                <w:t xml:space="preserve">PhAdjustment</w:t>
              </w:r>
            </w:hyperlink>
            <w:r>
              <w:rPr>
                <w:b w:val="0"/>
                <w:i w:val="0"/>
                <w:sz w:val="15"/>
              </w:rPr>
              <w:t>.AdjustmentId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PhStockCountDtl" w:history="1">
              <w:r>
                <w:rPr>
                  <w:color w:val="1F5FAF"/>
                  <w:sz w:val="15"/>
                </w:rPr>
                <w:t xml:space="preserve">PhStockCountDtl</w:t>
              </w:r>
            </w:hyperlink>
            <w:r>
              <w:rPr>
                <w:b w:val="0"/>
                <w:i w:val="0"/>
                <w:sz w:val="15"/>
              </w:rPr>
              <w:t>.StockCountId</w:t>
            </w:r>
          </w:p>
        </w:tc>
        <w:tc>
          <w:tcPr>
            <w:tcW w:type="dxa" w:w="3515"/>
            <w:vAlign w:val="top"/>
          </w:tcPr>
          <w:p>
            <w:pPr>
              <w:spacing w:after="0" w:line="240" w:lineRule="auto"/>
            </w:pPr>
            <w:hyperlink w:anchor="t_PhStockCount" w:history="1">
              <w:r>
                <w:rPr>
                  <w:color w:val="1F5FAF"/>
                  <w:sz w:val="15"/>
                </w:rPr>
                <w:t xml:space="preserve">PhStockCount</w:t>
              </w:r>
            </w:hyperlink>
            <w:r>
              <w:rPr>
                <w:b w:val="0"/>
                <w:i w:val="0"/>
                <w:sz w:val="15"/>
              </w:rPr>
              <w:t>.StockCountId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PhStockCountDtl" w:history="1">
              <w:r>
                <w:rPr>
                  <w:color w:val="1F5FAF"/>
                  <w:sz w:val="15"/>
                </w:rPr>
                <w:t xml:space="preserve">PhStockCountDtl</w:t>
              </w:r>
            </w:hyperlink>
            <w:r>
              <w:rPr>
                <w:b w:val="0"/>
                <w:i w:val="0"/>
                <w:sz w:val="15"/>
              </w:rPr>
              <w:t>.BatchId</w:t>
            </w:r>
          </w:p>
        </w:tc>
        <w:tc>
          <w:tcPr>
            <w:tcW w:type="dxa" w:w="3515"/>
            <w:shd w:val="clear" w:color="auto" w:fill="F3F6FA"/>
            <w:vAlign w:val="top"/>
          </w:tcPr>
          <w:p>
            <w:pPr>
              <w:spacing w:after="0" w:line="240" w:lineRule="auto"/>
            </w:pPr>
            <w:hyperlink w:anchor="t_PhBatch" w:history="1">
              <w:r>
                <w:rPr>
                  <w:color w:val="1F5FAF"/>
                  <w:sz w:val="15"/>
                </w:rPr>
                <w:t xml:space="preserve">PhBatch</w:t>
              </w:r>
            </w:hyperlink>
            <w:r>
              <w:rPr>
                <w:b w:val="0"/>
                <w:i w:val="0"/>
                <w:sz w:val="15"/>
              </w:rPr>
              <w:t>.BatchId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Declared</w:t>
            </w:r>
          </w:p>
        </w:tc>
      </w:tr>
      <w:tr>
        <w:trPr>
          <w:cantSplit/>
        </w:trPr>
        <w:tc>
          <w:tcPr>
            <w:tcW w:type="dxa" w:w="3515"/>
            <w:vAlign w:val="top"/>
          </w:tcPr>
          <w:p>
            <w:pPr>
              <w:spacing w:after="0" w:line="240" w:lineRule="auto"/>
            </w:pPr>
            <w:hyperlink w:anchor="t_PhStockCountDtl" w:history="1">
              <w:r>
                <w:rPr>
                  <w:color w:val="1F5FAF"/>
                  <w:sz w:val="15"/>
                </w:rPr>
                <w:t xml:space="preserve">PhStockCountDtl</w:t>
              </w:r>
            </w:hyperlink>
            <w:r>
              <w:rPr>
                <w:b w:val="0"/>
                <w:i w:val="0"/>
                <w:sz w:val="15"/>
              </w:rPr>
              <w:t>.ItemId</w:t>
            </w:r>
          </w:p>
        </w:tc>
        <w:tc>
          <w:tcPr>
            <w:tcW w:type="dxa" w:w="3515"/>
            <w:vAlign w:val="top"/>
          </w:tcPr>
          <w:p>
            <w:pPr>
              <w:spacing w:after="0" w:line="240" w:lineRule="auto"/>
            </w:pPr>
            <w:hyperlink w:anchor="t_PhItem" w:history="1">
              <w:r>
                <w:rPr>
                  <w:color w:val="1F5FAF"/>
                  <w:sz w:val="15"/>
                </w:rPr>
                <w:t xml:space="preserve">PhItem</w:t>
              </w:r>
            </w:hyperlink>
            <w:r>
              <w:rPr>
                <w:b w:val="0"/>
                <w:i w:val="0"/>
                <w:sz w:val="15"/>
              </w:rPr>
              <w:t>.ItemId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PhTransfer" w:history="1">
              <w:r>
                <w:rPr>
                  <w:color w:val="1F5FAF"/>
                  <w:sz w:val="15"/>
                </w:rPr>
                <w:t xml:space="preserve">PhTransfer</w:t>
              </w:r>
            </w:hyperlink>
            <w:r>
              <w:rPr>
                <w:b w:val="0"/>
                <w:i w:val="0"/>
                <w:sz w:val="15"/>
              </w:rPr>
              <w:t>.ToBranchId</w:t>
            </w:r>
          </w:p>
        </w:tc>
        <w:tc>
          <w:tcPr>
            <w:tcW w:type="dxa" w:w="3515"/>
            <w:shd w:val="clear" w:color="auto" w:fill="F3F6FA"/>
            <w:vAlign w:val="top"/>
          </w:tcPr>
          <w:p>
            <w:pPr>
              <w:spacing w:after="0" w:line="240" w:lineRule="auto"/>
            </w:pPr>
            <w:hyperlink w:anchor="t_Branchmaster" w:history="1">
              <w:r>
                <w:rPr>
                  <w:color w:val="1F5FAF"/>
                  <w:sz w:val="15"/>
                </w:rPr>
                <w:t xml:space="preserve">Branchmaster</w:t>
              </w:r>
            </w:hyperlink>
            <w:r>
              <w:rPr>
                <w:b w:val="0"/>
                <w:i w:val="0"/>
                <w:sz w:val="15"/>
              </w:rPr>
              <w:t>.BranchID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PhTransfer" w:history="1">
              <w:r>
                <w:rPr>
                  <w:color w:val="1F5FAF"/>
                  <w:sz w:val="15"/>
                </w:rPr>
                <w:t xml:space="preserve">PhTransfer</w:t>
              </w:r>
            </w:hyperlink>
            <w:r>
              <w:rPr>
                <w:b w:val="0"/>
                <w:i w:val="0"/>
                <w:sz w:val="15"/>
              </w:rPr>
              <w:t>.FromBranchId</w:t>
            </w:r>
          </w:p>
        </w:tc>
        <w:tc>
          <w:tcPr>
            <w:tcW w:type="dxa" w:w="3515"/>
            <w:vAlign w:val="top"/>
          </w:tcPr>
          <w:p>
            <w:pPr>
              <w:spacing w:after="0" w:line="240" w:lineRule="auto"/>
            </w:pPr>
            <w:hyperlink w:anchor="t_Branchmaster" w:history="1">
              <w:r>
                <w:rPr>
                  <w:color w:val="1F5FAF"/>
                  <w:sz w:val="15"/>
                </w:rPr>
                <w:t xml:space="preserve">Branchmaster</w:t>
              </w:r>
            </w:hyperlink>
            <w:r>
              <w:rPr>
                <w:b w:val="0"/>
                <w:i w:val="0"/>
                <w:sz w:val="15"/>
              </w:rPr>
              <w:t>.BranchID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PhTransferDtl" w:history="1">
              <w:r>
                <w:rPr>
                  <w:color w:val="1F5FAF"/>
                  <w:sz w:val="15"/>
                </w:rPr>
                <w:t xml:space="preserve">PhTransferDtl</w:t>
              </w:r>
            </w:hyperlink>
            <w:r>
              <w:rPr>
                <w:b w:val="0"/>
                <w:i w:val="0"/>
                <w:sz w:val="15"/>
              </w:rPr>
              <w:t>.TransferId</w:t>
            </w:r>
          </w:p>
        </w:tc>
        <w:tc>
          <w:tcPr>
            <w:tcW w:type="dxa" w:w="3515"/>
            <w:shd w:val="clear" w:color="auto" w:fill="F3F6FA"/>
            <w:vAlign w:val="top"/>
          </w:tcPr>
          <w:p>
            <w:pPr>
              <w:spacing w:after="0" w:line="240" w:lineRule="auto"/>
            </w:pPr>
            <w:hyperlink w:anchor="t_PhTransfer" w:history="1">
              <w:r>
                <w:rPr>
                  <w:color w:val="1F5FAF"/>
                  <w:sz w:val="15"/>
                </w:rPr>
                <w:t xml:space="preserve">PhTransfer</w:t>
              </w:r>
            </w:hyperlink>
            <w:r>
              <w:rPr>
                <w:b w:val="0"/>
                <w:i w:val="0"/>
                <w:sz w:val="15"/>
              </w:rPr>
              <w:t>.TransferId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Declared</w:t>
            </w:r>
          </w:p>
        </w:tc>
      </w:tr>
      <w:tr>
        <w:trPr>
          <w:cantSplit/>
        </w:trPr>
        <w:tc>
          <w:tcPr>
            <w:tcW w:type="dxa" w:w="3515"/>
            <w:vAlign w:val="top"/>
          </w:tcPr>
          <w:p>
            <w:pPr>
              <w:spacing w:after="0" w:line="240" w:lineRule="auto"/>
            </w:pPr>
            <w:hyperlink w:anchor="t_PhTransferDtl" w:history="1">
              <w:r>
                <w:rPr>
                  <w:color w:val="1F5FAF"/>
                  <w:sz w:val="15"/>
                </w:rPr>
                <w:t xml:space="preserve">PhTransferDtl</w:t>
              </w:r>
            </w:hyperlink>
            <w:r>
              <w:rPr>
                <w:b w:val="0"/>
                <w:i w:val="0"/>
                <w:sz w:val="15"/>
              </w:rPr>
              <w:t>.ItemId</w:t>
            </w:r>
          </w:p>
        </w:tc>
        <w:tc>
          <w:tcPr>
            <w:tcW w:type="dxa" w:w="3515"/>
            <w:vAlign w:val="top"/>
          </w:tcPr>
          <w:p>
            <w:pPr>
              <w:spacing w:after="0" w:line="240" w:lineRule="auto"/>
            </w:pPr>
            <w:hyperlink w:anchor="t_PhItem" w:history="1">
              <w:r>
                <w:rPr>
                  <w:color w:val="1F5FAF"/>
                  <w:sz w:val="15"/>
                </w:rPr>
                <w:t xml:space="preserve">PhItem</w:t>
              </w:r>
            </w:hyperlink>
            <w:r>
              <w:rPr>
                <w:b w:val="0"/>
                <w:i w:val="0"/>
                <w:sz w:val="15"/>
              </w:rPr>
              <w:t>.ItemId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PhTransferDtl" w:history="1">
              <w:r>
                <w:rPr>
                  <w:color w:val="1F5FAF"/>
                  <w:sz w:val="15"/>
                </w:rPr>
                <w:t xml:space="preserve">PhTransferDtl</w:t>
              </w:r>
            </w:hyperlink>
            <w:r>
              <w:rPr>
                <w:b w:val="0"/>
                <w:i w:val="0"/>
                <w:sz w:val="15"/>
              </w:rPr>
              <w:t>.BatchId</w:t>
            </w:r>
          </w:p>
        </w:tc>
        <w:tc>
          <w:tcPr>
            <w:tcW w:type="dxa" w:w="3515"/>
            <w:shd w:val="clear" w:color="auto" w:fill="F3F6FA"/>
            <w:vAlign w:val="top"/>
          </w:tcPr>
          <w:p>
            <w:pPr>
              <w:spacing w:after="0" w:line="240" w:lineRule="auto"/>
            </w:pPr>
            <w:hyperlink w:anchor="t_PhBatch" w:history="1">
              <w:r>
                <w:rPr>
                  <w:color w:val="1F5FAF"/>
                  <w:sz w:val="15"/>
                </w:rPr>
                <w:t xml:space="preserve">PhBatch</w:t>
              </w:r>
            </w:hyperlink>
            <w:r>
              <w:rPr>
                <w:b w:val="0"/>
                <w:i w:val="0"/>
                <w:sz w:val="15"/>
              </w:rPr>
              <w:t>.BatchId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Declared</w:t>
            </w:r>
          </w:p>
        </w:tc>
      </w:tr>
    </w:tbl>
    <w:p>
      <w:pPr>
        <w:pStyle w:val="Heading3"/>
      </w:pPr>
      <w:bookmarkStart w:id="351" w:name="t_PhBatch"/>
      <w:r>
        <w:t>PhBatch</w:t>
      </w:r>
      <w:bookmarkEnd w:id="351"/>
    </w:p>
    <w:p>
      <w:pPr>
        <w:spacing w:after="60"/>
      </w:pPr>
      <w:r>
        <w:t>Batches of an item: batch number, manufacturing / expiry date, MRP, purchase rate, landed cost, GST, supplier; can be blocked.</w:t>
      </w:r>
    </w:p>
    <w:p>
      <w:pPr>
        <w:spacing w:after="60"/>
      </w:pPr>
      <w:r>
        <w:rPr>
          <w:b/>
          <w:i w:val="0"/>
          <w:sz w:val="17"/>
        </w:rPr>
        <w:t xml:space="preserve">Primary key: </w:t>
      </w:r>
      <w:r>
        <w:rPr>
          <w:b w:val="0"/>
          <w:i w:val="0"/>
          <w:sz w:val="17"/>
        </w:rPr>
        <w:t>BatchId</w:t>
      </w:r>
      <w:r>
        <w:rPr>
          <w:b/>
          <w:i w:val="0"/>
          <w:sz w:val="17"/>
        </w:rPr>
        <w:t xml:space="preserve">    Unique: </w:t>
      </w:r>
      <w:r>
        <w:rPr>
          <w:b w:val="0"/>
          <w:i w:val="0"/>
          <w:sz w:val="17"/>
        </w:rPr>
        <w:t>(ItemId, BatchNo, Mrp)</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BatchId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Company (tenant) the record belongs to.</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ItemId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item.</w:t>
            </w:r>
            <w:r>
              <w:rPr>
                <w:b w:val="0"/>
                <w:i w:val="0"/>
                <w:color w:val="555F6D"/>
                <w:sz w:val="15"/>
              </w:rPr>
              <w:t xml:space="preserve">  → </w:t>
            </w:r>
            <w:hyperlink w:anchor="t_PhItem" w:history="1">
              <w:r>
                <w:rPr>
                  <w:color w:val="1F5FAF"/>
                  <w:sz w:val="15"/>
                </w:rPr>
                <w:t xml:space="preserve">PhItem</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BatchNo</w:t>
            </w:r>
          </w:p>
        </w:tc>
        <w:tc>
          <w:tcPr>
            <w:tcW w:type="dxa" w:w="1304"/>
            <w:shd w:val="clear" w:color="auto" w:fill="F3F6FA"/>
            <w:vAlign w:val="top"/>
          </w:tcPr>
          <w:p>
            <w:pPr>
              <w:spacing w:after="0" w:line="240" w:lineRule="auto"/>
            </w:pPr>
            <w:r>
              <w:rPr>
                <w:b w:val="0"/>
                <w:i w:val="0"/>
                <w:sz w:val="15"/>
              </w:rPr>
              <w:t>nvarchar(30)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Batch number.</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MfgDate</w:t>
            </w:r>
          </w:p>
        </w:tc>
        <w:tc>
          <w:tcPr>
            <w:tcW w:type="dxa" w:w="1304"/>
            <w:vAlign w:val="top"/>
          </w:tcPr>
          <w:p>
            <w:pPr>
              <w:spacing w:after="0" w:line="240" w:lineRule="auto"/>
            </w:pPr>
            <w:r>
              <w:rPr>
                <w:b w:val="0"/>
                <w:i w:val="0"/>
                <w:sz w:val="15"/>
              </w:rPr>
              <w:t>date</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Mfg date.</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ExpiryDate</w:t>
            </w:r>
          </w:p>
        </w:tc>
        <w:tc>
          <w:tcPr>
            <w:tcW w:type="dxa" w:w="1304"/>
            <w:shd w:val="clear" w:color="auto" w:fill="F3F6FA"/>
            <w:vAlign w:val="top"/>
          </w:tcPr>
          <w:p>
            <w:pPr>
              <w:spacing w:after="0" w:line="240" w:lineRule="auto"/>
            </w:pPr>
            <w:r>
              <w:rPr>
                <w:b w:val="0"/>
                <w:i w:val="0"/>
                <w:sz w:val="15"/>
              </w:rPr>
              <w:t>date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Expiry date.</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Mrp</w:t>
            </w:r>
          </w:p>
        </w:tc>
        <w:tc>
          <w:tcPr>
            <w:tcW w:type="dxa" w:w="1304"/>
            <w:vAlign w:val="top"/>
          </w:tcPr>
          <w:p>
            <w:pPr>
              <w:spacing w:after="0" w:line="240" w:lineRule="auto"/>
            </w:pPr>
            <w:r>
              <w:rPr>
                <w:b w:val="0"/>
                <w:i w:val="0"/>
                <w:sz w:val="15"/>
              </w:rPr>
              <w:t>decimal(12,2)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MRP (amount).</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PurchaseRate</w:t>
            </w:r>
          </w:p>
        </w:tc>
        <w:tc>
          <w:tcPr>
            <w:tcW w:type="dxa" w:w="1304"/>
            <w:shd w:val="clear" w:color="auto" w:fill="F3F6FA"/>
            <w:vAlign w:val="top"/>
          </w:tcPr>
          <w:p>
            <w:pPr>
              <w:spacing w:after="0" w:line="240" w:lineRule="auto"/>
            </w:pPr>
            <w:r>
              <w:rPr>
                <w:b w:val="0"/>
                <w:i w:val="0"/>
                <w:sz w:val="15"/>
              </w:rPr>
              <w:t>decimal(12,4)</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Purchase rate (amount).</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LandedCost</w:t>
            </w:r>
          </w:p>
        </w:tc>
        <w:tc>
          <w:tcPr>
            <w:tcW w:type="dxa" w:w="1304"/>
            <w:vAlign w:val="top"/>
          </w:tcPr>
          <w:p>
            <w:pPr>
              <w:spacing w:after="0" w:line="240" w:lineRule="auto"/>
            </w:pPr>
            <w:r>
              <w:rPr>
                <w:b w:val="0"/>
                <w:i w:val="0"/>
                <w:sz w:val="15"/>
              </w:rPr>
              <w:t>decimal(12,4)</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Landed cost (amount).</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GstPercent</w:t>
            </w:r>
          </w:p>
        </w:tc>
        <w:tc>
          <w:tcPr>
            <w:tcW w:type="dxa" w:w="1304"/>
            <w:shd w:val="clear" w:color="auto" w:fill="F3F6FA"/>
            <w:vAlign w:val="top"/>
          </w:tcPr>
          <w:p>
            <w:pPr>
              <w:spacing w:after="0" w:line="240" w:lineRule="auto"/>
            </w:pPr>
            <w:r>
              <w:rPr>
                <w:b w:val="0"/>
                <w:i w:val="0"/>
                <w:sz w:val="15"/>
              </w:rPr>
              <w:t>decimal(5,2)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GST percent (%).</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SupplierId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supplier.</w:t>
            </w:r>
            <w:r>
              <w:rPr>
                <w:b w:val="0"/>
                <w:i w:val="0"/>
                <w:color w:val="555F6D"/>
                <w:sz w:val="15"/>
              </w:rPr>
              <w:t xml:space="preserve">  → </w:t>
            </w:r>
            <w:hyperlink w:anchor="t_PhSupplier" w:history="1">
              <w:r>
                <w:rPr>
                  <w:color w:val="1F5FAF"/>
                  <w:sz w:val="15"/>
                </w:rPr>
                <w:t xml:space="preserve">PhSupplier</w:t>
              </w:r>
            </w:hyperlink>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IsBlocked</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Yes/No: Blocked.</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CreatedBy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created the record.</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CreatedDate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GETDATE()</w:t>
            </w:r>
          </w:p>
        </w:tc>
        <w:tc>
          <w:tcPr>
            <w:tcW w:type="dxa" w:w="4309"/>
            <w:shd w:val="clear" w:color="auto" w:fill="F3F6FA"/>
            <w:vAlign w:val="top"/>
          </w:tcPr>
          <w:p>
            <w:pPr>
              <w:spacing w:after="0" w:line="240" w:lineRule="auto"/>
            </w:pPr>
            <w:r>
              <w:rPr>
                <w:b w:val="0"/>
                <w:i w:val="0"/>
                <w:sz w:val="15"/>
              </w:rPr>
              <w:t>Date and time the record was created.</w:t>
            </w:r>
          </w:p>
        </w:tc>
      </w:tr>
    </w:tbl>
    <w:p>
      <w:pPr>
        <w:spacing w:before="60" w:after="0"/>
      </w:pPr>
      <w:r>
        <w:rPr>
          <w:b/>
          <w:i w:val="0"/>
          <w:color w:val="1B2A4A"/>
          <w:sz w:val="16"/>
        </w:rPr>
        <w:t xml:space="preserve">References: </w:t>
      </w:r>
      <w:hyperlink w:anchor="t_PhItem" w:history="1">
        <w:r>
          <w:rPr>
            <w:color w:val="1F5FAF"/>
            <w:sz w:val="16"/>
          </w:rPr>
          <w:t xml:space="preserve">PhItem</w:t>
        </w:r>
      </w:hyperlink>
      <w:r>
        <w:rPr>
          <w:b w:val="0"/>
          <w:i w:val="0"/>
          <w:color w:val="555F6D"/>
          <w:sz w:val="16"/>
        </w:rPr>
        <w:t xml:space="preserve"> (via ItemId)</w:t>
      </w:r>
      <w:r>
        <w:rPr>
          <w:b w:val="0"/>
          <w:i w:val="0"/>
          <w:sz w:val="16"/>
        </w:rPr>
        <w:t xml:space="preserve">, </w:t>
      </w:r>
      <w:hyperlink w:anchor="t_PhSupplier" w:history="1">
        <w:r>
          <w:rPr>
            <w:color w:val="1F5FAF"/>
            <w:sz w:val="16"/>
          </w:rPr>
          <w:t xml:space="preserve">PhSupplier</w:t>
        </w:r>
      </w:hyperlink>
      <w:r>
        <w:rPr>
          <w:b w:val="0"/>
          <w:i w:val="0"/>
          <w:color w:val="555F6D"/>
          <w:sz w:val="16"/>
        </w:rPr>
        <w:t xml:space="preserve"> (via SupplierId)</w:t>
      </w:r>
    </w:p>
    <w:p>
      <w:pPr>
        <w:spacing w:after="40"/>
      </w:pPr>
      <w:r>
        <w:rPr>
          <w:b/>
          <w:i w:val="0"/>
          <w:color w:val="1B2A4A"/>
          <w:sz w:val="16"/>
        </w:rPr>
        <w:t xml:space="preserve">Referenced by: </w:t>
      </w:r>
      <w:hyperlink w:anchor="t_PhAdjustmentDtl" w:history="1">
        <w:r>
          <w:rPr>
            <w:color w:val="1F5FAF"/>
            <w:sz w:val="16"/>
          </w:rPr>
          <w:t xml:space="preserve">PhAdjustmentDtl</w:t>
        </w:r>
      </w:hyperlink>
      <w:r>
        <w:rPr>
          <w:b w:val="0"/>
          <w:i w:val="0"/>
          <w:color w:val="555F6D"/>
          <w:sz w:val="16"/>
        </w:rPr>
        <w:t>.BatchId</w:t>
      </w:r>
      <w:r>
        <w:rPr>
          <w:b w:val="0"/>
          <w:i w:val="0"/>
          <w:sz w:val="16"/>
        </w:rPr>
        <w:t xml:space="preserve">, </w:t>
      </w:r>
      <w:hyperlink w:anchor="t_PhBatchCorrection" w:history="1">
        <w:r>
          <w:rPr>
            <w:color w:val="1F5FAF"/>
            <w:sz w:val="16"/>
          </w:rPr>
          <w:t xml:space="preserve">PhBatchCorrection</w:t>
        </w:r>
      </w:hyperlink>
      <w:r>
        <w:rPr>
          <w:b w:val="0"/>
          <w:i w:val="0"/>
          <w:color w:val="555F6D"/>
          <w:sz w:val="16"/>
        </w:rPr>
        <w:t>.BatchId</w:t>
      </w:r>
      <w:r>
        <w:rPr>
          <w:b w:val="0"/>
          <w:i w:val="0"/>
          <w:sz w:val="16"/>
        </w:rPr>
        <w:t xml:space="preserve">, </w:t>
      </w:r>
      <w:hyperlink w:anchor="t_PhGrnDtl" w:history="1">
        <w:r>
          <w:rPr>
            <w:color w:val="1F5FAF"/>
            <w:sz w:val="16"/>
          </w:rPr>
          <w:t xml:space="preserve">PhGrnDtl</w:t>
        </w:r>
      </w:hyperlink>
      <w:r>
        <w:rPr>
          <w:b w:val="0"/>
          <w:i w:val="0"/>
          <w:color w:val="555F6D"/>
          <w:sz w:val="16"/>
        </w:rPr>
        <w:t>.BatchId</w:t>
      </w:r>
      <w:r>
        <w:rPr>
          <w:b w:val="0"/>
          <w:i w:val="0"/>
          <w:sz w:val="16"/>
        </w:rPr>
        <w:t xml:space="preserve">, </w:t>
      </w:r>
      <w:hyperlink w:anchor="t_PhPurchaseReturnDtl" w:history="1">
        <w:r>
          <w:rPr>
            <w:color w:val="1F5FAF"/>
            <w:sz w:val="16"/>
          </w:rPr>
          <w:t xml:space="preserve">PhPurchaseReturnDtl</w:t>
        </w:r>
      </w:hyperlink>
      <w:r>
        <w:rPr>
          <w:b w:val="0"/>
          <w:i w:val="0"/>
          <w:color w:val="555F6D"/>
          <w:sz w:val="16"/>
        </w:rPr>
        <w:t>.BatchId</w:t>
      </w:r>
      <w:r>
        <w:rPr>
          <w:b w:val="0"/>
          <w:i w:val="0"/>
          <w:sz w:val="16"/>
        </w:rPr>
        <w:t xml:space="preserve">, </w:t>
      </w:r>
      <w:hyperlink w:anchor="t_PhSaleDtl" w:history="1">
        <w:r>
          <w:rPr>
            <w:color w:val="1F5FAF"/>
            <w:sz w:val="16"/>
          </w:rPr>
          <w:t xml:space="preserve">PhSaleDtl</w:t>
        </w:r>
      </w:hyperlink>
      <w:r>
        <w:rPr>
          <w:b w:val="0"/>
          <w:i w:val="0"/>
          <w:color w:val="555F6D"/>
          <w:sz w:val="16"/>
        </w:rPr>
        <w:t>.BatchId</w:t>
      </w:r>
      <w:r>
        <w:rPr>
          <w:b w:val="0"/>
          <w:i w:val="0"/>
          <w:sz w:val="16"/>
        </w:rPr>
        <w:t xml:space="preserve">, </w:t>
      </w:r>
      <w:hyperlink w:anchor="t_PhSaleReturnDtl" w:history="1">
        <w:r>
          <w:rPr>
            <w:color w:val="1F5FAF"/>
            <w:sz w:val="16"/>
          </w:rPr>
          <w:t xml:space="preserve">PhSaleReturnDtl</w:t>
        </w:r>
      </w:hyperlink>
      <w:r>
        <w:rPr>
          <w:b w:val="0"/>
          <w:i w:val="0"/>
          <w:color w:val="555F6D"/>
          <w:sz w:val="16"/>
        </w:rPr>
        <w:t>.BatchId</w:t>
      </w:r>
      <w:r>
        <w:rPr>
          <w:b w:val="0"/>
          <w:i w:val="0"/>
          <w:sz w:val="16"/>
        </w:rPr>
        <w:t xml:space="preserve">, </w:t>
      </w:r>
      <w:hyperlink w:anchor="t_PhScheduleRegister" w:history="1">
        <w:r>
          <w:rPr>
            <w:color w:val="1F5FAF"/>
            <w:sz w:val="16"/>
          </w:rPr>
          <w:t xml:space="preserve">PhScheduleRegister</w:t>
        </w:r>
      </w:hyperlink>
      <w:r>
        <w:rPr>
          <w:b w:val="0"/>
          <w:i w:val="0"/>
          <w:color w:val="555F6D"/>
          <w:sz w:val="16"/>
        </w:rPr>
        <w:t>.BatchId</w:t>
      </w:r>
      <w:r>
        <w:rPr>
          <w:b w:val="0"/>
          <w:i w:val="0"/>
          <w:sz w:val="16"/>
        </w:rPr>
        <w:t xml:space="preserve">, </w:t>
      </w:r>
      <w:hyperlink w:anchor="t_PhStock" w:history="1">
        <w:r>
          <w:rPr>
            <w:color w:val="1F5FAF"/>
            <w:sz w:val="16"/>
          </w:rPr>
          <w:t xml:space="preserve">PhStock</w:t>
        </w:r>
      </w:hyperlink>
      <w:r>
        <w:rPr>
          <w:b w:val="0"/>
          <w:i w:val="0"/>
          <w:color w:val="555F6D"/>
          <w:sz w:val="16"/>
        </w:rPr>
        <w:t>.BatchId</w:t>
      </w:r>
      <w:r>
        <w:rPr>
          <w:b w:val="0"/>
          <w:i w:val="0"/>
          <w:sz w:val="16"/>
        </w:rPr>
        <w:t xml:space="preserve">, </w:t>
      </w:r>
      <w:hyperlink w:anchor="t_PhStockCountDtl" w:history="1">
        <w:r>
          <w:rPr>
            <w:color w:val="1F5FAF"/>
            <w:sz w:val="16"/>
          </w:rPr>
          <w:t xml:space="preserve">PhStockCountDtl</w:t>
        </w:r>
      </w:hyperlink>
      <w:r>
        <w:rPr>
          <w:b w:val="0"/>
          <w:i w:val="0"/>
          <w:color w:val="555F6D"/>
          <w:sz w:val="16"/>
        </w:rPr>
        <w:t>.BatchId</w:t>
      </w:r>
      <w:r>
        <w:rPr>
          <w:b w:val="0"/>
          <w:i w:val="0"/>
          <w:sz w:val="16"/>
        </w:rPr>
        <w:t xml:space="preserve">, </w:t>
      </w:r>
      <w:hyperlink w:anchor="t_PhStockLedger" w:history="1">
        <w:r>
          <w:rPr>
            <w:color w:val="1F5FAF"/>
            <w:sz w:val="16"/>
          </w:rPr>
          <w:t xml:space="preserve">PhStockLedger</w:t>
        </w:r>
      </w:hyperlink>
      <w:r>
        <w:rPr>
          <w:b w:val="0"/>
          <w:i w:val="0"/>
          <w:color w:val="555F6D"/>
          <w:sz w:val="16"/>
        </w:rPr>
        <w:t>.BatchId</w:t>
      </w:r>
      <w:r>
        <w:rPr>
          <w:b w:val="0"/>
          <w:i w:val="0"/>
          <w:sz w:val="16"/>
        </w:rPr>
        <w:t xml:space="preserve">, </w:t>
      </w:r>
      <w:hyperlink w:anchor="t_PhTransferDtl" w:history="1">
        <w:r>
          <w:rPr>
            <w:color w:val="1F5FAF"/>
            <w:sz w:val="16"/>
          </w:rPr>
          <w:t xml:space="preserve">PhTransferDtl</w:t>
        </w:r>
      </w:hyperlink>
      <w:r>
        <w:rPr>
          <w:b w:val="0"/>
          <w:i w:val="0"/>
          <w:color w:val="555F6D"/>
          <w:sz w:val="16"/>
        </w:rPr>
        <w:t>.BatchId</w:t>
      </w:r>
    </w:p>
    <w:p>
      <w:pPr>
        <w:pStyle w:val="Heading3"/>
      </w:pPr>
      <w:bookmarkStart w:id="352" w:name="t_PhStock"/>
      <w:r>
        <w:t>PhStock</w:t>
      </w:r>
      <w:bookmarkEnd w:id="352"/>
    </w:p>
    <w:p>
      <w:pPr>
        <w:spacing w:after="60"/>
      </w:pPr>
      <w:r>
        <w:t>Quantity on hand per branch and batch.</w:t>
      </w:r>
    </w:p>
    <w:p>
      <w:pPr>
        <w:spacing w:after="60"/>
      </w:pPr>
      <w:r>
        <w:rPr>
          <w:b/>
          <w:i w:val="0"/>
          <w:sz w:val="17"/>
        </w:rPr>
        <w:t xml:space="preserve">Primary key: </w:t>
      </w:r>
      <w:r>
        <w:rPr>
          <w:b w:val="0"/>
          <w:i w:val="0"/>
          <w:sz w:val="17"/>
        </w:rPr>
        <w:t>BranchId, BatchId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BranchId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 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Branch.</w:t>
            </w:r>
            <w:r>
              <w:rPr>
                <w:b w:val="0"/>
                <w:i w:val="0"/>
                <w:color w:val="555F6D"/>
                <w:sz w:val="15"/>
              </w:rPr>
              <w:t xml:space="preserve">  → </w:t>
            </w:r>
            <w:hyperlink w:anchor="t_Branchmaster" w:history="1">
              <w:r>
                <w:rPr>
                  <w:color w:val="1F5FAF"/>
                  <w:sz w:val="15"/>
                </w:rPr>
                <w:t xml:space="preserve">Branchmaster</w:t>
              </w:r>
            </w:hyperlink>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BatchId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PK, 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Batch ID.</w:t>
            </w:r>
            <w:r>
              <w:rPr>
                <w:b w:val="0"/>
                <w:i w:val="0"/>
                <w:color w:val="555F6D"/>
                <w:sz w:val="15"/>
              </w:rPr>
              <w:t xml:space="preserve">  → </w:t>
            </w:r>
            <w:hyperlink w:anchor="t_PhBatch" w:history="1">
              <w:r>
                <w:rPr>
                  <w:color w:val="1F5FAF"/>
                  <w:sz w:val="15"/>
                </w:rPr>
                <w:t xml:space="preserve">PhBatch</w:t>
              </w:r>
            </w:hyperlink>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ItemId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item.</w:t>
            </w:r>
            <w:r>
              <w:rPr>
                <w:b w:val="0"/>
                <w:i w:val="0"/>
                <w:color w:val="555F6D"/>
                <w:sz w:val="15"/>
              </w:rPr>
              <w:t xml:space="preserve">  → </w:t>
            </w:r>
            <w:hyperlink w:anchor="t_PhItem" w:history="1">
              <w:r>
                <w:rPr>
                  <w:color w:val="1F5FAF"/>
                  <w:sz w:val="15"/>
                </w:rPr>
                <w:t xml:space="preserve">PhItem</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QtyOnHand</w:t>
            </w:r>
          </w:p>
        </w:tc>
        <w:tc>
          <w:tcPr>
            <w:tcW w:type="dxa" w:w="1304"/>
            <w:shd w:val="clear" w:color="auto" w:fill="F3F6FA"/>
            <w:vAlign w:val="top"/>
          </w:tcPr>
          <w:p>
            <w:pPr>
              <w:spacing w:after="0" w:line="240" w:lineRule="auto"/>
            </w:pPr>
            <w:r>
              <w:rPr>
                <w:b w:val="0"/>
                <w:i w:val="0"/>
                <w:sz w:val="15"/>
              </w:rPr>
              <w:t>decimal(14,3)</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Qty on hand.</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ModifiedDate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GETDATE()</w:t>
            </w:r>
          </w:p>
        </w:tc>
        <w:tc>
          <w:tcPr>
            <w:tcW w:type="dxa" w:w="4309"/>
            <w:vAlign w:val="top"/>
          </w:tcPr>
          <w:p>
            <w:pPr>
              <w:spacing w:after="0" w:line="240" w:lineRule="auto"/>
            </w:pPr>
            <w:r>
              <w:rPr>
                <w:b w:val="0"/>
                <w:i w:val="0"/>
                <w:sz w:val="15"/>
              </w:rPr>
              <w:t>Date and time of the last change.</w:t>
            </w:r>
          </w:p>
        </w:tc>
      </w:tr>
    </w:tbl>
    <w:p>
      <w:pPr>
        <w:spacing w:before="60" w:after="0"/>
      </w:pPr>
      <w:r>
        <w:rPr>
          <w:b/>
          <w:i w:val="0"/>
          <w:color w:val="1B2A4A"/>
          <w:sz w:val="16"/>
        </w:rPr>
        <w:t xml:space="preserve">References: </w:t>
      </w:r>
      <w:hyperlink w:anchor="t_Branchmaster" w:history="1">
        <w:r>
          <w:rPr>
            <w:color w:val="1F5FAF"/>
            <w:sz w:val="16"/>
          </w:rPr>
          <w:t xml:space="preserve">Branchmaster</w:t>
        </w:r>
      </w:hyperlink>
      <w:r>
        <w:rPr>
          <w:b w:val="0"/>
          <w:i w:val="0"/>
          <w:color w:val="555F6D"/>
          <w:sz w:val="16"/>
        </w:rPr>
        <w:t xml:space="preserve"> (via BranchId)</w:t>
      </w:r>
      <w:r>
        <w:rPr>
          <w:b w:val="0"/>
          <w:i w:val="0"/>
          <w:sz w:val="16"/>
        </w:rPr>
        <w:t xml:space="preserve">, </w:t>
      </w:r>
      <w:hyperlink w:anchor="t_PhBatch" w:history="1">
        <w:r>
          <w:rPr>
            <w:color w:val="1F5FAF"/>
            <w:sz w:val="16"/>
          </w:rPr>
          <w:t xml:space="preserve">PhBatch</w:t>
        </w:r>
      </w:hyperlink>
      <w:r>
        <w:rPr>
          <w:b w:val="0"/>
          <w:i w:val="0"/>
          <w:color w:val="555F6D"/>
          <w:sz w:val="16"/>
        </w:rPr>
        <w:t xml:space="preserve"> (via BatchId)</w:t>
      </w:r>
      <w:r>
        <w:rPr>
          <w:b w:val="0"/>
          <w:i w:val="0"/>
          <w:sz w:val="16"/>
        </w:rPr>
        <w:t xml:space="preserve">, </w:t>
      </w:r>
      <w:hyperlink w:anchor="t_PhItem" w:history="1">
        <w:r>
          <w:rPr>
            <w:color w:val="1F5FAF"/>
            <w:sz w:val="16"/>
          </w:rPr>
          <w:t xml:space="preserve">PhItem</w:t>
        </w:r>
      </w:hyperlink>
      <w:r>
        <w:rPr>
          <w:b w:val="0"/>
          <w:i w:val="0"/>
          <w:color w:val="555F6D"/>
          <w:sz w:val="16"/>
        </w:rPr>
        <w:t xml:space="preserve"> (via ItemId)</w:t>
      </w:r>
    </w:p>
    <w:p>
      <w:pPr>
        <w:pStyle w:val="Heading3"/>
      </w:pPr>
      <w:bookmarkStart w:id="353" w:name="t_PhStockLedger"/>
      <w:r>
        <w:t>PhStockLedger</w:t>
      </w:r>
      <w:bookmarkEnd w:id="353"/>
    </w:p>
    <w:p>
      <w:pPr>
        <w:spacing w:after="60"/>
      </w:pPr>
      <w:r>
        <w:t>Every stock movement per branch and batch: document type / number, quantity in / out, balance after and unit cost.</w:t>
      </w:r>
    </w:p>
    <w:p>
      <w:pPr>
        <w:spacing w:after="60"/>
      </w:pPr>
      <w:r>
        <w:rPr>
          <w:b/>
          <w:i w:val="0"/>
          <w:sz w:val="17"/>
        </w:rPr>
        <w:t xml:space="preserve">Primary key: </w:t>
      </w:r>
      <w:r>
        <w:rPr>
          <w:b w:val="0"/>
          <w:i w:val="0"/>
          <w:sz w:val="17"/>
        </w:rPr>
        <w:t>LedgerId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LedgerId</w:t>
            </w:r>
          </w:p>
        </w:tc>
        <w:tc>
          <w:tcPr>
            <w:tcW w:type="dxa" w:w="1304"/>
            <w:vAlign w:val="top"/>
          </w:tcPr>
          <w:p>
            <w:pPr>
              <w:spacing w:after="0" w:line="240" w:lineRule="auto"/>
            </w:pPr>
            <w:r>
              <w:rPr>
                <w:b w:val="0"/>
                <w:i w:val="0"/>
                <w:sz w:val="15"/>
              </w:rPr>
              <w:t>bigint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BranchId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branch.</w:t>
            </w:r>
            <w:r>
              <w:rPr>
                <w:b w:val="0"/>
                <w:i w:val="0"/>
                <w:color w:val="555F6D"/>
                <w:sz w:val="15"/>
              </w:rPr>
              <w:t xml:space="preserve">  → </w:t>
            </w:r>
            <w:hyperlink w:anchor="t_Branchmaster" w:history="1">
              <w:r>
                <w:rPr>
                  <w:color w:val="1F5FAF"/>
                  <w:sz w:val="15"/>
                </w:rPr>
                <w:t xml:space="preserve">Branchmaster</w:t>
              </w:r>
            </w:hyperlink>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ItemId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item.</w:t>
            </w:r>
            <w:r>
              <w:rPr>
                <w:b w:val="0"/>
                <w:i w:val="0"/>
                <w:color w:val="555F6D"/>
                <w:sz w:val="15"/>
              </w:rPr>
              <w:t xml:space="preserve">  → </w:t>
            </w:r>
            <w:hyperlink w:anchor="t_PhItem" w:history="1">
              <w:r>
                <w:rPr>
                  <w:color w:val="1F5FAF"/>
                  <w:sz w:val="15"/>
                </w:rPr>
                <w:t xml:space="preserve">PhItem</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BatchId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batch.</w:t>
            </w:r>
            <w:r>
              <w:rPr>
                <w:b w:val="0"/>
                <w:i w:val="0"/>
                <w:color w:val="555F6D"/>
                <w:sz w:val="15"/>
              </w:rPr>
              <w:t xml:space="preserve">  → </w:t>
            </w:r>
            <w:hyperlink w:anchor="t_PhBatch" w:history="1">
              <w:r>
                <w:rPr>
                  <w:color w:val="1F5FAF"/>
                  <w:sz w:val="15"/>
                </w:rPr>
                <w:t xml:space="preserve">PhBatch</w:t>
              </w:r>
            </w:hyperlink>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TxnDate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GETDATE()</w:t>
            </w:r>
          </w:p>
        </w:tc>
        <w:tc>
          <w:tcPr>
            <w:tcW w:type="dxa" w:w="4309"/>
            <w:vAlign w:val="top"/>
          </w:tcPr>
          <w:p>
            <w:pPr>
              <w:spacing w:after="0" w:line="240" w:lineRule="auto"/>
            </w:pPr>
            <w:r>
              <w:rPr>
                <w:b w:val="0"/>
                <w:i w:val="0"/>
                <w:sz w:val="15"/>
              </w:rPr>
              <w:t>Txn date.</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DocType</w:t>
            </w:r>
          </w:p>
        </w:tc>
        <w:tc>
          <w:tcPr>
            <w:tcW w:type="dxa" w:w="1304"/>
            <w:shd w:val="clear" w:color="auto" w:fill="F3F6FA"/>
            <w:vAlign w:val="top"/>
          </w:tcPr>
          <w:p>
            <w:pPr>
              <w:spacing w:after="0" w:line="240" w:lineRule="auto"/>
            </w:pPr>
            <w:r>
              <w:rPr>
                <w:b w:val="0"/>
                <w:i w:val="0"/>
                <w:sz w:val="15"/>
              </w:rPr>
              <w:t>varchar(10)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Movement source: GRN, SALE, SRET, PRET, ADJ, TRF ...</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DocId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CFK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ID of the source document (by DocType).</w:t>
            </w:r>
            <w:r>
              <w:rPr>
                <w:b w:val="0"/>
                <w:i w:val="0"/>
                <w:color w:val="555F6D"/>
                <w:sz w:val="15"/>
              </w:rPr>
              <w:t xml:space="preserve">  → </w:t>
            </w:r>
            <w:hyperlink w:anchor="t_PhGrn" w:history="1">
              <w:r>
                <w:rPr>
                  <w:color w:val="1F5FAF"/>
                  <w:sz w:val="15"/>
                </w:rPr>
                <w:t xml:space="preserve">PhGrn</w:t>
              </w:r>
            </w:hyperlink>
            <w:r>
              <w:rPr>
                <w:b w:val="0"/>
                <w:i w:val="0"/>
                <w:color w:val="555F6D"/>
                <w:sz w:val="15"/>
              </w:rPr>
              <w:t xml:space="preserve"> / </w:t>
            </w:r>
            <w:hyperlink w:anchor="t_PhSale" w:history="1">
              <w:r>
                <w:rPr>
                  <w:color w:val="1F5FAF"/>
                  <w:sz w:val="15"/>
                </w:rPr>
                <w:t xml:space="preserve">PhSale</w:t>
              </w:r>
            </w:hyperlink>
            <w:r>
              <w:rPr>
                <w:b w:val="0"/>
                <w:i w:val="0"/>
                <w:color w:val="555F6D"/>
                <w:sz w:val="15"/>
              </w:rPr>
              <w:t xml:space="preserve"> / </w:t>
            </w:r>
            <w:hyperlink w:anchor="t_PhSaleReturn" w:history="1">
              <w:r>
                <w:rPr>
                  <w:color w:val="1F5FAF"/>
                  <w:sz w:val="15"/>
                </w:rPr>
                <w:t xml:space="preserve">PhSaleReturn</w:t>
              </w:r>
            </w:hyperlink>
            <w:r>
              <w:rPr>
                <w:b w:val="0"/>
                <w:i w:val="0"/>
                <w:color w:val="555F6D"/>
                <w:sz w:val="15"/>
              </w:rPr>
              <w:t xml:space="preserve"> / </w:t>
            </w:r>
            <w:hyperlink w:anchor="t_PhPurchaseReturn" w:history="1">
              <w:r>
                <w:rPr>
                  <w:color w:val="1F5FAF"/>
                  <w:sz w:val="15"/>
                </w:rPr>
                <w:t xml:space="preserve">PhPurchaseReturn</w:t>
              </w:r>
            </w:hyperlink>
            <w:r>
              <w:rPr>
                <w:b w:val="0"/>
                <w:i w:val="0"/>
                <w:color w:val="555F6D"/>
                <w:sz w:val="15"/>
              </w:rPr>
              <w:t xml:space="preserve"> / </w:t>
            </w:r>
            <w:hyperlink w:anchor="t_PhAdjustment" w:history="1">
              <w:r>
                <w:rPr>
                  <w:color w:val="1F5FAF"/>
                  <w:sz w:val="15"/>
                </w:rPr>
                <w:t xml:space="preserve">PhAdjustment</w:t>
              </w:r>
            </w:hyperlink>
            <w:r>
              <w:rPr>
                <w:b w:val="0"/>
                <w:i w:val="0"/>
                <w:color w:val="555F6D"/>
                <w:sz w:val="15"/>
              </w:rPr>
              <w:t xml:space="preserve"> / </w:t>
            </w:r>
            <w:hyperlink w:anchor="t_PhTransfer" w:history="1">
              <w:r>
                <w:rPr>
                  <w:color w:val="1F5FAF"/>
                  <w:sz w:val="15"/>
                </w:rPr>
                <w:t xml:space="preserve">PhTransfer</w:t>
              </w:r>
            </w:hyperlink>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DocNo</w:t>
            </w:r>
          </w:p>
        </w:tc>
        <w:tc>
          <w:tcPr>
            <w:tcW w:type="dxa" w:w="1304"/>
            <w:shd w:val="clear" w:color="auto" w:fill="F3F6FA"/>
            <w:vAlign w:val="top"/>
          </w:tcPr>
          <w:p>
            <w:pPr>
              <w:spacing w:after="0" w:line="240" w:lineRule="auto"/>
            </w:pPr>
            <w:r>
              <w:rPr>
                <w:b w:val="0"/>
                <w:i w:val="0"/>
                <w:sz w:val="15"/>
              </w:rPr>
              <w:t>nvarchar(40)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Doc number.</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QtyIn</w:t>
            </w:r>
          </w:p>
        </w:tc>
        <w:tc>
          <w:tcPr>
            <w:tcW w:type="dxa" w:w="1304"/>
            <w:vAlign w:val="top"/>
          </w:tcPr>
          <w:p>
            <w:pPr>
              <w:spacing w:after="0" w:line="240" w:lineRule="auto"/>
            </w:pPr>
            <w:r>
              <w:rPr>
                <w:b w:val="0"/>
                <w:i w:val="0"/>
                <w:sz w:val="15"/>
              </w:rPr>
              <w:t>decimal(14,3)</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Qty in.</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QtyOut</w:t>
            </w:r>
          </w:p>
        </w:tc>
        <w:tc>
          <w:tcPr>
            <w:tcW w:type="dxa" w:w="1304"/>
            <w:shd w:val="clear" w:color="auto" w:fill="F3F6FA"/>
            <w:vAlign w:val="top"/>
          </w:tcPr>
          <w:p>
            <w:pPr>
              <w:spacing w:after="0" w:line="240" w:lineRule="auto"/>
            </w:pPr>
            <w:r>
              <w:rPr>
                <w:b w:val="0"/>
                <w:i w:val="0"/>
                <w:sz w:val="15"/>
              </w:rPr>
              <w:t>decimal(14,3)</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Qty out.</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BalanceAfter</w:t>
            </w:r>
          </w:p>
        </w:tc>
        <w:tc>
          <w:tcPr>
            <w:tcW w:type="dxa" w:w="1304"/>
            <w:vAlign w:val="top"/>
          </w:tcPr>
          <w:p>
            <w:pPr>
              <w:spacing w:after="0" w:line="240" w:lineRule="auto"/>
            </w:pPr>
            <w:r>
              <w:rPr>
                <w:b w:val="0"/>
                <w:i w:val="0"/>
                <w:sz w:val="15"/>
              </w:rPr>
              <w:t>decimal(14,3)</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Balance after.</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UnitCost</w:t>
            </w:r>
          </w:p>
        </w:tc>
        <w:tc>
          <w:tcPr>
            <w:tcW w:type="dxa" w:w="1304"/>
            <w:shd w:val="clear" w:color="auto" w:fill="F3F6FA"/>
            <w:vAlign w:val="top"/>
          </w:tcPr>
          <w:p>
            <w:pPr>
              <w:spacing w:after="0" w:line="240" w:lineRule="auto"/>
            </w:pPr>
            <w:r>
              <w:rPr>
                <w:b w:val="0"/>
                <w:i w:val="0"/>
                <w:sz w:val="15"/>
              </w:rPr>
              <w:t>decimal(12,4)</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Unit cost (amount).</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CreatedBy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created the record.</w:t>
            </w:r>
          </w:p>
        </w:tc>
      </w:tr>
    </w:tbl>
    <w:p>
      <w:pPr>
        <w:spacing w:before="60" w:after="0"/>
      </w:pPr>
      <w:r>
        <w:rPr>
          <w:b/>
          <w:i w:val="0"/>
          <w:color w:val="1B2A4A"/>
          <w:sz w:val="16"/>
        </w:rPr>
        <w:t xml:space="preserve">References: </w:t>
      </w:r>
      <w:hyperlink w:anchor="t_Branchmaster" w:history="1">
        <w:r>
          <w:rPr>
            <w:color w:val="1F5FAF"/>
            <w:sz w:val="16"/>
          </w:rPr>
          <w:t xml:space="preserve">Branchmaster</w:t>
        </w:r>
      </w:hyperlink>
      <w:r>
        <w:rPr>
          <w:b w:val="0"/>
          <w:i w:val="0"/>
          <w:color w:val="555F6D"/>
          <w:sz w:val="16"/>
        </w:rPr>
        <w:t xml:space="preserve"> (via BranchId)</w:t>
      </w:r>
      <w:r>
        <w:rPr>
          <w:b w:val="0"/>
          <w:i w:val="0"/>
          <w:sz w:val="16"/>
        </w:rPr>
        <w:t xml:space="preserve">, </w:t>
      </w:r>
      <w:hyperlink w:anchor="t_PhItem" w:history="1">
        <w:r>
          <w:rPr>
            <w:color w:val="1F5FAF"/>
            <w:sz w:val="16"/>
          </w:rPr>
          <w:t xml:space="preserve">PhItem</w:t>
        </w:r>
      </w:hyperlink>
      <w:r>
        <w:rPr>
          <w:b w:val="0"/>
          <w:i w:val="0"/>
          <w:color w:val="555F6D"/>
          <w:sz w:val="16"/>
        </w:rPr>
        <w:t xml:space="preserve"> (via ItemId)</w:t>
      </w:r>
      <w:r>
        <w:rPr>
          <w:b w:val="0"/>
          <w:i w:val="0"/>
          <w:sz w:val="16"/>
        </w:rPr>
        <w:t xml:space="preserve">, </w:t>
      </w:r>
      <w:hyperlink w:anchor="t_PhBatch" w:history="1">
        <w:r>
          <w:rPr>
            <w:color w:val="1F5FAF"/>
            <w:sz w:val="16"/>
          </w:rPr>
          <w:t xml:space="preserve">PhBatch</w:t>
        </w:r>
      </w:hyperlink>
      <w:r>
        <w:rPr>
          <w:b w:val="0"/>
          <w:i w:val="0"/>
          <w:color w:val="555F6D"/>
          <w:sz w:val="16"/>
        </w:rPr>
        <w:t xml:space="preserve"> (via BatchId)</w:t>
      </w:r>
      <w:r>
        <w:rPr>
          <w:b w:val="0"/>
          <w:i w:val="0"/>
          <w:sz w:val="16"/>
        </w:rPr>
        <w:t xml:space="preserve">, </w:t>
      </w:r>
      <w:hyperlink w:anchor="t_PhGrn" w:history="1">
        <w:r>
          <w:rPr>
            <w:color w:val="1F5FAF"/>
            <w:sz w:val="16"/>
          </w:rPr>
          <w:t xml:space="preserve">PhGrn</w:t>
        </w:r>
      </w:hyperlink>
      <w:r>
        <w:rPr>
          <w:b w:val="0"/>
          <w:i w:val="0"/>
          <w:color w:val="555F6D"/>
          <w:sz w:val="16"/>
        </w:rPr>
        <w:t xml:space="preserve"> (via DocId)</w:t>
      </w:r>
      <w:r>
        <w:rPr>
          <w:b w:val="0"/>
          <w:i w:val="0"/>
          <w:sz w:val="16"/>
        </w:rPr>
        <w:t xml:space="preserve">, </w:t>
      </w:r>
      <w:hyperlink w:anchor="t_PhSale" w:history="1">
        <w:r>
          <w:rPr>
            <w:color w:val="1F5FAF"/>
            <w:sz w:val="16"/>
          </w:rPr>
          <w:t xml:space="preserve">PhSale</w:t>
        </w:r>
      </w:hyperlink>
      <w:r>
        <w:rPr>
          <w:b w:val="0"/>
          <w:i w:val="0"/>
          <w:color w:val="555F6D"/>
          <w:sz w:val="16"/>
        </w:rPr>
        <w:t xml:space="preserve"> (via DocId)</w:t>
      </w:r>
      <w:r>
        <w:rPr>
          <w:b w:val="0"/>
          <w:i w:val="0"/>
          <w:sz w:val="16"/>
        </w:rPr>
        <w:t xml:space="preserve">, </w:t>
      </w:r>
      <w:hyperlink w:anchor="t_PhSaleReturn" w:history="1">
        <w:r>
          <w:rPr>
            <w:color w:val="1F5FAF"/>
            <w:sz w:val="16"/>
          </w:rPr>
          <w:t xml:space="preserve">PhSaleReturn</w:t>
        </w:r>
      </w:hyperlink>
      <w:r>
        <w:rPr>
          <w:b w:val="0"/>
          <w:i w:val="0"/>
          <w:color w:val="555F6D"/>
          <w:sz w:val="16"/>
        </w:rPr>
        <w:t xml:space="preserve"> (via DocId)</w:t>
      </w:r>
      <w:r>
        <w:rPr>
          <w:b w:val="0"/>
          <w:i w:val="0"/>
          <w:sz w:val="16"/>
        </w:rPr>
        <w:t xml:space="preserve">, </w:t>
      </w:r>
      <w:hyperlink w:anchor="t_PhPurchaseReturn" w:history="1">
        <w:r>
          <w:rPr>
            <w:color w:val="1F5FAF"/>
            <w:sz w:val="16"/>
          </w:rPr>
          <w:t xml:space="preserve">PhPurchaseReturn</w:t>
        </w:r>
      </w:hyperlink>
      <w:r>
        <w:rPr>
          <w:b w:val="0"/>
          <w:i w:val="0"/>
          <w:color w:val="555F6D"/>
          <w:sz w:val="16"/>
        </w:rPr>
        <w:t xml:space="preserve"> (via DocId)</w:t>
      </w:r>
      <w:r>
        <w:rPr>
          <w:b w:val="0"/>
          <w:i w:val="0"/>
          <w:sz w:val="16"/>
        </w:rPr>
        <w:t xml:space="preserve">, </w:t>
      </w:r>
      <w:hyperlink w:anchor="t_PhAdjustment" w:history="1">
        <w:r>
          <w:rPr>
            <w:color w:val="1F5FAF"/>
            <w:sz w:val="16"/>
          </w:rPr>
          <w:t xml:space="preserve">PhAdjustment</w:t>
        </w:r>
      </w:hyperlink>
      <w:r>
        <w:rPr>
          <w:b w:val="0"/>
          <w:i w:val="0"/>
          <w:color w:val="555F6D"/>
          <w:sz w:val="16"/>
        </w:rPr>
        <w:t xml:space="preserve"> (via DocId)</w:t>
      </w:r>
      <w:r>
        <w:rPr>
          <w:b w:val="0"/>
          <w:i w:val="0"/>
          <w:sz w:val="16"/>
        </w:rPr>
        <w:t xml:space="preserve">, </w:t>
      </w:r>
      <w:hyperlink w:anchor="t_PhTransfer" w:history="1">
        <w:r>
          <w:rPr>
            <w:color w:val="1F5FAF"/>
            <w:sz w:val="16"/>
          </w:rPr>
          <w:t xml:space="preserve">PhTransfer</w:t>
        </w:r>
      </w:hyperlink>
      <w:r>
        <w:rPr>
          <w:b w:val="0"/>
          <w:i w:val="0"/>
          <w:color w:val="555F6D"/>
          <w:sz w:val="16"/>
        </w:rPr>
        <w:t xml:space="preserve"> (via DocId)</w:t>
      </w:r>
    </w:p>
    <w:p>
      <w:pPr>
        <w:pStyle w:val="Heading3"/>
      </w:pPr>
      <w:bookmarkStart w:id="354" w:name="t_PhBatchCorrection"/>
      <w:r>
        <w:t>PhBatchCorrection</w:t>
      </w:r>
      <w:bookmarkEnd w:id="354"/>
    </w:p>
    <w:p>
      <w:pPr>
        <w:spacing w:after="60"/>
      </w:pPr>
      <w:r>
        <w:t>Correction of a batch's number, expiry or MRP, with approval.</w:t>
      </w:r>
    </w:p>
    <w:p>
      <w:pPr>
        <w:spacing w:after="60"/>
      </w:pPr>
      <w:r>
        <w:rPr>
          <w:b/>
          <w:i w:val="0"/>
          <w:sz w:val="17"/>
        </w:rPr>
        <w:t xml:space="preserve">Primary key: </w:t>
      </w:r>
      <w:r>
        <w:rPr>
          <w:b w:val="0"/>
          <w:i w:val="0"/>
          <w:sz w:val="17"/>
        </w:rPr>
        <w:t>CorrectionId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CorrectionId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Company (tenant) the record belongs to.</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BranchId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branch.</w:t>
            </w:r>
            <w:r>
              <w:rPr>
                <w:b w:val="0"/>
                <w:i w:val="0"/>
                <w:color w:val="555F6D"/>
                <w:sz w:val="15"/>
              </w:rPr>
              <w:t xml:space="preserve">  → </w:t>
            </w:r>
            <w:hyperlink w:anchor="t_Branchmaster" w:history="1">
              <w:r>
                <w:rPr>
                  <w:color w:val="1F5FAF"/>
                  <w:sz w:val="15"/>
                </w:rPr>
                <w:t xml:space="preserve">Branchmaster</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DocNo</w:t>
            </w:r>
          </w:p>
        </w:tc>
        <w:tc>
          <w:tcPr>
            <w:tcW w:type="dxa" w:w="1304"/>
            <w:shd w:val="clear" w:color="auto" w:fill="F3F6FA"/>
            <w:vAlign w:val="top"/>
          </w:tcPr>
          <w:p>
            <w:pPr>
              <w:spacing w:after="0" w:line="240" w:lineRule="auto"/>
            </w:pPr>
            <w:r>
              <w:rPr>
                <w:b w:val="0"/>
                <w:i w:val="0"/>
                <w:sz w:val="15"/>
              </w:rPr>
              <w:t>nvarchar(40)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Doc number.</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BatchId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batch.</w:t>
            </w:r>
            <w:r>
              <w:rPr>
                <w:b w:val="0"/>
                <w:i w:val="0"/>
                <w:color w:val="555F6D"/>
                <w:sz w:val="15"/>
              </w:rPr>
              <w:t xml:space="preserve">  → </w:t>
            </w:r>
            <w:hyperlink w:anchor="t_PhBatch" w:history="1">
              <w:r>
                <w:rPr>
                  <w:color w:val="1F5FAF"/>
                  <w:sz w:val="15"/>
                </w:rPr>
                <w:t xml:space="preserve">PhBatch</w:t>
              </w:r>
            </w:hyperlink>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OldBatchNo</w:t>
            </w:r>
          </w:p>
        </w:tc>
        <w:tc>
          <w:tcPr>
            <w:tcW w:type="dxa" w:w="1304"/>
            <w:shd w:val="clear" w:color="auto" w:fill="F3F6FA"/>
            <w:vAlign w:val="top"/>
          </w:tcPr>
          <w:p>
            <w:pPr>
              <w:spacing w:after="0" w:line="240" w:lineRule="auto"/>
            </w:pPr>
            <w:r>
              <w:rPr>
                <w:b w:val="0"/>
                <w:i w:val="0"/>
                <w:sz w:val="15"/>
              </w:rPr>
              <w:t>nvarchar(30)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Old batch number.</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NewBatchNo</w:t>
            </w:r>
          </w:p>
        </w:tc>
        <w:tc>
          <w:tcPr>
            <w:tcW w:type="dxa" w:w="1304"/>
            <w:vAlign w:val="top"/>
          </w:tcPr>
          <w:p>
            <w:pPr>
              <w:spacing w:after="0" w:line="240" w:lineRule="auto"/>
            </w:pPr>
            <w:r>
              <w:rPr>
                <w:b w:val="0"/>
                <w:i w:val="0"/>
                <w:sz w:val="15"/>
              </w:rPr>
              <w:t>nvarchar(30)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New batch number.</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OldExpiry</w:t>
            </w:r>
          </w:p>
        </w:tc>
        <w:tc>
          <w:tcPr>
            <w:tcW w:type="dxa" w:w="1304"/>
            <w:shd w:val="clear" w:color="auto" w:fill="F3F6FA"/>
            <w:vAlign w:val="top"/>
          </w:tcPr>
          <w:p>
            <w:pPr>
              <w:spacing w:after="0" w:line="240" w:lineRule="auto"/>
            </w:pPr>
            <w:r>
              <w:rPr>
                <w:b w:val="0"/>
                <w:i w:val="0"/>
                <w:sz w:val="15"/>
              </w:rPr>
              <w:t>date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Old expiry.</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NewExpiry</w:t>
            </w:r>
          </w:p>
        </w:tc>
        <w:tc>
          <w:tcPr>
            <w:tcW w:type="dxa" w:w="1304"/>
            <w:vAlign w:val="top"/>
          </w:tcPr>
          <w:p>
            <w:pPr>
              <w:spacing w:after="0" w:line="240" w:lineRule="auto"/>
            </w:pPr>
            <w:r>
              <w:rPr>
                <w:b w:val="0"/>
                <w:i w:val="0"/>
                <w:sz w:val="15"/>
              </w:rPr>
              <w:t>date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New expiry.</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OldMrp</w:t>
            </w:r>
          </w:p>
        </w:tc>
        <w:tc>
          <w:tcPr>
            <w:tcW w:type="dxa" w:w="1304"/>
            <w:shd w:val="clear" w:color="auto" w:fill="F3F6FA"/>
            <w:vAlign w:val="top"/>
          </w:tcPr>
          <w:p>
            <w:pPr>
              <w:spacing w:after="0" w:line="240" w:lineRule="auto"/>
            </w:pPr>
            <w:r>
              <w:rPr>
                <w:b w:val="0"/>
                <w:i w:val="0"/>
                <w:sz w:val="15"/>
              </w:rPr>
              <w:t>decimal(12,2)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Old MRP (amount).</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NewMrp</w:t>
            </w:r>
          </w:p>
        </w:tc>
        <w:tc>
          <w:tcPr>
            <w:tcW w:type="dxa" w:w="1304"/>
            <w:vAlign w:val="top"/>
          </w:tcPr>
          <w:p>
            <w:pPr>
              <w:spacing w:after="0" w:line="240" w:lineRule="auto"/>
            </w:pPr>
            <w:r>
              <w:rPr>
                <w:b w:val="0"/>
                <w:i w:val="0"/>
                <w:sz w:val="15"/>
              </w:rPr>
              <w:t>decimal(12,2)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New MRP (amount).</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Reason</w:t>
            </w:r>
          </w:p>
        </w:tc>
        <w:tc>
          <w:tcPr>
            <w:tcW w:type="dxa" w:w="1304"/>
            <w:shd w:val="clear" w:color="auto" w:fill="F3F6FA"/>
            <w:vAlign w:val="top"/>
          </w:tcPr>
          <w:p>
            <w:pPr>
              <w:spacing w:after="0" w:line="240" w:lineRule="auto"/>
            </w:pPr>
            <w:r>
              <w:rPr>
                <w:b w:val="0"/>
                <w:i w:val="0"/>
                <w:sz w:val="15"/>
              </w:rPr>
              <w:t>nvarchar(300)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Reason.</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Status</w:t>
            </w:r>
          </w:p>
        </w:tc>
        <w:tc>
          <w:tcPr>
            <w:tcW w:type="dxa" w:w="1304"/>
            <w:vAlign w:val="top"/>
          </w:tcPr>
          <w:p>
            <w:pPr>
              <w:spacing w:after="0" w:line="240" w:lineRule="auto"/>
            </w:pPr>
            <w:r>
              <w:rPr>
                <w:b w:val="0"/>
                <w:i w:val="0"/>
                <w:sz w:val="15"/>
              </w:rPr>
              <w:t>varchar(10)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'SUBMITTED'</w:t>
            </w:r>
          </w:p>
        </w:tc>
        <w:tc>
          <w:tcPr>
            <w:tcW w:type="dxa" w:w="4309"/>
            <w:vAlign w:val="top"/>
          </w:tcPr>
          <w:p>
            <w:pPr>
              <w:spacing w:after="0" w:line="240" w:lineRule="auto"/>
            </w:pPr>
            <w:r>
              <w:rPr>
                <w:b w:val="0"/>
                <w:i w:val="0"/>
                <w:sz w:val="15"/>
              </w:rPr>
              <w:t>Status.</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ActionRemarks</w:t>
            </w:r>
          </w:p>
        </w:tc>
        <w:tc>
          <w:tcPr>
            <w:tcW w:type="dxa" w:w="1304"/>
            <w:shd w:val="clear" w:color="auto" w:fill="F3F6FA"/>
            <w:vAlign w:val="top"/>
          </w:tcPr>
          <w:p>
            <w:pPr>
              <w:spacing w:after="0" w:line="240" w:lineRule="auto"/>
            </w:pPr>
            <w:r>
              <w:rPr>
                <w:b w:val="0"/>
                <w:i w:val="0"/>
                <w:sz w:val="15"/>
              </w:rPr>
              <w:t>nvarchar(300)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Action remarks.</w:t>
            </w:r>
          </w:p>
        </w:tc>
      </w:tr>
      <w:tr>
        <w:trPr>
          <w:cantSplit/>
        </w:trPr>
        <w:tc>
          <w:tcPr>
            <w:tcW w:type="dxa" w:w="340"/>
            <w:vAlign w:val="top"/>
          </w:tcPr>
          <w:p>
            <w:pPr>
              <w:spacing w:after="0" w:line="240" w:lineRule="auto"/>
            </w:pPr>
            <w:r>
              <w:rPr>
                <w:b w:val="0"/>
                <w:i w:val="0"/>
                <w:sz w:val="15"/>
              </w:rPr>
              <w:t>15</w:t>
            </w:r>
          </w:p>
        </w:tc>
        <w:tc>
          <w:tcPr>
            <w:tcW w:type="dxa" w:w="2041"/>
            <w:vAlign w:val="top"/>
          </w:tcPr>
          <w:p>
            <w:pPr>
              <w:spacing w:after="0" w:line="240" w:lineRule="auto"/>
            </w:pPr>
            <w:r>
              <w:rPr>
                <w:b w:val="0"/>
                <w:i w:val="0"/>
                <w:sz w:val="15"/>
              </w:rPr>
              <w:t>CreatedBy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created the record.</w:t>
            </w:r>
          </w:p>
        </w:tc>
      </w:tr>
      <w:tr>
        <w:trPr>
          <w:cantSplit/>
        </w:trPr>
        <w:tc>
          <w:tcPr>
            <w:tcW w:type="dxa" w:w="340"/>
            <w:shd w:val="clear" w:color="auto" w:fill="F3F6FA"/>
            <w:vAlign w:val="top"/>
          </w:tcPr>
          <w:p>
            <w:pPr>
              <w:spacing w:after="0" w:line="240" w:lineRule="auto"/>
            </w:pPr>
            <w:r>
              <w:rPr>
                <w:b w:val="0"/>
                <w:i w:val="0"/>
                <w:sz w:val="15"/>
              </w:rPr>
              <w:t>16</w:t>
            </w:r>
          </w:p>
        </w:tc>
        <w:tc>
          <w:tcPr>
            <w:tcW w:type="dxa" w:w="2041"/>
            <w:shd w:val="clear" w:color="auto" w:fill="F3F6FA"/>
            <w:vAlign w:val="top"/>
          </w:tcPr>
          <w:p>
            <w:pPr>
              <w:spacing w:after="0" w:line="240" w:lineRule="auto"/>
            </w:pPr>
            <w:r>
              <w:rPr>
                <w:b w:val="0"/>
                <w:i w:val="0"/>
                <w:sz w:val="15"/>
              </w:rPr>
              <w:t>CreatedDate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GETDATE()</w:t>
            </w:r>
          </w:p>
        </w:tc>
        <w:tc>
          <w:tcPr>
            <w:tcW w:type="dxa" w:w="4309"/>
            <w:shd w:val="clear" w:color="auto" w:fill="F3F6FA"/>
            <w:vAlign w:val="top"/>
          </w:tcPr>
          <w:p>
            <w:pPr>
              <w:spacing w:after="0" w:line="240" w:lineRule="auto"/>
            </w:pPr>
            <w:r>
              <w:rPr>
                <w:b w:val="0"/>
                <w:i w:val="0"/>
                <w:sz w:val="15"/>
              </w:rPr>
              <w:t>Date and time the record was created.</w:t>
            </w:r>
          </w:p>
        </w:tc>
      </w:tr>
      <w:tr>
        <w:trPr>
          <w:cantSplit/>
        </w:trPr>
        <w:tc>
          <w:tcPr>
            <w:tcW w:type="dxa" w:w="340"/>
            <w:vAlign w:val="top"/>
          </w:tcPr>
          <w:p>
            <w:pPr>
              <w:spacing w:after="0" w:line="240" w:lineRule="auto"/>
            </w:pPr>
            <w:r>
              <w:rPr>
                <w:b w:val="0"/>
                <w:i w:val="0"/>
                <w:sz w:val="15"/>
              </w:rPr>
              <w:t>17</w:t>
            </w:r>
          </w:p>
        </w:tc>
        <w:tc>
          <w:tcPr>
            <w:tcW w:type="dxa" w:w="2041"/>
            <w:vAlign w:val="top"/>
          </w:tcPr>
          <w:p>
            <w:pPr>
              <w:spacing w:after="0" w:line="240" w:lineRule="auto"/>
            </w:pPr>
            <w:r>
              <w:rPr>
                <w:b w:val="0"/>
                <w:i w:val="0"/>
                <w:sz w:val="15"/>
              </w:rPr>
              <w:t>ApprovedBy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Approved by. (user)</w:t>
            </w:r>
          </w:p>
        </w:tc>
      </w:tr>
      <w:tr>
        <w:trPr>
          <w:cantSplit/>
        </w:trPr>
        <w:tc>
          <w:tcPr>
            <w:tcW w:type="dxa" w:w="340"/>
            <w:shd w:val="clear" w:color="auto" w:fill="F3F6FA"/>
            <w:vAlign w:val="top"/>
          </w:tcPr>
          <w:p>
            <w:pPr>
              <w:spacing w:after="0" w:line="240" w:lineRule="auto"/>
            </w:pPr>
            <w:r>
              <w:rPr>
                <w:b w:val="0"/>
                <w:i w:val="0"/>
                <w:sz w:val="15"/>
              </w:rPr>
              <w:t>18</w:t>
            </w:r>
          </w:p>
        </w:tc>
        <w:tc>
          <w:tcPr>
            <w:tcW w:type="dxa" w:w="2041"/>
            <w:shd w:val="clear" w:color="auto" w:fill="F3F6FA"/>
            <w:vAlign w:val="top"/>
          </w:tcPr>
          <w:p>
            <w:pPr>
              <w:spacing w:after="0" w:line="240" w:lineRule="auto"/>
            </w:pPr>
            <w:r>
              <w:rPr>
                <w:b w:val="0"/>
                <w:i w:val="0"/>
                <w:sz w:val="15"/>
              </w:rPr>
              <w:t>ApprovedDate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Approved date.</w:t>
            </w:r>
          </w:p>
        </w:tc>
      </w:tr>
    </w:tbl>
    <w:p>
      <w:pPr>
        <w:spacing w:before="60" w:after="0"/>
      </w:pPr>
      <w:r>
        <w:rPr>
          <w:b/>
          <w:i w:val="0"/>
          <w:color w:val="1B2A4A"/>
          <w:sz w:val="16"/>
        </w:rPr>
        <w:t xml:space="preserve">References: </w:t>
      </w:r>
      <w:hyperlink w:anchor="t_Branchmaster" w:history="1">
        <w:r>
          <w:rPr>
            <w:color w:val="1F5FAF"/>
            <w:sz w:val="16"/>
          </w:rPr>
          <w:t xml:space="preserve">Branchmaster</w:t>
        </w:r>
      </w:hyperlink>
      <w:r>
        <w:rPr>
          <w:b w:val="0"/>
          <w:i w:val="0"/>
          <w:color w:val="555F6D"/>
          <w:sz w:val="16"/>
        </w:rPr>
        <w:t xml:space="preserve"> (via BranchId)</w:t>
      </w:r>
      <w:r>
        <w:rPr>
          <w:b w:val="0"/>
          <w:i w:val="0"/>
          <w:sz w:val="16"/>
        </w:rPr>
        <w:t xml:space="preserve">, </w:t>
      </w:r>
      <w:hyperlink w:anchor="t_PhBatch" w:history="1">
        <w:r>
          <w:rPr>
            <w:color w:val="1F5FAF"/>
            <w:sz w:val="16"/>
          </w:rPr>
          <w:t xml:space="preserve">PhBatch</w:t>
        </w:r>
      </w:hyperlink>
      <w:r>
        <w:rPr>
          <w:b w:val="0"/>
          <w:i w:val="0"/>
          <w:color w:val="555F6D"/>
          <w:sz w:val="16"/>
        </w:rPr>
        <w:t xml:space="preserve"> (via BatchId)</w:t>
      </w:r>
    </w:p>
    <w:p>
      <w:pPr>
        <w:pStyle w:val="Heading3"/>
      </w:pPr>
      <w:bookmarkStart w:id="355" w:name="t_PhAdjustment"/>
      <w:r>
        <w:t>PhAdjustment</w:t>
      </w:r>
      <w:bookmarkEnd w:id="355"/>
    </w:p>
    <w:p>
      <w:pPr>
        <w:spacing w:after="60"/>
      </w:pPr>
      <w:r>
        <w:t>Stock adjustment / write-off (expiry, damage) document with disposal details, witnesses and approval.</w:t>
      </w:r>
    </w:p>
    <w:p>
      <w:pPr>
        <w:spacing w:after="60"/>
      </w:pPr>
      <w:r>
        <w:rPr>
          <w:b/>
          <w:i w:val="0"/>
          <w:sz w:val="17"/>
        </w:rPr>
        <w:t xml:space="preserve">Primary key: </w:t>
      </w:r>
      <w:r>
        <w:rPr>
          <w:b w:val="0"/>
          <w:i w:val="0"/>
          <w:sz w:val="17"/>
        </w:rPr>
        <w:t>AdjustmentId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AdjustmentId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Company (tenant) the record belongs to.</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BranchId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branch.</w:t>
            </w:r>
            <w:r>
              <w:rPr>
                <w:b w:val="0"/>
                <w:i w:val="0"/>
                <w:color w:val="555F6D"/>
                <w:sz w:val="15"/>
              </w:rPr>
              <w:t xml:space="preserve">  → </w:t>
            </w:r>
            <w:hyperlink w:anchor="t_Branchmaster" w:history="1">
              <w:r>
                <w:rPr>
                  <w:color w:val="1F5FAF"/>
                  <w:sz w:val="15"/>
                </w:rPr>
                <w:t xml:space="preserve">Branchmaster</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Kind</w:t>
            </w:r>
          </w:p>
        </w:tc>
        <w:tc>
          <w:tcPr>
            <w:tcW w:type="dxa" w:w="1304"/>
            <w:shd w:val="clear" w:color="auto" w:fill="F3F6FA"/>
            <w:vAlign w:val="top"/>
          </w:tcPr>
          <w:p>
            <w:pPr>
              <w:spacing w:after="0" w:line="240" w:lineRule="auto"/>
            </w:pPr>
            <w:r>
              <w:rPr>
                <w:b w:val="0"/>
                <w:i w:val="0"/>
                <w:sz w:val="15"/>
              </w:rPr>
              <w:t>varchar(10)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Kind.</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DocNo</w:t>
            </w:r>
          </w:p>
        </w:tc>
        <w:tc>
          <w:tcPr>
            <w:tcW w:type="dxa" w:w="1304"/>
            <w:vAlign w:val="top"/>
          </w:tcPr>
          <w:p>
            <w:pPr>
              <w:spacing w:after="0" w:line="240" w:lineRule="auto"/>
            </w:pPr>
            <w:r>
              <w:rPr>
                <w:b w:val="0"/>
                <w:i w:val="0"/>
                <w:sz w:val="15"/>
              </w:rPr>
              <w:t>nvarchar(40)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Doc number.</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DocDate</w:t>
            </w:r>
          </w:p>
        </w:tc>
        <w:tc>
          <w:tcPr>
            <w:tcW w:type="dxa" w:w="1304"/>
            <w:shd w:val="clear" w:color="auto" w:fill="F3F6FA"/>
            <w:vAlign w:val="top"/>
          </w:tcPr>
          <w:p>
            <w:pPr>
              <w:spacing w:after="0" w:line="240" w:lineRule="auto"/>
            </w:pPr>
            <w:r>
              <w:rPr>
                <w:b w:val="0"/>
                <w:i w:val="0"/>
                <w:sz w:val="15"/>
              </w:rPr>
              <w:t>date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Doc date.</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ReasonId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reason.</w:t>
            </w:r>
            <w:r>
              <w:rPr>
                <w:b w:val="0"/>
                <w:i w:val="0"/>
                <w:color w:val="555F6D"/>
                <w:sz w:val="15"/>
              </w:rPr>
              <w:t xml:space="preserve">  → </w:t>
            </w:r>
            <w:hyperlink w:anchor="t_PhReason" w:history="1">
              <w:r>
                <w:rPr>
                  <w:color w:val="1F5FAF"/>
                  <w:sz w:val="15"/>
                </w:rPr>
                <w:t xml:space="preserve">PhReason</w:t>
              </w:r>
            </w:hyperlink>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Status</w:t>
            </w:r>
          </w:p>
        </w:tc>
        <w:tc>
          <w:tcPr>
            <w:tcW w:type="dxa" w:w="1304"/>
            <w:shd w:val="clear" w:color="auto" w:fill="F3F6FA"/>
            <w:vAlign w:val="top"/>
          </w:tcPr>
          <w:p>
            <w:pPr>
              <w:spacing w:after="0" w:line="240" w:lineRule="auto"/>
            </w:pPr>
            <w:r>
              <w:rPr>
                <w:b w:val="0"/>
                <w:i w:val="0"/>
                <w:sz w:val="15"/>
              </w:rPr>
              <w:t>varchar(10)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'DRAFT'</w:t>
            </w:r>
          </w:p>
        </w:tc>
        <w:tc>
          <w:tcPr>
            <w:tcW w:type="dxa" w:w="4309"/>
            <w:shd w:val="clear" w:color="auto" w:fill="F3F6FA"/>
            <w:vAlign w:val="top"/>
          </w:tcPr>
          <w:p>
            <w:pPr>
              <w:spacing w:after="0" w:line="240" w:lineRule="auto"/>
            </w:pPr>
            <w:r>
              <w:rPr>
                <w:b w:val="0"/>
                <w:i w:val="0"/>
                <w:sz w:val="15"/>
              </w:rPr>
              <w:t>Status.</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Remarks</w:t>
            </w:r>
          </w:p>
        </w:tc>
        <w:tc>
          <w:tcPr>
            <w:tcW w:type="dxa" w:w="1304"/>
            <w:vAlign w:val="top"/>
          </w:tcPr>
          <w:p>
            <w:pPr>
              <w:spacing w:after="0" w:line="240" w:lineRule="auto"/>
            </w:pPr>
            <w:r>
              <w:rPr>
                <w:b w:val="0"/>
                <w:i w:val="0"/>
                <w:sz w:val="15"/>
              </w:rPr>
              <w:t>nvarchar(300)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Free-text remarks.</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ActionRemarks</w:t>
            </w:r>
          </w:p>
        </w:tc>
        <w:tc>
          <w:tcPr>
            <w:tcW w:type="dxa" w:w="1304"/>
            <w:shd w:val="clear" w:color="auto" w:fill="F3F6FA"/>
            <w:vAlign w:val="top"/>
          </w:tcPr>
          <w:p>
            <w:pPr>
              <w:spacing w:after="0" w:line="240" w:lineRule="auto"/>
            </w:pPr>
            <w:r>
              <w:rPr>
                <w:b w:val="0"/>
                <w:i w:val="0"/>
                <w:sz w:val="15"/>
              </w:rPr>
              <w:t>nvarchar(300)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Action remarks.</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DisposalMethod</w:t>
            </w:r>
          </w:p>
        </w:tc>
        <w:tc>
          <w:tcPr>
            <w:tcW w:type="dxa" w:w="1304"/>
            <w:vAlign w:val="top"/>
          </w:tcPr>
          <w:p>
            <w:pPr>
              <w:spacing w:after="0" w:line="240" w:lineRule="auto"/>
            </w:pPr>
            <w:r>
              <w:rPr>
                <w:b w:val="0"/>
                <w:i w:val="0"/>
                <w:sz w:val="15"/>
              </w:rPr>
              <w:t>nvarchar(100)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Disposal method.</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DisposalAgency</w:t>
            </w:r>
          </w:p>
        </w:tc>
        <w:tc>
          <w:tcPr>
            <w:tcW w:type="dxa" w:w="1304"/>
            <w:shd w:val="clear" w:color="auto" w:fill="F3F6FA"/>
            <w:vAlign w:val="top"/>
          </w:tcPr>
          <w:p>
            <w:pPr>
              <w:spacing w:after="0" w:line="240" w:lineRule="auto"/>
            </w:pPr>
            <w:r>
              <w:rPr>
                <w:b w:val="0"/>
                <w:i w:val="0"/>
                <w:sz w:val="15"/>
              </w:rPr>
              <w:t>nvarchar(150)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Disposal agency.</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DisposalDate</w:t>
            </w:r>
          </w:p>
        </w:tc>
        <w:tc>
          <w:tcPr>
            <w:tcW w:type="dxa" w:w="1304"/>
            <w:vAlign w:val="top"/>
          </w:tcPr>
          <w:p>
            <w:pPr>
              <w:spacing w:after="0" w:line="240" w:lineRule="auto"/>
            </w:pPr>
            <w:r>
              <w:rPr>
                <w:b w:val="0"/>
                <w:i w:val="0"/>
                <w:sz w:val="15"/>
              </w:rPr>
              <w:t>date</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Disposal date.</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Witness1</w:t>
            </w:r>
          </w:p>
        </w:tc>
        <w:tc>
          <w:tcPr>
            <w:tcW w:type="dxa" w:w="1304"/>
            <w:shd w:val="clear" w:color="auto" w:fill="F3F6FA"/>
            <w:vAlign w:val="top"/>
          </w:tcPr>
          <w:p>
            <w:pPr>
              <w:spacing w:after="0" w:line="240" w:lineRule="auto"/>
            </w:pPr>
            <w:r>
              <w:rPr>
                <w:b w:val="0"/>
                <w:i w:val="0"/>
                <w:sz w:val="15"/>
              </w:rPr>
              <w:t>nvarchar(100)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Witness1.</w:t>
            </w:r>
          </w:p>
        </w:tc>
      </w:tr>
      <w:tr>
        <w:trPr>
          <w:cantSplit/>
        </w:trPr>
        <w:tc>
          <w:tcPr>
            <w:tcW w:type="dxa" w:w="340"/>
            <w:vAlign w:val="top"/>
          </w:tcPr>
          <w:p>
            <w:pPr>
              <w:spacing w:after="0" w:line="240" w:lineRule="auto"/>
            </w:pPr>
            <w:r>
              <w:rPr>
                <w:b w:val="0"/>
                <w:i w:val="0"/>
                <w:sz w:val="15"/>
              </w:rPr>
              <w:t>15</w:t>
            </w:r>
          </w:p>
        </w:tc>
        <w:tc>
          <w:tcPr>
            <w:tcW w:type="dxa" w:w="2041"/>
            <w:vAlign w:val="top"/>
          </w:tcPr>
          <w:p>
            <w:pPr>
              <w:spacing w:after="0" w:line="240" w:lineRule="auto"/>
            </w:pPr>
            <w:r>
              <w:rPr>
                <w:b w:val="0"/>
                <w:i w:val="0"/>
                <w:sz w:val="15"/>
              </w:rPr>
              <w:t>Witness2</w:t>
            </w:r>
          </w:p>
        </w:tc>
        <w:tc>
          <w:tcPr>
            <w:tcW w:type="dxa" w:w="1304"/>
            <w:vAlign w:val="top"/>
          </w:tcPr>
          <w:p>
            <w:pPr>
              <w:spacing w:after="0" w:line="240" w:lineRule="auto"/>
            </w:pPr>
            <w:r>
              <w:rPr>
                <w:b w:val="0"/>
                <w:i w:val="0"/>
                <w:sz w:val="15"/>
              </w:rPr>
              <w:t>nvarchar(100)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Witness2.</w:t>
            </w:r>
          </w:p>
        </w:tc>
      </w:tr>
      <w:tr>
        <w:trPr>
          <w:cantSplit/>
        </w:trPr>
        <w:tc>
          <w:tcPr>
            <w:tcW w:type="dxa" w:w="340"/>
            <w:shd w:val="clear" w:color="auto" w:fill="F3F6FA"/>
            <w:vAlign w:val="top"/>
          </w:tcPr>
          <w:p>
            <w:pPr>
              <w:spacing w:after="0" w:line="240" w:lineRule="auto"/>
            </w:pPr>
            <w:r>
              <w:rPr>
                <w:b w:val="0"/>
                <w:i w:val="0"/>
                <w:sz w:val="15"/>
              </w:rPr>
              <w:t>16</w:t>
            </w:r>
          </w:p>
        </w:tc>
        <w:tc>
          <w:tcPr>
            <w:tcW w:type="dxa" w:w="2041"/>
            <w:shd w:val="clear" w:color="auto" w:fill="F3F6FA"/>
            <w:vAlign w:val="top"/>
          </w:tcPr>
          <w:p>
            <w:pPr>
              <w:spacing w:after="0" w:line="240" w:lineRule="auto"/>
            </w:pPr>
            <w:r>
              <w:rPr>
                <w:b w:val="0"/>
                <w:i w:val="0"/>
                <w:sz w:val="15"/>
              </w:rPr>
              <w:t>CertificateNo</w:t>
            </w:r>
          </w:p>
        </w:tc>
        <w:tc>
          <w:tcPr>
            <w:tcW w:type="dxa" w:w="1304"/>
            <w:shd w:val="clear" w:color="auto" w:fill="F3F6FA"/>
            <w:vAlign w:val="top"/>
          </w:tcPr>
          <w:p>
            <w:pPr>
              <w:spacing w:after="0" w:line="240" w:lineRule="auto"/>
            </w:pPr>
            <w:r>
              <w:rPr>
                <w:b w:val="0"/>
                <w:i w:val="0"/>
                <w:sz w:val="15"/>
              </w:rPr>
              <w:t>nvarchar(60)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Certificate number.</w:t>
            </w:r>
          </w:p>
        </w:tc>
      </w:tr>
      <w:tr>
        <w:trPr>
          <w:cantSplit/>
        </w:trPr>
        <w:tc>
          <w:tcPr>
            <w:tcW w:type="dxa" w:w="340"/>
            <w:vAlign w:val="top"/>
          </w:tcPr>
          <w:p>
            <w:pPr>
              <w:spacing w:after="0" w:line="240" w:lineRule="auto"/>
            </w:pPr>
            <w:r>
              <w:rPr>
                <w:b w:val="0"/>
                <w:i w:val="0"/>
                <w:sz w:val="15"/>
              </w:rPr>
              <w:t>17</w:t>
            </w:r>
          </w:p>
        </w:tc>
        <w:tc>
          <w:tcPr>
            <w:tcW w:type="dxa" w:w="2041"/>
            <w:vAlign w:val="top"/>
          </w:tcPr>
          <w:p>
            <w:pPr>
              <w:spacing w:after="0" w:line="240" w:lineRule="auto"/>
            </w:pPr>
            <w:r>
              <w:rPr>
                <w:b w:val="0"/>
                <w:i w:val="0"/>
                <w:sz w:val="15"/>
              </w:rPr>
              <w:t>StockCountId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stock count.</w:t>
            </w:r>
            <w:r>
              <w:rPr>
                <w:b w:val="0"/>
                <w:i w:val="0"/>
                <w:color w:val="555F6D"/>
                <w:sz w:val="15"/>
              </w:rPr>
              <w:t xml:space="preserve">  → </w:t>
            </w:r>
            <w:hyperlink w:anchor="t_PhStockCount" w:history="1">
              <w:r>
                <w:rPr>
                  <w:color w:val="1F5FAF"/>
                  <w:sz w:val="15"/>
                </w:rPr>
                <w:t xml:space="preserve">PhStockCount</w:t>
              </w:r>
            </w:hyperlink>
          </w:p>
        </w:tc>
      </w:tr>
      <w:tr>
        <w:trPr>
          <w:cantSplit/>
        </w:trPr>
        <w:tc>
          <w:tcPr>
            <w:tcW w:type="dxa" w:w="340"/>
            <w:shd w:val="clear" w:color="auto" w:fill="F3F6FA"/>
            <w:vAlign w:val="top"/>
          </w:tcPr>
          <w:p>
            <w:pPr>
              <w:spacing w:after="0" w:line="240" w:lineRule="auto"/>
            </w:pPr>
            <w:r>
              <w:rPr>
                <w:b w:val="0"/>
                <w:i w:val="0"/>
                <w:sz w:val="15"/>
              </w:rPr>
              <w:t>18</w:t>
            </w:r>
          </w:p>
        </w:tc>
        <w:tc>
          <w:tcPr>
            <w:tcW w:type="dxa" w:w="2041"/>
            <w:shd w:val="clear" w:color="auto" w:fill="F3F6FA"/>
            <w:vAlign w:val="top"/>
          </w:tcPr>
          <w:p>
            <w:pPr>
              <w:spacing w:after="0" w:line="240" w:lineRule="auto"/>
            </w:pPr>
            <w:r>
              <w:rPr>
                <w:b w:val="0"/>
                <w:i w:val="0"/>
                <w:sz w:val="15"/>
              </w:rPr>
              <w:t>PlusValue</w:t>
            </w:r>
          </w:p>
        </w:tc>
        <w:tc>
          <w:tcPr>
            <w:tcW w:type="dxa" w:w="1304"/>
            <w:shd w:val="clear" w:color="auto" w:fill="F3F6FA"/>
            <w:vAlign w:val="top"/>
          </w:tcPr>
          <w:p>
            <w:pPr>
              <w:spacing w:after="0" w:line="240" w:lineRule="auto"/>
            </w:pPr>
            <w:r>
              <w:rPr>
                <w:b w:val="0"/>
                <w:i w:val="0"/>
                <w:sz w:val="15"/>
              </w:rPr>
              <w:t>decimal(14,2)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Plus value.</w:t>
            </w:r>
          </w:p>
        </w:tc>
      </w:tr>
      <w:tr>
        <w:trPr>
          <w:cantSplit/>
        </w:trPr>
        <w:tc>
          <w:tcPr>
            <w:tcW w:type="dxa" w:w="340"/>
            <w:vAlign w:val="top"/>
          </w:tcPr>
          <w:p>
            <w:pPr>
              <w:spacing w:after="0" w:line="240" w:lineRule="auto"/>
            </w:pPr>
            <w:r>
              <w:rPr>
                <w:b w:val="0"/>
                <w:i w:val="0"/>
                <w:sz w:val="15"/>
              </w:rPr>
              <w:t>19</w:t>
            </w:r>
          </w:p>
        </w:tc>
        <w:tc>
          <w:tcPr>
            <w:tcW w:type="dxa" w:w="2041"/>
            <w:vAlign w:val="top"/>
          </w:tcPr>
          <w:p>
            <w:pPr>
              <w:spacing w:after="0" w:line="240" w:lineRule="auto"/>
            </w:pPr>
            <w:r>
              <w:rPr>
                <w:b w:val="0"/>
                <w:i w:val="0"/>
                <w:sz w:val="15"/>
              </w:rPr>
              <w:t>MinusValue</w:t>
            </w:r>
          </w:p>
        </w:tc>
        <w:tc>
          <w:tcPr>
            <w:tcW w:type="dxa" w:w="1304"/>
            <w:vAlign w:val="top"/>
          </w:tcPr>
          <w:p>
            <w:pPr>
              <w:spacing w:after="0" w:line="240" w:lineRule="auto"/>
            </w:pPr>
            <w:r>
              <w:rPr>
                <w:b w:val="0"/>
                <w:i w:val="0"/>
                <w:sz w:val="15"/>
              </w:rPr>
              <w:t>decimal(14,2)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Minus value.</w:t>
            </w:r>
          </w:p>
        </w:tc>
      </w:tr>
      <w:tr>
        <w:trPr>
          <w:cantSplit/>
        </w:trPr>
        <w:tc>
          <w:tcPr>
            <w:tcW w:type="dxa" w:w="340"/>
            <w:shd w:val="clear" w:color="auto" w:fill="F3F6FA"/>
            <w:vAlign w:val="top"/>
          </w:tcPr>
          <w:p>
            <w:pPr>
              <w:spacing w:after="0" w:line="240" w:lineRule="auto"/>
            </w:pPr>
            <w:r>
              <w:rPr>
                <w:b w:val="0"/>
                <w:i w:val="0"/>
                <w:sz w:val="15"/>
              </w:rPr>
              <w:t>20</w:t>
            </w:r>
          </w:p>
        </w:tc>
        <w:tc>
          <w:tcPr>
            <w:tcW w:type="dxa" w:w="2041"/>
            <w:shd w:val="clear" w:color="auto" w:fill="F3F6FA"/>
            <w:vAlign w:val="top"/>
          </w:tcPr>
          <w:p>
            <w:pPr>
              <w:spacing w:after="0" w:line="240" w:lineRule="auto"/>
            </w:pPr>
            <w:r>
              <w:rPr>
                <w:b w:val="0"/>
                <w:i w:val="0"/>
                <w:sz w:val="15"/>
              </w:rPr>
              <w:t>CreatedBy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created the record.</w:t>
            </w:r>
          </w:p>
        </w:tc>
      </w:tr>
      <w:tr>
        <w:trPr>
          <w:cantSplit/>
        </w:trPr>
        <w:tc>
          <w:tcPr>
            <w:tcW w:type="dxa" w:w="340"/>
            <w:vAlign w:val="top"/>
          </w:tcPr>
          <w:p>
            <w:pPr>
              <w:spacing w:after="0" w:line="240" w:lineRule="auto"/>
            </w:pPr>
            <w:r>
              <w:rPr>
                <w:b w:val="0"/>
                <w:i w:val="0"/>
                <w:sz w:val="15"/>
              </w:rPr>
              <w:t>21</w:t>
            </w:r>
          </w:p>
        </w:tc>
        <w:tc>
          <w:tcPr>
            <w:tcW w:type="dxa" w:w="2041"/>
            <w:vAlign w:val="top"/>
          </w:tcPr>
          <w:p>
            <w:pPr>
              <w:spacing w:after="0" w:line="240" w:lineRule="auto"/>
            </w:pPr>
            <w:r>
              <w:rPr>
                <w:b w:val="0"/>
                <w:i w:val="0"/>
                <w:sz w:val="15"/>
              </w:rPr>
              <w:t>CreatedDate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GETDATE()</w:t>
            </w:r>
          </w:p>
        </w:tc>
        <w:tc>
          <w:tcPr>
            <w:tcW w:type="dxa" w:w="4309"/>
            <w:vAlign w:val="top"/>
          </w:tcPr>
          <w:p>
            <w:pPr>
              <w:spacing w:after="0" w:line="240" w:lineRule="auto"/>
            </w:pPr>
            <w:r>
              <w:rPr>
                <w:b w:val="0"/>
                <w:i w:val="0"/>
                <w:sz w:val="15"/>
              </w:rPr>
              <w:t>Date and time the record was created.</w:t>
            </w:r>
          </w:p>
        </w:tc>
      </w:tr>
      <w:tr>
        <w:trPr>
          <w:cantSplit/>
        </w:trPr>
        <w:tc>
          <w:tcPr>
            <w:tcW w:type="dxa" w:w="340"/>
            <w:shd w:val="clear" w:color="auto" w:fill="F3F6FA"/>
            <w:vAlign w:val="top"/>
          </w:tcPr>
          <w:p>
            <w:pPr>
              <w:spacing w:after="0" w:line="240" w:lineRule="auto"/>
            </w:pPr>
            <w:r>
              <w:rPr>
                <w:b w:val="0"/>
                <w:i w:val="0"/>
                <w:sz w:val="15"/>
              </w:rPr>
              <w:t>22</w:t>
            </w:r>
          </w:p>
        </w:tc>
        <w:tc>
          <w:tcPr>
            <w:tcW w:type="dxa" w:w="2041"/>
            <w:shd w:val="clear" w:color="auto" w:fill="F3F6FA"/>
            <w:vAlign w:val="top"/>
          </w:tcPr>
          <w:p>
            <w:pPr>
              <w:spacing w:after="0" w:line="240" w:lineRule="auto"/>
            </w:pPr>
            <w:r>
              <w:rPr>
                <w:b w:val="0"/>
                <w:i w:val="0"/>
                <w:sz w:val="15"/>
              </w:rPr>
              <w:t>SubmittedBy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Submitted by.</w:t>
            </w:r>
          </w:p>
        </w:tc>
      </w:tr>
      <w:tr>
        <w:trPr>
          <w:cantSplit/>
        </w:trPr>
        <w:tc>
          <w:tcPr>
            <w:tcW w:type="dxa" w:w="340"/>
            <w:vAlign w:val="top"/>
          </w:tcPr>
          <w:p>
            <w:pPr>
              <w:spacing w:after="0" w:line="240" w:lineRule="auto"/>
            </w:pPr>
            <w:r>
              <w:rPr>
                <w:b w:val="0"/>
                <w:i w:val="0"/>
                <w:sz w:val="15"/>
              </w:rPr>
              <w:t>23</w:t>
            </w:r>
          </w:p>
        </w:tc>
        <w:tc>
          <w:tcPr>
            <w:tcW w:type="dxa" w:w="2041"/>
            <w:vAlign w:val="top"/>
          </w:tcPr>
          <w:p>
            <w:pPr>
              <w:spacing w:after="0" w:line="240" w:lineRule="auto"/>
            </w:pPr>
            <w:r>
              <w:rPr>
                <w:b w:val="0"/>
                <w:i w:val="0"/>
                <w:sz w:val="15"/>
              </w:rPr>
              <w:t>SubmittedDate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Submitted date.</w:t>
            </w:r>
          </w:p>
        </w:tc>
      </w:tr>
      <w:tr>
        <w:trPr>
          <w:cantSplit/>
        </w:trPr>
        <w:tc>
          <w:tcPr>
            <w:tcW w:type="dxa" w:w="340"/>
            <w:shd w:val="clear" w:color="auto" w:fill="F3F6FA"/>
            <w:vAlign w:val="top"/>
          </w:tcPr>
          <w:p>
            <w:pPr>
              <w:spacing w:after="0" w:line="240" w:lineRule="auto"/>
            </w:pPr>
            <w:r>
              <w:rPr>
                <w:b w:val="0"/>
                <w:i w:val="0"/>
                <w:sz w:val="15"/>
              </w:rPr>
              <w:t>24</w:t>
            </w:r>
          </w:p>
        </w:tc>
        <w:tc>
          <w:tcPr>
            <w:tcW w:type="dxa" w:w="2041"/>
            <w:shd w:val="clear" w:color="auto" w:fill="F3F6FA"/>
            <w:vAlign w:val="top"/>
          </w:tcPr>
          <w:p>
            <w:pPr>
              <w:spacing w:after="0" w:line="240" w:lineRule="auto"/>
            </w:pPr>
            <w:r>
              <w:rPr>
                <w:b w:val="0"/>
                <w:i w:val="0"/>
                <w:sz w:val="15"/>
              </w:rPr>
              <w:t>ApprovedBy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Approved by. (user)</w:t>
            </w:r>
          </w:p>
        </w:tc>
      </w:tr>
      <w:tr>
        <w:trPr>
          <w:cantSplit/>
        </w:trPr>
        <w:tc>
          <w:tcPr>
            <w:tcW w:type="dxa" w:w="340"/>
            <w:vAlign w:val="top"/>
          </w:tcPr>
          <w:p>
            <w:pPr>
              <w:spacing w:after="0" w:line="240" w:lineRule="auto"/>
            </w:pPr>
            <w:r>
              <w:rPr>
                <w:b w:val="0"/>
                <w:i w:val="0"/>
                <w:sz w:val="15"/>
              </w:rPr>
              <w:t>25</w:t>
            </w:r>
          </w:p>
        </w:tc>
        <w:tc>
          <w:tcPr>
            <w:tcW w:type="dxa" w:w="2041"/>
            <w:vAlign w:val="top"/>
          </w:tcPr>
          <w:p>
            <w:pPr>
              <w:spacing w:after="0" w:line="240" w:lineRule="auto"/>
            </w:pPr>
            <w:r>
              <w:rPr>
                <w:b w:val="0"/>
                <w:i w:val="0"/>
                <w:sz w:val="15"/>
              </w:rPr>
              <w:t>ApprovedDate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Approved date.</w:t>
            </w:r>
          </w:p>
        </w:tc>
      </w:tr>
      <w:tr>
        <w:trPr>
          <w:cantSplit/>
        </w:trPr>
        <w:tc>
          <w:tcPr>
            <w:tcW w:type="dxa" w:w="340"/>
            <w:shd w:val="clear" w:color="auto" w:fill="F3F6FA"/>
            <w:vAlign w:val="top"/>
          </w:tcPr>
          <w:p>
            <w:pPr>
              <w:spacing w:after="0" w:line="240" w:lineRule="auto"/>
            </w:pPr>
            <w:r>
              <w:rPr>
                <w:b w:val="0"/>
                <w:i w:val="0"/>
                <w:sz w:val="15"/>
              </w:rPr>
              <w:t>26</w:t>
            </w:r>
          </w:p>
        </w:tc>
        <w:tc>
          <w:tcPr>
            <w:tcW w:type="dxa" w:w="2041"/>
            <w:shd w:val="clear" w:color="auto" w:fill="F3F6FA"/>
            <w:vAlign w:val="top"/>
          </w:tcPr>
          <w:p>
            <w:pPr>
              <w:spacing w:after="0" w:line="240" w:lineRule="auto"/>
            </w:pPr>
            <w:r>
              <w:rPr>
                <w:b w:val="0"/>
                <w:i w:val="0"/>
                <w:sz w:val="15"/>
              </w:rPr>
              <w:t>ModifiedBy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last changed the record.</w:t>
            </w:r>
          </w:p>
        </w:tc>
      </w:tr>
      <w:tr>
        <w:trPr>
          <w:cantSplit/>
        </w:trPr>
        <w:tc>
          <w:tcPr>
            <w:tcW w:type="dxa" w:w="340"/>
            <w:vAlign w:val="top"/>
          </w:tcPr>
          <w:p>
            <w:pPr>
              <w:spacing w:after="0" w:line="240" w:lineRule="auto"/>
            </w:pPr>
            <w:r>
              <w:rPr>
                <w:b w:val="0"/>
                <w:i w:val="0"/>
                <w:sz w:val="15"/>
              </w:rPr>
              <w:t>27</w:t>
            </w:r>
          </w:p>
        </w:tc>
        <w:tc>
          <w:tcPr>
            <w:tcW w:type="dxa" w:w="2041"/>
            <w:vAlign w:val="top"/>
          </w:tcPr>
          <w:p>
            <w:pPr>
              <w:spacing w:after="0" w:line="240" w:lineRule="auto"/>
            </w:pPr>
            <w:r>
              <w:rPr>
                <w:b w:val="0"/>
                <w:i w:val="0"/>
                <w:sz w:val="15"/>
              </w:rPr>
              <w:t>ModifiedDate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Date and time of the last change.</w:t>
            </w:r>
          </w:p>
        </w:tc>
      </w:tr>
    </w:tbl>
    <w:p>
      <w:pPr>
        <w:spacing w:before="60" w:after="0"/>
      </w:pPr>
      <w:r>
        <w:rPr>
          <w:b/>
          <w:i w:val="0"/>
          <w:color w:val="1B2A4A"/>
          <w:sz w:val="16"/>
        </w:rPr>
        <w:t xml:space="preserve">References: </w:t>
      </w:r>
      <w:hyperlink w:anchor="t_Branchmaster" w:history="1">
        <w:r>
          <w:rPr>
            <w:color w:val="1F5FAF"/>
            <w:sz w:val="16"/>
          </w:rPr>
          <w:t xml:space="preserve">Branchmaster</w:t>
        </w:r>
      </w:hyperlink>
      <w:r>
        <w:rPr>
          <w:b w:val="0"/>
          <w:i w:val="0"/>
          <w:color w:val="555F6D"/>
          <w:sz w:val="16"/>
        </w:rPr>
        <w:t xml:space="preserve"> (via BranchId)</w:t>
      </w:r>
      <w:r>
        <w:rPr>
          <w:b w:val="0"/>
          <w:i w:val="0"/>
          <w:sz w:val="16"/>
        </w:rPr>
        <w:t xml:space="preserve">, </w:t>
      </w:r>
      <w:hyperlink w:anchor="t_PhReason" w:history="1">
        <w:r>
          <w:rPr>
            <w:color w:val="1F5FAF"/>
            <w:sz w:val="16"/>
          </w:rPr>
          <w:t xml:space="preserve">PhReason</w:t>
        </w:r>
      </w:hyperlink>
      <w:r>
        <w:rPr>
          <w:b w:val="0"/>
          <w:i w:val="0"/>
          <w:color w:val="555F6D"/>
          <w:sz w:val="16"/>
        </w:rPr>
        <w:t xml:space="preserve"> (via ReasonId)</w:t>
      </w:r>
      <w:r>
        <w:rPr>
          <w:b w:val="0"/>
          <w:i w:val="0"/>
          <w:sz w:val="16"/>
        </w:rPr>
        <w:t xml:space="preserve">, </w:t>
      </w:r>
      <w:hyperlink w:anchor="t_PhStockCount" w:history="1">
        <w:r>
          <w:rPr>
            <w:color w:val="1F5FAF"/>
            <w:sz w:val="16"/>
          </w:rPr>
          <w:t xml:space="preserve">PhStockCount</w:t>
        </w:r>
      </w:hyperlink>
      <w:r>
        <w:rPr>
          <w:b w:val="0"/>
          <w:i w:val="0"/>
          <w:color w:val="555F6D"/>
          <w:sz w:val="16"/>
        </w:rPr>
        <w:t xml:space="preserve"> (via StockCountId)</w:t>
      </w:r>
    </w:p>
    <w:p>
      <w:pPr>
        <w:spacing w:after="40"/>
      </w:pPr>
      <w:r>
        <w:rPr>
          <w:b/>
          <w:i w:val="0"/>
          <w:color w:val="1B2A4A"/>
          <w:sz w:val="16"/>
        </w:rPr>
        <w:t xml:space="preserve">Referenced by: </w:t>
      </w:r>
      <w:hyperlink w:anchor="t_PhAdjustmentDtl" w:history="1">
        <w:r>
          <w:rPr>
            <w:color w:val="1F5FAF"/>
            <w:sz w:val="16"/>
          </w:rPr>
          <w:t xml:space="preserve">PhAdjustmentDtl</w:t>
        </w:r>
      </w:hyperlink>
      <w:r>
        <w:rPr>
          <w:b w:val="0"/>
          <w:i w:val="0"/>
          <w:color w:val="555F6D"/>
          <w:sz w:val="16"/>
        </w:rPr>
        <w:t>.AdjustmentId</w:t>
      </w:r>
      <w:r>
        <w:rPr>
          <w:b w:val="0"/>
          <w:i w:val="0"/>
          <w:sz w:val="16"/>
        </w:rPr>
        <w:t xml:space="preserve">, </w:t>
      </w:r>
      <w:hyperlink w:anchor="t_PhStockCount" w:history="1">
        <w:r>
          <w:rPr>
            <w:color w:val="1F5FAF"/>
            <w:sz w:val="16"/>
          </w:rPr>
          <w:t xml:space="preserve">PhStockCount</w:t>
        </w:r>
      </w:hyperlink>
      <w:r>
        <w:rPr>
          <w:b w:val="0"/>
          <w:i w:val="0"/>
          <w:color w:val="555F6D"/>
          <w:sz w:val="16"/>
        </w:rPr>
        <w:t>.AdjustmentId</w:t>
      </w:r>
      <w:r>
        <w:rPr>
          <w:b w:val="0"/>
          <w:i w:val="0"/>
          <w:sz w:val="16"/>
        </w:rPr>
        <w:t xml:space="preserve">, </w:t>
      </w:r>
      <w:hyperlink w:anchor="t_PhStockLedger" w:history="1">
        <w:r>
          <w:rPr>
            <w:color w:val="1F5FAF"/>
            <w:sz w:val="16"/>
          </w:rPr>
          <w:t xml:space="preserve">PhStockLedger</w:t>
        </w:r>
      </w:hyperlink>
      <w:r>
        <w:rPr>
          <w:b w:val="0"/>
          <w:i w:val="0"/>
          <w:color w:val="555F6D"/>
          <w:sz w:val="16"/>
        </w:rPr>
        <w:t>.DocId</w:t>
      </w:r>
    </w:p>
    <w:p>
      <w:pPr>
        <w:pStyle w:val="Heading3"/>
      </w:pPr>
      <w:bookmarkStart w:id="356" w:name="t_PhAdjustmentDtl"/>
      <w:r>
        <w:t>PhAdjustmentDtl</w:t>
      </w:r>
      <w:bookmarkEnd w:id="356"/>
    </w:p>
    <w:p>
      <w:pPr>
        <w:spacing w:after="60"/>
      </w:pPr>
      <w:r>
        <w:t>Batches and quantity changes of an adjustment.</w:t>
      </w:r>
    </w:p>
    <w:p>
      <w:pPr>
        <w:spacing w:after="60"/>
      </w:pPr>
      <w:r>
        <w:rPr>
          <w:b/>
          <w:i w:val="0"/>
          <w:sz w:val="17"/>
        </w:rPr>
        <w:t xml:space="preserve">Primary key: </w:t>
      </w:r>
      <w:r>
        <w:rPr>
          <w:b w:val="0"/>
          <w:i w:val="0"/>
          <w:sz w:val="17"/>
        </w:rPr>
        <w:t>AdjustmentDtlId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AdjustmentDtlId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AdjustmentId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adjustment.</w:t>
            </w:r>
            <w:r>
              <w:rPr>
                <w:b w:val="0"/>
                <w:i w:val="0"/>
                <w:color w:val="555F6D"/>
                <w:sz w:val="15"/>
              </w:rPr>
              <w:t xml:space="preserve">  → </w:t>
            </w:r>
            <w:hyperlink w:anchor="t_PhAdjustment" w:history="1">
              <w:r>
                <w:rPr>
                  <w:color w:val="1F5FAF"/>
                  <w:sz w:val="15"/>
                </w:rPr>
                <w:t xml:space="preserve">PhAdjustment</w:t>
              </w:r>
            </w:hyperlink>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BatchId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batch.</w:t>
            </w:r>
            <w:r>
              <w:rPr>
                <w:b w:val="0"/>
                <w:i w:val="0"/>
                <w:color w:val="555F6D"/>
                <w:sz w:val="15"/>
              </w:rPr>
              <w:t xml:space="preserve">  → </w:t>
            </w:r>
            <w:hyperlink w:anchor="t_PhBatch" w:history="1">
              <w:r>
                <w:rPr>
                  <w:color w:val="1F5FAF"/>
                  <w:sz w:val="15"/>
                </w:rPr>
                <w:t xml:space="preserve">PhBatch</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ItemId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item.</w:t>
            </w:r>
            <w:r>
              <w:rPr>
                <w:b w:val="0"/>
                <w:i w:val="0"/>
                <w:color w:val="555F6D"/>
                <w:sz w:val="15"/>
              </w:rPr>
              <w:t xml:space="preserve">  → </w:t>
            </w:r>
            <w:hyperlink w:anchor="t_PhItem" w:history="1">
              <w:r>
                <w:rPr>
                  <w:color w:val="1F5FAF"/>
                  <w:sz w:val="15"/>
                </w:rPr>
                <w:t xml:space="preserve">PhItem</w:t>
              </w:r>
            </w:hyperlink>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QtyChange</w:t>
            </w:r>
          </w:p>
        </w:tc>
        <w:tc>
          <w:tcPr>
            <w:tcW w:type="dxa" w:w="1304"/>
            <w:vAlign w:val="top"/>
          </w:tcPr>
          <w:p>
            <w:pPr>
              <w:spacing w:after="0" w:line="240" w:lineRule="auto"/>
            </w:pPr>
            <w:r>
              <w:rPr>
                <w:b w:val="0"/>
                <w:i w:val="0"/>
                <w:sz w:val="15"/>
              </w:rPr>
              <w:t>decimal(14,3)</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Qty change.</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UnitCost</w:t>
            </w:r>
          </w:p>
        </w:tc>
        <w:tc>
          <w:tcPr>
            <w:tcW w:type="dxa" w:w="1304"/>
            <w:shd w:val="clear" w:color="auto" w:fill="F3F6FA"/>
            <w:vAlign w:val="top"/>
          </w:tcPr>
          <w:p>
            <w:pPr>
              <w:spacing w:after="0" w:line="240" w:lineRule="auto"/>
            </w:pPr>
            <w:r>
              <w:rPr>
                <w:b w:val="0"/>
                <w:i w:val="0"/>
                <w:sz w:val="15"/>
              </w:rPr>
              <w:t>decimal(12,4)</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Unit cost (amount).</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Remarks</w:t>
            </w:r>
          </w:p>
        </w:tc>
        <w:tc>
          <w:tcPr>
            <w:tcW w:type="dxa" w:w="1304"/>
            <w:vAlign w:val="top"/>
          </w:tcPr>
          <w:p>
            <w:pPr>
              <w:spacing w:after="0" w:line="240" w:lineRule="auto"/>
            </w:pPr>
            <w:r>
              <w:rPr>
                <w:b w:val="0"/>
                <w:i w:val="0"/>
                <w:sz w:val="15"/>
              </w:rPr>
              <w:t>nvarchar(200)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Free-text remarks.</w:t>
            </w:r>
          </w:p>
        </w:tc>
      </w:tr>
    </w:tbl>
    <w:p>
      <w:pPr>
        <w:spacing w:before="60" w:after="0"/>
      </w:pPr>
      <w:r>
        <w:rPr>
          <w:b/>
          <w:i w:val="0"/>
          <w:color w:val="1B2A4A"/>
          <w:sz w:val="16"/>
        </w:rPr>
        <w:t xml:space="preserve">References: </w:t>
      </w:r>
      <w:hyperlink w:anchor="t_PhAdjustment" w:history="1">
        <w:r>
          <w:rPr>
            <w:color w:val="1F5FAF"/>
            <w:sz w:val="16"/>
          </w:rPr>
          <w:t xml:space="preserve">PhAdjustment</w:t>
        </w:r>
      </w:hyperlink>
      <w:r>
        <w:rPr>
          <w:b w:val="0"/>
          <w:i w:val="0"/>
          <w:color w:val="555F6D"/>
          <w:sz w:val="16"/>
        </w:rPr>
        <w:t xml:space="preserve"> (via AdjustmentId)</w:t>
      </w:r>
      <w:r>
        <w:rPr>
          <w:b w:val="0"/>
          <w:i w:val="0"/>
          <w:sz w:val="16"/>
        </w:rPr>
        <w:t xml:space="preserve">, </w:t>
      </w:r>
      <w:hyperlink w:anchor="t_PhBatch" w:history="1">
        <w:r>
          <w:rPr>
            <w:color w:val="1F5FAF"/>
            <w:sz w:val="16"/>
          </w:rPr>
          <w:t xml:space="preserve">PhBatch</w:t>
        </w:r>
      </w:hyperlink>
      <w:r>
        <w:rPr>
          <w:b w:val="0"/>
          <w:i w:val="0"/>
          <w:color w:val="555F6D"/>
          <w:sz w:val="16"/>
        </w:rPr>
        <w:t xml:space="preserve"> (via BatchId)</w:t>
      </w:r>
      <w:r>
        <w:rPr>
          <w:b w:val="0"/>
          <w:i w:val="0"/>
          <w:sz w:val="16"/>
        </w:rPr>
        <w:t xml:space="preserve">, </w:t>
      </w:r>
      <w:hyperlink w:anchor="t_PhItem" w:history="1">
        <w:r>
          <w:rPr>
            <w:color w:val="1F5FAF"/>
            <w:sz w:val="16"/>
          </w:rPr>
          <w:t xml:space="preserve">PhItem</w:t>
        </w:r>
      </w:hyperlink>
      <w:r>
        <w:rPr>
          <w:b w:val="0"/>
          <w:i w:val="0"/>
          <w:color w:val="555F6D"/>
          <w:sz w:val="16"/>
        </w:rPr>
        <w:t xml:space="preserve"> (via ItemId)</w:t>
      </w:r>
    </w:p>
    <w:p>
      <w:pPr>
        <w:pStyle w:val="Heading3"/>
      </w:pPr>
      <w:bookmarkStart w:id="357" w:name="t_PhStockCount"/>
      <w:r>
        <w:t>PhStockCount</w:t>
      </w:r>
      <w:bookmarkEnd w:id="357"/>
    </w:p>
    <w:p>
      <w:pPr>
        <w:spacing w:after="60"/>
      </w:pPr>
      <w:r>
        <w:t>Physical stock verification: frozen time, scope, approval and the adjustment it produced.</w:t>
      </w:r>
    </w:p>
    <w:p>
      <w:pPr>
        <w:spacing w:after="60"/>
      </w:pPr>
      <w:r>
        <w:rPr>
          <w:b/>
          <w:i w:val="0"/>
          <w:sz w:val="17"/>
        </w:rPr>
        <w:t xml:space="preserve">Primary key: </w:t>
      </w:r>
      <w:r>
        <w:rPr>
          <w:b w:val="0"/>
          <w:i w:val="0"/>
          <w:sz w:val="17"/>
        </w:rPr>
        <w:t>StockCountId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StockCountId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Company (tenant) the record belongs to.</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BranchId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branch.</w:t>
            </w:r>
            <w:r>
              <w:rPr>
                <w:b w:val="0"/>
                <w:i w:val="0"/>
                <w:color w:val="555F6D"/>
                <w:sz w:val="15"/>
              </w:rPr>
              <w:t xml:space="preserve">  → </w:t>
            </w:r>
            <w:hyperlink w:anchor="t_Branchmaster" w:history="1">
              <w:r>
                <w:rPr>
                  <w:color w:val="1F5FAF"/>
                  <w:sz w:val="15"/>
                </w:rPr>
                <w:t xml:space="preserve">Branchmaster</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CountNo</w:t>
            </w:r>
          </w:p>
        </w:tc>
        <w:tc>
          <w:tcPr>
            <w:tcW w:type="dxa" w:w="1304"/>
            <w:shd w:val="clear" w:color="auto" w:fill="F3F6FA"/>
            <w:vAlign w:val="top"/>
          </w:tcPr>
          <w:p>
            <w:pPr>
              <w:spacing w:after="0" w:line="240" w:lineRule="auto"/>
            </w:pPr>
            <w:r>
              <w:rPr>
                <w:b w:val="0"/>
                <w:i w:val="0"/>
                <w:sz w:val="15"/>
              </w:rPr>
              <w:t>nvarchar(40)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Count number.</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FrozenAt</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Frozen at.</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Scope</w:t>
            </w:r>
          </w:p>
        </w:tc>
        <w:tc>
          <w:tcPr>
            <w:tcW w:type="dxa" w:w="1304"/>
            <w:shd w:val="clear" w:color="auto" w:fill="F3F6FA"/>
            <w:vAlign w:val="top"/>
          </w:tcPr>
          <w:p>
            <w:pPr>
              <w:spacing w:after="0" w:line="240" w:lineRule="auto"/>
            </w:pPr>
            <w:r>
              <w:rPr>
                <w:b w:val="0"/>
                <w:i w:val="0"/>
                <w:sz w:val="15"/>
              </w:rPr>
              <w:t>nvarchar(150)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Scope.</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Status</w:t>
            </w:r>
          </w:p>
        </w:tc>
        <w:tc>
          <w:tcPr>
            <w:tcW w:type="dxa" w:w="1304"/>
            <w:vAlign w:val="top"/>
          </w:tcPr>
          <w:p>
            <w:pPr>
              <w:spacing w:after="0" w:line="240" w:lineRule="auto"/>
            </w:pPr>
            <w:r>
              <w:rPr>
                <w:b w:val="0"/>
                <w:i w:val="0"/>
                <w:sz w:val="15"/>
              </w:rPr>
              <w:t>varchar(10)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Status.</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Remarks</w:t>
            </w:r>
          </w:p>
        </w:tc>
        <w:tc>
          <w:tcPr>
            <w:tcW w:type="dxa" w:w="1304"/>
            <w:shd w:val="clear" w:color="auto" w:fill="F3F6FA"/>
            <w:vAlign w:val="top"/>
          </w:tcPr>
          <w:p>
            <w:pPr>
              <w:spacing w:after="0" w:line="240" w:lineRule="auto"/>
            </w:pPr>
            <w:r>
              <w:rPr>
                <w:b w:val="0"/>
                <w:i w:val="0"/>
                <w:sz w:val="15"/>
              </w:rPr>
              <w:t>nvarchar(300)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Free-text remarks.</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ActionRemarks</w:t>
            </w:r>
          </w:p>
        </w:tc>
        <w:tc>
          <w:tcPr>
            <w:tcW w:type="dxa" w:w="1304"/>
            <w:vAlign w:val="top"/>
          </w:tcPr>
          <w:p>
            <w:pPr>
              <w:spacing w:after="0" w:line="240" w:lineRule="auto"/>
            </w:pPr>
            <w:r>
              <w:rPr>
                <w:b w:val="0"/>
                <w:i w:val="0"/>
                <w:sz w:val="15"/>
              </w:rPr>
              <w:t>nvarchar(300)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Action remarks.</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AdjustmentId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adjustment.</w:t>
            </w:r>
            <w:r>
              <w:rPr>
                <w:b w:val="0"/>
                <w:i w:val="0"/>
                <w:color w:val="555F6D"/>
                <w:sz w:val="15"/>
              </w:rPr>
              <w:t xml:space="preserve">  → </w:t>
            </w:r>
            <w:hyperlink w:anchor="t_PhAdjustment" w:history="1">
              <w:r>
                <w:rPr>
                  <w:color w:val="1F5FAF"/>
                  <w:sz w:val="15"/>
                </w:rPr>
                <w:t xml:space="preserve">PhAdjustment</w:t>
              </w:r>
            </w:hyperlink>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CreatedBy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created the record.</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CreatedDate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GETDATE()</w:t>
            </w:r>
          </w:p>
        </w:tc>
        <w:tc>
          <w:tcPr>
            <w:tcW w:type="dxa" w:w="4309"/>
            <w:shd w:val="clear" w:color="auto" w:fill="F3F6FA"/>
            <w:vAlign w:val="top"/>
          </w:tcPr>
          <w:p>
            <w:pPr>
              <w:spacing w:after="0" w:line="240" w:lineRule="auto"/>
            </w:pPr>
            <w:r>
              <w:rPr>
                <w:b w:val="0"/>
                <w:i w:val="0"/>
                <w:sz w:val="15"/>
              </w:rPr>
              <w:t>Date and time the record was created.</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SubmittedBy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Submitted by.</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SubmittedDate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Submitted date.</w:t>
            </w:r>
          </w:p>
        </w:tc>
      </w:tr>
      <w:tr>
        <w:trPr>
          <w:cantSplit/>
        </w:trPr>
        <w:tc>
          <w:tcPr>
            <w:tcW w:type="dxa" w:w="340"/>
            <w:vAlign w:val="top"/>
          </w:tcPr>
          <w:p>
            <w:pPr>
              <w:spacing w:after="0" w:line="240" w:lineRule="auto"/>
            </w:pPr>
            <w:r>
              <w:rPr>
                <w:b w:val="0"/>
                <w:i w:val="0"/>
                <w:sz w:val="15"/>
              </w:rPr>
              <w:t>15</w:t>
            </w:r>
          </w:p>
        </w:tc>
        <w:tc>
          <w:tcPr>
            <w:tcW w:type="dxa" w:w="2041"/>
            <w:vAlign w:val="top"/>
          </w:tcPr>
          <w:p>
            <w:pPr>
              <w:spacing w:after="0" w:line="240" w:lineRule="auto"/>
            </w:pPr>
            <w:r>
              <w:rPr>
                <w:b w:val="0"/>
                <w:i w:val="0"/>
                <w:sz w:val="15"/>
              </w:rPr>
              <w:t>ApprovedBy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Approved by. (user)</w:t>
            </w:r>
          </w:p>
        </w:tc>
      </w:tr>
      <w:tr>
        <w:trPr>
          <w:cantSplit/>
        </w:trPr>
        <w:tc>
          <w:tcPr>
            <w:tcW w:type="dxa" w:w="340"/>
            <w:shd w:val="clear" w:color="auto" w:fill="F3F6FA"/>
            <w:vAlign w:val="top"/>
          </w:tcPr>
          <w:p>
            <w:pPr>
              <w:spacing w:after="0" w:line="240" w:lineRule="auto"/>
            </w:pPr>
            <w:r>
              <w:rPr>
                <w:b w:val="0"/>
                <w:i w:val="0"/>
                <w:sz w:val="15"/>
              </w:rPr>
              <w:t>16</w:t>
            </w:r>
          </w:p>
        </w:tc>
        <w:tc>
          <w:tcPr>
            <w:tcW w:type="dxa" w:w="2041"/>
            <w:shd w:val="clear" w:color="auto" w:fill="F3F6FA"/>
            <w:vAlign w:val="top"/>
          </w:tcPr>
          <w:p>
            <w:pPr>
              <w:spacing w:after="0" w:line="240" w:lineRule="auto"/>
            </w:pPr>
            <w:r>
              <w:rPr>
                <w:b w:val="0"/>
                <w:i w:val="0"/>
                <w:sz w:val="15"/>
              </w:rPr>
              <w:t>ApprovedDate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Approved date.</w:t>
            </w:r>
          </w:p>
        </w:tc>
      </w:tr>
    </w:tbl>
    <w:p>
      <w:pPr>
        <w:spacing w:before="60" w:after="0"/>
      </w:pPr>
      <w:r>
        <w:rPr>
          <w:b/>
          <w:i w:val="0"/>
          <w:color w:val="1B2A4A"/>
          <w:sz w:val="16"/>
        </w:rPr>
        <w:t xml:space="preserve">References: </w:t>
      </w:r>
      <w:hyperlink w:anchor="t_Branchmaster" w:history="1">
        <w:r>
          <w:rPr>
            <w:color w:val="1F5FAF"/>
            <w:sz w:val="16"/>
          </w:rPr>
          <w:t xml:space="preserve">Branchmaster</w:t>
        </w:r>
      </w:hyperlink>
      <w:r>
        <w:rPr>
          <w:b w:val="0"/>
          <w:i w:val="0"/>
          <w:color w:val="555F6D"/>
          <w:sz w:val="16"/>
        </w:rPr>
        <w:t xml:space="preserve"> (via BranchId)</w:t>
      </w:r>
      <w:r>
        <w:rPr>
          <w:b w:val="0"/>
          <w:i w:val="0"/>
          <w:sz w:val="16"/>
        </w:rPr>
        <w:t xml:space="preserve">, </w:t>
      </w:r>
      <w:hyperlink w:anchor="t_PhAdjustment" w:history="1">
        <w:r>
          <w:rPr>
            <w:color w:val="1F5FAF"/>
            <w:sz w:val="16"/>
          </w:rPr>
          <w:t xml:space="preserve">PhAdjustment</w:t>
        </w:r>
      </w:hyperlink>
      <w:r>
        <w:rPr>
          <w:b w:val="0"/>
          <w:i w:val="0"/>
          <w:color w:val="555F6D"/>
          <w:sz w:val="16"/>
        </w:rPr>
        <w:t xml:space="preserve"> (via AdjustmentId)</w:t>
      </w:r>
    </w:p>
    <w:p>
      <w:pPr>
        <w:spacing w:after="40"/>
      </w:pPr>
      <w:r>
        <w:rPr>
          <w:b/>
          <w:i w:val="0"/>
          <w:color w:val="1B2A4A"/>
          <w:sz w:val="16"/>
        </w:rPr>
        <w:t xml:space="preserve">Referenced by: </w:t>
      </w:r>
      <w:hyperlink w:anchor="t_PhAdjustment" w:history="1">
        <w:r>
          <w:rPr>
            <w:color w:val="1F5FAF"/>
            <w:sz w:val="16"/>
          </w:rPr>
          <w:t xml:space="preserve">PhAdjustment</w:t>
        </w:r>
      </w:hyperlink>
      <w:r>
        <w:rPr>
          <w:b w:val="0"/>
          <w:i w:val="0"/>
          <w:color w:val="555F6D"/>
          <w:sz w:val="16"/>
        </w:rPr>
        <w:t>.StockCountId</w:t>
      </w:r>
      <w:r>
        <w:rPr>
          <w:b w:val="0"/>
          <w:i w:val="0"/>
          <w:sz w:val="16"/>
        </w:rPr>
        <w:t xml:space="preserve">, </w:t>
      </w:r>
      <w:hyperlink w:anchor="t_PhStockCountDtl" w:history="1">
        <w:r>
          <w:rPr>
            <w:color w:val="1F5FAF"/>
            <w:sz w:val="16"/>
          </w:rPr>
          <w:t xml:space="preserve">PhStockCountDtl</w:t>
        </w:r>
      </w:hyperlink>
      <w:r>
        <w:rPr>
          <w:b w:val="0"/>
          <w:i w:val="0"/>
          <w:color w:val="555F6D"/>
          <w:sz w:val="16"/>
        </w:rPr>
        <w:t>.StockCountId</w:t>
      </w:r>
    </w:p>
    <w:p>
      <w:pPr>
        <w:pStyle w:val="Heading3"/>
      </w:pPr>
      <w:bookmarkStart w:id="358" w:name="t_PhStockCountDtl"/>
      <w:r>
        <w:t>PhStockCountDtl</w:t>
      </w:r>
      <w:bookmarkEnd w:id="358"/>
    </w:p>
    <w:p>
      <w:pPr>
        <w:spacing w:after="60"/>
      </w:pPr>
      <w:r>
        <w:t>System vs counted quantity per batch.</w:t>
      </w:r>
    </w:p>
    <w:p>
      <w:pPr>
        <w:spacing w:after="60"/>
      </w:pPr>
      <w:r>
        <w:rPr>
          <w:b/>
          <w:i w:val="0"/>
          <w:sz w:val="17"/>
        </w:rPr>
        <w:t xml:space="preserve">Primary key: </w:t>
      </w:r>
      <w:r>
        <w:rPr>
          <w:b w:val="0"/>
          <w:i w:val="0"/>
          <w:sz w:val="17"/>
        </w:rPr>
        <w:t>StockCountDtlId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StockCountDtlId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StockCountId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stock count.</w:t>
            </w:r>
            <w:r>
              <w:rPr>
                <w:b w:val="0"/>
                <w:i w:val="0"/>
                <w:color w:val="555F6D"/>
                <w:sz w:val="15"/>
              </w:rPr>
              <w:t xml:space="preserve">  → </w:t>
            </w:r>
            <w:hyperlink w:anchor="t_PhStockCount" w:history="1">
              <w:r>
                <w:rPr>
                  <w:color w:val="1F5FAF"/>
                  <w:sz w:val="15"/>
                </w:rPr>
                <w:t xml:space="preserve">PhStockCount</w:t>
              </w:r>
            </w:hyperlink>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BatchId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batch.</w:t>
            </w:r>
            <w:r>
              <w:rPr>
                <w:b w:val="0"/>
                <w:i w:val="0"/>
                <w:color w:val="555F6D"/>
                <w:sz w:val="15"/>
              </w:rPr>
              <w:t xml:space="preserve">  → </w:t>
            </w:r>
            <w:hyperlink w:anchor="t_PhBatch" w:history="1">
              <w:r>
                <w:rPr>
                  <w:color w:val="1F5FAF"/>
                  <w:sz w:val="15"/>
                </w:rPr>
                <w:t xml:space="preserve">PhBatch</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ItemId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item.</w:t>
            </w:r>
            <w:r>
              <w:rPr>
                <w:b w:val="0"/>
                <w:i w:val="0"/>
                <w:color w:val="555F6D"/>
                <w:sz w:val="15"/>
              </w:rPr>
              <w:t xml:space="preserve">  → </w:t>
            </w:r>
            <w:hyperlink w:anchor="t_PhItem" w:history="1">
              <w:r>
                <w:rPr>
                  <w:color w:val="1F5FAF"/>
                  <w:sz w:val="15"/>
                </w:rPr>
                <w:t xml:space="preserve">PhItem</w:t>
              </w:r>
            </w:hyperlink>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RackNo</w:t>
            </w:r>
          </w:p>
        </w:tc>
        <w:tc>
          <w:tcPr>
            <w:tcW w:type="dxa" w:w="1304"/>
            <w:vAlign w:val="top"/>
          </w:tcPr>
          <w:p>
            <w:pPr>
              <w:spacing w:after="0" w:line="240" w:lineRule="auto"/>
            </w:pPr>
            <w:r>
              <w:rPr>
                <w:b w:val="0"/>
                <w:i w:val="0"/>
                <w:sz w:val="15"/>
              </w:rPr>
              <w:t>nvarchar(30)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Rack number.</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SystemQty</w:t>
            </w:r>
          </w:p>
        </w:tc>
        <w:tc>
          <w:tcPr>
            <w:tcW w:type="dxa" w:w="1304"/>
            <w:shd w:val="clear" w:color="auto" w:fill="F3F6FA"/>
            <w:vAlign w:val="top"/>
          </w:tcPr>
          <w:p>
            <w:pPr>
              <w:spacing w:after="0" w:line="240" w:lineRule="auto"/>
            </w:pPr>
            <w:r>
              <w:rPr>
                <w:b w:val="0"/>
                <w:i w:val="0"/>
                <w:sz w:val="15"/>
              </w:rPr>
              <w:t>decimal(14,3)</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System qty.</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CountedQty</w:t>
            </w:r>
          </w:p>
        </w:tc>
        <w:tc>
          <w:tcPr>
            <w:tcW w:type="dxa" w:w="1304"/>
            <w:vAlign w:val="top"/>
          </w:tcPr>
          <w:p>
            <w:pPr>
              <w:spacing w:after="0" w:line="240" w:lineRule="auto"/>
            </w:pPr>
            <w:r>
              <w:rPr>
                <w:b w:val="0"/>
                <w:i w:val="0"/>
                <w:sz w:val="15"/>
              </w:rPr>
              <w:t>decimal(14,3)</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Counted qty.</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UnitCost</w:t>
            </w:r>
          </w:p>
        </w:tc>
        <w:tc>
          <w:tcPr>
            <w:tcW w:type="dxa" w:w="1304"/>
            <w:shd w:val="clear" w:color="auto" w:fill="F3F6FA"/>
            <w:vAlign w:val="top"/>
          </w:tcPr>
          <w:p>
            <w:pPr>
              <w:spacing w:after="0" w:line="240" w:lineRule="auto"/>
            </w:pPr>
            <w:r>
              <w:rPr>
                <w:b w:val="0"/>
                <w:i w:val="0"/>
                <w:sz w:val="15"/>
              </w:rPr>
              <w:t>decimal(12,4)</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Unit cost (amount).</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Remarks</w:t>
            </w:r>
          </w:p>
        </w:tc>
        <w:tc>
          <w:tcPr>
            <w:tcW w:type="dxa" w:w="1304"/>
            <w:vAlign w:val="top"/>
          </w:tcPr>
          <w:p>
            <w:pPr>
              <w:spacing w:after="0" w:line="240" w:lineRule="auto"/>
            </w:pPr>
            <w:r>
              <w:rPr>
                <w:b w:val="0"/>
                <w:i w:val="0"/>
                <w:sz w:val="15"/>
              </w:rPr>
              <w:t>nvarchar(200)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Free-text remarks.</w:t>
            </w:r>
          </w:p>
        </w:tc>
      </w:tr>
    </w:tbl>
    <w:p>
      <w:pPr>
        <w:spacing w:before="60" w:after="0"/>
      </w:pPr>
      <w:r>
        <w:rPr>
          <w:b/>
          <w:i w:val="0"/>
          <w:color w:val="1B2A4A"/>
          <w:sz w:val="16"/>
        </w:rPr>
        <w:t xml:space="preserve">References: </w:t>
      </w:r>
      <w:hyperlink w:anchor="t_PhStockCount" w:history="1">
        <w:r>
          <w:rPr>
            <w:color w:val="1F5FAF"/>
            <w:sz w:val="16"/>
          </w:rPr>
          <w:t xml:space="preserve">PhStockCount</w:t>
        </w:r>
      </w:hyperlink>
      <w:r>
        <w:rPr>
          <w:b w:val="0"/>
          <w:i w:val="0"/>
          <w:color w:val="555F6D"/>
          <w:sz w:val="16"/>
        </w:rPr>
        <w:t xml:space="preserve"> (via StockCountId)</w:t>
      </w:r>
      <w:r>
        <w:rPr>
          <w:b w:val="0"/>
          <w:i w:val="0"/>
          <w:sz w:val="16"/>
        </w:rPr>
        <w:t xml:space="preserve">, </w:t>
      </w:r>
      <w:hyperlink w:anchor="t_PhBatch" w:history="1">
        <w:r>
          <w:rPr>
            <w:color w:val="1F5FAF"/>
            <w:sz w:val="16"/>
          </w:rPr>
          <w:t xml:space="preserve">PhBatch</w:t>
        </w:r>
      </w:hyperlink>
      <w:r>
        <w:rPr>
          <w:b w:val="0"/>
          <w:i w:val="0"/>
          <w:color w:val="555F6D"/>
          <w:sz w:val="16"/>
        </w:rPr>
        <w:t xml:space="preserve"> (via BatchId)</w:t>
      </w:r>
      <w:r>
        <w:rPr>
          <w:b w:val="0"/>
          <w:i w:val="0"/>
          <w:sz w:val="16"/>
        </w:rPr>
        <w:t xml:space="preserve">, </w:t>
      </w:r>
      <w:hyperlink w:anchor="t_PhItem" w:history="1">
        <w:r>
          <w:rPr>
            <w:color w:val="1F5FAF"/>
            <w:sz w:val="16"/>
          </w:rPr>
          <w:t xml:space="preserve">PhItem</w:t>
        </w:r>
      </w:hyperlink>
      <w:r>
        <w:rPr>
          <w:b w:val="0"/>
          <w:i w:val="0"/>
          <w:color w:val="555F6D"/>
          <w:sz w:val="16"/>
        </w:rPr>
        <w:t xml:space="preserve"> (via ItemId)</w:t>
      </w:r>
    </w:p>
    <w:p>
      <w:pPr>
        <w:pStyle w:val="Heading3"/>
      </w:pPr>
      <w:bookmarkStart w:id="359" w:name="t_PhTransfer"/>
      <w:r>
        <w:t>PhTransfer</w:t>
      </w:r>
      <w:bookmarkEnd w:id="359"/>
    </w:p>
    <w:p>
      <w:pPr>
        <w:spacing w:after="60"/>
      </w:pPr>
      <w:r>
        <w:t>Stock transfer request / dispatch / receipt between branches.</w:t>
      </w:r>
    </w:p>
    <w:p>
      <w:pPr>
        <w:spacing w:after="60"/>
      </w:pPr>
      <w:r>
        <w:rPr>
          <w:b/>
          <w:i w:val="0"/>
          <w:sz w:val="17"/>
        </w:rPr>
        <w:t xml:space="preserve">Primary key: </w:t>
      </w:r>
      <w:r>
        <w:rPr>
          <w:b w:val="0"/>
          <w:i w:val="0"/>
          <w:sz w:val="17"/>
        </w:rPr>
        <w:t>TransferId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TransferId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Company (tenant) the record belongs to.</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ToBranchId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to branch.</w:t>
            </w:r>
            <w:r>
              <w:rPr>
                <w:b w:val="0"/>
                <w:i w:val="0"/>
                <w:color w:val="555F6D"/>
                <w:sz w:val="15"/>
              </w:rPr>
              <w:t xml:space="preserve">  → </w:t>
            </w:r>
            <w:hyperlink w:anchor="t_Branchmaster" w:history="1">
              <w:r>
                <w:rPr>
                  <w:color w:val="1F5FAF"/>
                  <w:sz w:val="15"/>
                </w:rPr>
                <w:t xml:space="preserve">Branchmaster</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FromBranchId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from branch.</w:t>
            </w:r>
            <w:r>
              <w:rPr>
                <w:b w:val="0"/>
                <w:i w:val="0"/>
                <w:color w:val="555F6D"/>
                <w:sz w:val="15"/>
              </w:rPr>
              <w:t xml:space="preserve">  → </w:t>
            </w:r>
            <w:hyperlink w:anchor="t_Branchmaster" w:history="1">
              <w:r>
                <w:rPr>
                  <w:color w:val="1F5FAF"/>
                  <w:sz w:val="15"/>
                </w:rPr>
                <w:t xml:space="preserve">Branchmaster</w:t>
              </w:r>
            </w:hyperlink>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RequestNo</w:t>
            </w:r>
          </w:p>
        </w:tc>
        <w:tc>
          <w:tcPr>
            <w:tcW w:type="dxa" w:w="1304"/>
            <w:vAlign w:val="top"/>
          </w:tcPr>
          <w:p>
            <w:pPr>
              <w:spacing w:after="0" w:line="240" w:lineRule="auto"/>
            </w:pPr>
            <w:r>
              <w:rPr>
                <w:b w:val="0"/>
                <w:i w:val="0"/>
                <w:sz w:val="15"/>
              </w:rPr>
              <w:t>nvarchar(40)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Request number.</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RequestDate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Request date.</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TransferNo</w:t>
            </w:r>
          </w:p>
        </w:tc>
        <w:tc>
          <w:tcPr>
            <w:tcW w:type="dxa" w:w="1304"/>
            <w:vAlign w:val="top"/>
          </w:tcPr>
          <w:p>
            <w:pPr>
              <w:spacing w:after="0" w:line="240" w:lineRule="auto"/>
            </w:pPr>
            <w:r>
              <w:rPr>
                <w:b w:val="0"/>
                <w:i w:val="0"/>
                <w:sz w:val="15"/>
              </w:rPr>
              <w:t>nvarchar(40)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Transfer number.</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DispatchDate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Dispatch date.</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ReceiveDate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Receive date.</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Status</w:t>
            </w:r>
          </w:p>
        </w:tc>
        <w:tc>
          <w:tcPr>
            <w:tcW w:type="dxa" w:w="1304"/>
            <w:shd w:val="clear" w:color="auto" w:fill="F3F6FA"/>
            <w:vAlign w:val="top"/>
          </w:tcPr>
          <w:p>
            <w:pPr>
              <w:spacing w:after="0" w:line="240" w:lineRule="auto"/>
            </w:pPr>
            <w:r>
              <w:rPr>
                <w:b w:val="0"/>
                <w:i w:val="0"/>
                <w:sz w:val="15"/>
              </w:rPr>
              <w:t>varchar(10)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'DRAFT'</w:t>
            </w:r>
          </w:p>
        </w:tc>
        <w:tc>
          <w:tcPr>
            <w:tcW w:type="dxa" w:w="4309"/>
            <w:shd w:val="clear" w:color="auto" w:fill="F3F6FA"/>
            <w:vAlign w:val="top"/>
          </w:tcPr>
          <w:p>
            <w:pPr>
              <w:spacing w:after="0" w:line="240" w:lineRule="auto"/>
            </w:pPr>
            <w:r>
              <w:rPr>
                <w:b w:val="0"/>
                <w:i w:val="0"/>
                <w:sz w:val="15"/>
              </w:rPr>
              <w:t>Status.</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Priority</w:t>
            </w:r>
          </w:p>
        </w:tc>
        <w:tc>
          <w:tcPr>
            <w:tcW w:type="dxa" w:w="1304"/>
            <w:vAlign w:val="top"/>
          </w:tcPr>
          <w:p>
            <w:pPr>
              <w:spacing w:after="0" w:line="240" w:lineRule="auto"/>
            </w:pPr>
            <w:r>
              <w:rPr>
                <w:b w:val="0"/>
                <w:i w:val="0"/>
                <w:sz w:val="15"/>
              </w:rPr>
              <w:t>varchar(10)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'NORMAL'</w:t>
            </w:r>
          </w:p>
        </w:tc>
        <w:tc>
          <w:tcPr>
            <w:tcW w:type="dxa" w:w="4309"/>
            <w:vAlign w:val="top"/>
          </w:tcPr>
          <w:p>
            <w:pPr>
              <w:spacing w:after="0" w:line="240" w:lineRule="auto"/>
            </w:pPr>
            <w:r>
              <w:rPr>
                <w:b w:val="0"/>
                <w:i w:val="0"/>
                <w:sz w:val="15"/>
              </w:rPr>
              <w:t>Priority.</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IsOtherGstin</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Yes/No: Other gstin.</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Remarks</w:t>
            </w:r>
          </w:p>
        </w:tc>
        <w:tc>
          <w:tcPr>
            <w:tcW w:type="dxa" w:w="1304"/>
            <w:vAlign w:val="top"/>
          </w:tcPr>
          <w:p>
            <w:pPr>
              <w:spacing w:after="0" w:line="240" w:lineRule="auto"/>
            </w:pPr>
            <w:r>
              <w:rPr>
                <w:b w:val="0"/>
                <w:i w:val="0"/>
                <w:sz w:val="15"/>
              </w:rPr>
              <w:t>nvarchar(300)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Free-text remarks.</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DispatchRemarks</w:t>
            </w:r>
          </w:p>
        </w:tc>
        <w:tc>
          <w:tcPr>
            <w:tcW w:type="dxa" w:w="1304"/>
            <w:shd w:val="clear" w:color="auto" w:fill="F3F6FA"/>
            <w:vAlign w:val="top"/>
          </w:tcPr>
          <w:p>
            <w:pPr>
              <w:spacing w:after="0" w:line="240" w:lineRule="auto"/>
            </w:pPr>
            <w:r>
              <w:rPr>
                <w:b w:val="0"/>
                <w:i w:val="0"/>
                <w:sz w:val="15"/>
              </w:rPr>
              <w:t>nvarchar(300)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Dispatch remarks.</w:t>
            </w:r>
          </w:p>
        </w:tc>
      </w:tr>
      <w:tr>
        <w:trPr>
          <w:cantSplit/>
        </w:trPr>
        <w:tc>
          <w:tcPr>
            <w:tcW w:type="dxa" w:w="340"/>
            <w:vAlign w:val="top"/>
          </w:tcPr>
          <w:p>
            <w:pPr>
              <w:spacing w:after="0" w:line="240" w:lineRule="auto"/>
            </w:pPr>
            <w:r>
              <w:rPr>
                <w:b w:val="0"/>
                <w:i w:val="0"/>
                <w:sz w:val="15"/>
              </w:rPr>
              <w:t>15</w:t>
            </w:r>
          </w:p>
        </w:tc>
        <w:tc>
          <w:tcPr>
            <w:tcW w:type="dxa" w:w="2041"/>
            <w:vAlign w:val="top"/>
          </w:tcPr>
          <w:p>
            <w:pPr>
              <w:spacing w:after="0" w:line="240" w:lineRule="auto"/>
            </w:pPr>
            <w:r>
              <w:rPr>
                <w:b w:val="0"/>
                <w:i w:val="0"/>
                <w:sz w:val="15"/>
              </w:rPr>
              <w:t>ReceiveRemarks</w:t>
            </w:r>
          </w:p>
        </w:tc>
        <w:tc>
          <w:tcPr>
            <w:tcW w:type="dxa" w:w="1304"/>
            <w:vAlign w:val="top"/>
          </w:tcPr>
          <w:p>
            <w:pPr>
              <w:spacing w:after="0" w:line="240" w:lineRule="auto"/>
            </w:pPr>
            <w:r>
              <w:rPr>
                <w:b w:val="0"/>
                <w:i w:val="0"/>
                <w:sz w:val="15"/>
              </w:rPr>
              <w:t>nvarchar(300)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Receive remarks.</w:t>
            </w:r>
          </w:p>
        </w:tc>
      </w:tr>
      <w:tr>
        <w:trPr>
          <w:cantSplit/>
        </w:trPr>
        <w:tc>
          <w:tcPr>
            <w:tcW w:type="dxa" w:w="340"/>
            <w:shd w:val="clear" w:color="auto" w:fill="F3F6FA"/>
            <w:vAlign w:val="top"/>
          </w:tcPr>
          <w:p>
            <w:pPr>
              <w:spacing w:after="0" w:line="240" w:lineRule="auto"/>
            </w:pPr>
            <w:r>
              <w:rPr>
                <w:b w:val="0"/>
                <w:i w:val="0"/>
                <w:sz w:val="15"/>
              </w:rPr>
              <w:t>16</w:t>
            </w:r>
          </w:p>
        </w:tc>
        <w:tc>
          <w:tcPr>
            <w:tcW w:type="dxa" w:w="2041"/>
            <w:shd w:val="clear" w:color="auto" w:fill="F3F6FA"/>
            <w:vAlign w:val="top"/>
          </w:tcPr>
          <w:p>
            <w:pPr>
              <w:spacing w:after="0" w:line="240" w:lineRule="auto"/>
            </w:pPr>
            <w:r>
              <w:rPr>
                <w:b w:val="0"/>
                <w:i w:val="0"/>
                <w:sz w:val="15"/>
              </w:rPr>
              <w:t>CostValue</w:t>
            </w:r>
          </w:p>
        </w:tc>
        <w:tc>
          <w:tcPr>
            <w:tcW w:type="dxa" w:w="1304"/>
            <w:shd w:val="clear" w:color="auto" w:fill="F3F6FA"/>
            <w:vAlign w:val="top"/>
          </w:tcPr>
          <w:p>
            <w:pPr>
              <w:spacing w:after="0" w:line="240" w:lineRule="auto"/>
            </w:pPr>
            <w:r>
              <w:rPr>
                <w:b w:val="0"/>
                <w:i w:val="0"/>
                <w:sz w:val="15"/>
              </w:rPr>
              <w:t>decimal(14,2)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Cost value.</w:t>
            </w:r>
          </w:p>
        </w:tc>
      </w:tr>
      <w:tr>
        <w:trPr>
          <w:cantSplit/>
        </w:trPr>
        <w:tc>
          <w:tcPr>
            <w:tcW w:type="dxa" w:w="340"/>
            <w:vAlign w:val="top"/>
          </w:tcPr>
          <w:p>
            <w:pPr>
              <w:spacing w:after="0" w:line="240" w:lineRule="auto"/>
            </w:pPr>
            <w:r>
              <w:rPr>
                <w:b w:val="0"/>
                <w:i w:val="0"/>
                <w:sz w:val="15"/>
              </w:rPr>
              <w:t>17</w:t>
            </w:r>
          </w:p>
        </w:tc>
        <w:tc>
          <w:tcPr>
            <w:tcW w:type="dxa" w:w="2041"/>
            <w:vAlign w:val="top"/>
          </w:tcPr>
          <w:p>
            <w:pPr>
              <w:spacing w:after="0" w:line="240" w:lineRule="auto"/>
            </w:pPr>
            <w:r>
              <w:rPr>
                <w:b w:val="0"/>
                <w:i w:val="0"/>
                <w:sz w:val="15"/>
              </w:rPr>
              <w:t>VarianceValue</w:t>
            </w:r>
          </w:p>
        </w:tc>
        <w:tc>
          <w:tcPr>
            <w:tcW w:type="dxa" w:w="1304"/>
            <w:vAlign w:val="top"/>
          </w:tcPr>
          <w:p>
            <w:pPr>
              <w:spacing w:after="0" w:line="240" w:lineRule="auto"/>
            </w:pPr>
            <w:r>
              <w:rPr>
                <w:b w:val="0"/>
                <w:i w:val="0"/>
                <w:sz w:val="15"/>
              </w:rPr>
              <w:t>decimal(14,2)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Variance value.</w:t>
            </w:r>
          </w:p>
        </w:tc>
      </w:tr>
      <w:tr>
        <w:trPr>
          <w:cantSplit/>
        </w:trPr>
        <w:tc>
          <w:tcPr>
            <w:tcW w:type="dxa" w:w="340"/>
            <w:shd w:val="clear" w:color="auto" w:fill="F3F6FA"/>
            <w:vAlign w:val="top"/>
          </w:tcPr>
          <w:p>
            <w:pPr>
              <w:spacing w:after="0" w:line="240" w:lineRule="auto"/>
            </w:pPr>
            <w:r>
              <w:rPr>
                <w:b w:val="0"/>
                <w:i w:val="0"/>
                <w:sz w:val="15"/>
              </w:rPr>
              <w:t>18</w:t>
            </w:r>
          </w:p>
        </w:tc>
        <w:tc>
          <w:tcPr>
            <w:tcW w:type="dxa" w:w="2041"/>
            <w:shd w:val="clear" w:color="auto" w:fill="F3F6FA"/>
            <w:vAlign w:val="top"/>
          </w:tcPr>
          <w:p>
            <w:pPr>
              <w:spacing w:after="0" w:line="240" w:lineRule="auto"/>
            </w:pPr>
            <w:r>
              <w:rPr>
                <w:b w:val="0"/>
                <w:i w:val="0"/>
                <w:sz w:val="15"/>
              </w:rPr>
              <w:t>CreatedBy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created the record.</w:t>
            </w:r>
          </w:p>
        </w:tc>
      </w:tr>
      <w:tr>
        <w:trPr>
          <w:cantSplit/>
        </w:trPr>
        <w:tc>
          <w:tcPr>
            <w:tcW w:type="dxa" w:w="340"/>
            <w:vAlign w:val="top"/>
          </w:tcPr>
          <w:p>
            <w:pPr>
              <w:spacing w:after="0" w:line="240" w:lineRule="auto"/>
            </w:pPr>
            <w:r>
              <w:rPr>
                <w:b w:val="0"/>
                <w:i w:val="0"/>
                <w:sz w:val="15"/>
              </w:rPr>
              <w:t>19</w:t>
            </w:r>
          </w:p>
        </w:tc>
        <w:tc>
          <w:tcPr>
            <w:tcW w:type="dxa" w:w="2041"/>
            <w:vAlign w:val="top"/>
          </w:tcPr>
          <w:p>
            <w:pPr>
              <w:spacing w:after="0" w:line="240" w:lineRule="auto"/>
            </w:pPr>
            <w:r>
              <w:rPr>
                <w:b w:val="0"/>
                <w:i w:val="0"/>
                <w:sz w:val="15"/>
              </w:rPr>
              <w:t>CreatedDate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GETDATE()</w:t>
            </w:r>
          </w:p>
        </w:tc>
        <w:tc>
          <w:tcPr>
            <w:tcW w:type="dxa" w:w="4309"/>
            <w:vAlign w:val="top"/>
          </w:tcPr>
          <w:p>
            <w:pPr>
              <w:spacing w:after="0" w:line="240" w:lineRule="auto"/>
            </w:pPr>
            <w:r>
              <w:rPr>
                <w:b w:val="0"/>
                <w:i w:val="0"/>
                <w:sz w:val="15"/>
              </w:rPr>
              <w:t>Date and time the record was created.</w:t>
            </w:r>
          </w:p>
        </w:tc>
      </w:tr>
      <w:tr>
        <w:trPr>
          <w:cantSplit/>
        </w:trPr>
        <w:tc>
          <w:tcPr>
            <w:tcW w:type="dxa" w:w="340"/>
            <w:shd w:val="clear" w:color="auto" w:fill="F3F6FA"/>
            <w:vAlign w:val="top"/>
          </w:tcPr>
          <w:p>
            <w:pPr>
              <w:spacing w:after="0" w:line="240" w:lineRule="auto"/>
            </w:pPr>
            <w:r>
              <w:rPr>
                <w:b w:val="0"/>
                <w:i w:val="0"/>
                <w:sz w:val="15"/>
              </w:rPr>
              <w:t>20</w:t>
            </w:r>
          </w:p>
        </w:tc>
        <w:tc>
          <w:tcPr>
            <w:tcW w:type="dxa" w:w="2041"/>
            <w:shd w:val="clear" w:color="auto" w:fill="F3F6FA"/>
            <w:vAlign w:val="top"/>
          </w:tcPr>
          <w:p>
            <w:pPr>
              <w:spacing w:after="0" w:line="240" w:lineRule="auto"/>
            </w:pPr>
            <w:r>
              <w:rPr>
                <w:b w:val="0"/>
                <w:i w:val="0"/>
                <w:sz w:val="15"/>
              </w:rPr>
              <w:t>DispatchedBy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Dispatched by.</w:t>
            </w:r>
          </w:p>
        </w:tc>
      </w:tr>
      <w:tr>
        <w:trPr>
          <w:cantSplit/>
        </w:trPr>
        <w:tc>
          <w:tcPr>
            <w:tcW w:type="dxa" w:w="340"/>
            <w:vAlign w:val="top"/>
          </w:tcPr>
          <w:p>
            <w:pPr>
              <w:spacing w:after="0" w:line="240" w:lineRule="auto"/>
            </w:pPr>
            <w:r>
              <w:rPr>
                <w:b w:val="0"/>
                <w:i w:val="0"/>
                <w:sz w:val="15"/>
              </w:rPr>
              <w:t>21</w:t>
            </w:r>
          </w:p>
        </w:tc>
        <w:tc>
          <w:tcPr>
            <w:tcW w:type="dxa" w:w="2041"/>
            <w:vAlign w:val="top"/>
          </w:tcPr>
          <w:p>
            <w:pPr>
              <w:spacing w:after="0" w:line="240" w:lineRule="auto"/>
            </w:pPr>
            <w:r>
              <w:rPr>
                <w:b w:val="0"/>
                <w:i w:val="0"/>
                <w:sz w:val="15"/>
              </w:rPr>
              <w:t>ReceivedBy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Received by. (user)</w:t>
            </w:r>
          </w:p>
        </w:tc>
      </w:tr>
      <w:tr>
        <w:trPr>
          <w:cantSplit/>
        </w:trPr>
        <w:tc>
          <w:tcPr>
            <w:tcW w:type="dxa" w:w="340"/>
            <w:shd w:val="clear" w:color="auto" w:fill="F3F6FA"/>
            <w:vAlign w:val="top"/>
          </w:tcPr>
          <w:p>
            <w:pPr>
              <w:spacing w:after="0" w:line="240" w:lineRule="auto"/>
            </w:pPr>
            <w:r>
              <w:rPr>
                <w:b w:val="0"/>
                <w:i w:val="0"/>
                <w:sz w:val="15"/>
              </w:rPr>
              <w:t>22</w:t>
            </w:r>
          </w:p>
        </w:tc>
        <w:tc>
          <w:tcPr>
            <w:tcW w:type="dxa" w:w="2041"/>
            <w:shd w:val="clear" w:color="auto" w:fill="F3F6FA"/>
            <w:vAlign w:val="top"/>
          </w:tcPr>
          <w:p>
            <w:pPr>
              <w:spacing w:after="0" w:line="240" w:lineRule="auto"/>
            </w:pPr>
            <w:r>
              <w:rPr>
                <w:b w:val="0"/>
                <w:i w:val="0"/>
                <w:sz w:val="15"/>
              </w:rPr>
              <w:t>CancelledBy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Cancelled by. (user)</w:t>
            </w:r>
          </w:p>
        </w:tc>
      </w:tr>
      <w:tr>
        <w:trPr>
          <w:cantSplit/>
        </w:trPr>
        <w:tc>
          <w:tcPr>
            <w:tcW w:type="dxa" w:w="340"/>
            <w:vAlign w:val="top"/>
          </w:tcPr>
          <w:p>
            <w:pPr>
              <w:spacing w:after="0" w:line="240" w:lineRule="auto"/>
            </w:pPr>
            <w:r>
              <w:rPr>
                <w:b w:val="0"/>
                <w:i w:val="0"/>
                <w:sz w:val="15"/>
              </w:rPr>
              <w:t>23</w:t>
            </w:r>
          </w:p>
        </w:tc>
        <w:tc>
          <w:tcPr>
            <w:tcW w:type="dxa" w:w="2041"/>
            <w:vAlign w:val="top"/>
          </w:tcPr>
          <w:p>
            <w:pPr>
              <w:spacing w:after="0" w:line="240" w:lineRule="auto"/>
            </w:pPr>
            <w:r>
              <w:rPr>
                <w:b w:val="0"/>
                <w:i w:val="0"/>
                <w:sz w:val="15"/>
              </w:rPr>
              <w:t>CancelledDate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Cancelled date.</w:t>
            </w:r>
          </w:p>
        </w:tc>
      </w:tr>
    </w:tbl>
    <w:p>
      <w:pPr>
        <w:spacing w:before="60" w:after="0"/>
      </w:pPr>
      <w:r>
        <w:rPr>
          <w:b/>
          <w:i w:val="0"/>
          <w:color w:val="1B2A4A"/>
          <w:sz w:val="16"/>
        </w:rPr>
        <w:t xml:space="preserve">References: </w:t>
      </w:r>
      <w:hyperlink w:anchor="t_Branchmaster" w:history="1">
        <w:r>
          <w:rPr>
            <w:color w:val="1F5FAF"/>
            <w:sz w:val="16"/>
          </w:rPr>
          <w:t xml:space="preserve">Branchmaster</w:t>
        </w:r>
      </w:hyperlink>
      <w:r>
        <w:rPr>
          <w:b w:val="0"/>
          <w:i w:val="0"/>
          <w:color w:val="555F6D"/>
          <w:sz w:val="16"/>
        </w:rPr>
        <w:t xml:space="preserve"> (via ToBranchId)</w:t>
      </w:r>
      <w:r>
        <w:rPr>
          <w:b w:val="0"/>
          <w:i w:val="0"/>
          <w:sz w:val="16"/>
        </w:rPr>
        <w:t xml:space="preserve">, </w:t>
      </w:r>
      <w:hyperlink w:anchor="t_Branchmaster" w:history="1">
        <w:r>
          <w:rPr>
            <w:color w:val="1F5FAF"/>
            <w:sz w:val="16"/>
          </w:rPr>
          <w:t xml:space="preserve">Branchmaster</w:t>
        </w:r>
      </w:hyperlink>
      <w:r>
        <w:rPr>
          <w:b w:val="0"/>
          <w:i w:val="0"/>
          <w:color w:val="555F6D"/>
          <w:sz w:val="16"/>
        </w:rPr>
        <w:t xml:space="preserve"> (via FromBranchId)</w:t>
      </w:r>
    </w:p>
    <w:p>
      <w:pPr>
        <w:spacing w:after="40"/>
      </w:pPr>
      <w:r>
        <w:rPr>
          <w:b/>
          <w:i w:val="0"/>
          <w:color w:val="1B2A4A"/>
          <w:sz w:val="16"/>
        </w:rPr>
        <w:t xml:space="preserve">Referenced by: </w:t>
      </w:r>
      <w:hyperlink w:anchor="t_PhStockLedger" w:history="1">
        <w:r>
          <w:rPr>
            <w:color w:val="1F5FAF"/>
            <w:sz w:val="16"/>
          </w:rPr>
          <w:t xml:space="preserve">PhStockLedger</w:t>
        </w:r>
      </w:hyperlink>
      <w:r>
        <w:rPr>
          <w:b w:val="0"/>
          <w:i w:val="0"/>
          <w:color w:val="555F6D"/>
          <w:sz w:val="16"/>
        </w:rPr>
        <w:t>.DocId</w:t>
      </w:r>
      <w:r>
        <w:rPr>
          <w:b w:val="0"/>
          <w:i w:val="0"/>
          <w:sz w:val="16"/>
        </w:rPr>
        <w:t xml:space="preserve">, </w:t>
      </w:r>
      <w:hyperlink w:anchor="t_PhTransferDtl" w:history="1">
        <w:r>
          <w:rPr>
            <w:color w:val="1F5FAF"/>
            <w:sz w:val="16"/>
          </w:rPr>
          <w:t xml:space="preserve">PhTransferDtl</w:t>
        </w:r>
      </w:hyperlink>
      <w:r>
        <w:rPr>
          <w:b w:val="0"/>
          <w:i w:val="0"/>
          <w:color w:val="555F6D"/>
          <w:sz w:val="16"/>
        </w:rPr>
        <w:t>.TransferId</w:t>
      </w:r>
    </w:p>
    <w:p>
      <w:pPr>
        <w:pStyle w:val="Heading3"/>
      </w:pPr>
      <w:bookmarkStart w:id="360" w:name="t_PhTransferDtl"/>
      <w:r>
        <w:t>PhTransferDtl</w:t>
      </w:r>
      <w:bookmarkEnd w:id="360"/>
    </w:p>
    <w:p>
      <w:pPr>
        <w:spacing w:after="60"/>
      </w:pPr>
      <w:r>
        <w:t>Items requested, batches dispatched and quantities received in a transfer.</w:t>
      </w:r>
    </w:p>
    <w:p>
      <w:pPr>
        <w:spacing w:after="60"/>
      </w:pPr>
      <w:r>
        <w:rPr>
          <w:b/>
          <w:i w:val="0"/>
          <w:sz w:val="17"/>
        </w:rPr>
        <w:t xml:space="preserve">Primary key: </w:t>
      </w:r>
      <w:r>
        <w:rPr>
          <w:b w:val="0"/>
          <w:i w:val="0"/>
          <w:sz w:val="17"/>
        </w:rPr>
        <w:t>TransferDtlId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TransferDtlId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TransferId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transfer.</w:t>
            </w:r>
            <w:r>
              <w:rPr>
                <w:b w:val="0"/>
                <w:i w:val="0"/>
                <w:color w:val="555F6D"/>
                <w:sz w:val="15"/>
              </w:rPr>
              <w:t xml:space="preserve">  → </w:t>
            </w:r>
            <w:hyperlink w:anchor="t_PhTransfer" w:history="1">
              <w:r>
                <w:rPr>
                  <w:color w:val="1F5FAF"/>
                  <w:sz w:val="15"/>
                </w:rPr>
                <w:t xml:space="preserve">PhTransfer</w:t>
              </w:r>
            </w:hyperlink>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ItemId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item.</w:t>
            </w:r>
            <w:r>
              <w:rPr>
                <w:b w:val="0"/>
                <w:i w:val="0"/>
                <w:color w:val="555F6D"/>
                <w:sz w:val="15"/>
              </w:rPr>
              <w:t xml:space="preserve">  → </w:t>
            </w:r>
            <w:hyperlink w:anchor="t_PhItem" w:history="1">
              <w:r>
                <w:rPr>
                  <w:color w:val="1F5FAF"/>
                  <w:sz w:val="15"/>
                </w:rPr>
                <w:t xml:space="preserve">PhItem</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RequestQty</w:t>
            </w:r>
          </w:p>
        </w:tc>
        <w:tc>
          <w:tcPr>
            <w:tcW w:type="dxa" w:w="1304"/>
            <w:shd w:val="clear" w:color="auto" w:fill="F3F6FA"/>
            <w:vAlign w:val="top"/>
          </w:tcPr>
          <w:p>
            <w:pPr>
              <w:spacing w:after="0" w:line="240" w:lineRule="auto"/>
            </w:pPr>
            <w:r>
              <w:rPr>
                <w:b w:val="0"/>
                <w:i w:val="0"/>
                <w:sz w:val="15"/>
              </w:rPr>
              <w:t>decimal(14,3)</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Request qty.</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BatchId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batch.</w:t>
            </w:r>
            <w:r>
              <w:rPr>
                <w:b w:val="0"/>
                <w:i w:val="0"/>
                <w:color w:val="555F6D"/>
                <w:sz w:val="15"/>
              </w:rPr>
              <w:t xml:space="preserve">  → </w:t>
            </w:r>
            <w:hyperlink w:anchor="t_PhBatch" w:history="1">
              <w:r>
                <w:rPr>
                  <w:color w:val="1F5FAF"/>
                  <w:sz w:val="15"/>
                </w:rPr>
                <w:t xml:space="preserve">PhBatch</w:t>
              </w:r>
            </w:hyperlink>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DispatchQty</w:t>
            </w:r>
          </w:p>
        </w:tc>
        <w:tc>
          <w:tcPr>
            <w:tcW w:type="dxa" w:w="1304"/>
            <w:shd w:val="clear" w:color="auto" w:fill="F3F6FA"/>
            <w:vAlign w:val="top"/>
          </w:tcPr>
          <w:p>
            <w:pPr>
              <w:spacing w:after="0" w:line="240" w:lineRule="auto"/>
            </w:pPr>
            <w:r>
              <w:rPr>
                <w:b w:val="0"/>
                <w:i w:val="0"/>
                <w:sz w:val="15"/>
              </w:rPr>
              <w:t>decimal(14,3)</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Dispatch qty.</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ReceivedQty</w:t>
            </w:r>
          </w:p>
        </w:tc>
        <w:tc>
          <w:tcPr>
            <w:tcW w:type="dxa" w:w="1304"/>
            <w:vAlign w:val="top"/>
          </w:tcPr>
          <w:p>
            <w:pPr>
              <w:spacing w:after="0" w:line="240" w:lineRule="auto"/>
            </w:pPr>
            <w:r>
              <w:rPr>
                <w:b w:val="0"/>
                <w:i w:val="0"/>
                <w:sz w:val="15"/>
              </w:rPr>
              <w:t>decimal(14,3)</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Received qty.</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UnitCost</w:t>
            </w:r>
          </w:p>
        </w:tc>
        <w:tc>
          <w:tcPr>
            <w:tcW w:type="dxa" w:w="1304"/>
            <w:shd w:val="clear" w:color="auto" w:fill="F3F6FA"/>
            <w:vAlign w:val="top"/>
          </w:tcPr>
          <w:p>
            <w:pPr>
              <w:spacing w:after="0" w:line="240" w:lineRule="auto"/>
            </w:pPr>
            <w:r>
              <w:rPr>
                <w:b w:val="0"/>
                <w:i w:val="0"/>
                <w:sz w:val="15"/>
              </w:rPr>
              <w:t>decimal(12,4)</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Unit cost (amount).</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VarianceReason</w:t>
            </w:r>
          </w:p>
        </w:tc>
        <w:tc>
          <w:tcPr>
            <w:tcW w:type="dxa" w:w="1304"/>
            <w:vAlign w:val="top"/>
          </w:tcPr>
          <w:p>
            <w:pPr>
              <w:spacing w:after="0" w:line="240" w:lineRule="auto"/>
            </w:pPr>
            <w:r>
              <w:rPr>
                <w:b w:val="0"/>
                <w:i w:val="0"/>
                <w:sz w:val="15"/>
              </w:rPr>
              <w:t>nvarchar(150)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Variance reason.</w:t>
            </w:r>
          </w:p>
        </w:tc>
      </w:tr>
    </w:tbl>
    <w:p>
      <w:pPr>
        <w:spacing w:before="60" w:after="0"/>
      </w:pPr>
      <w:r>
        <w:rPr>
          <w:b/>
          <w:i w:val="0"/>
          <w:color w:val="1B2A4A"/>
          <w:sz w:val="16"/>
        </w:rPr>
        <w:t xml:space="preserve">References: </w:t>
      </w:r>
      <w:hyperlink w:anchor="t_PhTransfer" w:history="1">
        <w:r>
          <w:rPr>
            <w:color w:val="1F5FAF"/>
            <w:sz w:val="16"/>
          </w:rPr>
          <w:t xml:space="preserve">PhTransfer</w:t>
        </w:r>
      </w:hyperlink>
      <w:r>
        <w:rPr>
          <w:b w:val="0"/>
          <w:i w:val="0"/>
          <w:color w:val="555F6D"/>
          <w:sz w:val="16"/>
        </w:rPr>
        <w:t xml:space="preserve"> (via TransferId)</w:t>
      </w:r>
      <w:r>
        <w:rPr>
          <w:b w:val="0"/>
          <w:i w:val="0"/>
          <w:sz w:val="16"/>
        </w:rPr>
        <w:t xml:space="preserve">, </w:t>
      </w:r>
      <w:hyperlink w:anchor="t_PhItem" w:history="1">
        <w:r>
          <w:rPr>
            <w:color w:val="1F5FAF"/>
            <w:sz w:val="16"/>
          </w:rPr>
          <w:t xml:space="preserve">PhItem</w:t>
        </w:r>
      </w:hyperlink>
      <w:r>
        <w:rPr>
          <w:b w:val="0"/>
          <w:i w:val="0"/>
          <w:color w:val="555F6D"/>
          <w:sz w:val="16"/>
        </w:rPr>
        <w:t xml:space="preserve"> (via ItemId)</w:t>
      </w:r>
      <w:r>
        <w:rPr>
          <w:b w:val="0"/>
          <w:i w:val="0"/>
          <w:sz w:val="16"/>
        </w:rPr>
        <w:t xml:space="preserve">, </w:t>
      </w:r>
      <w:hyperlink w:anchor="t_PhBatch" w:history="1">
        <w:r>
          <w:rPr>
            <w:color w:val="1F5FAF"/>
            <w:sz w:val="16"/>
          </w:rPr>
          <w:t xml:space="preserve">PhBatch</w:t>
        </w:r>
      </w:hyperlink>
      <w:r>
        <w:rPr>
          <w:b w:val="0"/>
          <w:i w:val="0"/>
          <w:color w:val="555F6D"/>
          <w:sz w:val="16"/>
        </w:rPr>
        <w:t xml:space="preserve"> (via BatchId)</w:t>
      </w:r>
    </w:p>
    <w:p>
      <w:pPr>
        <w:pStyle w:val="Heading2"/>
      </w:pPr>
      <w:bookmarkStart w:id="361" w:name="m_D5"/>
      <w:r>
        <w:t>D5  Sales, Returns &amp; Schedule Register</w:t>
      </w:r>
      <w:bookmarkEnd w:id="361"/>
    </w:p>
    <w:p>
      <w:r>
        <w:t>Pharmacy sales to patients or walk-in customers (billed through PaymentHeader with ModuleCode = 'PHR'), sale returns with refund, and the register of scheduled drugs dispensed (H1, X, NDPS).</w:t>
      </w:r>
    </w:p>
    <w:p>
      <w:pPr>
        <w:sectPr>
          <w:pgSz w:w="11906" w:h="16838"/>
          <w:pgMar w:top="907" w:right="850" w:bottom="850" w:left="850" w:header="720" w:footer="720" w:gutter="0"/>
          <w:cols w:space="720"/>
          <w:docGrid w:linePitch="360"/>
        </w:sectPr>
      </w:pPr>
    </w:p>
    <w:p>
      <w:r>
        <w:rPr>
          <w:b/>
          <w:i w:val="0"/>
          <w:color w:val="1B2A4A"/>
          <w:sz w:val="24"/>
        </w:rPr>
        <w:t>D5  Sales, Returns &amp; Schedule Register — relation diagram</w:t>
      </w:r>
    </w:p>
    <w:p>
      <w:pPr>
        <w:jc w:val="center"/>
      </w:pPr>
      <w:r>
        <w:drawing>
          <wp:inline xmlns:a="http://schemas.openxmlformats.org/drawingml/2006/main" xmlns:pic="http://schemas.openxmlformats.org/drawingml/2006/picture">
            <wp:extent cx="9540000" cy="3501741"/>
            <wp:docPr id="31" name="Picture 31"/>
            <wp:cNvGraphicFramePr>
              <a:graphicFrameLocks noChangeAspect="1"/>
            </wp:cNvGraphicFramePr>
            <a:graphic>
              <a:graphicData uri="http://schemas.openxmlformats.org/drawingml/2006/picture">
                <pic:pic>
                  <pic:nvPicPr>
                    <pic:cNvPr id="0" name="er_D5.png"/>
                    <pic:cNvPicPr/>
                  </pic:nvPicPr>
                  <pic:blipFill>
                    <a:blip r:embed="rId41"/>
                    <a:stretch>
                      <a:fillRect/>
                    </a:stretch>
                  </pic:blipFill>
                  <pic:spPr>
                    <a:xfrm>
                      <a:off x="0" y="0"/>
                      <a:ext cx="9540000" cy="3501741"/>
                    </a:xfrm>
                    <a:prstGeom prst="rect"/>
                  </pic:spPr>
                </pic:pic>
              </a:graphicData>
            </a:graphic>
          </wp:inline>
        </w:drawing>
      </w:r>
    </w:p>
    <w:p>
      <w:pPr>
        <w:jc w:val="center"/>
      </w:pPr>
      <w:r>
        <w:rPr>
          <w:b w:val="0"/>
          <w:i/>
          <w:color w:val="555F6D"/>
          <w:sz w:val="16"/>
        </w:rPr>
        <w:t>Figure D5: relations — Sales, Returns &amp; Schedule Register</w:t>
      </w:r>
    </w:p>
    <w:p>
      <w:pPr>
        <w:sectPr>
          <w:pgSz w:w="16838" w:h="11906" w:orient="landscape"/>
          <w:pgMar w:top="907" w:right="850" w:bottom="850" w:left="850" w:header="720" w:footer="720" w:gutter="0"/>
          <w:cols w:space="720"/>
          <w:docGrid w:linePitch="360"/>
        </w:sectPr>
      </w:pPr>
    </w:p>
    <w:p>
      <w:pPr>
        <w:keepNext/>
      </w:pPr>
      <w:r>
        <w:rPr>
          <w:b/>
          <w:i w:val="0"/>
          <w:color w:val="0F6E6E"/>
        </w:rPr>
        <w:t>Relations of D5 (20)</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2551"/>
        <w:gridCol w:w="2551"/>
        <w:gridCol w:w="2551"/>
        <w:gridCol w:w="2551"/>
      </w:tblGrid>
      <w:tr>
        <w:trPr>
          <w:tblHeader w:val="true"/>
        </w:trPr>
        <w:tc>
          <w:tcPr>
            <w:tcW w:type="dxa" w:w="3515"/>
            <w:shd w:val="clear" w:color="auto" w:fill="1B2A4A"/>
          </w:tcPr>
          <w:p>
            <w:pPr>
              <w:spacing w:after="0"/>
            </w:pPr>
            <w:r>
              <w:rPr>
                <w:b/>
                <w:i w:val="0"/>
                <w:color w:val="FFFFFF"/>
                <w:sz w:val="15"/>
              </w:rPr>
              <w:t>Child table.column</w:t>
            </w:r>
          </w:p>
        </w:tc>
        <w:tc>
          <w:tcPr>
            <w:tcW w:type="dxa" w:w="3515"/>
            <w:shd w:val="clear" w:color="auto" w:fill="1B2A4A"/>
          </w:tcPr>
          <w:p>
            <w:pPr>
              <w:spacing w:after="0"/>
            </w:pPr>
            <w:r>
              <w:rPr>
                <w:b/>
                <w:i w:val="0"/>
                <w:color w:val="FFFFFF"/>
                <w:sz w:val="15"/>
              </w:rPr>
              <w:t>Parent table.column</w:t>
            </w:r>
          </w:p>
        </w:tc>
        <w:tc>
          <w:tcPr>
            <w:tcW w:type="dxa" w:w="1191"/>
            <w:shd w:val="clear" w:color="auto" w:fill="1B2A4A"/>
          </w:tcPr>
          <w:p>
            <w:pPr>
              <w:spacing w:after="0"/>
            </w:pPr>
            <w:r>
              <w:rPr>
                <w:b/>
                <w:i w:val="0"/>
                <w:color w:val="FFFFFF"/>
                <w:sz w:val="15"/>
              </w:rPr>
              <w:t>Cardinality</w:t>
            </w:r>
          </w:p>
        </w:tc>
        <w:tc>
          <w:tcPr>
            <w:tcW w:type="dxa" w:w="1984"/>
            <w:shd w:val="clear" w:color="auto" w:fill="1B2A4A"/>
          </w:tcPr>
          <w:p>
            <w:pPr>
              <w:spacing w:after="0"/>
            </w:pPr>
            <w:r>
              <w:rPr>
                <w:b/>
                <w:i w:val="0"/>
                <w:color w:val="FFFFFF"/>
                <w:sz w:val="15"/>
              </w:rPr>
              <w:t>Type</w:t>
            </w:r>
          </w:p>
        </w:tc>
      </w:tr>
      <w:tr>
        <w:trPr>
          <w:cantSplit/>
        </w:trPr>
        <w:tc>
          <w:tcPr>
            <w:tcW w:type="dxa" w:w="3515"/>
            <w:vAlign w:val="top"/>
          </w:tcPr>
          <w:p>
            <w:pPr>
              <w:spacing w:after="0" w:line="240" w:lineRule="auto"/>
            </w:pPr>
            <w:hyperlink w:anchor="t_PhSale" w:history="1">
              <w:r>
                <w:rPr>
                  <w:color w:val="1F5FAF"/>
                  <w:sz w:val="15"/>
                </w:rPr>
                <w:t xml:space="preserve">PhSale</w:t>
              </w:r>
            </w:hyperlink>
            <w:r>
              <w:rPr>
                <w:b w:val="0"/>
                <w:i w:val="0"/>
                <w:sz w:val="15"/>
              </w:rPr>
              <w:t>.BranchId</w:t>
            </w:r>
          </w:p>
        </w:tc>
        <w:tc>
          <w:tcPr>
            <w:tcW w:type="dxa" w:w="3515"/>
            <w:vAlign w:val="top"/>
          </w:tcPr>
          <w:p>
            <w:pPr>
              <w:spacing w:after="0" w:line="240" w:lineRule="auto"/>
            </w:pPr>
            <w:hyperlink w:anchor="t_Branchmaster" w:history="1">
              <w:r>
                <w:rPr>
                  <w:color w:val="1F5FAF"/>
                  <w:sz w:val="15"/>
                </w:rPr>
                <w:t xml:space="preserve">Branchmaster</w:t>
              </w:r>
            </w:hyperlink>
            <w:r>
              <w:rPr>
                <w:b w:val="0"/>
                <w:i w:val="0"/>
                <w:sz w:val="15"/>
              </w:rPr>
              <w:t>.BranchID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PhSale" w:history="1">
              <w:r>
                <w:rPr>
                  <w:color w:val="1F5FAF"/>
                  <w:sz w:val="15"/>
                </w:rPr>
                <w:t xml:space="preserve">PhSale</w:t>
              </w:r>
            </w:hyperlink>
            <w:r>
              <w:rPr>
                <w:b w:val="0"/>
                <w:i w:val="0"/>
                <w:sz w:val="15"/>
              </w:rPr>
              <w:t>.PatientId</w:t>
            </w:r>
          </w:p>
        </w:tc>
        <w:tc>
          <w:tcPr>
            <w:tcW w:type="dxa" w:w="3515"/>
            <w:shd w:val="clear" w:color="auto" w:fill="F3F6FA"/>
            <w:vAlign w:val="top"/>
          </w:tcPr>
          <w:p>
            <w:pPr>
              <w:spacing w:after="0" w:line="240" w:lineRule="auto"/>
            </w:pPr>
            <w:hyperlink w:anchor="t_PatientMaster" w:history="1">
              <w:r>
                <w:rPr>
                  <w:color w:val="1F5FAF"/>
                  <w:sz w:val="15"/>
                </w:rPr>
                <w:t xml:space="preserve">PatientMaster</w:t>
              </w:r>
            </w:hyperlink>
            <w:r>
              <w:rPr>
                <w:b w:val="0"/>
                <w:i w:val="0"/>
                <w:sz w:val="15"/>
              </w:rPr>
              <w:t>.PatientId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PhSale" w:history="1">
              <w:r>
                <w:rPr>
                  <w:color w:val="1F5FAF"/>
                  <w:sz w:val="15"/>
                </w:rPr>
                <w:t xml:space="preserve">PhSale</w:t>
              </w:r>
            </w:hyperlink>
            <w:r>
              <w:rPr>
                <w:b w:val="0"/>
                <w:i w:val="0"/>
                <w:sz w:val="15"/>
              </w:rPr>
              <w:t>.CustomerId</w:t>
            </w:r>
          </w:p>
        </w:tc>
        <w:tc>
          <w:tcPr>
            <w:tcW w:type="dxa" w:w="3515"/>
            <w:vAlign w:val="top"/>
          </w:tcPr>
          <w:p>
            <w:pPr>
              <w:spacing w:after="0" w:line="240" w:lineRule="auto"/>
            </w:pPr>
            <w:hyperlink w:anchor="t_PhCustomer" w:history="1">
              <w:r>
                <w:rPr>
                  <w:color w:val="1F5FAF"/>
                  <w:sz w:val="15"/>
                </w:rPr>
                <w:t xml:space="preserve">PhCustomer</w:t>
              </w:r>
            </w:hyperlink>
            <w:r>
              <w:rPr>
                <w:b w:val="0"/>
                <w:i w:val="0"/>
                <w:sz w:val="15"/>
              </w:rPr>
              <w:t>.CustomerId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PhSale" w:history="1">
              <w:r>
                <w:rPr>
                  <w:color w:val="1F5FAF"/>
                  <w:sz w:val="15"/>
                </w:rPr>
                <w:t xml:space="preserve">PhSale</w:t>
              </w:r>
            </w:hyperlink>
            <w:r>
              <w:rPr>
                <w:b w:val="0"/>
                <w:i w:val="0"/>
                <w:sz w:val="15"/>
              </w:rPr>
              <w:t>.DoctorId</w:t>
            </w:r>
          </w:p>
        </w:tc>
        <w:tc>
          <w:tcPr>
            <w:tcW w:type="dxa" w:w="3515"/>
            <w:shd w:val="clear" w:color="auto" w:fill="F3F6FA"/>
            <w:vAlign w:val="top"/>
          </w:tcPr>
          <w:p>
            <w:pPr>
              <w:spacing w:after="0" w:line="240" w:lineRule="auto"/>
            </w:pPr>
            <w:hyperlink w:anchor="t_DoctorMaster" w:history="1">
              <w:r>
                <w:rPr>
                  <w:color w:val="1F5FAF"/>
                  <w:sz w:val="15"/>
                </w:rPr>
                <w:t xml:space="preserve">DoctorMaster</w:t>
              </w:r>
            </w:hyperlink>
            <w:r>
              <w:rPr>
                <w:b w:val="0"/>
                <w:i w:val="0"/>
                <w:sz w:val="15"/>
              </w:rPr>
              <w:t>.DoctorId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PhSaleDtl" w:history="1">
              <w:r>
                <w:rPr>
                  <w:color w:val="1F5FAF"/>
                  <w:sz w:val="15"/>
                </w:rPr>
                <w:t xml:space="preserve">PhSaleDtl</w:t>
              </w:r>
            </w:hyperlink>
            <w:r>
              <w:rPr>
                <w:b w:val="0"/>
                <w:i w:val="0"/>
                <w:sz w:val="15"/>
              </w:rPr>
              <w:t>.SaleId</w:t>
            </w:r>
          </w:p>
        </w:tc>
        <w:tc>
          <w:tcPr>
            <w:tcW w:type="dxa" w:w="3515"/>
            <w:vAlign w:val="top"/>
          </w:tcPr>
          <w:p>
            <w:pPr>
              <w:spacing w:after="0" w:line="240" w:lineRule="auto"/>
            </w:pPr>
            <w:hyperlink w:anchor="t_PhSale" w:history="1">
              <w:r>
                <w:rPr>
                  <w:color w:val="1F5FAF"/>
                  <w:sz w:val="15"/>
                </w:rPr>
                <w:t xml:space="preserve">PhSale</w:t>
              </w:r>
            </w:hyperlink>
            <w:r>
              <w:rPr>
                <w:b w:val="0"/>
                <w:i w:val="0"/>
                <w:sz w:val="15"/>
              </w:rPr>
              <w:t>.SaleId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PhSaleDtl" w:history="1">
              <w:r>
                <w:rPr>
                  <w:color w:val="1F5FAF"/>
                  <w:sz w:val="15"/>
                </w:rPr>
                <w:t xml:space="preserve">PhSaleDtl</w:t>
              </w:r>
            </w:hyperlink>
            <w:r>
              <w:rPr>
                <w:b w:val="0"/>
                <w:i w:val="0"/>
                <w:sz w:val="15"/>
              </w:rPr>
              <w:t>.ItemId</w:t>
            </w:r>
          </w:p>
        </w:tc>
        <w:tc>
          <w:tcPr>
            <w:tcW w:type="dxa" w:w="3515"/>
            <w:shd w:val="clear" w:color="auto" w:fill="F3F6FA"/>
            <w:vAlign w:val="top"/>
          </w:tcPr>
          <w:p>
            <w:pPr>
              <w:spacing w:after="0" w:line="240" w:lineRule="auto"/>
            </w:pPr>
            <w:hyperlink w:anchor="t_PhItem" w:history="1">
              <w:r>
                <w:rPr>
                  <w:color w:val="1F5FAF"/>
                  <w:sz w:val="15"/>
                </w:rPr>
                <w:t xml:space="preserve">PhItem</w:t>
              </w:r>
            </w:hyperlink>
            <w:r>
              <w:rPr>
                <w:b w:val="0"/>
                <w:i w:val="0"/>
                <w:sz w:val="15"/>
              </w:rPr>
              <w:t>.ItemId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Declared</w:t>
            </w:r>
          </w:p>
        </w:tc>
      </w:tr>
      <w:tr>
        <w:trPr>
          <w:cantSplit/>
        </w:trPr>
        <w:tc>
          <w:tcPr>
            <w:tcW w:type="dxa" w:w="3515"/>
            <w:vAlign w:val="top"/>
          </w:tcPr>
          <w:p>
            <w:pPr>
              <w:spacing w:after="0" w:line="240" w:lineRule="auto"/>
            </w:pPr>
            <w:hyperlink w:anchor="t_PhSaleDtl" w:history="1">
              <w:r>
                <w:rPr>
                  <w:color w:val="1F5FAF"/>
                  <w:sz w:val="15"/>
                </w:rPr>
                <w:t xml:space="preserve">PhSaleDtl</w:t>
              </w:r>
            </w:hyperlink>
            <w:r>
              <w:rPr>
                <w:b w:val="0"/>
                <w:i w:val="0"/>
                <w:sz w:val="15"/>
              </w:rPr>
              <w:t>.BatchId</w:t>
            </w:r>
          </w:p>
        </w:tc>
        <w:tc>
          <w:tcPr>
            <w:tcW w:type="dxa" w:w="3515"/>
            <w:vAlign w:val="top"/>
          </w:tcPr>
          <w:p>
            <w:pPr>
              <w:spacing w:after="0" w:line="240" w:lineRule="auto"/>
            </w:pPr>
            <w:hyperlink w:anchor="t_PhBatch" w:history="1">
              <w:r>
                <w:rPr>
                  <w:color w:val="1F5FAF"/>
                  <w:sz w:val="15"/>
                </w:rPr>
                <w:t xml:space="preserve">PhBatch</w:t>
              </w:r>
            </w:hyperlink>
            <w:r>
              <w:rPr>
                <w:b w:val="0"/>
                <w:i w:val="0"/>
                <w:sz w:val="15"/>
              </w:rPr>
              <w:t>.BatchId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PhSaleReturn" w:history="1">
              <w:r>
                <w:rPr>
                  <w:color w:val="1F5FAF"/>
                  <w:sz w:val="15"/>
                </w:rPr>
                <w:t xml:space="preserve">PhSaleReturn</w:t>
              </w:r>
            </w:hyperlink>
            <w:r>
              <w:rPr>
                <w:b w:val="0"/>
                <w:i w:val="0"/>
                <w:sz w:val="15"/>
              </w:rPr>
              <w:t>.BranchId</w:t>
            </w:r>
          </w:p>
        </w:tc>
        <w:tc>
          <w:tcPr>
            <w:tcW w:type="dxa" w:w="3515"/>
            <w:shd w:val="clear" w:color="auto" w:fill="F3F6FA"/>
            <w:vAlign w:val="top"/>
          </w:tcPr>
          <w:p>
            <w:pPr>
              <w:spacing w:after="0" w:line="240" w:lineRule="auto"/>
            </w:pPr>
            <w:hyperlink w:anchor="t_Branchmaster" w:history="1">
              <w:r>
                <w:rPr>
                  <w:color w:val="1F5FAF"/>
                  <w:sz w:val="15"/>
                </w:rPr>
                <w:t xml:space="preserve">Branchmaster</w:t>
              </w:r>
            </w:hyperlink>
            <w:r>
              <w:rPr>
                <w:b w:val="0"/>
                <w:i w:val="0"/>
                <w:sz w:val="15"/>
              </w:rPr>
              <w:t>.BranchID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PhSaleReturn" w:history="1">
              <w:r>
                <w:rPr>
                  <w:color w:val="1F5FAF"/>
                  <w:sz w:val="15"/>
                </w:rPr>
                <w:t xml:space="preserve">PhSaleReturn</w:t>
              </w:r>
            </w:hyperlink>
            <w:r>
              <w:rPr>
                <w:b w:val="0"/>
                <w:i w:val="0"/>
                <w:sz w:val="15"/>
              </w:rPr>
              <w:t>.SaleId</w:t>
            </w:r>
          </w:p>
        </w:tc>
        <w:tc>
          <w:tcPr>
            <w:tcW w:type="dxa" w:w="3515"/>
            <w:vAlign w:val="top"/>
          </w:tcPr>
          <w:p>
            <w:pPr>
              <w:spacing w:after="0" w:line="240" w:lineRule="auto"/>
            </w:pPr>
            <w:hyperlink w:anchor="t_PhSale" w:history="1">
              <w:r>
                <w:rPr>
                  <w:color w:val="1F5FAF"/>
                  <w:sz w:val="15"/>
                </w:rPr>
                <w:t xml:space="preserve">PhSale</w:t>
              </w:r>
            </w:hyperlink>
            <w:r>
              <w:rPr>
                <w:b w:val="0"/>
                <w:i w:val="0"/>
                <w:sz w:val="15"/>
              </w:rPr>
              <w:t>.SaleId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PhSaleReturn" w:history="1">
              <w:r>
                <w:rPr>
                  <w:color w:val="1F5FAF"/>
                  <w:sz w:val="15"/>
                </w:rPr>
                <w:t xml:space="preserve">PhSaleReturn</w:t>
              </w:r>
            </w:hyperlink>
            <w:r>
              <w:rPr>
                <w:b w:val="0"/>
                <w:i w:val="0"/>
                <w:sz w:val="15"/>
              </w:rPr>
              <w:t>.ReasonId</w:t>
            </w:r>
          </w:p>
        </w:tc>
        <w:tc>
          <w:tcPr>
            <w:tcW w:type="dxa" w:w="3515"/>
            <w:shd w:val="clear" w:color="auto" w:fill="F3F6FA"/>
            <w:vAlign w:val="top"/>
          </w:tcPr>
          <w:p>
            <w:pPr>
              <w:spacing w:after="0" w:line="240" w:lineRule="auto"/>
            </w:pPr>
            <w:hyperlink w:anchor="t_PhReason" w:history="1">
              <w:r>
                <w:rPr>
                  <w:color w:val="1F5FAF"/>
                  <w:sz w:val="15"/>
                </w:rPr>
                <w:t xml:space="preserve">PhReason</w:t>
              </w:r>
            </w:hyperlink>
            <w:r>
              <w:rPr>
                <w:b w:val="0"/>
                <w:i w:val="0"/>
                <w:sz w:val="15"/>
              </w:rPr>
              <w:t>.ReasonId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Declared</w:t>
            </w:r>
          </w:p>
        </w:tc>
      </w:tr>
      <w:tr>
        <w:trPr>
          <w:cantSplit/>
        </w:trPr>
        <w:tc>
          <w:tcPr>
            <w:tcW w:type="dxa" w:w="3515"/>
            <w:vAlign w:val="top"/>
          </w:tcPr>
          <w:p>
            <w:pPr>
              <w:spacing w:after="0" w:line="240" w:lineRule="auto"/>
            </w:pPr>
            <w:hyperlink w:anchor="t_PhSaleReturn" w:history="1">
              <w:r>
                <w:rPr>
                  <w:color w:val="1F5FAF"/>
                  <w:sz w:val="15"/>
                </w:rPr>
                <w:t xml:space="preserve">PhSaleReturn</w:t>
              </w:r>
            </w:hyperlink>
            <w:r>
              <w:rPr>
                <w:b w:val="0"/>
                <w:i w:val="0"/>
                <w:sz w:val="15"/>
              </w:rPr>
              <w:t>.RefundId</w:t>
            </w:r>
          </w:p>
        </w:tc>
        <w:tc>
          <w:tcPr>
            <w:tcW w:type="dxa" w:w="3515"/>
            <w:vAlign w:val="top"/>
          </w:tcPr>
          <w:p>
            <w:pPr>
              <w:spacing w:after="0" w:line="240" w:lineRule="auto"/>
            </w:pPr>
            <w:hyperlink w:anchor="t_BillRefund" w:history="1">
              <w:r>
                <w:rPr>
                  <w:color w:val="1F5FAF"/>
                  <w:sz w:val="15"/>
                </w:rPr>
                <w:t xml:space="preserve">BillRefund</w:t>
              </w:r>
            </w:hyperlink>
            <w:r>
              <w:rPr>
                <w:b w:val="0"/>
                <w:i w:val="0"/>
                <w:sz w:val="15"/>
              </w:rPr>
              <w:t>.RefundId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PhSaleReturnDtl" w:history="1">
              <w:r>
                <w:rPr>
                  <w:color w:val="1F5FAF"/>
                  <w:sz w:val="15"/>
                </w:rPr>
                <w:t xml:space="preserve">PhSaleReturnDtl</w:t>
              </w:r>
            </w:hyperlink>
            <w:r>
              <w:rPr>
                <w:b w:val="0"/>
                <w:i w:val="0"/>
                <w:sz w:val="15"/>
              </w:rPr>
              <w:t>.ReturnId</w:t>
            </w:r>
          </w:p>
        </w:tc>
        <w:tc>
          <w:tcPr>
            <w:tcW w:type="dxa" w:w="3515"/>
            <w:shd w:val="clear" w:color="auto" w:fill="F3F6FA"/>
            <w:vAlign w:val="top"/>
          </w:tcPr>
          <w:p>
            <w:pPr>
              <w:spacing w:after="0" w:line="240" w:lineRule="auto"/>
            </w:pPr>
            <w:hyperlink w:anchor="t_PhSaleReturn" w:history="1">
              <w:r>
                <w:rPr>
                  <w:color w:val="1F5FAF"/>
                  <w:sz w:val="15"/>
                </w:rPr>
                <w:t xml:space="preserve">PhSaleReturn</w:t>
              </w:r>
            </w:hyperlink>
            <w:r>
              <w:rPr>
                <w:b w:val="0"/>
                <w:i w:val="0"/>
                <w:sz w:val="15"/>
              </w:rPr>
              <w:t>.ReturnId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Declared</w:t>
            </w:r>
          </w:p>
        </w:tc>
      </w:tr>
      <w:tr>
        <w:trPr>
          <w:cantSplit/>
        </w:trPr>
        <w:tc>
          <w:tcPr>
            <w:tcW w:type="dxa" w:w="3515"/>
            <w:vAlign w:val="top"/>
          </w:tcPr>
          <w:p>
            <w:pPr>
              <w:spacing w:after="0" w:line="240" w:lineRule="auto"/>
            </w:pPr>
            <w:hyperlink w:anchor="t_PhSaleReturnDtl" w:history="1">
              <w:r>
                <w:rPr>
                  <w:color w:val="1F5FAF"/>
                  <w:sz w:val="15"/>
                </w:rPr>
                <w:t xml:space="preserve">PhSaleReturnDtl</w:t>
              </w:r>
            </w:hyperlink>
            <w:r>
              <w:rPr>
                <w:b w:val="0"/>
                <w:i w:val="0"/>
                <w:sz w:val="15"/>
              </w:rPr>
              <w:t>.SaleDtlId</w:t>
            </w:r>
          </w:p>
        </w:tc>
        <w:tc>
          <w:tcPr>
            <w:tcW w:type="dxa" w:w="3515"/>
            <w:vAlign w:val="top"/>
          </w:tcPr>
          <w:p>
            <w:pPr>
              <w:spacing w:after="0" w:line="240" w:lineRule="auto"/>
            </w:pPr>
            <w:hyperlink w:anchor="t_PhSaleDtl" w:history="1">
              <w:r>
                <w:rPr>
                  <w:color w:val="1F5FAF"/>
                  <w:sz w:val="15"/>
                </w:rPr>
                <w:t xml:space="preserve">PhSaleDtl</w:t>
              </w:r>
            </w:hyperlink>
            <w:r>
              <w:rPr>
                <w:b w:val="0"/>
                <w:i w:val="0"/>
                <w:sz w:val="15"/>
              </w:rPr>
              <w:t>.SaleDtlId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PhSaleReturnDtl" w:history="1">
              <w:r>
                <w:rPr>
                  <w:color w:val="1F5FAF"/>
                  <w:sz w:val="15"/>
                </w:rPr>
                <w:t xml:space="preserve">PhSaleReturnDtl</w:t>
              </w:r>
            </w:hyperlink>
            <w:r>
              <w:rPr>
                <w:b w:val="0"/>
                <w:i w:val="0"/>
                <w:sz w:val="15"/>
              </w:rPr>
              <w:t>.ItemId</w:t>
            </w:r>
          </w:p>
        </w:tc>
        <w:tc>
          <w:tcPr>
            <w:tcW w:type="dxa" w:w="3515"/>
            <w:shd w:val="clear" w:color="auto" w:fill="F3F6FA"/>
            <w:vAlign w:val="top"/>
          </w:tcPr>
          <w:p>
            <w:pPr>
              <w:spacing w:after="0" w:line="240" w:lineRule="auto"/>
            </w:pPr>
            <w:hyperlink w:anchor="t_PhItem" w:history="1">
              <w:r>
                <w:rPr>
                  <w:color w:val="1F5FAF"/>
                  <w:sz w:val="15"/>
                </w:rPr>
                <w:t xml:space="preserve">PhItem</w:t>
              </w:r>
            </w:hyperlink>
            <w:r>
              <w:rPr>
                <w:b w:val="0"/>
                <w:i w:val="0"/>
                <w:sz w:val="15"/>
              </w:rPr>
              <w:t>.ItemId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PhSaleReturnDtl" w:history="1">
              <w:r>
                <w:rPr>
                  <w:color w:val="1F5FAF"/>
                  <w:sz w:val="15"/>
                </w:rPr>
                <w:t xml:space="preserve">PhSaleReturnDtl</w:t>
              </w:r>
            </w:hyperlink>
            <w:r>
              <w:rPr>
                <w:b w:val="0"/>
                <w:i w:val="0"/>
                <w:sz w:val="15"/>
              </w:rPr>
              <w:t>.BatchId</w:t>
            </w:r>
          </w:p>
        </w:tc>
        <w:tc>
          <w:tcPr>
            <w:tcW w:type="dxa" w:w="3515"/>
            <w:vAlign w:val="top"/>
          </w:tcPr>
          <w:p>
            <w:pPr>
              <w:spacing w:after="0" w:line="240" w:lineRule="auto"/>
            </w:pPr>
            <w:hyperlink w:anchor="t_PhBatch" w:history="1">
              <w:r>
                <w:rPr>
                  <w:color w:val="1F5FAF"/>
                  <w:sz w:val="15"/>
                </w:rPr>
                <w:t xml:space="preserve">PhBatch</w:t>
              </w:r>
            </w:hyperlink>
            <w:r>
              <w:rPr>
                <w:b w:val="0"/>
                <w:i w:val="0"/>
                <w:sz w:val="15"/>
              </w:rPr>
              <w:t>.BatchId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PhScheduleRegister" w:history="1">
              <w:r>
                <w:rPr>
                  <w:color w:val="1F5FAF"/>
                  <w:sz w:val="15"/>
                </w:rPr>
                <w:t xml:space="preserve">PhScheduleRegister</w:t>
              </w:r>
            </w:hyperlink>
            <w:r>
              <w:rPr>
                <w:b w:val="0"/>
                <w:i w:val="0"/>
                <w:sz w:val="15"/>
              </w:rPr>
              <w:t>.BranchId</w:t>
            </w:r>
          </w:p>
        </w:tc>
        <w:tc>
          <w:tcPr>
            <w:tcW w:type="dxa" w:w="3515"/>
            <w:shd w:val="clear" w:color="auto" w:fill="F3F6FA"/>
            <w:vAlign w:val="top"/>
          </w:tcPr>
          <w:p>
            <w:pPr>
              <w:spacing w:after="0" w:line="240" w:lineRule="auto"/>
            </w:pPr>
            <w:hyperlink w:anchor="t_Branchmaster" w:history="1">
              <w:r>
                <w:rPr>
                  <w:color w:val="1F5FAF"/>
                  <w:sz w:val="15"/>
                </w:rPr>
                <w:t xml:space="preserve">Branchmaster</w:t>
              </w:r>
            </w:hyperlink>
            <w:r>
              <w:rPr>
                <w:b w:val="0"/>
                <w:i w:val="0"/>
                <w:sz w:val="15"/>
              </w:rPr>
              <w:t>.BranchID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PhScheduleRegister" w:history="1">
              <w:r>
                <w:rPr>
                  <w:color w:val="1F5FAF"/>
                  <w:sz w:val="15"/>
                </w:rPr>
                <w:t xml:space="preserve">PhScheduleRegister</w:t>
              </w:r>
            </w:hyperlink>
            <w:r>
              <w:rPr>
                <w:b w:val="0"/>
                <w:i w:val="0"/>
                <w:sz w:val="15"/>
              </w:rPr>
              <w:t>.SaleId</w:t>
            </w:r>
          </w:p>
        </w:tc>
        <w:tc>
          <w:tcPr>
            <w:tcW w:type="dxa" w:w="3515"/>
            <w:vAlign w:val="top"/>
          </w:tcPr>
          <w:p>
            <w:pPr>
              <w:spacing w:after="0" w:line="240" w:lineRule="auto"/>
            </w:pPr>
            <w:hyperlink w:anchor="t_PhSale" w:history="1">
              <w:r>
                <w:rPr>
                  <w:color w:val="1F5FAF"/>
                  <w:sz w:val="15"/>
                </w:rPr>
                <w:t xml:space="preserve">PhSale</w:t>
              </w:r>
            </w:hyperlink>
            <w:r>
              <w:rPr>
                <w:b w:val="0"/>
                <w:i w:val="0"/>
                <w:sz w:val="15"/>
              </w:rPr>
              <w:t>.SaleId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PhScheduleRegister" w:history="1">
              <w:r>
                <w:rPr>
                  <w:color w:val="1F5FAF"/>
                  <w:sz w:val="15"/>
                </w:rPr>
                <w:t xml:space="preserve">PhScheduleRegister</w:t>
              </w:r>
            </w:hyperlink>
            <w:r>
              <w:rPr>
                <w:b w:val="0"/>
                <w:i w:val="0"/>
                <w:sz w:val="15"/>
              </w:rPr>
              <w:t>.SaleDtlId</w:t>
            </w:r>
          </w:p>
        </w:tc>
        <w:tc>
          <w:tcPr>
            <w:tcW w:type="dxa" w:w="3515"/>
            <w:shd w:val="clear" w:color="auto" w:fill="F3F6FA"/>
            <w:vAlign w:val="top"/>
          </w:tcPr>
          <w:p>
            <w:pPr>
              <w:spacing w:after="0" w:line="240" w:lineRule="auto"/>
            </w:pPr>
            <w:hyperlink w:anchor="t_PhSaleDtl" w:history="1">
              <w:r>
                <w:rPr>
                  <w:color w:val="1F5FAF"/>
                  <w:sz w:val="15"/>
                </w:rPr>
                <w:t xml:space="preserve">PhSaleDtl</w:t>
              </w:r>
            </w:hyperlink>
            <w:r>
              <w:rPr>
                <w:b w:val="0"/>
                <w:i w:val="0"/>
                <w:sz w:val="15"/>
              </w:rPr>
              <w:t>.SaleDtlId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PhScheduleRegister" w:history="1">
              <w:r>
                <w:rPr>
                  <w:color w:val="1F5FAF"/>
                  <w:sz w:val="15"/>
                </w:rPr>
                <w:t xml:space="preserve">PhScheduleRegister</w:t>
              </w:r>
            </w:hyperlink>
            <w:r>
              <w:rPr>
                <w:b w:val="0"/>
                <w:i w:val="0"/>
                <w:sz w:val="15"/>
              </w:rPr>
              <w:t>.ItemId</w:t>
            </w:r>
          </w:p>
        </w:tc>
        <w:tc>
          <w:tcPr>
            <w:tcW w:type="dxa" w:w="3515"/>
            <w:vAlign w:val="top"/>
          </w:tcPr>
          <w:p>
            <w:pPr>
              <w:spacing w:after="0" w:line="240" w:lineRule="auto"/>
            </w:pPr>
            <w:hyperlink w:anchor="t_PhItem" w:history="1">
              <w:r>
                <w:rPr>
                  <w:color w:val="1F5FAF"/>
                  <w:sz w:val="15"/>
                </w:rPr>
                <w:t xml:space="preserve">PhItem</w:t>
              </w:r>
            </w:hyperlink>
            <w:r>
              <w:rPr>
                <w:b w:val="0"/>
                <w:i w:val="0"/>
                <w:sz w:val="15"/>
              </w:rPr>
              <w:t>.ItemId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PhScheduleRegister" w:history="1">
              <w:r>
                <w:rPr>
                  <w:color w:val="1F5FAF"/>
                  <w:sz w:val="15"/>
                </w:rPr>
                <w:t xml:space="preserve">PhScheduleRegister</w:t>
              </w:r>
            </w:hyperlink>
            <w:r>
              <w:rPr>
                <w:b w:val="0"/>
                <w:i w:val="0"/>
                <w:sz w:val="15"/>
              </w:rPr>
              <w:t>.BatchId</w:t>
            </w:r>
          </w:p>
        </w:tc>
        <w:tc>
          <w:tcPr>
            <w:tcW w:type="dxa" w:w="3515"/>
            <w:shd w:val="clear" w:color="auto" w:fill="F3F6FA"/>
            <w:vAlign w:val="top"/>
          </w:tcPr>
          <w:p>
            <w:pPr>
              <w:spacing w:after="0" w:line="240" w:lineRule="auto"/>
            </w:pPr>
            <w:hyperlink w:anchor="t_PhBatch" w:history="1">
              <w:r>
                <w:rPr>
                  <w:color w:val="1F5FAF"/>
                  <w:sz w:val="15"/>
                </w:rPr>
                <w:t xml:space="preserve">PhBatch</w:t>
              </w:r>
            </w:hyperlink>
            <w:r>
              <w:rPr>
                <w:b w:val="0"/>
                <w:i w:val="0"/>
                <w:sz w:val="15"/>
              </w:rPr>
              <w:t>.BatchId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bl>
    <w:p>
      <w:pPr>
        <w:pStyle w:val="Heading3"/>
      </w:pPr>
      <w:bookmarkStart w:id="362" w:name="t_PhSale"/>
      <w:r>
        <w:t>PhSale</w:t>
      </w:r>
      <w:bookmarkEnd w:id="362"/>
    </w:p>
    <w:p>
      <w:pPr>
        <w:spacing w:after="60"/>
      </w:pPr>
      <w:r>
        <w:t>Pharmacy sale bill to a patient or walk-in customer: prescriber, prescription, price type, discount, GST, paid, returned and balance.</w:t>
      </w:r>
    </w:p>
    <w:p>
      <w:pPr>
        <w:spacing w:after="60"/>
      </w:pPr>
      <w:r>
        <w:rPr>
          <w:b/>
          <w:i w:val="0"/>
          <w:sz w:val="17"/>
        </w:rPr>
        <w:t xml:space="preserve">Primary key: </w:t>
      </w:r>
      <w:r>
        <w:rPr>
          <w:b w:val="0"/>
          <w:i w:val="0"/>
          <w:sz w:val="17"/>
        </w:rPr>
        <w:t>SaleId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SaleId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Company (tenant) the record belongs to.</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BranchId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branch.</w:t>
            </w:r>
            <w:r>
              <w:rPr>
                <w:b w:val="0"/>
                <w:i w:val="0"/>
                <w:color w:val="555F6D"/>
                <w:sz w:val="15"/>
              </w:rPr>
              <w:t xml:space="preserve">  → </w:t>
            </w:r>
            <w:hyperlink w:anchor="t_Branchmaster" w:history="1">
              <w:r>
                <w:rPr>
                  <w:color w:val="1F5FAF"/>
                  <w:sz w:val="15"/>
                </w:rPr>
                <w:t xml:space="preserve">Branchmaster</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SaleNo</w:t>
            </w:r>
          </w:p>
        </w:tc>
        <w:tc>
          <w:tcPr>
            <w:tcW w:type="dxa" w:w="1304"/>
            <w:shd w:val="clear" w:color="auto" w:fill="F3F6FA"/>
            <w:vAlign w:val="top"/>
          </w:tcPr>
          <w:p>
            <w:pPr>
              <w:spacing w:after="0" w:line="240" w:lineRule="auto"/>
            </w:pPr>
            <w:r>
              <w:rPr>
                <w:b w:val="0"/>
                <w:i w:val="0"/>
                <w:sz w:val="15"/>
              </w:rPr>
              <w:t>nvarchar(40)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Sale number.</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SaleDate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GETDATE()</w:t>
            </w:r>
          </w:p>
        </w:tc>
        <w:tc>
          <w:tcPr>
            <w:tcW w:type="dxa" w:w="4309"/>
            <w:vAlign w:val="top"/>
          </w:tcPr>
          <w:p>
            <w:pPr>
              <w:spacing w:after="0" w:line="240" w:lineRule="auto"/>
            </w:pPr>
            <w:r>
              <w:rPr>
                <w:b w:val="0"/>
                <w:i w:val="0"/>
                <w:sz w:val="15"/>
              </w:rPr>
              <w:t>Sale date.</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Status</w:t>
            </w:r>
          </w:p>
        </w:tc>
        <w:tc>
          <w:tcPr>
            <w:tcW w:type="dxa" w:w="1304"/>
            <w:shd w:val="clear" w:color="auto" w:fill="F3F6FA"/>
            <w:vAlign w:val="top"/>
          </w:tcPr>
          <w:p>
            <w:pPr>
              <w:spacing w:after="0" w:line="240" w:lineRule="auto"/>
            </w:pPr>
            <w:r>
              <w:rPr>
                <w:b w:val="0"/>
                <w:i w:val="0"/>
                <w:sz w:val="15"/>
              </w:rPr>
              <w:t>varchar(10)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POSTED or CANCELLED (a held bill carries HoldLabel).</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CustomerKind</w:t>
            </w:r>
          </w:p>
        </w:tc>
        <w:tc>
          <w:tcPr>
            <w:tcW w:type="dxa" w:w="1304"/>
            <w:vAlign w:val="top"/>
          </w:tcPr>
          <w:p>
            <w:pPr>
              <w:spacing w:after="0" w:line="240" w:lineRule="auto"/>
            </w:pPr>
            <w:r>
              <w:rPr>
                <w:b w:val="0"/>
                <w:i w:val="0"/>
                <w:sz w:val="15"/>
              </w:rPr>
              <w:t>varchar(10)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PATIENT (registered patient) or WALKIN.</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PatientId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patient.</w:t>
            </w:r>
            <w:r>
              <w:rPr>
                <w:b w:val="0"/>
                <w:i w:val="0"/>
                <w:color w:val="555F6D"/>
                <w:sz w:val="15"/>
              </w:rPr>
              <w:t xml:space="preserve">  → </w:t>
            </w:r>
            <w:hyperlink w:anchor="t_PatientMaster" w:history="1">
              <w:r>
                <w:rPr>
                  <w:color w:val="1F5FAF"/>
                  <w:sz w:val="15"/>
                </w:rPr>
                <w:t xml:space="preserve">PatientMaster</w:t>
              </w:r>
            </w:hyperlink>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CustomerId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customer.</w:t>
            </w:r>
            <w:r>
              <w:rPr>
                <w:b w:val="0"/>
                <w:i w:val="0"/>
                <w:color w:val="555F6D"/>
                <w:sz w:val="15"/>
              </w:rPr>
              <w:t xml:space="preserve">  → </w:t>
            </w:r>
            <w:hyperlink w:anchor="t_PhCustomer" w:history="1">
              <w:r>
                <w:rPr>
                  <w:color w:val="1F5FAF"/>
                  <w:sz w:val="15"/>
                </w:rPr>
                <w:t xml:space="preserve">PhCustomer</w:t>
              </w:r>
            </w:hyperlink>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CustomerName</w:t>
            </w:r>
          </w:p>
        </w:tc>
        <w:tc>
          <w:tcPr>
            <w:tcW w:type="dxa" w:w="1304"/>
            <w:shd w:val="clear" w:color="auto" w:fill="F3F6FA"/>
            <w:vAlign w:val="top"/>
          </w:tcPr>
          <w:p>
            <w:pPr>
              <w:spacing w:after="0" w:line="240" w:lineRule="auto"/>
            </w:pPr>
            <w:r>
              <w:rPr>
                <w:b w:val="0"/>
                <w:i w:val="0"/>
                <w:sz w:val="15"/>
              </w:rPr>
              <w:t>nvarchar(150)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Customer name.</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Mobile</w:t>
            </w:r>
          </w:p>
        </w:tc>
        <w:tc>
          <w:tcPr>
            <w:tcW w:type="dxa" w:w="1304"/>
            <w:vAlign w:val="top"/>
          </w:tcPr>
          <w:p>
            <w:pPr>
              <w:spacing w:after="0" w:line="240" w:lineRule="auto"/>
            </w:pPr>
            <w:r>
              <w:rPr>
                <w:b w:val="0"/>
                <w:i w:val="0"/>
                <w:sz w:val="15"/>
              </w:rPr>
              <w:t>nvarchar(15)</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Mobile.</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Email</w:t>
            </w:r>
          </w:p>
        </w:tc>
        <w:tc>
          <w:tcPr>
            <w:tcW w:type="dxa" w:w="1304"/>
            <w:shd w:val="clear" w:color="auto" w:fill="F3F6FA"/>
            <w:vAlign w:val="top"/>
          </w:tcPr>
          <w:p>
            <w:pPr>
              <w:spacing w:after="0" w:line="240" w:lineRule="auto"/>
            </w:pPr>
            <w:r>
              <w:rPr>
                <w:b w:val="0"/>
                <w:i w:val="0"/>
                <w:sz w:val="15"/>
              </w:rPr>
              <w:t>nvarchar(150)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Email.</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Address</w:t>
            </w:r>
          </w:p>
        </w:tc>
        <w:tc>
          <w:tcPr>
            <w:tcW w:type="dxa" w:w="1304"/>
            <w:vAlign w:val="top"/>
          </w:tcPr>
          <w:p>
            <w:pPr>
              <w:spacing w:after="0" w:line="240" w:lineRule="auto"/>
            </w:pPr>
            <w:r>
              <w:rPr>
                <w:b w:val="0"/>
                <w:i w:val="0"/>
                <w:sz w:val="15"/>
              </w:rPr>
              <w:t>nvarchar(300)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Address.</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DoctorId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doctor.</w:t>
            </w:r>
            <w:r>
              <w:rPr>
                <w:b w:val="0"/>
                <w:i w:val="0"/>
                <w:color w:val="555F6D"/>
                <w:sz w:val="15"/>
              </w:rPr>
              <w:t xml:space="preserve">  → </w:t>
            </w:r>
            <w:hyperlink w:anchor="t_DoctorMaster" w:history="1">
              <w:r>
                <w:rPr>
                  <w:color w:val="1F5FAF"/>
                  <w:sz w:val="15"/>
                </w:rPr>
                <w:t xml:space="preserve">DoctorMaster</w:t>
              </w:r>
            </w:hyperlink>
          </w:p>
        </w:tc>
      </w:tr>
      <w:tr>
        <w:trPr>
          <w:cantSplit/>
        </w:trPr>
        <w:tc>
          <w:tcPr>
            <w:tcW w:type="dxa" w:w="340"/>
            <w:vAlign w:val="top"/>
          </w:tcPr>
          <w:p>
            <w:pPr>
              <w:spacing w:after="0" w:line="240" w:lineRule="auto"/>
            </w:pPr>
            <w:r>
              <w:rPr>
                <w:b w:val="0"/>
                <w:i w:val="0"/>
                <w:sz w:val="15"/>
              </w:rPr>
              <w:t>15</w:t>
            </w:r>
          </w:p>
        </w:tc>
        <w:tc>
          <w:tcPr>
            <w:tcW w:type="dxa" w:w="2041"/>
            <w:vAlign w:val="top"/>
          </w:tcPr>
          <w:p>
            <w:pPr>
              <w:spacing w:after="0" w:line="240" w:lineRule="auto"/>
            </w:pPr>
            <w:r>
              <w:rPr>
                <w:b w:val="0"/>
                <w:i w:val="0"/>
                <w:sz w:val="15"/>
              </w:rPr>
              <w:t>DoctorName</w:t>
            </w:r>
          </w:p>
        </w:tc>
        <w:tc>
          <w:tcPr>
            <w:tcW w:type="dxa" w:w="1304"/>
            <w:vAlign w:val="top"/>
          </w:tcPr>
          <w:p>
            <w:pPr>
              <w:spacing w:after="0" w:line="240" w:lineRule="auto"/>
            </w:pPr>
            <w:r>
              <w:rPr>
                <w:b w:val="0"/>
                <w:i w:val="0"/>
                <w:sz w:val="15"/>
              </w:rPr>
              <w:t>nvarchar(150)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Doctor name.</w:t>
            </w:r>
          </w:p>
        </w:tc>
      </w:tr>
      <w:tr>
        <w:trPr>
          <w:cantSplit/>
        </w:trPr>
        <w:tc>
          <w:tcPr>
            <w:tcW w:type="dxa" w:w="340"/>
            <w:shd w:val="clear" w:color="auto" w:fill="F3F6FA"/>
            <w:vAlign w:val="top"/>
          </w:tcPr>
          <w:p>
            <w:pPr>
              <w:spacing w:after="0" w:line="240" w:lineRule="auto"/>
            </w:pPr>
            <w:r>
              <w:rPr>
                <w:b w:val="0"/>
                <w:i w:val="0"/>
                <w:sz w:val="15"/>
              </w:rPr>
              <w:t>16</w:t>
            </w:r>
          </w:p>
        </w:tc>
        <w:tc>
          <w:tcPr>
            <w:tcW w:type="dxa" w:w="2041"/>
            <w:shd w:val="clear" w:color="auto" w:fill="F3F6FA"/>
            <w:vAlign w:val="top"/>
          </w:tcPr>
          <w:p>
            <w:pPr>
              <w:spacing w:after="0" w:line="240" w:lineRule="auto"/>
            </w:pPr>
            <w:r>
              <w:rPr>
                <w:b w:val="0"/>
                <w:i w:val="0"/>
                <w:sz w:val="15"/>
              </w:rPr>
              <w:t>DoctorRegNo</w:t>
            </w:r>
          </w:p>
        </w:tc>
        <w:tc>
          <w:tcPr>
            <w:tcW w:type="dxa" w:w="1304"/>
            <w:shd w:val="clear" w:color="auto" w:fill="F3F6FA"/>
            <w:vAlign w:val="top"/>
          </w:tcPr>
          <w:p>
            <w:pPr>
              <w:spacing w:after="0" w:line="240" w:lineRule="auto"/>
            </w:pPr>
            <w:r>
              <w:rPr>
                <w:b w:val="0"/>
                <w:i w:val="0"/>
                <w:sz w:val="15"/>
              </w:rPr>
              <w:t>nvarchar(50)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Doctor reg number.</w:t>
            </w:r>
          </w:p>
        </w:tc>
      </w:tr>
      <w:tr>
        <w:trPr>
          <w:cantSplit/>
        </w:trPr>
        <w:tc>
          <w:tcPr>
            <w:tcW w:type="dxa" w:w="340"/>
            <w:vAlign w:val="top"/>
          </w:tcPr>
          <w:p>
            <w:pPr>
              <w:spacing w:after="0" w:line="240" w:lineRule="auto"/>
            </w:pPr>
            <w:r>
              <w:rPr>
                <w:b w:val="0"/>
                <w:i w:val="0"/>
                <w:sz w:val="15"/>
              </w:rPr>
              <w:t>17</w:t>
            </w:r>
          </w:p>
        </w:tc>
        <w:tc>
          <w:tcPr>
            <w:tcW w:type="dxa" w:w="2041"/>
            <w:vAlign w:val="top"/>
          </w:tcPr>
          <w:p>
            <w:pPr>
              <w:spacing w:after="0" w:line="240" w:lineRule="auto"/>
            </w:pPr>
            <w:r>
              <w:rPr>
                <w:b w:val="0"/>
                <w:i w:val="0"/>
                <w:sz w:val="15"/>
              </w:rPr>
              <w:t>RxNo</w:t>
            </w:r>
          </w:p>
        </w:tc>
        <w:tc>
          <w:tcPr>
            <w:tcW w:type="dxa" w:w="1304"/>
            <w:vAlign w:val="top"/>
          </w:tcPr>
          <w:p>
            <w:pPr>
              <w:spacing w:after="0" w:line="240" w:lineRule="auto"/>
            </w:pPr>
            <w:r>
              <w:rPr>
                <w:b w:val="0"/>
                <w:i w:val="0"/>
                <w:sz w:val="15"/>
              </w:rPr>
              <w:t>nvarchar(50)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Rx number.</w:t>
            </w:r>
          </w:p>
        </w:tc>
      </w:tr>
      <w:tr>
        <w:trPr>
          <w:cantSplit/>
        </w:trPr>
        <w:tc>
          <w:tcPr>
            <w:tcW w:type="dxa" w:w="340"/>
            <w:shd w:val="clear" w:color="auto" w:fill="F3F6FA"/>
            <w:vAlign w:val="top"/>
          </w:tcPr>
          <w:p>
            <w:pPr>
              <w:spacing w:after="0" w:line="240" w:lineRule="auto"/>
            </w:pPr>
            <w:r>
              <w:rPr>
                <w:b w:val="0"/>
                <w:i w:val="0"/>
                <w:sz w:val="15"/>
              </w:rPr>
              <w:t>18</w:t>
            </w:r>
          </w:p>
        </w:tc>
        <w:tc>
          <w:tcPr>
            <w:tcW w:type="dxa" w:w="2041"/>
            <w:shd w:val="clear" w:color="auto" w:fill="F3F6FA"/>
            <w:vAlign w:val="top"/>
          </w:tcPr>
          <w:p>
            <w:pPr>
              <w:spacing w:after="0" w:line="240" w:lineRule="auto"/>
            </w:pPr>
            <w:r>
              <w:rPr>
                <w:b w:val="0"/>
                <w:i w:val="0"/>
                <w:sz w:val="15"/>
              </w:rPr>
              <w:t>RxDate</w:t>
            </w:r>
          </w:p>
        </w:tc>
        <w:tc>
          <w:tcPr>
            <w:tcW w:type="dxa" w:w="1304"/>
            <w:shd w:val="clear" w:color="auto" w:fill="F3F6FA"/>
            <w:vAlign w:val="top"/>
          </w:tcPr>
          <w:p>
            <w:pPr>
              <w:spacing w:after="0" w:line="240" w:lineRule="auto"/>
            </w:pPr>
            <w:r>
              <w:rPr>
                <w:b w:val="0"/>
                <w:i w:val="0"/>
                <w:sz w:val="15"/>
              </w:rPr>
              <w:t>date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Rx date.</w:t>
            </w:r>
          </w:p>
        </w:tc>
      </w:tr>
      <w:tr>
        <w:trPr>
          <w:cantSplit/>
        </w:trPr>
        <w:tc>
          <w:tcPr>
            <w:tcW w:type="dxa" w:w="340"/>
            <w:vAlign w:val="top"/>
          </w:tcPr>
          <w:p>
            <w:pPr>
              <w:spacing w:after="0" w:line="240" w:lineRule="auto"/>
            </w:pPr>
            <w:r>
              <w:rPr>
                <w:b w:val="0"/>
                <w:i w:val="0"/>
                <w:sz w:val="15"/>
              </w:rPr>
              <w:t>19</w:t>
            </w:r>
          </w:p>
        </w:tc>
        <w:tc>
          <w:tcPr>
            <w:tcW w:type="dxa" w:w="2041"/>
            <w:vAlign w:val="top"/>
          </w:tcPr>
          <w:p>
            <w:pPr>
              <w:spacing w:after="0" w:line="240" w:lineRule="auto"/>
            </w:pPr>
            <w:r>
              <w:rPr>
                <w:b w:val="0"/>
                <w:i w:val="0"/>
                <w:sz w:val="15"/>
              </w:rPr>
              <w:t>PriceType</w:t>
            </w:r>
          </w:p>
        </w:tc>
        <w:tc>
          <w:tcPr>
            <w:tcW w:type="dxa" w:w="1304"/>
            <w:vAlign w:val="top"/>
          </w:tcPr>
          <w:p>
            <w:pPr>
              <w:spacing w:after="0" w:line="240" w:lineRule="auto"/>
            </w:pPr>
            <w:r>
              <w:rPr>
                <w:b w:val="0"/>
                <w:i w:val="0"/>
                <w:sz w:val="15"/>
              </w:rPr>
              <w:t>varchar(20)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'WALKIN'</w:t>
            </w:r>
          </w:p>
        </w:tc>
        <w:tc>
          <w:tcPr>
            <w:tcW w:type="dxa" w:w="4309"/>
            <w:vAlign w:val="top"/>
          </w:tcPr>
          <w:p>
            <w:pPr>
              <w:spacing w:after="0" w:line="240" w:lineRule="auto"/>
            </w:pPr>
            <w:r>
              <w:rPr>
                <w:b w:val="0"/>
                <w:i w:val="0"/>
                <w:sz w:val="15"/>
              </w:rPr>
              <w:t>Price type.</w:t>
            </w:r>
          </w:p>
        </w:tc>
      </w:tr>
      <w:tr>
        <w:trPr>
          <w:cantSplit/>
        </w:trPr>
        <w:tc>
          <w:tcPr>
            <w:tcW w:type="dxa" w:w="340"/>
            <w:shd w:val="clear" w:color="auto" w:fill="F3F6FA"/>
            <w:vAlign w:val="top"/>
          </w:tcPr>
          <w:p>
            <w:pPr>
              <w:spacing w:after="0" w:line="240" w:lineRule="auto"/>
            </w:pPr>
            <w:r>
              <w:rPr>
                <w:b w:val="0"/>
                <w:i w:val="0"/>
                <w:sz w:val="15"/>
              </w:rPr>
              <w:t>20</w:t>
            </w:r>
          </w:p>
        </w:tc>
        <w:tc>
          <w:tcPr>
            <w:tcW w:type="dxa" w:w="2041"/>
            <w:shd w:val="clear" w:color="auto" w:fill="F3F6FA"/>
            <w:vAlign w:val="top"/>
          </w:tcPr>
          <w:p>
            <w:pPr>
              <w:spacing w:after="0" w:line="240" w:lineRule="auto"/>
            </w:pPr>
            <w:r>
              <w:rPr>
                <w:b w:val="0"/>
                <w:i w:val="0"/>
                <w:sz w:val="15"/>
              </w:rPr>
              <w:t>BillDiscPercent</w:t>
            </w:r>
          </w:p>
        </w:tc>
        <w:tc>
          <w:tcPr>
            <w:tcW w:type="dxa" w:w="1304"/>
            <w:shd w:val="clear" w:color="auto" w:fill="F3F6FA"/>
            <w:vAlign w:val="top"/>
          </w:tcPr>
          <w:p>
            <w:pPr>
              <w:spacing w:after="0" w:line="240" w:lineRule="auto"/>
            </w:pPr>
            <w:r>
              <w:rPr>
                <w:b w:val="0"/>
                <w:i w:val="0"/>
                <w:sz w:val="15"/>
              </w:rPr>
              <w:t>decimal(5,2)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Bill disc percent (%).</w:t>
            </w:r>
          </w:p>
        </w:tc>
      </w:tr>
      <w:tr>
        <w:trPr>
          <w:cantSplit/>
        </w:trPr>
        <w:tc>
          <w:tcPr>
            <w:tcW w:type="dxa" w:w="340"/>
            <w:vAlign w:val="top"/>
          </w:tcPr>
          <w:p>
            <w:pPr>
              <w:spacing w:after="0" w:line="240" w:lineRule="auto"/>
            </w:pPr>
            <w:r>
              <w:rPr>
                <w:b w:val="0"/>
                <w:i w:val="0"/>
                <w:sz w:val="15"/>
              </w:rPr>
              <w:t>21</w:t>
            </w:r>
          </w:p>
        </w:tc>
        <w:tc>
          <w:tcPr>
            <w:tcW w:type="dxa" w:w="2041"/>
            <w:vAlign w:val="top"/>
          </w:tcPr>
          <w:p>
            <w:pPr>
              <w:spacing w:after="0" w:line="240" w:lineRule="auto"/>
            </w:pPr>
            <w:r>
              <w:rPr>
                <w:b w:val="0"/>
                <w:i w:val="0"/>
                <w:sz w:val="15"/>
              </w:rPr>
              <w:t>MrpAmount</w:t>
            </w:r>
          </w:p>
        </w:tc>
        <w:tc>
          <w:tcPr>
            <w:tcW w:type="dxa" w:w="1304"/>
            <w:vAlign w:val="top"/>
          </w:tcPr>
          <w:p>
            <w:pPr>
              <w:spacing w:after="0" w:line="240" w:lineRule="auto"/>
            </w:pPr>
            <w:r>
              <w:rPr>
                <w:b w:val="0"/>
                <w:i w:val="0"/>
                <w:sz w:val="15"/>
              </w:rPr>
              <w:t>decimal(14,2)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MRP amount.</w:t>
            </w:r>
          </w:p>
        </w:tc>
      </w:tr>
      <w:tr>
        <w:trPr>
          <w:cantSplit/>
        </w:trPr>
        <w:tc>
          <w:tcPr>
            <w:tcW w:type="dxa" w:w="340"/>
            <w:shd w:val="clear" w:color="auto" w:fill="F3F6FA"/>
            <w:vAlign w:val="top"/>
          </w:tcPr>
          <w:p>
            <w:pPr>
              <w:spacing w:after="0" w:line="240" w:lineRule="auto"/>
            </w:pPr>
            <w:r>
              <w:rPr>
                <w:b w:val="0"/>
                <w:i w:val="0"/>
                <w:sz w:val="15"/>
              </w:rPr>
              <w:t>22</w:t>
            </w:r>
          </w:p>
        </w:tc>
        <w:tc>
          <w:tcPr>
            <w:tcW w:type="dxa" w:w="2041"/>
            <w:shd w:val="clear" w:color="auto" w:fill="F3F6FA"/>
            <w:vAlign w:val="top"/>
          </w:tcPr>
          <w:p>
            <w:pPr>
              <w:spacing w:after="0" w:line="240" w:lineRule="auto"/>
            </w:pPr>
            <w:r>
              <w:rPr>
                <w:b w:val="0"/>
                <w:i w:val="0"/>
                <w:sz w:val="15"/>
              </w:rPr>
              <w:t>DiscountAmount</w:t>
            </w:r>
          </w:p>
        </w:tc>
        <w:tc>
          <w:tcPr>
            <w:tcW w:type="dxa" w:w="1304"/>
            <w:shd w:val="clear" w:color="auto" w:fill="F3F6FA"/>
            <w:vAlign w:val="top"/>
          </w:tcPr>
          <w:p>
            <w:pPr>
              <w:spacing w:after="0" w:line="240" w:lineRule="auto"/>
            </w:pPr>
            <w:r>
              <w:rPr>
                <w:b w:val="0"/>
                <w:i w:val="0"/>
                <w:sz w:val="15"/>
              </w:rPr>
              <w:t>decimal(14,2)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Discount amount.</w:t>
            </w:r>
          </w:p>
        </w:tc>
      </w:tr>
      <w:tr>
        <w:trPr>
          <w:cantSplit/>
        </w:trPr>
        <w:tc>
          <w:tcPr>
            <w:tcW w:type="dxa" w:w="340"/>
            <w:vAlign w:val="top"/>
          </w:tcPr>
          <w:p>
            <w:pPr>
              <w:spacing w:after="0" w:line="240" w:lineRule="auto"/>
            </w:pPr>
            <w:r>
              <w:rPr>
                <w:b w:val="0"/>
                <w:i w:val="0"/>
                <w:sz w:val="15"/>
              </w:rPr>
              <w:t>23</w:t>
            </w:r>
          </w:p>
        </w:tc>
        <w:tc>
          <w:tcPr>
            <w:tcW w:type="dxa" w:w="2041"/>
            <w:vAlign w:val="top"/>
          </w:tcPr>
          <w:p>
            <w:pPr>
              <w:spacing w:after="0" w:line="240" w:lineRule="auto"/>
            </w:pPr>
            <w:r>
              <w:rPr>
                <w:b w:val="0"/>
                <w:i w:val="0"/>
                <w:sz w:val="15"/>
              </w:rPr>
              <w:t>TaxableAmount</w:t>
            </w:r>
          </w:p>
        </w:tc>
        <w:tc>
          <w:tcPr>
            <w:tcW w:type="dxa" w:w="1304"/>
            <w:vAlign w:val="top"/>
          </w:tcPr>
          <w:p>
            <w:pPr>
              <w:spacing w:after="0" w:line="240" w:lineRule="auto"/>
            </w:pPr>
            <w:r>
              <w:rPr>
                <w:b w:val="0"/>
                <w:i w:val="0"/>
                <w:sz w:val="15"/>
              </w:rPr>
              <w:t>decimal(14,2)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Taxable amount.</w:t>
            </w:r>
          </w:p>
        </w:tc>
      </w:tr>
      <w:tr>
        <w:trPr>
          <w:cantSplit/>
        </w:trPr>
        <w:tc>
          <w:tcPr>
            <w:tcW w:type="dxa" w:w="340"/>
            <w:shd w:val="clear" w:color="auto" w:fill="F3F6FA"/>
            <w:vAlign w:val="top"/>
          </w:tcPr>
          <w:p>
            <w:pPr>
              <w:spacing w:after="0" w:line="240" w:lineRule="auto"/>
            </w:pPr>
            <w:r>
              <w:rPr>
                <w:b w:val="0"/>
                <w:i w:val="0"/>
                <w:sz w:val="15"/>
              </w:rPr>
              <w:t>24</w:t>
            </w:r>
          </w:p>
        </w:tc>
        <w:tc>
          <w:tcPr>
            <w:tcW w:type="dxa" w:w="2041"/>
            <w:shd w:val="clear" w:color="auto" w:fill="F3F6FA"/>
            <w:vAlign w:val="top"/>
          </w:tcPr>
          <w:p>
            <w:pPr>
              <w:spacing w:after="0" w:line="240" w:lineRule="auto"/>
            </w:pPr>
            <w:r>
              <w:rPr>
                <w:b w:val="0"/>
                <w:i w:val="0"/>
                <w:sz w:val="15"/>
              </w:rPr>
              <w:t>CgstAmount</w:t>
            </w:r>
          </w:p>
        </w:tc>
        <w:tc>
          <w:tcPr>
            <w:tcW w:type="dxa" w:w="1304"/>
            <w:shd w:val="clear" w:color="auto" w:fill="F3F6FA"/>
            <w:vAlign w:val="top"/>
          </w:tcPr>
          <w:p>
            <w:pPr>
              <w:spacing w:after="0" w:line="240" w:lineRule="auto"/>
            </w:pPr>
            <w:r>
              <w:rPr>
                <w:b w:val="0"/>
                <w:i w:val="0"/>
                <w:sz w:val="15"/>
              </w:rPr>
              <w:t>decimal(14,2)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CGST amount.</w:t>
            </w:r>
          </w:p>
        </w:tc>
      </w:tr>
      <w:tr>
        <w:trPr>
          <w:cantSplit/>
        </w:trPr>
        <w:tc>
          <w:tcPr>
            <w:tcW w:type="dxa" w:w="340"/>
            <w:vAlign w:val="top"/>
          </w:tcPr>
          <w:p>
            <w:pPr>
              <w:spacing w:after="0" w:line="240" w:lineRule="auto"/>
            </w:pPr>
            <w:r>
              <w:rPr>
                <w:b w:val="0"/>
                <w:i w:val="0"/>
                <w:sz w:val="15"/>
              </w:rPr>
              <w:t>25</w:t>
            </w:r>
          </w:p>
        </w:tc>
        <w:tc>
          <w:tcPr>
            <w:tcW w:type="dxa" w:w="2041"/>
            <w:vAlign w:val="top"/>
          </w:tcPr>
          <w:p>
            <w:pPr>
              <w:spacing w:after="0" w:line="240" w:lineRule="auto"/>
            </w:pPr>
            <w:r>
              <w:rPr>
                <w:b w:val="0"/>
                <w:i w:val="0"/>
                <w:sz w:val="15"/>
              </w:rPr>
              <w:t>SgstAmount</w:t>
            </w:r>
          </w:p>
        </w:tc>
        <w:tc>
          <w:tcPr>
            <w:tcW w:type="dxa" w:w="1304"/>
            <w:vAlign w:val="top"/>
          </w:tcPr>
          <w:p>
            <w:pPr>
              <w:spacing w:after="0" w:line="240" w:lineRule="auto"/>
            </w:pPr>
            <w:r>
              <w:rPr>
                <w:b w:val="0"/>
                <w:i w:val="0"/>
                <w:sz w:val="15"/>
              </w:rPr>
              <w:t>decimal(14,2)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SGST amount.</w:t>
            </w:r>
          </w:p>
        </w:tc>
      </w:tr>
      <w:tr>
        <w:trPr>
          <w:cantSplit/>
        </w:trPr>
        <w:tc>
          <w:tcPr>
            <w:tcW w:type="dxa" w:w="340"/>
            <w:shd w:val="clear" w:color="auto" w:fill="F3F6FA"/>
            <w:vAlign w:val="top"/>
          </w:tcPr>
          <w:p>
            <w:pPr>
              <w:spacing w:after="0" w:line="240" w:lineRule="auto"/>
            </w:pPr>
            <w:r>
              <w:rPr>
                <w:b w:val="0"/>
                <w:i w:val="0"/>
                <w:sz w:val="15"/>
              </w:rPr>
              <w:t>26</w:t>
            </w:r>
          </w:p>
        </w:tc>
        <w:tc>
          <w:tcPr>
            <w:tcW w:type="dxa" w:w="2041"/>
            <w:shd w:val="clear" w:color="auto" w:fill="F3F6FA"/>
            <w:vAlign w:val="top"/>
          </w:tcPr>
          <w:p>
            <w:pPr>
              <w:spacing w:after="0" w:line="240" w:lineRule="auto"/>
            </w:pPr>
            <w:r>
              <w:rPr>
                <w:b w:val="0"/>
                <w:i w:val="0"/>
                <w:sz w:val="15"/>
              </w:rPr>
              <w:t>RoundOff</w:t>
            </w:r>
          </w:p>
        </w:tc>
        <w:tc>
          <w:tcPr>
            <w:tcW w:type="dxa" w:w="1304"/>
            <w:shd w:val="clear" w:color="auto" w:fill="F3F6FA"/>
            <w:vAlign w:val="top"/>
          </w:tcPr>
          <w:p>
            <w:pPr>
              <w:spacing w:after="0" w:line="240" w:lineRule="auto"/>
            </w:pPr>
            <w:r>
              <w:rPr>
                <w:b w:val="0"/>
                <w:i w:val="0"/>
                <w:sz w:val="15"/>
              </w:rPr>
              <w:t>decimal(8,2)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Round off.</w:t>
            </w:r>
          </w:p>
        </w:tc>
      </w:tr>
      <w:tr>
        <w:trPr>
          <w:cantSplit/>
        </w:trPr>
        <w:tc>
          <w:tcPr>
            <w:tcW w:type="dxa" w:w="340"/>
            <w:vAlign w:val="top"/>
          </w:tcPr>
          <w:p>
            <w:pPr>
              <w:spacing w:after="0" w:line="240" w:lineRule="auto"/>
            </w:pPr>
            <w:r>
              <w:rPr>
                <w:b w:val="0"/>
                <w:i w:val="0"/>
                <w:sz w:val="15"/>
              </w:rPr>
              <w:t>27</w:t>
            </w:r>
          </w:p>
        </w:tc>
        <w:tc>
          <w:tcPr>
            <w:tcW w:type="dxa" w:w="2041"/>
            <w:vAlign w:val="top"/>
          </w:tcPr>
          <w:p>
            <w:pPr>
              <w:spacing w:after="0" w:line="240" w:lineRule="auto"/>
            </w:pPr>
            <w:r>
              <w:rPr>
                <w:b w:val="0"/>
                <w:i w:val="0"/>
                <w:sz w:val="15"/>
              </w:rPr>
              <w:t>NetAmount</w:t>
            </w:r>
          </w:p>
        </w:tc>
        <w:tc>
          <w:tcPr>
            <w:tcW w:type="dxa" w:w="1304"/>
            <w:vAlign w:val="top"/>
          </w:tcPr>
          <w:p>
            <w:pPr>
              <w:spacing w:after="0" w:line="240" w:lineRule="auto"/>
            </w:pPr>
            <w:r>
              <w:rPr>
                <w:b w:val="0"/>
                <w:i w:val="0"/>
                <w:sz w:val="15"/>
              </w:rPr>
              <w:t>decimal(14,2)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Net amount.</w:t>
            </w:r>
          </w:p>
        </w:tc>
      </w:tr>
      <w:tr>
        <w:trPr>
          <w:cantSplit/>
        </w:trPr>
        <w:tc>
          <w:tcPr>
            <w:tcW w:type="dxa" w:w="340"/>
            <w:shd w:val="clear" w:color="auto" w:fill="F3F6FA"/>
            <w:vAlign w:val="top"/>
          </w:tcPr>
          <w:p>
            <w:pPr>
              <w:spacing w:after="0" w:line="240" w:lineRule="auto"/>
            </w:pPr>
            <w:r>
              <w:rPr>
                <w:b w:val="0"/>
                <w:i w:val="0"/>
                <w:sz w:val="15"/>
              </w:rPr>
              <w:t>28</w:t>
            </w:r>
          </w:p>
        </w:tc>
        <w:tc>
          <w:tcPr>
            <w:tcW w:type="dxa" w:w="2041"/>
            <w:shd w:val="clear" w:color="auto" w:fill="F3F6FA"/>
            <w:vAlign w:val="top"/>
          </w:tcPr>
          <w:p>
            <w:pPr>
              <w:spacing w:after="0" w:line="240" w:lineRule="auto"/>
            </w:pPr>
            <w:r>
              <w:rPr>
                <w:b w:val="0"/>
                <w:i w:val="0"/>
                <w:sz w:val="15"/>
              </w:rPr>
              <w:t>PaidAmount</w:t>
            </w:r>
          </w:p>
        </w:tc>
        <w:tc>
          <w:tcPr>
            <w:tcW w:type="dxa" w:w="1304"/>
            <w:shd w:val="clear" w:color="auto" w:fill="F3F6FA"/>
            <w:vAlign w:val="top"/>
          </w:tcPr>
          <w:p>
            <w:pPr>
              <w:spacing w:after="0" w:line="240" w:lineRule="auto"/>
            </w:pPr>
            <w:r>
              <w:rPr>
                <w:b w:val="0"/>
                <w:i w:val="0"/>
                <w:sz w:val="15"/>
              </w:rPr>
              <w:t>decimal(14,2)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Paid amount.</w:t>
            </w:r>
          </w:p>
        </w:tc>
      </w:tr>
      <w:tr>
        <w:trPr>
          <w:cantSplit/>
        </w:trPr>
        <w:tc>
          <w:tcPr>
            <w:tcW w:type="dxa" w:w="340"/>
            <w:vAlign w:val="top"/>
          </w:tcPr>
          <w:p>
            <w:pPr>
              <w:spacing w:after="0" w:line="240" w:lineRule="auto"/>
            </w:pPr>
            <w:r>
              <w:rPr>
                <w:b w:val="0"/>
                <w:i w:val="0"/>
                <w:sz w:val="15"/>
              </w:rPr>
              <w:t>29</w:t>
            </w:r>
          </w:p>
        </w:tc>
        <w:tc>
          <w:tcPr>
            <w:tcW w:type="dxa" w:w="2041"/>
            <w:vAlign w:val="top"/>
          </w:tcPr>
          <w:p>
            <w:pPr>
              <w:spacing w:after="0" w:line="240" w:lineRule="auto"/>
            </w:pPr>
            <w:r>
              <w:rPr>
                <w:b w:val="0"/>
                <w:i w:val="0"/>
                <w:sz w:val="15"/>
              </w:rPr>
              <w:t>ReturnedAmount</w:t>
            </w:r>
          </w:p>
        </w:tc>
        <w:tc>
          <w:tcPr>
            <w:tcW w:type="dxa" w:w="1304"/>
            <w:vAlign w:val="top"/>
          </w:tcPr>
          <w:p>
            <w:pPr>
              <w:spacing w:after="0" w:line="240" w:lineRule="auto"/>
            </w:pPr>
            <w:r>
              <w:rPr>
                <w:b w:val="0"/>
                <w:i w:val="0"/>
                <w:sz w:val="15"/>
              </w:rPr>
              <w:t>decimal(14,2)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Returned amount.</w:t>
            </w:r>
          </w:p>
        </w:tc>
      </w:tr>
      <w:tr>
        <w:trPr>
          <w:cantSplit/>
        </w:trPr>
        <w:tc>
          <w:tcPr>
            <w:tcW w:type="dxa" w:w="340"/>
            <w:shd w:val="clear" w:color="auto" w:fill="F3F6FA"/>
            <w:vAlign w:val="top"/>
          </w:tcPr>
          <w:p>
            <w:pPr>
              <w:spacing w:after="0" w:line="240" w:lineRule="auto"/>
            </w:pPr>
            <w:r>
              <w:rPr>
                <w:b w:val="0"/>
                <w:i w:val="0"/>
                <w:sz w:val="15"/>
              </w:rPr>
              <w:t>30</w:t>
            </w:r>
          </w:p>
        </w:tc>
        <w:tc>
          <w:tcPr>
            <w:tcW w:type="dxa" w:w="2041"/>
            <w:shd w:val="clear" w:color="auto" w:fill="F3F6FA"/>
            <w:vAlign w:val="top"/>
          </w:tcPr>
          <w:p>
            <w:pPr>
              <w:spacing w:after="0" w:line="240" w:lineRule="auto"/>
            </w:pPr>
            <w:r>
              <w:rPr>
                <w:b w:val="0"/>
                <w:i w:val="0"/>
                <w:sz w:val="15"/>
              </w:rPr>
              <w:t>BalanceDue</w:t>
            </w:r>
          </w:p>
        </w:tc>
        <w:tc>
          <w:tcPr>
            <w:tcW w:type="dxa" w:w="1304"/>
            <w:shd w:val="clear" w:color="auto" w:fill="F3F6FA"/>
            <w:vAlign w:val="top"/>
          </w:tcPr>
          <w:p>
            <w:pPr>
              <w:spacing w:after="0" w:line="240" w:lineRule="auto"/>
            </w:pPr>
            <w:r>
              <w:rPr>
                <w:b w:val="0"/>
                <w:i w:val="0"/>
                <w:sz w:val="15"/>
              </w:rPr>
              <w:t>decimal(14,2)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Balance due.</w:t>
            </w:r>
          </w:p>
        </w:tc>
      </w:tr>
      <w:tr>
        <w:trPr>
          <w:cantSplit/>
        </w:trPr>
        <w:tc>
          <w:tcPr>
            <w:tcW w:type="dxa" w:w="340"/>
            <w:vAlign w:val="top"/>
          </w:tcPr>
          <w:p>
            <w:pPr>
              <w:spacing w:after="0" w:line="240" w:lineRule="auto"/>
            </w:pPr>
            <w:r>
              <w:rPr>
                <w:b w:val="0"/>
                <w:i w:val="0"/>
                <w:sz w:val="15"/>
              </w:rPr>
              <w:t>31</w:t>
            </w:r>
          </w:p>
        </w:tc>
        <w:tc>
          <w:tcPr>
            <w:tcW w:type="dxa" w:w="2041"/>
            <w:vAlign w:val="top"/>
          </w:tcPr>
          <w:p>
            <w:pPr>
              <w:spacing w:after="0" w:line="240" w:lineRule="auto"/>
            </w:pPr>
            <w:r>
              <w:rPr>
                <w:b w:val="0"/>
                <w:i w:val="0"/>
                <w:sz w:val="15"/>
              </w:rPr>
              <w:t>CostAmount</w:t>
            </w:r>
          </w:p>
        </w:tc>
        <w:tc>
          <w:tcPr>
            <w:tcW w:type="dxa" w:w="1304"/>
            <w:vAlign w:val="top"/>
          </w:tcPr>
          <w:p>
            <w:pPr>
              <w:spacing w:after="0" w:line="240" w:lineRule="auto"/>
            </w:pPr>
            <w:r>
              <w:rPr>
                <w:b w:val="0"/>
                <w:i w:val="0"/>
                <w:sz w:val="15"/>
              </w:rPr>
              <w:t>decimal(14,2)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Cost amount.</w:t>
            </w:r>
          </w:p>
        </w:tc>
      </w:tr>
      <w:tr>
        <w:trPr>
          <w:cantSplit/>
        </w:trPr>
        <w:tc>
          <w:tcPr>
            <w:tcW w:type="dxa" w:w="340"/>
            <w:shd w:val="clear" w:color="auto" w:fill="F3F6FA"/>
            <w:vAlign w:val="top"/>
          </w:tcPr>
          <w:p>
            <w:pPr>
              <w:spacing w:after="0" w:line="240" w:lineRule="auto"/>
            </w:pPr>
            <w:r>
              <w:rPr>
                <w:b w:val="0"/>
                <w:i w:val="0"/>
                <w:sz w:val="15"/>
              </w:rPr>
              <w:t>32</w:t>
            </w:r>
          </w:p>
        </w:tc>
        <w:tc>
          <w:tcPr>
            <w:tcW w:type="dxa" w:w="2041"/>
            <w:shd w:val="clear" w:color="auto" w:fill="F3F6FA"/>
            <w:vAlign w:val="top"/>
          </w:tcPr>
          <w:p>
            <w:pPr>
              <w:spacing w:after="0" w:line="240" w:lineRule="auto"/>
            </w:pPr>
            <w:r>
              <w:rPr>
                <w:b w:val="0"/>
                <w:i w:val="0"/>
                <w:sz w:val="15"/>
              </w:rPr>
              <w:t>HoldLabel</w:t>
            </w:r>
          </w:p>
        </w:tc>
        <w:tc>
          <w:tcPr>
            <w:tcW w:type="dxa" w:w="1304"/>
            <w:shd w:val="clear" w:color="auto" w:fill="F3F6FA"/>
            <w:vAlign w:val="top"/>
          </w:tcPr>
          <w:p>
            <w:pPr>
              <w:spacing w:after="0" w:line="240" w:lineRule="auto"/>
            </w:pPr>
            <w:r>
              <w:rPr>
                <w:b w:val="0"/>
                <w:i w:val="0"/>
                <w:sz w:val="15"/>
              </w:rPr>
              <w:t>nvarchar(60)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Hold label.</w:t>
            </w:r>
          </w:p>
        </w:tc>
      </w:tr>
      <w:tr>
        <w:trPr>
          <w:cantSplit/>
        </w:trPr>
        <w:tc>
          <w:tcPr>
            <w:tcW w:type="dxa" w:w="340"/>
            <w:vAlign w:val="top"/>
          </w:tcPr>
          <w:p>
            <w:pPr>
              <w:spacing w:after="0" w:line="240" w:lineRule="auto"/>
            </w:pPr>
            <w:r>
              <w:rPr>
                <w:b w:val="0"/>
                <w:i w:val="0"/>
                <w:sz w:val="15"/>
              </w:rPr>
              <w:t>33</w:t>
            </w:r>
          </w:p>
        </w:tc>
        <w:tc>
          <w:tcPr>
            <w:tcW w:type="dxa" w:w="2041"/>
            <w:vAlign w:val="top"/>
          </w:tcPr>
          <w:p>
            <w:pPr>
              <w:spacing w:after="0" w:line="240" w:lineRule="auto"/>
            </w:pPr>
            <w:r>
              <w:rPr>
                <w:b w:val="0"/>
                <w:i w:val="0"/>
                <w:sz w:val="15"/>
              </w:rPr>
              <w:t>Remarks</w:t>
            </w:r>
          </w:p>
        </w:tc>
        <w:tc>
          <w:tcPr>
            <w:tcW w:type="dxa" w:w="1304"/>
            <w:vAlign w:val="top"/>
          </w:tcPr>
          <w:p>
            <w:pPr>
              <w:spacing w:after="0" w:line="240" w:lineRule="auto"/>
            </w:pPr>
            <w:r>
              <w:rPr>
                <w:b w:val="0"/>
                <w:i w:val="0"/>
                <w:sz w:val="15"/>
              </w:rPr>
              <w:t>nvarchar(300)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Free-text remarks.</w:t>
            </w:r>
          </w:p>
        </w:tc>
      </w:tr>
      <w:tr>
        <w:trPr>
          <w:cantSplit/>
        </w:trPr>
        <w:tc>
          <w:tcPr>
            <w:tcW w:type="dxa" w:w="340"/>
            <w:shd w:val="clear" w:color="auto" w:fill="F3F6FA"/>
            <w:vAlign w:val="top"/>
          </w:tcPr>
          <w:p>
            <w:pPr>
              <w:spacing w:after="0" w:line="240" w:lineRule="auto"/>
            </w:pPr>
            <w:r>
              <w:rPr>
                <w:b w:val="0"/>
                <w:i w:val="0"/>
                <w:sz w:val="15"/>
              </w:rPr>
              <w:t>34</w:t>
            </w:r>
          </w:p>
        </w:tc>
        <w:tc>
          <w:tcPr>
            <w:tcW w:type="dxa" w:w="2041"/>
            <w:shd w:val="clear" w:color="auto" w:fill="F3F6FA"/>
            <w:vAlign w:val="top"/>
          </w:tcPr>
          <w:p>
            <w:pPr>
              <w:spacing w:after="0" w:line="240" w:lineRule="auto"/>
            </w:pPr>
            <w:r>
              <w:rPr>
                <w:b w:val="0"/>
                <w:i w:val="0"/>
                <w:sz w:val="15"/>
              </w:rPr>
              <w:t>CancelReason</w:t>
            </w:r>
          </w:p>
        </w:tc>
        <w:tc>
          <w:tcPr>
            <w:tcW w:type="dxa" w:w="1304"/>
            <w:shd w:val="clear" w:color="auto" w:fill="F3F6FA"/>
            <w:vAlign w:val="top"/>
          </w:tcPr>
          <w:p>
            <w:pPr>
              <w:spacing w:after="0" w:line="240" w:lineRule="auto"/>
            </w:pPr>
            <w:r>
              <w:rPr>
                <w:b w:val="0"/>
                <w:i w:val="0"/>
                <w:sz w:val="15"/>
              </w:rPr>
              <w:t>nvarchar(300)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Cancel reason.</w:t>
            </w:r>
          </w:p>
        </w:tc>
      </w:tr>
      <w:tr>
        <w:trPr>
          <w:cantSplit/>
        </w:trPr>
        <w:tc>
          <w:tcPr>
            <w:tcW w:type="dxa" w:w="340"/>
            <w:vAlign w:val="top"/>
          </w:tcPr>
          <w:p>
            <w:pPr>
              <w:spacing w:after="0" w:line="240" w:lineRule="auto"/>
            </w:pPr>
            <w:r>
              <w:rPr>
                <w:b w:val="0"/>
                <w:i w:val="0"/>
                <w:sz w:val="15"/>
              </w:rPr>
              <w:t>35</w:t>
            </w:r>
          </w:p>
        </w:tc>
        <w:tc>
          <w:tcPr>
            <w:tcW w:type="dxa" w:w="2041"/>
            <w:vAlign w:val="top"/>
          </w:tcPr>
          <w:p>
            <w:pPr>
              <w:spacing w:after="0" w:line="240" w:lineRule="auto"/>
            </w:pPr>
            <w:r>
              <w:rPr>
                <w:b w:val="0"/>
                <w:i w:val="0"/>
                <w:sz w:val="15"/>
              </w:rPr>
              <w:t>CancelledBy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Cancelled by. (user)</w:t>
            </w:r>
          </w:p>
        </w:tc>
      </w:tr>
      <w:tr>
        <w:trPr>
          <w:cantSplit/>
        </w:trPr>
        <w:tc>
          <w:tcPr>
            <w:tcW w:type="dxa" w:w="340"/>
            <w:shd w:val="clear" w:color="auto" w:fill="F3F6FA"/>
            <w:vAlign w:val="top"/>
          </w:tcPr>
          <w:p>
            <w:pPr>
              <w:spacing w:after="0" w:line="240" w:lineRule="auto"/>
            </w:pPr>
            <w:r>
              <w:rPr>
                <w:b w:val="0"/>
                <w:i w:val="0"/>
                <w:sz w:val="15"/>
              </w:rPr>
              <w:t>36</w:t>
            </w:r>
          </w:p>
        </w:tc>
        <w:tc>
          <w:tcPr>
            <w:tcW w:type="dxa" w:w="2041"/>
            <w:shd w:val="clear" w:color="auto" w:fill="F3F6FA"/>
            <w:vAlign w:val="top"/>
          </w:tcPr>
          <w:p>
            <w:pPr>
              <w:spacing w:after="0" w:line="240" w:lineRule="auto"/>
            </w:pPr>
            <w:r>
              <w:rPr>
                <w:b w:val="0"/>
                <w:i w:val="0"/>
                <w:sz w:val="15"/>
              </w:rPr>
              <w:t>CancelledDate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Cancelled date.</w:t>
            </w:r>
          </w:p>
        </w:tc>
      </w:tr>
      <w:tr>
        <w:trPr>
          <w:cantSplit/>
        </w:trPr>
        <w:tc>
          <w:tcPr>
            <w:tcW w:type="dxa" w:w="340"/>
            <w:vAlign w:val="top"/>
          </w:tcPr>
          <w:p>
            <w:pPr>
              <w:spacing w:after="0" w:line="240" w:lineRule="auto"/>
            </w:pPr>
            <w:r>
              <w:rPr>
                <w:b w:val="0"/>
                <w:i w:val="0"/>
                <w:sz w:val="15"/>
              </w:rPr>
              <w:t>37</w:t>
            </w:r>
          </w:p>
        </w:tc>
        <w:tc>
          <w:tcPr>
            <w:tcW w:type="dxa" w:w="2041"/>
            <w:vAlign w:val="top"/>
          </w:tcPr>
          <w:p>
            <w:pPr>
              <w:spacing w:after="0" w:line="240" w:lineRule="auto"/>
            </w:pPr>
            <w:r>
              <w:rPr>
                <w:b w:val="0"/>
                <w:i w:val="0"/>
                <w:sz w:val="15"/>
              </w:rPr>
              <w:t>CreatedBy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created the record.</w:t>
            </w:r>
          </w:p>
        </w:tc>
      </w:tr>
      <w:tr>
        <w:trPr>
          <w:cantSplit/>
        </w:trPr>
        <w:tc>
          <w:tcPr>
            <w:tcW w:type="dxa" w:w="340"/>
            <w:shd w:val="clear" w:color="auto" w:fill="F3F6FA"/>
            <w:vAlign w:val="top"/>
          </w:tcPr>
          <w:p>
            <w:pPr>
              <w:spacing w:after="0" w:line="240" w:lineRule="auto"/>
            </w:pPr>
            <w:r>
              <w:rPr>
                <w:b w:val="0"/>
                <w:i w:val="0"/>
                <w:sz w:val="15"/>
              </w:rPr>
              <w:t>38</w:t>
            </w:r>
          </w:p>
        </w:tc>
        <w:tc>
          <w:tcPr>
            <w:tcW w:type="dxa" w:w="2041"/>
            <w:shd w:val="clear" w:color="auto" w:fill="F3F6FA"/>
            <w:vAlign w:val="top"/>
          </w:tcPr>
          <w:p>
            <w:pPr>
              <w:spacing w:after="0" w:line="240" w:lineRule="auto"/>
            </w:pPr>
            <w:r>
              <w:rPr>
                <w:b w:val="0"/>
                <w:i w:val="0"/>
                <w:sz w:val="15"/>
              </w:rPr>
              <w:t>CreatedDate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GETDATE()</w:t>
            </w:r>
          </w:p>
        </w:tc>
        <w:tc>
          <w:tcPr>
            <w:tcW w:type="dxa" w:w="4309"/>
            <w:shd w:val="clear" w:color="auto" w:fill="F3F6FA"/>
            <w:vAlign w:val="top"/>
          </w:tcPr>
          <w:p>
            <w:pPr>
              <w:spacing w:after="0" w:line="240" w:lineRule="auto"/>
            </w:pPr>
            <w:r>
              <w:rPr>
                <w:b w:val="0"/>
                <w:i w:val="0"/>
                <w:sz w:val="15"/>
              </w:rPr>
              <w:t>Date and time the record was created.</w:t>
            </w:r>
          </w:p>
        </w:tc>
      </w:tr>
      <w:tr>
        <w:trPr>
          <w:cantSplit/>
        </w:trPr>
        <w:tc>
          <w:tcPr>
            <w:tcW w:type="dxa" w:w="340"/>
            <w:vAlign w:val="top"/>
          </w:tcPr>
          <w:p>
            <w:pPr>
              <w:spacing w:after="0" w:line="240" w:lineRule="auto"/>
            </w:pPr>
            <w:r>
              <w:rPr>
                <w:b w:val="0"/>
                <w:i w:val="0"/>
                <w:sz w:val="15"/>
              </w:rPr>
              <w:t>39</w:t>
            </w:r>
          </w:p>
        </w:tc>
        <w:tc>
          <w:tcPr>
            <w:tcW w:type="dxa" w:w="2041"/>
            <w:vAlign w:val="top"/>
          </w:tcPr>
          <w:p>
            <w:pPr>
              <w:spacing w:after="0" w:line="240" w:lineRule="auto"/>
            </w:pPr>
            <w:r>
              <w:rPr>
                <w:b w:val="0"/>
                <w:i w:val="0"/>
                <w:sz w:val="15"/>
              </w:rPr>
              <w:t>ModifiedBy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last changed the record.</w:t>
            </w:r>
          </w:p>
        </w:tc>
      </w:tr>
      <w:tr>
        <w:trPr>
          <w:cantSplit/>
        </w:trPr>
        <w:tc>
          <w:tcPr>
            <w:tcW w:type="dxa" w:w="340"/>
            <w:shd w:val="clear" w:color="auto" w:fill="F3F6FA"/>
            <w:vAlign w:val="top"/>
          </w:tcPr>
          <w:p>
            <w:pPr>
              <w:spacing w:after="0" w:line="240" w:lineRule="auto"/>
            </w:pPr>
            <w:r>
              <w:rPr>
                <w:b w:val="0"/>
                <w:i w:val="0"/>
                <w:sz w:val="15"/>
              </w:rPr>
              <w:t>40</w:t>
            </w:r>
          </w:p>
        </w:tc>
        <w:tc>
          <w:tcPr>
            <w:tcW w:type="dxa" w:w="2041"/>
            <w:shd w:val="clear" w:color="auto" w:fill="F3F6FA"/>
            <w:vAlign w:val="top"/>
          </w:tcPr>
          <w:p>
            <w:pPr>
              <w:spacing w:after="0" w:line="240" w:lineRule="auto"/>
            </w:pPr>
            <w:r>
              <w:rPr>
                <w:b w:val="0"/>
                <w:i w:val="0"/>
                <w:sz w:val="15"/>
              </w:rPr>
              <w:t>ModifiedDate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Date and time of the last change.</w:t>
            </w:r>
          </w:p>
        </w:tc>
      </w:tr>
    </w:tbl>
    <w:p>
      <w:pPr>
        <w:spacing w:before="60" w:after="0"/>
      </w:pPr>
      <w:r>
        <w:rPr>
          <w:b/>
          <w:i w:val="0"/>
          <w:color w:val="1B2A4A"/>
          <w:sz w:val="16"/>
        </w:rPr>
        <w:t xml:space="preserve">References: </w:t>
      </w:r>
      <w:hyperlink w:anchor="t_Branchmaster" w:history="1">
        <w:r>
          <w:rPr>
            <w:color w:val="1F5FAF"/>
            <w:sz w:val="16"/>
          </w:rPr>
          <w:t xml:space="preserve">Branchmaster</w:t>
        </w:r>
      </w:hyperlink>
      <w:r>
        <w:rPr>
          <w:b w:val="0"/>
          <w:i w:val="0"/>
          <w:color w:val="555F6D"/>
          <w:sz w:val="16"/>
        </w:rPr>
        <w:t xml:space="preserve"> (via BranchId)</w:t>
      </w:r>
      <w:r>
        <w:rPr>
          <w:b w:val="0"/>
          <w:i w:val="0"/>
          <w:sz w:val="16"/>
        </w:rPr>
        <w:t xml:space="preserve">, </w:t>
      </w:r>
      <w:hyperlink w:anchor="t_PatientMaster" w:history="1">
        <w:r>
          <w:rPr>
            <w:color w:val="1F5FAF"/>
            <w:sz w:val="16"/>
          </w:rPr>
          <w:t xml:space="preserve">PatientMaster</w:t>
        </w:r>
      </w:hyperlink>
      <w:r>
        <w:rPr>
          <w:b w:val="0"/>
          <w:i w:val="0"/>
          <w:color w:val="555F6D"/>
          <w:sz w:val="16"/>
        </w:rPr>
        <w:t xml:space="preserve"> (via PatientId)</w:t>
      </w:r>
      <w:r>
        <w:rPr>
          <w:b w:val="0"/>
          <w:i w:val="0"/>
          <w:sz w:val="16"/>
        </w:rPr>
        <w:t xml:space="preserve">, </w:t>
      </w:r>
      <w:hyperlink w:anchor="t_PhCustomer" w:history="1">
        <w:r>
          <w:rPr>
            <w:color w:val="1F5FAF"/>
            <w:sz w:val="16"/>
          </w:rPr>
          <w:t xml:space="preserve">PhCustomer</w:t>
        </w:r>
      </w:hyperlink>
      <w:r>
        <w:rPr>
          <w:b w:val="0"/>
          <w:i w:val="0"/>
          <w:color w:val="555F6D"/>
          <w:sz w:val="16"/>
        </w:rPr>
        <w:t xml:space="preserve"> (via CustomerId)</w:t>
      </w:r>
      <w:r>
        <w:rPr>
          <w:b w:val="0"/>
          <w:i w:val="0"/>
          <w:sz w:val="16"/>
        </w:rPr>
        <w:t xml:space="preserve">, </w:t>
      </w:r>
      <w:hyperlink w:anchor="t_DoctorMaster" w:history="1">
        <w:r>
          <w:rPr>
            <w:color w:val="1F5FAF"/>
            <w:sz w:val="16"/>
          </w:rPr>
          <w:t xml:space="preserve">DoctorMaster</w:t>
        </w:r>
      </w:hyperlink>
      <w:r>
        <w:rPr>
          <w:b w:val="0"/>
          <w:i w:val="0"/>
          <w:color w:val="555F6D"/>
          <w:sz w:val="16"/>
        </w:rPr>
        <w:t xml:space="preserve"> (via DoctorId)</w:t>
      </w:r>
    </w:p>
    <w:p>
      <w:pPr>
        <w:spacing w:after="40"/>
      </w:pPr>
      <w:r>
        <w:rPr>
          <w:b/>
          <w:i w:val="0"/>
          <w:color w:val="1B2A4A"/>
          <w:sz w:val="16"/>
        </w:rPr>
        <w:t xml:space="preserve">Referenced by: </w:t>
      </w:r>
      <w:hyperlink w:anchor="t_PaymentHeader" w:history="1">
        <w:r>
          <w:rPr>
            <w:color w:val="1F5FAF"/>
            <w:sz w:val="16"/>
          </w:rPr>
          <w:t xml:space="preserve">PaymentHeader</w:t>
        </w:r>
      </w:hyperlink>
      <w:r>
        <w:rPr>
          <w:b w:val="0"/>
          <w:i w:val="0"/>
          <w:color w:val="555F6D"/>
          <w:sz w:val="16"/>
        </w:rPr>
        <w:t>.ModuleRefId</w:t>
      </w:r>
      <w:r>
        <w:rPr>
          <w:b w:val="0"/>
          <w:i w:val="0"/>
          <w:sz w:val="16"/>
        </w:rPr>
        <w:t xml:space="preserve">, </w:t>
      </w:r>
      <w:hyperlink w:anchor="t_PhSaleDtl" w:history="1">
        <w:r>
          <w:rPr>
            <w:color w:val="1F5FAF"/>
            <w:sz w:val="16"/>
          </w:rPr>
          <w:t xml:space="preserve">PhSaleDtl</w:t>
        </w:r>
      </w:hyperlink>
      <w:r>
        <w:rPr>
          <w:b w:val="0"/>
          <w:i w:val="0"/>
          <w:color w:val="555F6D"/>
          <w:sz w:val="16"/>
        </w:rPr>
        <w:t>.SaleId</w:t>
      </w:r>
      <w:r>
        <w:rPr>
          <w:b w:val="0"/>
          <w:i w:val="0"/>
          <w:sz w:val="16"/>
        </w:rPr>
        <w:t xml:space="preserve">, </w:t>
      </w:r>
      <w:hyperlink w:anchor="t_PhSaleReturn" w:history="1">
        <w:r>
          <w:rPr>
            <w:color w:val="1F5FAF"/>
            <w:sz w:val="16"/>
          </w:rPr>
          <w:t xml:space="preserve">PhSaleReturn</w:t>
        </w:r>
      </w:hyperlink>
      <w:r>
        <w:rPr>
          <w:b w:val="0"/>
          <w:i w:val="0"/>
          <w:color w:val="555F6D"/>
          <w:sz w:val="16"/>
        </w:rPr>
        <w:t>.SaleId</w:t>
      </w:r>
      <w:r>
        <w:rPr>
          <w:b w:val="0"/>
          <w:i w:val="0"/>
          <w:sz w:val="16"/>
        </w:rPr>
        <w:t xml:space="preserve">, </w:t>
      </w:r>
      <w:hyperlink w:anchor="t_PhScheduleRegister" w:history="1">
        <w:r>
          <w:rPr>
            <w:color w:val="1F5FAF"/>
            <w:sz w:val="16"/>
          </w:rPr>
          <w:t xml:space="preserve">PhScheduleRegister</w:t>
        </w:r>
      </w:hyperlink>
      <w:r>
        <w:rPr>
          <w:b w:val="0"/>
          <w:i w:val="0"/>
          <w:color w:val="555F6D"/>
          <w:sz w:val="16"/>
        </w:rPr>
        <w:t>.SaleId</w:t>
      </w:r>
      <w:r>
        <w:rPr>
          <w:b w:val="0"/>
          <w:i w:val="0"/>
          <w:sz w:val="16"/>
        </w:rPr>
        <w:t xml:space="preserve">, </w:t>
      </w:r>
      <w:hyperlink w:anchor="t_PhStockLedger" w:history="1">
        <w:r>
          <w:rPr>
            <w:color w:val="1F5FAF"/>
            <w:sz w:val="16"/>
          </w:rPr>
          <w:t xml:space="preserve">PhStockLedger</w:t>
        </w:r>
      </w:hyperlink>
      <w:r>
        <w:rPr>
          <w:b w:val="0"/>
          <w:i w:val="0"/>
          <w:color w:val="555F6D"/>
          <w:sz w:val="16"/>
        </w:rPr>
        <w:t>.DocId</w:t>
      </w:r>
    </w:p>
    <w:p>
      <w:pPr>
        <w:pStyle w:val="Heading3"/>
      </w:pPr>
      <w:bookmarkStart w:id="363" w:name="t_PhSaleDtl"/>
      <w:r>
        <w:t>PhSaleDtl</w:t>
      </w:r>
      <w:bookmarkEnd w:id="363"/>
    </w:p>
    <w:p>
      <w:pPr>
        <w:spacing w:after="60"/>
      </w:pPr>
      <w:r>
        <w:t>Items sold: batch, quantity, MRP, price, discount, GST, cost and quantity returned.</w:t>
      </w:r>
    </w:p>
    <w:p>
      <w:pPr>
        <w:spacing w:after="60"/>
      </w:pPr>
      <w:r>
        <w:rPr>
          <w:b/>
          <w:i w:val="0"/>
          <w:sz w:val="17"/>
        </w:rPr>
        <w:t xml:space="preserve">Primary key: </w:t>
      </w:r>
      <w:r>
        <w:rPr>
          <w:b w:val="0"/>
          <w:i w:val="0"/>
          <w:sz w:val="17"/>
        </w:rPr>
        <w:t>SaleDtlId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SaleDtlId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SaleId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sale.</w:t>
            </w:r>
            <w:r>
              <w:rPr>
                <w:b w:val="0"/>
                <w:i w:val="0"/>
                <w:color w:val="555F6D"/>
                <w:sz w:val="15"/>
              </w:rPr>
              <w:t xml:space="preserve">  → </w:t>
            </w:r>
            <w:hyperlink w:anchor="t_PhSale" w:history="1">
              <w:r>
                <w:rPr>
                  <w:color w:val="1F5FAF"/>
                  <w:sz w:val="15"/>
                </w:rPr>
                <w:t xml:space="preserve">PhSale</w:t>
              </w:r>
            </w:hyperlink>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ItemId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item.</w:t>
            </w:r>
            <w:r>
              <w:rPr>
                <w:b w:val="0"/>
                <w:i w:val="0"/>
                <w:color w:val="555F6D"/>
                <w:sz w:val="15"/>
              </w:rPr>
              <w:t xml:space="preserve">  → </w:t>
            </w:r>
            <w:hyperlink w:anchor="t_PhItem" w:history="1">
              <w:r>
                <w:rPr>
                  <w:color w:val="1F5FAF"/>
                  <w:sz w:val="15"/>
                </w:rPr>
                <w:t xml:space="preserve">PhItem</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BatchId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batch.</w:t>
            </w:r>
            <w:r>
              <w:rPr>
                <w:b w:val="0"/>
                <w:i w:val="0"/>
                <w:color w:val="555F6D"/>
                <w:sz w:val="15"/>
              </w:rPr>
              <w:t xml:space="preserve">  → </w:t>
            </w:r>
            <w:hyperlink w:anchor="t_PhBatch" w:history="1">
              <w:r>
                <w:rPr>
                  <w:color w:val="1F5FAF"/>
                  <w:sz w:val="15"/>
                </w:rPr>
                <w:t xml:space="preserve">PhBatch</w:t>
              </w:r>
            </w:hyperlink>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Qty</w:t>
            </w:r>
          </w:p>
        </w:tc>
        <w:tc>
          <w:tcPr>
            <w:tcW w:type="dxa" w:w="1304"/>
            <w:vAlign w:val="top"/>
          </w:tcPr>
          <w:p>
            <w:pPr>
              <w:spacing w:after="0" w:line="240" w:lineRule="auto"/>
            </w:pPr>
            <w:r>
              <w:rPr>
                <w:b w:val="0"/>
                <w:i w:val="0"/>
                <w:sz w:val="15"/>
              </w:rPr>
              <w:t>decimal(14,3)</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Qty.</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UnitMrp</w:t>
            </w:r>
          </w:p>
        </w:tc>
        <w:tc>
          <w:tcPr>
            <w:tcW w:type="dxa" w:w="1304"/>
            <w:shd w:val="clear" w:color="auto" w:fill="F3F6FA"/>
            <w:vAlign w:val="top"/>
          </w:tcPr>
          <w:p>
            <w:pPr>
              <w:spacing w:after="0" w:line="240" w:lineRule="auto"/>
            </w:pPr>
            <w:r>
              <w:rPr>
                <w:b w:val="0"/>
                <w:i w:val="0"/>
                <w:sz w:val="15"/>
              </w:rPr>
              <w:t>decimal(12,4)</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Unit MRP (amount).</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UnitPrice</w:t>
            </w:r>
          </w:p>
        </w:tc>
        <w:tc>
          <w:tcPr>
            <w:tcW w:type="dxa" w:w="1304"/>
            <w:vAlign w:val="top"/>
          </w:tcPr>
          <w:p>
            <w:pPr>
              <w:spacing w:after="0" w:line="240" w:lineRule="auto"/>
            </w:pPr>
            <w:r>
              <w:rPr>
                <w:b w:val="0"/>
                <w:i w:val="0"/>
                <w:sz w:val="15"/>
              </w:rPr>
              <w:t>decimal(12,4)</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Unit price (amount).</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DiscPercent</w:t>
            </w:r>
          </w:p>
        </w:tc>
        <w:tc>
          <w:tcPr>
            <w:tcW w:type="dxa" w:w="1304"/>
            <w:shd w:val="clear" w:color="auto" w:fill="F3F6FA"/>
            <w:vAlign w:val="top"/>
          </w:tcPr>
          <w:p>
            <w:pPr>
              <w:spacing w:after="0" w:line="240" w:lineRule="auto"/>
            </w:pPr>
            <w:r>
              <w:rPr>
                <w:b w:val="0"/>
                <w:i w:val="0"/>
                <w:sz w:val="15"/>
              </w:rPr>
              <w:t>decimal(5,2)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Disc percent (%).</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Amount</w:t>
            </w:r>
          </w:p>
        </w:tc>
        <w:tc>
          <w:tcPr>
            <w:tcW w:type="dxa" w:w="1304"/>
            <w:vAlign w:val="top"/>
          </w:tcPr>
          <w:p>
            <w:pPr>
              <w:spacing w:after="0" w:line="240" w:lineRule="auto"/>
            </w:pPr>
            <w:r>
              <w:rPr>
                <w:b w:val="0"/>
                <w:i w:val="0"/>
                <w:sz w:val="15"/>
              </w:rPr>
              <w:t>decimal(14,2)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Amount.</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GstPercent</w:t>
            </w:r>
          </w:p>
        </w:tc>
        <w:tc>
          <w:tcPr>
            <w:tcW w:type="dxa" w:w="1304"/>
            <w:shd w:val="clear" w:color="auto" w:fill="F3F6FA"/>
            <w:vAlign w:val="top"/>
          </w:tcPr>
          <w:p>
            <w:pPr>
              <w:spacing w:after="0" w:line="240" w:lineRule="auto"/>
            </w:pPr>
            <w:r>
              <w:rPr>
                <w:b w:val="0"/>
                <w:i w:val="0"/>
                <w:sz w:val="15"/>
              </w:rPr>
              <w:t>decimal(5,2)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GST percent (%).</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TaxableAmount</w:t>
            </w:r>
          </w:p>
        </w:tc>
        <w:tc>
          <w:tcPr>
            <w:tcW w:type="dxa" w:w="1304"/>
            <w:vAlign w:val="top"/>
          </w:tcPr>
          <w:p>
            <w:pPr>
              <w:spacing w:after="0" w:line="240" w:lineRule="auto"/>
            </w:pPr>
            <w:r>
              <w:rPr>
                <w:b w:val="0"/>
                <w:i w:val="0"/>
                <w:sz w:val="15"/>
              </w:rPr>
              <w:t>decimal(14,2)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Taxable amount.</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GstAmount</w:t>
            </w:r>
          </w:p>
        </w:tc>
        <w:tc>
          <w:tcPr>
            <w:tcW w:type="dxa" w:w="1304"/>
            <w:shd w:val="clear" w:color="auto" w:fill="F3F6FA"/>
            <w:vAlign w:val="top"/>
          </w:tcPr>
          <w:p>
            <w:pPr>
              <w:spacing w:after="0" w:line="240" w:lineRule="auto"/>
            </w:pPr>
            <w:r>
              <w:rPr>
                <w:b w:val="0"/>
                <w:i w:val="0"/>
                <w:sz w:val="15"/>
              </w:rPr>
              <w:t>decimal(14,2)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GST amount.</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UnitCost</w:t>
            </w:r>
          </w:p>
        </w:tc>
        <w:tc>
          <w:tcPr>
            <w:tcW w:type="dxa" w:w="1304"/>
            <w:vAlign w:val="top"/>
          </w:tcPr>
          <w:p>
            <w:pPr>
              <w:spacing w:after="0" w:line="240" w:lineRule="auto"/>
            </w:pPr>
            <w:r>
              <w:rPr>
                <w:b w:val="0"/>
                <w:i w:val="0"/>
                <w:sz w:val="15"/>
              </w:rPr>
              <w:t>decimal(12,4)</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Unit cost (amount).</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ReturnedQty</w:t>
            </w:r>
          </w:p>
        </w:tc>
        <w:tc>
          <w:tcPr>
            <w:tcW w:type="dxa" w:w="1304"/>
            <w:shd w:val="clear" w:color="auto" w:fill="F3F6FA"/>
            <w:vAlign w:val="top"/>
          </w:tcPr>
          <w:p>
            <w:pPr>
              <w:spacing w:after="0" w:line="240" w:lineRule="auto"/>
            </w:pPr>
            <w:r>
              <w:rPr>
                <w:b w:val="0"/>
                <w:i w:val="0"/>
                <w:sz w:val="15"/>
              </w:rPr>
              <w:t>decimal(14,3)</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Returned qty.</w:t>
            </w:r>
          </w:p>
        </w:tc>
      </w:tr>
    </w:tbl>
    <w:p>
      <w:pPr>
        <w:spacing w:before="60" w:after="0"/>
      </w:pPr>
      <w:r>
        <w:rPr>
          <w:b/>
          <w:i w:val="0"/>
          <w:color w:val="1B2A4A"/>
          <w:sz w:val="16"/>
        </w:rPr>
        <w:t xml:space="preserve">References: </w:t>
      </w:r>
      <w:hyperlink w:anchor="t_PhSale" w:history="1">
        <w:r>
          <w:rPr>
            <w:color w:val="1F5FAF"/>
            <w:sz w:val="16"/>
          </w:rPr>
          <w:t xml:space="preserve">PhSale</w:t>
        </w:r>
      </w:hyperlink>
      <w:r>
        <w:rPr>
          <w:b w:val="0"/>
          <w:i w:val="0"/>
          <w:color w:val="555F6D"/>
          <w:sz w:val="16"/>
        </w:rPr>
        <w:t xml:space="preserve"> (via SaleId)</w:t>
      </w:r>
      <w:r>
        <w:rPr>
          <w:b w:val="0"/>
          <w:i w:val="0"/>
          <w:sz w:val="16"/>
        </w:rPr>
        <w:t xml:space="preserve">, </w:t>
      </w:r>
      <w:hyperlink w:anchor="t_PhItem" w:history="1">
        <w:r>
          <w:rPr>
            <w:color w:val="1F5FAF"/>
            <w:sz w:val="16"/>
          </w:rPr>
          <w:t xml:space="preserve">PhItem</w:t>
        </w:r>
      </w:hyperlink>
      <w:r>
        <w:rPr>
          <w:b w:val="0"/>
          <w:i w:val="0"/>
          <w:color w:val="555F6D"/>
          <w:sz w:val="16"/>
        </w:rPr>
        <w:t xml:space="preserve"> (via ItemId)</w:t>
      </w:r>
      <w:r>
        <w:rPr>
          <w:b w:val="0"/>
          <w:i w:val="0"/>
          <w:sz w:val="16"/>
        </w:rPr>
        <w:t xml:space="preserve">, </w:t>
      </w:r>
      <w:hyperlink w:anchor="t_PhBatch" w:history="1">
        <w:r>
          <w:rPr>
            <w:color w:val="1F5FAF"/>
            <w:sz w:val="16"/>
          </w:rPr>
          <w:t xml:space="preserve">PhBatch</w:t>
        </w:r>
      </w:hyperlink>
      <w:r>
        <w:rPr>
          <w:b w:val="0"/>
          <w:i w:val="0"/>
          <w:color w:val="555F6D"/>
          <w:sz w:val="16"/>
        </w:rPr>
        <w:t xml:space="preserve"> (via BatchId)</w:t>
      </w:r>
    </w:p>
    <w:p>
      <w:pPr>
        <w:spacing w:after="40"/>
      </w:pPr>
      <w:r>
        <w:rPr>
          <w:b/>
          <w:i w:val="0"/>
          <w:color w:val="1B2A4A"/>
          <w:sz w:val="16"/>
        </w:rPr>
        <w:t xml:space="preserve">Referenced by: </w:t>
      </w:r>
      <w:hyperlink w:anchor="t_PhSaleReturnDtl" w:history="1">
        <w:r>
          <w:rPr>
            <w:color w:val="1F5FAF"/>
            <w:sz w:val="16"/>
          </w:rPr>
          <w:t xml:space="preserve">PhSaleReturnDtl</w:t>
        </w:r>
      </w:hyperlink>
      <w:r>
        <w:rPr>
          <w:b w:val="0"/>
          <w:i w:val="0"/>
          <w:color w:val="555F6D"/>
          <w:sz w:val="16"/>
        </w:rPr>
        <w:t>.SaleDtlId</w:t>
      </w:r>
      <w:r>
        <w:rPr>
          <w:b w:val="0"/>
          <w:i w:val="0"/>
          <w:sz w:val="16"/>
        </w:rPr>
        <w:t xml:space="preserve">, </w:t>
      </w:r>
      <w:hyperlink w:anchor="t_PhScheduleRegister" w:history="1">
        <w:r>
          <w:rPr>
            <w:color w:val="1F5FAF"/>
            <w:sz w:val="16"/>
          </w:rPr>
          <w:t xml:space="preserve">PhScheduleRegister</w:t>
        </w:r>
      </w:hyperlink>
      <w:r>
        <w:rPr>
          <w:b w:val="0"/>
          <w:i w:val="0"/>
          <w:color w:val="555F6D"/>
          <w:sz w:val="16"/>
        </w:rPr>
        <w:t>.SaleDtlId</w:t>
      </w:r>
    </w:p>
    <w:p>
      <w:pPr>
        <w:pStyle w:val="Heading3"/>
      </w:pPr>
      <w:bookmarkStart w:id="364" w:name="t_PhSaleReturn"/>
      <w:r>
        <w:t>PhSaleReturn</w:t>
      </w:r>
      <w:bookmarkEnd w:id="364"/>
    </w:p>
    <w:p>
      <w:pPr>
        <w:spacing w:after="60"/>
      </w:pPr>
      <w:r>
        <w:t>Return against a sale with refund mode and amount.</w:t>
      </w:r>
    </w:p>
    <w:p>
      <w:pPr>
        <w:spacing w:after="60"/>
      </w:pPr>
      <w:r>
        <w:rPr>
          <w:b/>
          <w:i w:val="0"/>
          <w:sz w:val="17"/>
        </w:rPr>
        <w:t xml:space="preserve">Primary key: </w:t>
      </w:r>
      <w:r>
        <w:rPr>
          <w:b w:val="0"/>
          <w:i w:val="0"/>
          <w:sz w:val="17"/>
        </w:rPr>
        <w:t>ReturnId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ReturnId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Company (tenant) the record belongs to.</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BranchId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branch.</w:t>
            </w:r>
            <w:r>
              <w:rPr>
                <w:b w:val="0"/>
                <w:i w:val="0"/>
                <w:color w:val="555F6D"/>
                <w:sz w:val="15"/>
              </w:rPr>
              <w:t xml:space="preserve">  → </w:t>
            </w:r>
            <w:hyperlink w:anchor="t_Branchmaster" w:history="1">
              <w:r>
                <w:rPr>
                  <w:color w:val="1F5FAF"/>
                  <w:sz w:val="15"/>
                </w:rPr>
                <w:t xml:space="preserve">Branchmaster</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ReturnNo</w:t>
            </w:r>
          </w:p>
        </w:tc>
        <w:tc>
          <w:tcPr>
            <w:tcW w:type="dxa" w:w="1304"/>
            <w:shd w:val="clear" w:color="auto" w:fill="F3F6FA"/>
            <w:vAlign w:val="top"/>
          </w:tcPr>
          <w:p>
            <w:pPr>
              <w:spacing w:after="0" w:line="240" w:lineRule="auto"/>
            </w:pPr>
            <w:r>
              <w:rPr>
                <w:b w:val="0"/>
                <w:i w:val="0"/>
                <w:sz w:val="15"/>
              </w:rPr>
              <w:t>nvarchar(40)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Return number.</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ReturnDate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GETDATE()</w:t>
            </w:r>
          </w:p>
        </w:tc>
        <w:tc>
          <w:tcPr>
            <w:tcW w:type="dxa" w:w="4309"/>
            <w:vAlign w:val="top"/>
          </w:tcPr>
          <w:p>
            <w:pPr>
              <w:spacing w:after="0" w:line="240" w:lineRule="auto"/>
            </w:pPr>
            <w:r>
              <w:rPr>
                <w:b w:val="0"/>
                <w:i w:val="0"/>
                <w:sz w:val="15"/>
              </w:rPr>
              <w:t>Return date.</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SaleId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sale.</w:t>
            </w:r>
            <w:r>
              <w:rPr>
                <w:b w:val="0"/>
                <w:i w:val="0"/>
                <w:color w:val="555F6D"/>
                <w:sz w:val="15"/>
              </w:rPr>
              <w:t xml:space="preserve">  → </w:t>
            </w:r>
            <w:hyperlink w:anchor="t_PhSale" w:history="1">
              <w:r>
                <w:rPr>
                  <w:color w:val="1F5FAF"/>
                  <w:sz w:val="15"/>
                </w:rPr>
                <w:t xml:space="preserve">PhSale</w:t>
              </w:r>
            </w:hyperlink>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ReasonId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reason.</w:t>
            </w:r>
            <w:r>
              <w:rPr>
                <w:b w:val="0"/>
                <w:i w:val="0"/>
                <w:color w:val="555F6D"/>
                <w:sz w:val="15"/>
              </w:rPr>
              <w:t xml:space="preserve">  → </w:t>
            </w:r>
            <w:hyperlink w:anchor="t_PhReason" w:history="1">
              <w:r>
                <w:rPr>
                  <w:color w:val="1F5FAF"/>
                  <w:sz w:val="15"/>
                </w:rPr>
                <w:t xml:space="preserve">PhReason</w:t>
              </w:r>
            </w:hyperlink>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RefundMode</w:t>
            </w:r>
          </w:p>
        </w:tc>
        <w:tc>
          <w:tcPr>
            <w:tcW w:type="dxa" w:w="1304"/>
            <w:shd w:val="clear" w:color="auto" w:fill="F3F6FA"/>
            <w:vAlign w:val="top"/>
          </w:tcPr>
          <w:p>
            <w:pPr>
              <w:spacing w:after="0" w:line="240" w:lineRule="auto"/>
            </w:pPr>
            <w:r>
              <w:rPr>
                <w:b w:val="0"/>
                <w:i w:val="0"/>
                <w:sz w:val="15"/>
              </w:rPr>
              <w:t>varchar(10)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CASH, CARD, UPI, NEFT or ADJUST (set off against the bill).</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RefundRef</w:t>
            </w:r>
          </w:p>
        </w:tc>
        <w:tc>
          <w:tcPr>
            <w:tcW w:type="dxa" w:w="1304"/>
            <w:vAlign w:val="top"/>
          </w:tcPr>
          <w:p>
            <w:pPr>
              <w:spacing w:after="0" w:line="240" w:lineRule="auto"/>
            </w:pPr>
            <w:r>
              <w:rPr>
                <w:b w:val="0"/>
                <w:i w:val="0"/>
                <w:sz w:val="15"/>
              </w:rPr>
              <w:t>nvarchar(50)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Refund ref.</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TaxableAmount</w:t>
            </w:r>
          </w:p>
        </w:tc>
        <w:tc>
          <w:tcPr>
            <w:tcW w:type="dxa" w:w="1304"/>
            <w:shd w:val="clear" w:color="auto" w:fill="F3F6FA"/>
            <w:vAlign w:val="top"/>
          </w:tcPr>
          <w:p>
            <w:pPr>
              <w:spacing w:after="0" w:line="240" w:lineRule="auto"/>
            </w:pPr>
            <w:r>
              <w:rPr>
                <w:b w:val="0"/>
                <w:i w:val="0"/>
                <w:sz w:val="15"/>
              </w:rPr>
              <w:t>decimal(14,2)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Taxable amount.</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GstAmount</w:t>
            </w:r>
          </w:p>
        </w:tc>
        <w:tc>
          <w:tcPr>
            <w:tcW w:type="dxa" w:w="1304"/>
            <w:vAlign w:val="top"/>
          </w:tcPr>
          <w:p>
            <w:pPr>
              <w:spacing w:after="0" w:line="240" w:lineRule="auto"/>
            </w:pPr>
            <w:r>
              <w:rPr>
                <w:b w:val="0"/>
                <w:i w:val="0"/>
                <w:sz w:val="15"/>
              </w:rPr>
              <w:t>decimal(14,2)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GST amount.</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RoundOff</w:t>
            </w:r>
          </w:p>
        </w:tc>
        <w:tc>
          <w:tcPr>
            <w:tcW w:type="dxa" w:w="1304"/>
            <w:shd w:val="clear" w:color="auto" w:fill="F3F6FA"/>
            <w:vAlign w:val="top"/>
          </w:tcPr>
          <w:p>
            <w:pPr>
              <w:spacing w:after="0" w:line="240" w:lineRule="auto"/>
            </w:pPr>
            <w:r>
              <w:rPr>
                <w:b w:val="0"/>
                <w:i w:val="0"/>
                <w:sz w:val="15"/>
              </w:rPr>
              <w:t>decimal(8,2)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Round off.</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NetAmount</w:t>
            </w:r>
          </w:p>
        </w:tc>
        <w:tc>
          <w:tcPr>
            <w:tcW w:type="dxa" w:w="1304"/>
            <w:vAlign w:val="top"/>
          </w:tcPr>
          <w:p>
            <w:pPr>
              <w:spacing w:after="0" w:line="240" w:lineRule="auto"/>
            </w:pPr>
            <w:r>
              <w:rPr>
                <w:b w:val="0"/>
                <w:i w:val="0"/>
                <w:sz w:val="15"/>
              </w:rPr>
              <w:t>decimal(14,2)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Net amount.</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AdjustedAmount</w:t>
            </w:r>
          </w:p>
        </w:tc>
        <w:tc>
          <w:tcPr>
            <w:tcW w:type="dxa" w:w="1304"/>
            <w:shd w:val="clear" w:color="auto" w:fill="F3F6FA"/>
            <w:vAlign w:val="top"/>
          </w:tcPr>
          <w:p>
            <w:pPr>
              <w:spacing w:after="0" w:line="240" w:lineRule="auto"/>
            </w:pPr>
            <w:r>
              <w:rPr>
                <w:b w:val="0"/>
                <w:i w:val="0"/>
                <w:sz w:val="15"/>
              </w:rPr>
              <w:t>decimal(14,2)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Adjusted amount.</w:t>
            </w:r>
          </w:p>
        </w:tc>
      </w:tr>
      <w:tr>
        <w:trPr>
          <w:cantSplit/>
        </w:trPr>
        <w:tc>
          <w:tcPr>
            <w:tcW w:type="dxa" w:w="340"/>
            <w:vAlign w:val="top"/>
          </w:tcPr>
          <w:p>
            <w:pPr>
              <w:spacing w:after="0" w:line="240" w:lineRule="auto"/>
            </w:pPr>
            <w:r>
              <w:rPr>
                <w:b w:val="0"/>
                <w:i w:val="0"/>
                <w:sz w:val="15"/>
              </w:rPr>
              <w:t>15</w:t>
            </w:r>
          </w:p>
        </w:tc>
        <w:tc>
          <w:tcPr>
            <w:tcW w:type="dxa" w:w="2041"/>
            <w:vAlign w:val="top"/>
          </w:tcPr>
          <w:p>
            <w:pPr>
              <w:spacing w:after="0" w:line="240" w:lineRule="auto"/>
            </w:pPr>
            <w:r>
              <w:rPr>
                <w:b w:val="0"/>
                <w:i w:val="0"/>
                <w:sz w:val="15"/>
              </w:rPr>
              <w:t>RefundAmount</w:t>
            </w:r>
          </w:p>
        </w:tc>
        <w:tc>
          <w:tcPr>
            <w:tcW w:type="dxa" w:w="1304"/>
            <w:vAlign w:val="top"/>
          </w:tcPr>
          <w:p>
            <w:pPr>
              <w:spacing w:after="0" w:line="240" w:lineRule="auto"/>
            </w:pPr>
            <w:r>
              <w:rPr>
                <w:b w:val="0"/>
                <w:i w:val="0"/>
                <w:sz w:val="15"/>
              </w:rPr>
              <w:t>decimal(14,2)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Refund amount.</w:t>
            </w:r>
          </w:p>
        </w:tc>
      </w:tr>
      <w:tr>
        <w:trPr>
          <w:cantSplit/>
        </w:trPr>
        <w:tc>
          <w:tcPr>
            <w:tcW w:type="dxa" w:w="340"/>
            <w:shd w:val="clear" w:color="auto" w:fill="F3F6FA"/>
            <w:vAlign w:val="top"/>
          </w:tcPr>
          <w:p>
            <w:pPr>
              <w:spacing w:after="0" w:line="240" w:lineRule="auto"/>
            </w:pPr>
            <w:r>
              <w:rPr>
                <w:b w:val="0"/>
                <w:i w:val="0"/>
                <w:sz w:val="15"/>
              </w:rPr>
              <w:t>16</w:t>
            </w:r>
          </w:p>
        </w:tc>
        <w:tc>
          <w:tcPr>
            <w:tcW w:type="dxa" w:w="2041"/>
            <w:shd w:val="clear" w:color="auto" w:fill="F3F6FA"/>
            <w:vAlign w:val="top"/>
          </w:tcPr>
          <w:p>
            <w:pPr>
              <w:spacing w:after="0" w:line="240" w:lineRule="auto"/>
            </w:pPr>
            <w:r>
              <w:rPr>
                <w:b w:val="0"/>
                <w:i w:val="0"/>
                <w:sz w:val="15"/>
              </w:rPr>
              <w:t>CostAmount</w:t>
            </w:r>
          </w:p>
        </w:tc>
        <w:tc>
          <w:tcPr>
            <w:tcW w:type="dxa" w:w="1304"/>
            <w:shd w:val="clear" w:color="auto" w:fill="F3F6FA"/>
            <w:vAlign w:val="top"/>
          </w:tcPr>
          <w:p>
            <w:pPr>
              <w:spacing w:after="0" w:line="240" w:lineRule="auto"/>
            </w:pPr>
            <w:r>
              <w:rPr>
                <w:b w:val="0"/>
                <w:i w:val="0"/>
                <w:sz w:val="15"/>
              </w:rPr>
              <w:t>decimal(14,2)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Cost amount.</w:t>
            </w:r>
          </w:p>
        </w:tc>
      </w:tr>
      <w:tr>
        <w:trPr>
          <w:cantSplit/>
        </w:trPr>
        <w:tc>
          <w:tcPr>
            <w:tcW w:type="dxa" w:w="340"/>
            <w:vAlign w:val="top"/>
          </w:tcPr>
          <w:p>
            <w:pPr>
              <w:spacing w:after="0" w:line="240" w:lineRule="auto"/>
            </w:pPr>
            <w:r>
              <w:rPr>
                <w:b w:val="0"/>
                <w:i w:val="0"/>
                <w:sz w:val="15"/>
              </w:rPr>
              <w:t>17</w:t>
            </w:r>
          </w:p>
        </w:tc>
        <w:tc>
          <w:tcPr>
            <w:tcW w:type="dxa" w:w="2041"/>
            <w:vAlign w:val="top"/>
          </w:tcPr>
          <w:p>
            <w:pPr>
              <w:spacing w:after="0" w:line="240" w:lineRule="auto"/>
            </w:pPr>
            <w:r>
              <w:rPr>
                <w:b w:val="0"/>
                <w:i w:val="0"/>
                <w:sz w:val="15"/>
              </w:rPr>
              <w:t>RefundId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The refund (BillRefund.RefundId).</w:t>
            </w:r>
            <w:r>
              <w:rPr>
                <w:b w:val="0"/>
                <w:i w:val="0"/>
                <w:color w:val="555F6D"/>
                <w:sz w:val="15"/>
              </w:rPr>
              <w:t xml:space="preserve">  → </w:t>
            </w:r>
            <w:hyperlink w:anchor="t_BillRefund" w:history="1">
              <w:r>
                <w:rPr>
                  <w:color w:val="1F5FAF"/>
                  <w:sz w:val="15"/>
                </w:rPr>
                <w:t xml:space="preserve">BillRefund</w:t>
              </w:r>
            </w:hyperlink>
          </w:p>
        </w:tc>
      </w:tr>
      <w:tr>
        <w:trPr>
          <w:cantSplit/>
        </w:trPr>
        <w:tc>
          <w:tcPr>
            <w:tcW w:type="dxa" w:w="340"/>
            <w:shd w:val="clear" w:color="auto" w:fill="F3F6FA"/>
            <w:vAlign w:val="top"/>
          </w:tcPr>
          <w:p>
            <w:pPr>
              <w:spacing w:after="0" w:line="240" w:lineRule="auto"/>
            </w:pPr>
            <w:r>
              <w:rPr>
                <w:b w:val="0"/>
                <w:i w:val="0"/>
                <w:sz w:val="15"/>
              </w:rPr>
              <w:t>18</w:t>
            </w:r>
          </w:p>
        </w:tc>
        <w:tc>
          <w:tcPr>
            <w:tcW w:type="dxa" w:w="2041"/>
            <w:shd w:val="clear" w:color="auto" w:fill="F3F6FA"/>
            <w:vAlign w:val="top"/>
          </w:tcPr>
          <w:p>
            <w:pPr>
              <w:spacing w:after="0" w:line="240" w:lineRule="auto"/>
            </w:pPr>
            <w:r>
              <w:rPr>
                <w:b w:val="0"/>
                <w:i w:val="0"/>
                <w:sz w:val="15"/>
              </w:rPr>
              <w:t>Status</w:t>
            </w:r>
          </w:p>
        </w:tc>
        <w:tc>
          <w:tcPr>
            <w:tcW w:type="dxa" w:w="1304"/>
            <w:shd w:val="clear" w:color="auto" w:fill="F3F6FA"/>
            <w:vAlign w:val="top"/>
          </w:tcPr>
          <w:p>
            <w:pPr>
              <w:spacing w:after="0" w:line="240" w:lineRule="auto"/>
            </w:pPr>
            <w:r>
              <w:rPr>
                <w:b w:val="0"/>
                <w:i w:val="0"/>
                <w:sz w:val="15"/>
              </w:rPr>
              <w:t>varchar(10)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'POSTED'</w:t>
            </w:r>
          </w:p>
        </w:tc>
        <w:tc>
          <w:tcPr>
            <w:tcW w:type="dxa" w:w="4309"/>
            <w:shd w:val="clear" w:color="auto" w:fill="F3F6FA"/>
            <w:vAlign w:val="top"/>
          </w:tcPr>
          <w:p>
            <w:pPr>
              <w:spacing w:after="0" w:line="240" w:lineRule="auto"/>
            </w:pPr>
            <w:r>
              <w:rPr>
                <w:b w:val="0"/>
                <w:i w:val="0"/>
                <w:sz w:val="15"/>
              </w:rPr>
              <w:t>Status.</w:t>
            </w:r>
          </w:p>
        </w:tc>
      </w:tr>
      <w:tr>
        <w:trPr>
          <w:cantSplit/>
        </w:trPr>
        <w:tc>
          <w:tcPr>
            <w:tcW w:type="dxa" w:w="340"/>
            <w:vAlign w:val="top"/>
          </w:tcPr>
          <w:p>
            <w:pPr>
              <w:spacing w:after="0" w:line="240" w:lineRule="auto"/>
            </w:pPr>
            <w:r>
              <w:rPr>
                <w:b w:val="0"/>
                <w:i w:val="0"/>
                <w:sz w:val="15"/>
              </w:rPr>
              <w:t>19</w:t>
            </w:r>
          </w:p>
        </w:tc>
        <w:tc>
          <w:tcPr>
            <w:tcW w:type="dxa" w:w="2041"/>
            <w:vAlign w:val="top"/>
          </w:tcPr>
          <w:p>
            <w:pPr>
              <w:spacing w:after="0" w:line="240" w:lineRule="auto"/>
            </w:pPr>
            <w:r>
              <w:rPr>
                <w:b w:val="0"/>
                <w:i w:val="0"/>
                <w:sz w:val="15"/>
              </w:rPr>
              <w:t>Remarks</w:t>
            </w:r>
          </w:p>
        </w:tc>
        <w:tc>
          <w:tcPr>
            <w:tcW w:type="dxa" w:w="1304"/>
            <w:vAlign w:val="top"/>
          </w:tcPr>
          <w:p>
            <w:pPr>
              <w:spacing w:after="0" w:line="240" w:lineRule="auto"/>
            </w:pPr>
            <w:r>
              <w:rPr>
                <w:b w:val="0"/>
                <w:i w:val="0"/>
                <w:sz w:val="15"/>
              </w:rPr>
              <w:t>nvarchar(300)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Free-text remarks.</w:t>
            </w:r>
          </w:p>
        </w:tc>
      </w:tr>
      <w:tr>
        <w:trPr>
          <w:cantSplit/>
        </w:trPr>
        <w:tc>
          <w:tcPr>
            <w:tcW w:type="dxa" w:w="340"/>
            <w:shd w:val="clear" w:color="auto" w:fill="F3F6FA"/>
            <w:vAlign w:val="top"/>
          </w:tcPr>
          <w:p>
            <w:pPr>
              <w:spacing w:after="0" w:line="240" w:lineRule="auto"/>
            </w:pPr>
            <w:r>
              <w:rPr>
                <w:b w:val="0"/>
                <w:i w:val="0"/>
                <w:sz w:val="15"/>
              </w:rPr>
              <w:t>20</w:t>
            </w:r>
          </w:p>
        </w:tc>
        <w:tc>
          <w:tcPr>
            <w:tcW w:type="dxa" w:w="2041"/>
            <w:shd w:val="clear" w:color="auto" w:fill="F3F6FA"/>
            <w:vAlign w:val="top"/>
          </w:tcPr>
          <w:p>
            <w:pPr>
              <w:spacing w:after="0" w:line="240" w:lineRule="auto"/>
            </w:pPr>
            <w:r>
              <w:rPr>
                <w:b w:val="0"/>
                <w:i w:val="0"/>
                <w:sz w:val="15"/>
              </w:rPr>
              <w:t>CreatedBy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created the record.</w:t>
            </w:r>
          </w:p>
        </w:tc>
      </w:tr>
      <w:tr>
        <w:trPr>
          <w:cantSplit/>
        </w:trPr>
        <w:tc>
          <w:tcPr>
            <w:tcW w:type="dxa" w:w="340"/>
            <w:vAlign w:val="top"/>
          </w:tcPr>
          <w:p>
            <w:pPr>
              <w:spacing w:after="0" w:line="240" w:lineRule="auto"/>
            </w:pPr>
            <w:r>
              <w:rPr>
                <w:b w:val="0"/>
                <w:i w:val="0"/>
                <w:sz w:val="15"/>
              </w:rPr>
              <w:t>21</w:t>
            </w:r>
          </w:p>
        </w:tc>
        <w:tc>
          <w:tcPr>
            <w:tcW w:type="dxa" w:w="2041"/>
            <w:vAlign w:val="top"/>
          </w:tcPr>
          <w:p>
            <w:pPr>
              <w:spacing w:after="0" w:line="240" w:lineRule="auto"/>
            </w:pPr>
            <w:r>
              <w:rPr>
                <w:b w:val="0"/>
                <w:i w:val="0"/>
                <w:sz w:val="15"/>
              </w:rPr>
              <w:t>CreatedDate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GETDATE()</w:t>
            </w:r>
          </w:p>
        </w:tc>
        <w:tc>
          <w:tcPr>
            <w:tcW w:type="dxa" w:w="4309"/>
            <w:vAlign w:val="top"/>
          </w:tcPr>
          <w:p>
            <w:pPr>
              <w:spacing w:after="0" w:line="240" w:lineRule="auto"/>
            </w:pPr>
            <w:r>
              <w:rPr>
                <w:b w:val="0"/>
                <w:i w:val="0"/>
                <w:sz w:val="15"/>
              </w:rPr>
              <w:t>Date and time the record was created.</w:t>
            </w:r>
          </w:p>
        </w:tc>
      </w:tr>
    </w:tbl>
    <w:p>
      <w:pPr>
        <w:spacing w:before="60" w:after="0"/>
      </w:pPr>
      <w:r>
        <w:rPr>
          <w:b/>
          <w:i w:val="0"/>
          <w:color w:val="1B2A4A"/>
          <w:sz w:val="16"/>
        </w:rPr>
        <w:t xml:space="preserve">References: </w:t>
      </w:r>
      <w:hyperlink w:anchor="t_Branchmaster" w:history="1">
        <w:r>
          <w:rPr>
            <w:color w:val="1F5FAF"/>
            <w:sz w:val="16"/>
          </w:rPr>
          <w:t xml:space="preserve">Branchmaster</w:t>
        </w:r>
      </w:hyperlink>
      <w:r>
        <w:rPr>
          <w:b w:val="0"/>
          <w:i w:val="0"/>
          <w:color w:val="555F6D"/>
          <w:sz w:val="16"/>
        </w:rPr>
        <w:t xml:space="preserve"> (via BranchId)</w:t>
      </w:r>
      <w:r>
        <w:rPr>
          <w:b w:val="0"/>
          <w:i w:val="0"/>
          <w:sz w:val="16"/>
        </w:rPr>
        <w:t xml:space="preserve">, </w:t>
      </w:r>
      <w:hyperlink w:anchor="t_PhSale" w:history="1">
        <w:r>
          <w:rPr>
            <w:color w:val="1F5FAF"/>
            <w:sz w:val="16"/>
          </w:rPr>
          <w:t xml:space="preserve">PhSale</w:t>
        </w:r>
      </w:hyperlink>
      <w:r>
        <w:rPr>
          <w:b w:val="0"/>
          <w:i w:val="0"/>
          <w:color w:val="555F6D"/>
          <w:sz w:val="16"/>
        </w:rPr>
        <w:t xml:space="preserve"> (via SaleId)</w:t>
      </w:r>
      <w:r>
        <w:rPr>
          <w:b w:val="0"/>
          <w:i w:val="0"/>
          <w:sz w:val="16"/>
        </w:rPr>
        <w:t xml:space="preserve">, </w:t>
      </w:r>
      <w:hyperlink w:anchor="t_PhReason" w:history="1">
        <w:r>
          <w:rPr>
            <w:color w:val="1F5FAF"/>
            <w:sz w:val="16"/>
          </w:rPr>
          <w:t xml:space="preserve">PhReason</w:t>
        </w:r>
      </w:hyperlink>
      <w:r>
        <w:rPr>
          <w:b w:val="0"/>
          <w:i w:val="0"/>
          <w:color w:val="555F6D"/>
          <w:sz w:val="16"/>
        </w:rPr>
        <w:t xml:space="preserve"> (via ReasonId)</w:t>
      </w:r>
      <w:r>
        <w:rPr>
          <w:b w:val="0"/>
          <w:i w:val="0"/>
          <w:sz w:val="16"/>
        </w:rPr>
        <w:t xml:space="preserve">, </w:t>
      </w:r>
      <w:hyperlink w:anchor="t_BillRefund" w:history="1">
        <w:r>
          <w:rPr>
            <w:color w:val="1F5FAF"/>
            <w:sz w:val="16"/>
          </w:rPr>
          <w:t xml:space="preserve">BillRefund</w:t>
        </w:r>
      </w:hyperlink>
      <w:r>
        <w:rPr>
          <w:b w:val="0"/>
          <w:i w:val="0"/>
          <w:color w:val="555F6D"/>
          <w:sz w:val="16"/>
        </w:rPr>
        <w:t xml:space="preserve"> (via RefundId)</w:t>
      </w:r>
    </w:p>
    <w:p>
      <w:pPr>
        <w:spacing w:after="40"/>
      </w:pPr>
      <w:r>
        <w:rPr>
          <w:b/>
          <w:i w:val="0"/>
          <w:color w:val="1B2A4A"/>
          <w:sz w:val="16"/>
        </w:rPr>
        <w:t xml:space="preserve">Referenced by: </w:t>
      </w:r>
      <w:hyperlink w:anchor="t_PhSaleReturnDtl" w:history="1">
        <w:r>
          <w:rPr>
            <w:color w:val="1F5FAF"/>
            <w:sz w:val="16"/>
          </w:rPr>
          <w:t xml:space="preserve">PhSaleReturnDtl</w:t>
        </w:r>
      </w:hyperlink>
      <w:r>
        <w:rPr>
          <w:b w:val="0"/>
          <w:i w:val="0"/>
          <w:color w:val="555F6D"/>
          <w:sz w:val="16"/>
        </w:rPr>
        <w:t>.ReturnId</w:t>
      </w:r>
      <w:r>
        <w:rPr>
          <w:b w:val="0"/>
          <w:i w:val="0"/>
          <w:sz w:val="16"/>
        </w:rPr>
        <w:t xml:space="preserve">, </w:t>
      </w:r>
      <w:hyperlink w:anchor="t_PhStockLedger" w:history="1">
        <w:r>
          <w:rPr>
            <w:color w:val="1F5FAF"/>
            <w:sz w:val="16"/>
          </w:rPr>
          <w:t xml:space="preserve">PhStockLedger</w:t>
        </w:r>
      </w:hyperlink>
      <w:r>
        <w:rPr>
          <w:b w:val="0"/>
          <w:i w:val="0"/>
          <w:color w:val="555F6D"/>
          <w:sz w:val="16"/>
        </w:rPr>
        <w:t>.DocId</w:t>
      </w:r>
    </w:p>
    <w:p>
      <w:pPr>
        <w:pStyle w:val="Heading3"/>
      </w:pPr>
      <w:bookmarkStart w:id="365" w:name="t_PhSaleReturnDtl"/>
      <w:r>
        <w:t>PhSaleReturnDtl</w:t>
      </w:r>
      <w:bookmarkEnd w:id="365"/>
    </w:p>
    <w:p>
      <w:pPr>
        <w:spacing w:after="60"/>
      </w:pPr>
      <w:r>
        <w:t>Sale lines returned.</w:t>
      </w:r>
    </w:p>
    <w:p>
      <w:pPr>
        <w:spacing w:after="60"/>
      </w:pPr>
      <w:r>
        <w:rPr>
          <w:b/>
          <w:i w:val="0"/>
          <w:sz w:val="17"/>
        </w:rPr>
        <w:t xml:space="preserve">Primary key: </w:t>
      </w:r>
      <w:r>
        <w:rPr>
          <w:b w:val="0"/>
          <w:i w:val="0"/>
          <w:sz w:val="17"/>
        </w:rPr>
        <w:t>ReturnDtlId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ReturnDtlId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ReturnId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return.</w:t>
            </w:r>
            <w:r>
              <w:rPr>
                <w:b w:val="0"/>
                <w:i w:val="0"/>
                <w:color w:val="555F6D"/>
                <w:sz w:val="15"/>
              </w:rPr>
              <w:t xml:space="preserve">  → </w:t>
            </w:r>
            <w:hyperlink w:anchor="t_PhSaleReturn" w:history="1">
              <w:r>
                <w:rPr>
                  <w:color w:val="1F5FAF"/>
                  <w:sz w:val="15"/>
                </w:rPr>
                <w:t xml:space="preserve">PhSaleReturn</w:t>
              </w:r>
            </w:hyperlink>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SaleDtlId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sale dtl.</w:t>
            </w:r>
            <w:r>
              <w:rPr>
                <w:b w:val="0"/>
                <w:i w:val="0"/>
                <w:color w:val="555F6D"/>
                <w:sz w:val="15"/>
              </w:rPr>
              <w:t xml:space="preserve">  → </w:t>
            </w:r>
            <w:hyperlink w:anchor="t_PhSaleDtl" w:history="1">
              <w:r>
                <w:rPr>
                  <w:color w:val="1F5FAF"/>
                  <w:sz w:val="15"/>
                </w:rPr>
                <w:t xml:space="preserve">PhSaleDtl</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ItemId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item.</w:t>
            </w:r>
            <w:r>
              <w:rPr>
                <w:b w:val="0"/>
                <w:i w:val="0"/>
                <w:color w:val="555F6D"/>
                <w:sz w:val="15"/>
              </w:rPr>
              <w:t xml:space="preserve">  → </w:t>
            </w:r>
            <w:hyperlink w:anchor="t_PhItem" w:history="1">
              <w:r>
                <w:rPr>
                  <w:color w:val="1F5FAF"/>
                  <w:sz w:val="15"/>
                </w:rPr>
                <w:t xml:space="preserve">PhItem</w:t>
              </w:r>
            </w:hyperlink>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BatchId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batch.</w:t>
            </w:r>
            <w:r>
              <w:rPr>
                <w:b w:val="0"/>
                <w:i w:val="0"/>
                <w:color w:val="555F6D"/>
                <w:sz w:val="15"/>
              </w:rPr>
              <w:t xml:space="preserve">  → </w:t>
            </w:r>
            <w:hyperlink w:anchor="t_PhBatch" w:history="1">
              <w:r>
                <w:rPr>
                  <w:color w:val="1F5FAF"/>
                  <w:sz w:val="15"/>
                </w:rPr>
                <w:t xml:space="preserve">PhBatch</w:t>
              </w:r>
            </w:hyperlink>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Qty</w:t>
            </w:r>
          </w:p>
        </w:tc>
        <w:tc>
          <w:tcPr>
            <w:tcW w:type="dxa" w:w="1304"/>
            <w:shd w:val="clear" w:color="auto" w:fill="F3F6FA"/>
            <w:vAlign w:val="top"/>
          </w:tcPr>
          <w:p>
            <w:pPr>
              <w:spacing w:after="0" w:line="240" w:lineRule="auto"/>
            </w:pPr>
            <w:r>
              <w:rPr>
                <w:b w:val="0"/>
                <w:i w:val="0"/>
                <w:sz w:val="15"/>
              </w:rPr>
              <w:t>decimal(14,3)</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Qty.</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Amount</w:t>
            </w:r>
          </w:p>
        </w:tc>
        <w:tc>
          <w:tcPr>
            <w:tcW w:type="dxa" w:w="1304"/>
            <w:vAlign w:val="top"/>
          </w:tcPr>
          <w:p>
            <w:pPr>
              <w:spacing w:after="0" w:line="240" w:lineRule="auto"/>
            </w:pPr>
            <w:r>
              <w:rPr>
                <w:b w:val="0"/>
                <w:i w:val="0"/>
                <w:sz w:val="15"/>
              </w:rPr>
              <w:t>decimal(14,2)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Amount.</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TaxableAmount</w:t>
            </w:r>
          </w:p>
        </w:tc>
        <w:tc>
          <w:tcPr>
            <w:tcW w:type="dxa" w:w="1304"/>
            <w:shd w:val="clear" w:color="auto" w:fill="F3F6FA"/>
            <w:vAlign w:val="top"/>
          </w:tcPr>
          <w:p>
            <w:pPr>
              <w:spacing w:after="0" w:line="240" w:lineRule="auto"/>
            </w:pPr>
            <w:r>
              <w:rPr>
                <w:b w:val="0"/>
                <w:i w:val="0"/>
                <w:sz w:val="15"/>
              </w:rPr>
              <w:t>decimal(14,2)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Taxable amount.</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GstAmount</w:t>
            </w:r>
          </w:p>
        </w:tc>
        <w:tc>
          <w:tcPr>
            <w:tcW w:type="dxa" w:w="1304"/>
            <w:vAlign w:val="top"/>
          </w:tcPr>
          <w:p>
            <w:pPr>
              <w:spacing w:after="0" w:line="240" w:lineRule="auto"/>
            </w:pPr>
            <w:r>
              <w:rPr>
                <w:b w:val="0"/>
                <w:i w:val="0"/>
                <w:sz w:val="15"/>
              </w:rPr>
              <w:t>decimal(14,2)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GST amount.</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UnitCost</w:t>
            </w:r>
          </w:p>
        </w:tc>
        <w:tc>
          <w:tcPr>
            <w:tcW w:type="dxa" w:w="1304"/>
            <w:shd w:val="clear" w:color="auto" w:fill="F3F6FA"/>
            <w:vAlign w:val="top"/>
          </w:tcPr>
          <w:p>
            <w:pPr>
              <w:spacing w:after="0" w:line="240" w:lineRule="auto"/>
            </w:pPr>
            <w:r>
              <w:rPr>
                <w:b w:val="0"/>
                <w:i w:val="0"/>
                <w:sz w:val="15"/>
              </w:rPr>
              <w:t>decimal(12,4)</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Unit cost (amount).</w:t>
            </w:r>
          </w:p>
        </w:tc>
      </w:tr>
    </w:tbl>
    <w:p>
      <w:pPr>
        <w:spacing w:before="60" w:after="0"/>
      </w:pPr>
      <w:r>
        <w:rPr>
          <w:b/>
          <w:i w:val="0"/>
          <w:color w:val="1B2A4A"/>
          <w:sz w:val="16"/>
        </w:rPr>
        <w:t xml:space="preserve">References: </w:t>
      </w:r>
      <w:hyperlink w:anchor="t_PhSaleReturn" w:history="1">
        <w:r>
          <w:rPr>
            <w:color w:val="1F5FAF"/>
            <w:sz w:val="16"/>
          </w:rPr>
          <w:t xml:space="preserve">PhSaleReturn</w:t>
        </w:r>
      </w:hyperlink>
      <w:r>
        <w:rPr>
          <w:b w:val="0"/>
          <w:i w:val="0"/>
          <w:color w:val="555F6D"/>
          <w:sz w:val="16"/>
        </w:rPr>
        <w:t xml:space="preserve"> (via ReturnId)</w:t>
      </w:r>
      <w:r>
        <w:rPr>
          <w:b w:val="0"/>
          <w:i w:val="0"/>
          <w:sz w:val="16"/>
        </w:rPr>
        <w:t xml:space="preserve">, </w:t>
      </w:r>
      <w:hyperlink w:anchor="t_PhSaleDtl" w:history="1">
        <w:r>
          <w:rPr>
            <w:color w:val="1F5FAF"/>
            <w:sz w:val="16"/>
          </w:rPr>
          <w:t xml:space="preserve">PhSaleDtl</w:t>
        </w:r>
      </w:hyperlink>
      <w:r>
        <w:rPr>
          <w:b w:val="0"/>
          <w:i w:val="0"/>
          <w:color w:val="555F6D"/>
          <w:sz w:val="16"/>
        </w:rPr>
        <w:t xml:space="preserve"> (via SaleDtlId)</w:t>
      </w:r>
      <w:r>
        <w:rPr>
          <w:b w:val="0"/>
          <w:i w:val="0"/>
          <w:sz w:val="16"/>
        </w:rPr>
        <w:t xml:space="preserve">, </w:t>
      </w:r>
      <w:hyperlink w:anchor="t_PhItem" w:history="1">
        <w:r>
          <w:rPr>
            <w:color w:val="1F5FAF"/>
            <w:sz w:val="16"/>
          </w:rPr>
          <w:t xml:space="preserve">PhItem</w:t>
        </w:r>
      </w:hyperlink>
      <w:r>
        <w:rPr>
          <w:b w:val="0"/>
          <w:i w:val="0"/>
          <w:color w:val="555F6D"/>
          <w:sz w:val="16"/>
        </w:rPr>
        <w:t xml:space="preserve"> (via ItemId)</w:t>
      </w:r>
      <w:r>
        <w:rPr>
          <w:b w:val="0"/>
          <w:i w:val="0"/>
          <w:sz w:val="16"/>
        </w:rPr>
        <w:t xml:space="preserve">, </w:t>
      </w:r>
      <w:hyperlink w:anchor="t_PhBatch" w:history="1">
        <w:r>
          <w:rPr>
            <w:color w:val="1F5FAF"/>
            <w:sz w:val="16"/>
          </w:rPr>
          <w:t xml:space="preserve">PhBatch</w:t>
        </w:r>
      </w:hyperlink>
      <w:r>
        <w:rPr>
          <w:b w:val="0"/>
          <w:i w:val="0"/>
          <w:color w:val="555F6D"/>
          <w:sz w:val="16"/>
        </w:rPr>
        <w:t xml:space="preserve"> (via BatchId)</w:t>
      </w:r>
    </w:p>
    <w:p>
      <w:pPr>
        <w:pStyle w:val="Heading3"/>
      </w:pPr>
      <w:bookmarkStart w:id="366" w:name="t_PhScheduleRegister"/>
      <w:r>
        <w:t>PhScheduleRegister</w:t>
      </w:r>
      <w:bookmarkEnd w:id="366"/>
    </w:p>
    <w:p>
      <w:pPr>
        <w:spacing w:after="60"/>
      </w:pPr>
      <w:r>
        <w:t>Register of scheduled drugs dispensed (patient, prescriber, prescription, quantity) as required by law.</w:t>
      </w:r>
    </w:p>
    <w:p>
      <w:pPr>
        <w:spacing w:after="60"/>
      </w:pPr>
      <w:r>
        <w:rPr>
          <w:b/>
          <w:i w:val="0"/>
          <w:sz w:val="17"/>
        </w:rPr>
        <w:t xml:space="preserve">Primary key: </w:t>
      </w:r>
      <w:r>
        <w:rPr>
          <w:b w:val="0"/>
          <w:i w:val="0"/>
          <w:sz w:val="17"/>
        </w:rPr>
        <w:t>RegisterId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RegisterId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Company (tenant) the record belongs to.</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BranchId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branch.</w:t>
            </w:r>
            <w:r>
              <w:rPr>
                <w:b w:val="0"/>
                <w:i w:val="0"/>
                <w:color w:val="555F6D"/>
                <w:sz w:val="15"/>
              </w:rPr>
              <w:t xml:space="preserve">  → </w:t>
            </w:r>
            <w:hyperlink w:anchor="t_Branchmaster" w:history="1">
              <w:r>
                <w:rPr>
                  <w:color w:val="1F5FAF"/>
                  <w:sz w:val="15"/>
                </w:rPr>
                <w:t xml:space="preserve">Branchmaster</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SaleId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sale.</w:t>
            </w:r>
            <w:r>
              <w:rPr>
                <w:b w:val="0"/>
                <w:i w:val="0"/>
                <w:color w:val="555F6D"/>
                <w:sz w:val="15"/>
              </w:rPr>
              <w:t xml:space="preserve">  → </w:t>
            </w:r>
            <w:hyperlink w:anchor="t_PhSale" w:history="1">
              <w:r>
                <w:rPr>
                  <w:color w:val="1F5FAF"/>
                  <w:sz w:val="15"/>
                </w:rPr>
                <w:t xml:space="preserve">PhSale</w:t>
              </w:r>
            </w:hyperlink>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SaleDtlId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sale dtl.</w:t>
            </w:r>
            <w:r>
              <w:rPr>
                <w:b w:val="0"/>
                <w:i w:val="0"/>
                <w:color w:val="555F6D"/>
                <w:sz w:val="15"/>
              </w:rPr>
              <w:t xml:space="preserve">  → </w:t>
            </w:r>
            <w:hyperlink w:anchor="t_PhSaleDtl" w:history="1">
              <w:r>
                <w:rPr>
                  <w:color w:val="1F5FAF"/>
                  <w:sz w:val="15"/>
                </w:rPr>
                <w:t xml:space="preserve">PhSaleDtl</w:t>
              </w:r>
            </w:hyperlink>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EntryDate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Entry date.</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ScheduleCode</w:t>
            </w:r>
          </w:p>
        </w:tc>
        <w:tc>
          <w:tcPr>
            <w:tcW w:type="dxa" w:w="1304"/>
            <w:vAlign w:val="top"/>
          </w:tcPr>
          <w:p>
            <w:pPr>
              <w:spacing w:after="0" w:line="240" w:lineRule="auto"/>
            </w:pPr>
            <w:r>
              <w:rPr>
                <w:b w:val="0"/>
                <w:i w:val="0"/>
                <w:sz w:val="15"/>
              </w:rPr>
              <w:t>varchar(10)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Short code (schedule code).</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ItemId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item.</w:t>
            </w:r>
            <w:r>
              <w:rPr>
                <w:b w:val="0"/>
                <w:i w:val="0"/>
                <w:color w:val="555F6D"/>
                <w:sz w:val="15"/>
              </w:rPr>
              <w:t xml:space="preserve">  → </w:t>
            </w:r>
            <w:hyperlink w:anchor="t_PhItem" w:history="1">
              <w:r>
                <w:rPr>
                  <w:color w:val="1F5FAF"/>
                  <w:sz w:val="15"/>
                </w:rPr>
                <w:t xml:space="preserve">PhItem</w:t>
              </w:r>
            </w:hyperlink>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BatchId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batch.</w:t>
            </w:r>
            <w:r>
              <w:rPr>
                <w:b w:val="0"/>
                <w:i w:val="0"/>
                <w:color w:val="555F6D"/>
                <w:sz w:val="15"/>
              </w:rPr>
              <w:t xml:space="preserve">  → </w:t>
            </w:r>
            <w:hyperlink w:anchor="t_PhBatch" w:history="1">
              <w:r>
                <w:rPr>
                  <w:color w:val="1F5FAF"/>
                  <w:sz w:val="15"/>
                </w:rPr>
                <w:t xml:space="preserve">PhBatch</w:t>
              </w:r>
            </w:hyperlink>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Qty</w:t>
            </w:r>
          </w:p>
        </w:tc>
        <w:tc>
          <w:tcPr>
            <w:tcW w:type="dxa" w:w="1304"/>
            <w:shd w:val="clear" w:color="auto" w:fill="F3F6FA"/>
            <w:vAlign w:val="top"/>
          </w:tcPr>
          <w:p>
            <w:pPr>
              <w:spacing w:after="0" w:line="240" w:lineRule="auto"/>
            </w:pPr>
            <w:r>
              <w:rPr>
                <w:b w:val="0"/>
                <w:i w:val="0"/>
                <w:sz w:val="15"/>
              </w:rPr>
              <w:t>decimal(14,3)</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Qty.</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PatientName</w:t>
            </w:r>
          </w:p>
        </w:tc>
        <w:tc>
          <w:tcPr>
            <w:tcW w:type="dxa" w:w="1304"/>
            <w:vAlign w:val="top"/>
          </w:tcPr>
          <w:p>
            <w:pPr>
              <w:spacing w:after="0" w:line="240" w:lineRule="auto"/>
            </w:pPr>
            <w:r>
              <w:rPr>
                <w:b w:val="0"/>
                <w:i w:val="0"/>
                <w:sz w:val="15"/>
              </w:rPr>
              <w:t>nvarchar(150)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Patient name.</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PatientAddress</w:t>
            </w:r>
          </w:p>
        </w:tc>
        <w:tc>
          <w:tcPr>
            <w:tcW w:type="dxa" w:w="1304"/>
            <w:shd w:val="clear" w:color="auto" w:fill="F3F6FA"/>
            <w:vAlign w:val="top"/>
          </w:tcPr>
          <w:p>
            <w:pPr>
              <w:spacing w:after="0" w:line="240" w:lineRule="auto"/>
            </w:pPr>
            <w:r>
              <w:rPr>
                <w:b w:val="0"/>
                <w:i w:val="0"/>
                <w:sz w:val="15"/>
              </w:rPr>
              <w:t>nvarchar(300)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Patient address.</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PrescriberName</w:t>
            </w:r>
          </w:p>
        </w:tc>
        <w:tc>
          <w:tcPr>
            <w:tcW w:type="dxa" w:w="1304"/>
            <w:vAlign w:val="top"/>
          </w:tcPr>
          <w:p>
            <w:pPr>
              <w:spacing w:after="0" w:line="240" w:lineRule="auto"/>
            </w:pPr>
            <w:r>
              <w:rPr>
                <w:b w:val="0"/>
                <w:i w:val="0"/>
                <w:sz w:val="15"/>
              </w:rPr>
              <w:t>nvarchar(150)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Prescriber name.</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PrescriberRegNo</w:t>
            </w:r>
          </w:p>
        </w:tc>
        <w:tc>
          <w:tcPr>
            <w:tcW w:type="dxa" w:w="1304"/>
            <w:shd w:val="clear" w:color="auto" w:fill="F3F6FA"/>
            <w:vAlign w:val="top"/>
          </w:tcPr>
          <w:p>
            <w:pPr>
              <w:spacing w:after="0" w:line="240" w:lineRule="auto"/>
            </w:pPr>
            <w:r>
              <w:rPr>
                <w:b w:val="0"/>
                <w:i w:val="0"/>
                <w:sz w:val="15"/>
              </w:rPr>
              <w:t>nvarchar(50)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Prescriber reg number.</w:t>
            </w:r>
          </w:p>
        </w:tc>
      </w:tr>
      <w:tr>
        <w:trPr>
          <w:cantSplit/>
        </w:trPr>
        <w:tc>
          <w:tcPr>
            <w:tcW w:type="dxa" w:w="340"/>
            <w:vAlign w:val="top"/>
          </w:tcPr>
          <w:p>
            <w:pPr>
              <w:spacing w:after="0" w:line="240" w:lineRule="auto"/>
            </w:pPr>
            <w:r>
              <w:rPr>
                <w:b w:val="0"/>
                <w:i w:val="0"/>
                <w:sz w:val="15"/>
              </w:rPr>
              <w:t>15</w:t>
            </w:r>
          </w:p>
        </w:tc>
        <w:tc>
          <w:tcPr>
            <w:tcW w:type="dxa" w:w="2041"/>
            <w:vAlign w:val="top"/>
          </w:tcPr>
          <w:p>
            <w:pPr>
              <w:spacing w:after="0" w:line="240" w:lineRule="auto"/>
            </w:pPr>
            <w:r>
              <w:rPr>
                <w:b w:val="0"/>
                <w:i w:val="0"/>
                <w:sz w:val="15"/>
              </w:rPr>
              <w:t>RxNo</w:t>
            </w:r>
          </w:p>
        </w:tc>
        <w:tc>
          <w:tcPr>
            <w:tcW w:type="dxa" w:w="1304"/>
            <w:vAlign w:val="top"/>
          </w:tcPr>
          <w:p>
            <w:pPr>
              <w:spacing w:after="0" w:line="240" w:lineRule="auto"/>
            </w:pPr>
            <w:r>
              <w:rPr>
                <w:b w:val="0"/>
                <w:i w:val="0"/>
                <w:sz w:val="15"/>
              </w:rPr>
              <w:t>nvarchar(50)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Rx number.</w:t>
            </w:r>
          </w:p>
        </w:tc>
      </w:tr>
      <w:tr>
        <w:trPr>
          <w:cantSplit/>
        </w:trPr>
        <w:tc>
          <w:tcPr>
            <w:tcW w:type="dxa" w:w="340"/>
            <w:shd w:val="clear" w:color="auto" w:fill="F3F6FA"/>
            <w:vAlign w:val="top"/>
          </w:tcPr>
          <w:p>
            <w:pPr>
              <w:spacing w:after="0" w:line="240" w:lineRule="auto"/>
            </w:pPr>
            <w:r>
              <w:rPr>
                <w:b w:val="0"/>
                <w:i w:val="0"/>
                <w:sz w:val="15"/>
              </w:rPr>
              <w:t>16</w:t>
            </w:r>
          </w:p>
        </w:tc>
        <w:tc>
          <w:tcPr>
            <w:tcW w:type="dxa" w:w="2041"/>
            <w:shd w:val="clear" w:color="auto" w:fill="F3F6FA"/>
            <w:vAlign w:val="top"/>
          </w:tcPr>
          <w:p>
            <w:pPr>
              <w:spacing w:after="0" w:line="240" w:lineRule="auto"/>
            </w:pPr>
            <w:r>
              <w:rPr>
                <w:b w:val="0"/>
                <w:i w:val="0"/>
                <w:sz w:val="15"/>
              </w:rPr>
              <w:t>DispensedBy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Dispensed by.</w:t>
            </w:r>
          </w:p>
        </w:tc>
      </w:tr>
      <w:tr>
        <w:trPr>
          <w:cantSplit/>
        </w:trPr>
        <w:tc>
          <w:tcPr>
            <w:tcW w:type="dxa" w:w="340"/>
            <w:vAlign w:val="top"/>
          </w:tcPr>
          <w:p>
            <w:pPr>
              <w:spacing w:after="0" w:line="240" w:lineRule="auto"/>
            </w:pPr>
            <w:r>
              <w:rPr>
                <w:b w:val="0"/>
                <w:i w:val="0"/>
                <w:sz w:val="15"/>
              </w:rPr>
              <w:t>17</w:t>
            </w:r>
          </w:p>
        </w:tc>
        <w:tc>
          <w:tcPr>
            <w:tcW w:type="dxa" w:w="2041"/>
            <w:vAlign w:val="top"/>
          </w:tcPr>
          <w:p>
            <w:pPr>
              <w:spacing w:after="0" w:line="240" w:lineRule="auto"/>
            </w:pPr>
            <w:r>
              <w:rPr>
                <w:b w:val="0"/>
                <w:i w:val="0"/>
                <w:sz w:val="15"/>
              </w:rPr>
              <w:t>IsCancelled</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Yes/No: Cancelled.</w:t>
            </w:r>
          </w:p>
        </w:tc>
      </w:tr>
    </w:tbl>
    <w:p>
      <w:pPr>
        <w:spacing w:before="60" w:after="0"/>
      </w:pPr>
      <w:r>
        <w:rPr>
          <w:b/>
          <w:i w:val="0"/>
          <w:color w:val="1B2A4A"/>
          <w:sz w:val="16"/>
        </w:rPr>
        <w:t xml:space="preserve">References: </w:t>
      </w:r>
      <w:hyperlink w:anchor="t_Branchmaster" w:history="1">
        <w:r>
          <w:rPr>
            <w:color w:val="1F5FAF"/>
            <w:sz w:val="16"/>
          </w:rPr>
          <w:t xml:space="preserve">Branchmaster</w:t>
        </w:r>
      </w:hyperlink>
      <w:r>
        <w:rPr>
          <w:b w:val="0"/>
          <w:i w:val="0"/>
          <w:color w:val="555F6D"/>
          <w:sz w:val="16"/>
        </w:rPr>
        <w:t xml:space="preserve"> (via BranchId)</w:t>
      </w:r>
      <w:r>
        <w:rPr>
          <w:b w:val="0"/>
          <w:i w:val="0"/>
          <w:sz w:val="16"/>
        </w:rPr>
        <w:t xml:space="preserve">, </w:t>
      </w:r>
      <w:hyperlink w:anchor="t_PhSale" w:history="1">
        <w:r>
          <w:rPr>
            <w:color w:val="1F5FAF"/>
            <w:sz w:val="16"/>
          </w:rPr>
          <w:t xml:space="preserve">PhSale</w:t>
        </w:r>
      </w:hyperlink>
      <w:r>
        <w:rPr>
          <w:b w:val="0"/>
          <w:i w:val="0"/>
          <w:color w:val="555F6D"/>
          <w:sz w:val="16"/>
        </w:rPr>
        <w:t xml:space="preserve"> (via SaleId)</w:t>
      </w:r>
      <w:r>
        <w:rPr>
          <w:b w:val="0"/>
          <w:i w:val="0"/>
          <w:sz w:val="16"/>
        </w:rPr>
        <w:t xml:space="preserve">, </w:t>
      </w:r>
      <w:hyperlink w:anchor="t_PhSaleDtl" w:history="1">
        <w:r>
          <w:rPr>
            <w:color w:val="1F5FAF"/>
            <w:sz w:val="16"/>
          </w:rPr>
          <w:t xml:space="preserve">PhSaleDtl</w:t>
        </w:r>
      </w:hyperlink>
      <w:r>
        <w:rPr>
          <w:b w:val="0"/>
          <w:i w:val="0"/>
          <w:color w:val="555F6D"/>
          <w:sz w:val="16"/>
        </w:rPr>
        <w:t xml:space="preserve"> (via SaleDtlId)</w:t>
      </w:r>
      <w:r>
        <w:rPr>
          <w:b w:val="0"/>
          <w:i w:val="0"/>
          <w:sz w:val="16"/>
        </w:rPr>
        <w:t xml:space="preserve">, </w:t>
      </w:r>
      <w:hyperlink w:anchor="t_PhItem" w:history="1">
        <w:r>
          <w:rPr>
            <w:color w:val="1F5FAF"/>
            <w:sz w:val="16"/>
          </w:rPr>
          <w:t xml:space="preserve">PhItem</w:t>
        </w:r>
      </w:hyperlink>
      <w:r>
        <w:rPr>
          <w:b w:val="0"/>
          <w:i w:val="0"/>
          <w:color w:val="555F6D"/>
          <w:sz w:val="16"/>
        </w:rPr>
        <w:t xml:space="preserve"> (via ItemId)</w:t>
      </w:r>
      <w:r>
        <w:rPr>
          <w:b w:val="0"/>
          <w:i w:val="0"/>
          <w:sz w:val="16"/>
        </w:rPr>
        <w:t xml:space="preserve">, </w:t>
      </w:r>
      <w:hyperlink w:anchor="t_PhBatch" w:history="1">
        <w:r>
          <w:rPr>
            <w:color w:val="1F5FAF"/>
            <w:sz w:val="16"/>
          </w:rPr>
          <w:t xml:space="preserve">PhBatch</w:t>
        </w:r>
      </w:hyperlink>
      <w:r>
        <w:rPr>
          <w:b w:val="0"/>
          <w:i w:val="0"/>
          <w:color w:val="555F6D"/>
          <w:sz w:val="16"/>
        </w:rPr>
        <w:t xml:space="preserve"> (via BatchId)</w:t>
      </w:r>
    </w:p>
    <w:p>
      <w:r>
        <w:br w:type="page"/>
      </w:r>
    </w:p>
    <w:p>
      <w:pPr>
        <w:pStyle w:val="Heading1"/>
      </w:pPr>
      <w:bookmarkStart w:id="367" w:name="p_E"/>
      <w:r>
        <w:t>7. Part E — Accounts</w:t>
      </w:r>
      <w:bookmarkEnd w:id="367"/>
    </w:p>
    <w:p>
      <w:r>
        <w:t>Double-entry accounting: chart of accounts, vouchers and the general ledger that LAB, OPD, membership, B2B and pharmacy transactions post into; petty cash; employee expense claims; and quotations / invoices raised to clients.</w:t>
      </w:r>
    </w:p>
    <w:p>
      <w:pPr>
        <w:pStyle w:val="Heading2"/>
      </w:pPr>
      <w:bookmarkStart w:id="368" w:name="m_E1"/>
      <w:r>
        <w:t>E1  Chart of Accounts &amp; Accounting Settings</w:t>
      </w:r>
      <w:bookmarkEnd w:id="368"/>
    </w:p>
    <w:p>
      <w:r>
        <w:t>Ledger groups and ledgers with opening balances, which ledger each payment mode posts to per branch, accounting rules (approvals, back-dating, financial year start) and the period lock per branch.</w:t>
      </w:r>
    </w:p>
    <w:p>
      <w:pPr>
        <w:sectPr>
          <w:pgSz w:w="11906" w:h="16838"/>
          <w:pgMar w:top="907" w:right="850" w:bottom="850" w:left="850" w:header="720" w:footer="720" w:gutter="0"/>
          <w:cols w:space="720"/>
          <w:docGrid w:linePitch="360"/>
        </w:sectPr>
      </w:pPr>
    </w:p>
    <w:p>
      <w:r>
        <w:rPr>
          <w:b/>
          <w:i w:val="0"/>
          <w:color w:val="1B2A4A"/>
          <w:sz w:val="24"/>
        </w:rPr>
        <w:t>E1  Chart of Accounts &amp; Accounting Settings — relation diagram</w:t>
      </w:r>
    </w:p>
    <w:p>
      <w:pPr>
        <w:jc w:val="center"/>
      </w:pPr>
      <w:r>
        <w:drawing>
          <wp:inline xmlns:a="http://schemas.openxmlformats.org/drawingml/2006/main" xmlns:pic="http://schemas.openxmlformats.org/drawingml/2006/picture">
            <wp:extent cx="9540000" cy="3501741"/>
            <wp:docPr id="32" name="Picture 32"/>
            <wp:cNvGraphicFramePr>
              <a:graphicFrameLocks noChangeAspect="1"/>
            </wp:cNvGraphicFramePr>
            <a:graphic>
              <a:graphicData uri="http://schemas.openxmlformats.org/drawingml/2006/picture">
                <pic:pic>
                  <pic:nvPicPr>
                    <pic:cNvPr id="0" name="er_E1.png"/>
                    <pic:cNvPicPr/>
                  </pic:nvPicPr>
                  <pic:blipFill>
                    <a:blip r:embed="rId42"/>
                    <a:stretch>
                      <a:fillRect/>
                    </a:stretch>
                  </pic:blipFill>
                  <pic:spPr>
                    <a:xfrm>
                      <a:off x="0" y="0"/>
                      <a:ext cx="9540000" cy="3501741"/>
                    </a:xfrm>
                    <a:prstGeom prst="rect"/>
                  </pic:spPr>
                </pic:pic>
              </a:graphicData>
            </a:graphic>
          </wp:inline>
        </w:drawing>
      </w:r>
    </w:p>
    <w:p>
      <w:pPr>
        <w:jc w:val="center"/>
      </w:pPr>
      <w:r>
        <w:rPr>
          <w:b w:val="0"/>
          <w:i/>
          <w:color w:val="555F6D"/>
          <w:sz w:val="16"/>
        </w:rPr>
        <w:t>Figure E1: relations — Chart of Accounts &amp; Accounting Settings</w:t>
      </w:r>
    </w:p>
    <w:p>
      <w:pPr>
        <w:sectPr>
          <w:pgSz w:w="16838" w:h="11906" w:orient="landscape"/>
          <w:pgMar w:top="907" w:right="850" w:bottom="850" w:left="850" w:header="720" w:footer="720" w:gutter="0"/>
          <w:cols w:space="720"/>
          <w:docGrid w:linePitch="360"/>
        </w:sectPr>
      </w:pPr>
    </w:p>
    <w:p>
      <w:pPr>
        <w:keepNext/>
      </w:pPr>
      <w:r>
        <w:rPr>
          <w:b/>
          <w:i w:val="0"/>
          <w:color w:val="0F6E6E"/>
        </w:rPr>
        <w:t>Relations of E1 (6)</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2551"/>
        <w:gridCol w:w="2551"/>
        <w:gridCol w:w="2551"/>
        <w:gridCol w:w="2551"/>
      </w:tblGrid>
      <w:tr>
        <w:trPr>
          <w:tblHeader w:val="true"/>
        </w:trPr>
        <w:tc>
          <w:tcPr>
            <w:tcW w:type="dxa" w:w="3515"/>
            <w:shd w:val="clear" w:color="auto" w:fill="1B2A4A"/>
          </w:tcPr>
          <w:p>
            <w:pPr>
              <w:spacing w:after="0"/>
            </w:pPr>
            <w:r>
              <w:rPr>
                <w:b/>
                <w:i w:val="0"/>
                <w:color w:val="FFFFFF"/>
                <w:sz w:val="15"/>
              </w:rPr>
              <w:t>Child table.column</w:t>
            </w:r>
          </w:p>
        </w:tc>
        <w:tc>
          <w:tcPr>
            <w:tcW w:type="dxa" w:w="3515"/>
            <w:shd w:val="clear" w:color="auto" w:fill="1B2A4A"/>
          </w:tcPr>
          <w:p>
            <w:pPr>
              <w:spacing w:after="0"/>
            </w:pPr>
            <w:r>
              <w:rPr>
                <w:b/>
                <w:i w:val="0"/>
                <w:color w:val="FFFFFF"/>
                <w:sz w:val="15"/>
              </w:rPr>
              <w:t>Parent table.column</w:t>
            </w:r>
          </w:p>
        </w:tc>
        <w:tc>
          <w:tcPr>
            <w:tcW w:type="dxa" w:w="1191"/>
            <w:shd w:val="clear" w:color="auto" w:fill="1B2A4A"/>
          </w:tcPr>
          <w:p>
            <w:pPr>
              <w:spacing w:after="0"/>
            </w:pPr>
            <w:r>
              <w:rPr>
                <w:b/>
                <w:i w:val="0"/>
                <w:color w:val="FFFFFF"/>
                <w:sz w:val="15"/>
              </w:rPr>
              <w:t>Cardinality</w:t>
            </w:r>
          </w:p>
        </w:tc>
        <w:tc>
          <w:tcPr>
            <w:tcW w:type="dxa" w:w="1984"/>
            <w:shd w:val="clear" w:color="auto" w:fill="1B2A4A"/>
          </w:tcPr>
          <w:p>
            <w:pPr>
              <w:spacing w:after="0"/>
            </w:pPr>
            <w:r>
              <w:rPr>
                <w:b/>
                <w:i w:val="0"/>
                <w:color w:val="FFFFFF"/>
                <w:sz w:val="15"/>
              </w:rPr>
              <w:t>Type</w:t>
            </w:r>
          </w:p>
        </w:tc>
      </w:tr>
      <w:tr>
        <w:trPr>
          <w:cantSplit/>
        </w:trPr>
        <w:tc>
          <w:tcPr>
            <w:tcW w:type="dxa" w:w="3515"/>
            <w:vAlign w:val="top"/>
          </w:tcPr>
          <w:p>
            <w:pPr>
              <w:spacing w:after="0" w:line="240" w:lineRule="auto"/>
            </w:pPr>
            <w:hyperlink w:anchor="t_Acc_LedgerGroup" w:history="1">
              <w:r>
                <w:rPr>
                  <w:color w:val="1F5FAF"/>
                  <w:sz w:val="15"/>
                </w:rPr>
                <w:t xml:space="preserve">Acc_LedgerGroup</w:t>
              </w:r>
            </w:hyperlink>
            <w:r>
              <w:rPr>
                <w:b w:val="0"/>
                <w:i w:val="0"/>
                <w:sz w:val="15"/>
              </w:rPr>
              <w:t>.ParentGroupId</w:t>
            </w:r>
          </w:p>
        </w:tc>
        <w:tc>
          <w:tcPr>
            <w:tcW w:type="dxa" w:w="3515"/>
            <w:vAlign w:val="top"/>
          </w:tcPr>
          <w:p>
            <w:pPr>
              <w:spacing w:after="0" w:line="240" w:lineRule="auto"/>
            </w:pPr>
            <w:hyperlink w:anchor="t_Acc_LedgerGroup" w:history="1">
              <w:r>
                <w:rPr>
                  <w:color w:val="1F5FAF"/>
                  <w:sz w:val="15"/>
                </w:rPr>
                <w:t xml:space="preserve">Acc_LedgerGroup</w:t>
              </w:r>
            </w:hyperlink>
            <w:r>
              <w:rPr>
                <w:b w:val="0"/>
                <w:i w:val="0"/>
                <w:sz w:val="15"/>
              </w:rPr>
              <w:t>.LedgerGroupId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Acc_LedgerMaster" w:history="1">
              <w:r>
                <w:rPr>
                  <w:color w:val="1F5FAF"/>
                  <w:sz w:val="15"/>
                </w:rPr>
                <w:t xml:space="preserve">Acc_LedgerMaster</w:t>
              </w:r>
            </w:hyperlink>
            <w:r>
              <w:rPr>
                <w:b w:val="0"/>
                <w:i w:val="0"/>
                <w:sz w:val="15"/>
              </w:rPr>
              <w:t>.LedgerGroupId</w:t>
            </w:r>
          </w:p>
        </w:tc>
        <w:tc>
          <w:tcPr>
            <w:tcW w:type="dxa" w:w="3515"/>
            <w:shd w:val="clear" w:color="auto" w:fill="F3F6FA"/>
            <w:vAlign w:val="top"/>
          </w:tcPr>
          <w:p>
            <w:pPr>
              <w:spacing w:after="0" w:line="240" w:lineRule="auto"/>
            </w:pPr>
            <w:hyperlink w:anchor="t_Acc_LedgerGroup" w:history="1">
              <w:r>
                <w:rPr>
                  <w:color w:val="1F5FAF"/>
                  <w:sz w:val="15"/>
                </w:rPr>
                <w:t xml:space="preserve">Acc_LedgerGroup</w:t>
              </w:r>
            </w:hyperlink>
            <w:r>
              <w:rPr>
                <w:b w:val="0"/>
                <w:i w:val="0"/>
                <w:sz w:val="15"/>
              </w:rPr>
              <w:t>.LedgerGroupId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Declared</w:t>
            </w:r>
          </w:p>
        </w:tc>
      </w:tr>
      <w:tr>
        <w:trPr>
          <w:cantSplit/>
        </w:trPr>
        <w:tc>
          <w:tcPr>
            <w:tcW w:type="dxa" w:w="3515"/>
            <w:vAlign w:val="top"/>
          </w:tcPr>
          <w:p>
            <w:pPr>
              <w:spacing w:after="0" w:line="240" w:lineRule="auto"/>
            </w:pPr>
            <w:hyperlink w:anchor="t_Acc_PaymentModeLedger" w:history="1">
              <w:r>
                <w:rPr>
                  <w:color w:val="1F5FAF"/>
                  <w:sz w:val="15"/>
                </w:rPr>
                <w:t xml:space="preserve">Acc_PaymentModeLedger</w:t>
              </w:r>
            </w:hyperlink>
            <w:r>
              <w:rPr>
                <w:b w:val="0"/>
                <w:i w:val="0"/>
                <w:sz w:val="15"/>
              </w:rPr>
              <w:t>.BranchId</w:t>
            </w:r>
          </w:p>
        </w:tc>
        <w:tc>
          <w:tcPr>
            <w:tcW w:type="dxa" w:w="3515"/>
            <w:vAlign w:val="top"/>
          </w:tcPr>
          <w:p>
            <w:pPr>
              <w:spacing w:after="0" w:line="240" w:lineRule="auto"/>
            </w:pPr>
            <w:hyperlink w:anchor="t_Branchmaster" w:history="1">
              <w:r>
                <w:rPr>
                  <w:color w:val="1F5FAF"/>
                  <w:sz w:val="15"/>
                </w:rPr>
                <w:t xml:space="preserve">Branchmaster</w:t>
              </w:r>
            </w:hyperlink>
            <w:r>
              <w:rPr>
                <w:b w:val="0"/>
                <w:i w:val="0"/>
                <w:sz w:val="15"/>
              </w:rPr>
              <w:t>.BranchID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Acc_PaymentModeLedger" w:history="1">
              <w:r>
                <w:rPr>
                  <w:color w:val="1F5FAF"/>
                  <w:sz w:val="15"/>
                </w:rPr>
                <w:t xml:space="preserve">Acc_PaymentModeLedger</w:t>
              </w:r>
            </w:hyperlink>
            <w:r>
              <w:rPr>
                <w:b w:val="0"/>
                <w:i w:val="0"/>
                <w:sz w:val="15"/>
              </w:rPr>
              <w:t>.MethodCode</w:t>
            </w:r>
          </w:p>
        </w:tc>
        <w:tc>
          <w:tcPr>
            <w:tcW w:type="dxa" w:w="3515"/>
            <w:shd w:val="clear" w:color="auto" w:fill="F3F6FA"/>
            <w:vAlign w:val="top"/>
          </w:tcPr>
          <w:p>
            <w:pPr>
              <w:spacing w:after="0" w:line="240" w:lineRule="auto"/>
            </w:pPr>
            <w:hyperlink w:anchor="t_PaymentMethodMaster" w:history="1">
              <w:r>
                <w:rPr>
                  <w:color w:val="1F5FAF"/>
                  <w:sz w:val="15"/>
                </w:rPr>
                <w:t xml:space="preserve">PaymentMethodMaster</w:t>
              </w:r>
            </w:hyperlink>
            <w:r>
              <w:rPr>
                <w:b w:val="0"/>
                <w:i w:val="0"/>
                <w:sz w:val="15"/>
              </w:rPr>
              <w:t>.MethodCode</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Acc_PaymentModeLedger" w:history="1">
              <w:r>
                <w:rPr>
                  <w:color w:val="1F5FAF"/>
                  <w:sz w:val="15"/>
                </w:rPr>
                <w:t xml:space="preserve">Acc_PaymentModeLedger</w:t>
              </w:r>
            </w:hyperlink>
            <w:r>
              <w:rPr>
                <w:b w:val="0"/>
                <w:i w:val="0"/>
                <w:sz w:val="15"/>
              </w:rPr>
              <w:t>.LedgerId</w:t>
            </w:r>
          </w:p>
        </w:tc>
        <w:tc>
          <w:tcPr>
            <w:tcW w:type="dxa" w:w="3515"/>
            <w:vAlign w:val="top"/>
          </w:tcPr>
          <w:p>
            <w:pPr>
              <w:spacing w:after="0" w:line="240" w:lineRule="auto"/>
            </w:pPr>
            <w:hyperlink w:anchor="t_Acc_LedgerMaster" w:history="1">
              <w:r>
                <w:rPr>
                  <w:color w:val="1F5FAF"/>
                  <w:sz w:val="15"/>
                </w:rPr>
                <w:t xml:space="preserve">Acc_LedgerMaster</w:t>
              </w:r>
            </w:hyperlink>
            <w:r>
              <w:rPr>
                <w:b w:val="0"/>
                <w:i w:val="0"/>
                <w:sz w:val="15"/>
              </w:rPr>
              <w:t>.LedgerId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Acc_BranchLock" w:history="1">
              <w:r>
                <w:rPr>
                  <w:color w:val="1F5FAF"/>
                  <w:sz w:val="15"/>
                </w:rPr>
                <w:t xml:space="preserve">Acc_BranchLock</w:t>
              </w:r>
            </w:hyperlink>
            <w:r>
              <w:rPr>
                <w:b w:val="0"/>
                <w:i w:val="0"/>
                <w:sz w:val="15"/>
              </w:rPr>
              <w:t>.BranchId</w:t>
            </w:r>
          </w:p>
        </w:tc>
        <w:tc>
          <w:tcPr>
            <w:tcW w:type="dxa" w:w="3515"/>
            <w:shd w:val="clear" w:color="auto" w:fill="F3F6FA"/>
            <w:vAlign w:val="top"/>
          </w:tcPr>
          <w:p>
            <w:pPr>
              <w:spacing w:after="0" w:line="240" w:lineRule="auto"/>
            </w:pPr>
            <w:hyperlink w:anchor="t_Branchmaster" w:history="1">
              <w:r>
                <w:rPr>
                  <w:color w:val="1F5FAF"/>
                  <w:sz w:val="15"/>
                </w:rPr>
                <w:t xml:space="preserve">Branchmaster</w:t>
              </w:r>
            </w:hyperlink>
            <w:r>
              <w:rPr>
                <w:b w:val="0"/>
                <w:i w:val="0"/>
                <w:sz w:val="15"/>
              </w:rPr>
              <w:t>.BranchID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bl>
    <w:p>
      <w:pPr>
        <w:pStyle w:val="Heading3"/>
      </w:pPr>
      <w:bookmarkStart w:id="369" w:name="t_Acc_LedgerGroup"/>
      <w:r>
        <w:t>Acc_LedgerGroup</w:t>
      </w:r>
      <w:bookmarkEnd w:id="369"/>
    </w:p>
    <w:p>
      <w:pPr>
        <w:spacing w:after="60"/>
      </w:pPr>
      <w:r>
        <w:t>Ledger groups (chart of accounts tree): Asset, Liability, Income, Expense.</w:t>
      </w:r>
    </w:p>
    <w:p>
      <w:pPr>
        <w:spacing w:after="60"/>
      </w:pPr>
      <w:r>
        <w:rPr>
          <w:b/>
          <w:i w:val="0"/>
          <w:sz w:val="17"/>
        </w:rPr>
        <w:t xml:space="preserve">Primary key: </w:t>
      </w:r>
      <w:r>
        <w:rPr>
          <w:b w:val="0"/>
          <w:i w:val="0"/>
          <w:sz w:val="17"/>
        </w:rPr>
        <w:t>LedgerGroupId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LedgerGroupId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GroupName</w:t>
            </w:r>
          </w:p>
        </w:tc>
        <w:tc>
          <w:tcPr>
            <w:tcW w:type="dxa" w:w="1304"/>
            <w:shd w:val="clear" w:color="auto" w:fill="F3F6FA"/>
            <w:vAlign w:val="top"/>
          </w:tcPr>
          <w:p>
            <w:pPr>
              <w:spacing w:after="0" w:line="240" w:lineRule="auto"/>
            </w:pPr>
            <w:r>
              <w:rPr>
                <w:b w:val="0"/>
                <w:i w:val="0"/>
                <w:sz w:val="15"/>
              </w:rPr>
              <w:t>nvarchar(100)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Group name.</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ParentGroupId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Parent group (chart of accounts tree).</w:t>
            </w:r>
            <w:r>
              <w:rPr>
                <w:b w:val="0"/>
                <w:i w:val="0"/>
                <w:color w:val="555F6D"/>
                <w:sz w:val="15"/>
              </w:rPr>
              <w:t xml:space="preserve">  → </w:t>
            </w:r>
            <w:hyperlink w:anchor="t_Acc_LedgerGroup" w:history="1">
              <w:r>
                <w:rPr>
                  <w:color w:val="1F5FAF"/>
                  <w:sz w:val="15"/>
                </w:rPr>
                <w:t xml:space="preserve">Acc_LedgerGroup</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GroupType</w:t>
            </w:r>
          </w:p>
        </w:tc>
        <w:tc>
          <w:tcPr>
            <w:tcW w:type="dxa" w:w="1304"/>
            <w:shd w:val="clear" w:color="auto" w:fill="F3F6FA"/>
            <w:vAlign w:val="top"/>
          </w:tcPr>
          <w:p>
            <w:pPr>
              <w:spacing w:after="0" w:line="240" w:lineRule="auto"/>
            </w:pPr>
            <w:r>
              <w:rPr>
                <w:b w:val="0"/>
                <w:i w:val="0"/>
                <w:sz w:val="15"/>
              </w:rPr>
              <w:t>nvarchar(50)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Asset, Liability, Income or Expense.</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IsActive</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Active flag: 1 = active, 0 = inactive.</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CreatedBy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created the record.</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CreatedDate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GETDATE()</w:t>
            </w:r>
          </w:p>
        </w:tc>
        <w:tc>
          <w:tcPr>
            <w:tcW w:type="dxa" w:w="4309"/>
            <w:vAlign w:val="top"/>
          </w:tcPr>
          <w:p>
            <w:pPr>
              <w:spacing w:after="0" w:line="240" w:lineRule="auto"/>
            </w:pPr>
            <w:r>
              <w:rPr>
                <w:b w:val="0"/>
                <w:i w:val="0"/>
                <w:sz w:val="15"/>
              </w:rPr>
              <w:t>Date and time the record was created.</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IsSystem</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Yes/No: System.</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ModifiedBy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last changed the record.</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ModifiedDate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Date and time of the last change.</w:t>
            </w:r>
          </w:p>
        </w:tc>
      </w:tr>
    </w:tbl>
    <w:p>
      <w:pPr>
        <w:spacing w:before="60" w:after="0"/>
      </w:pPr>
      <w:r>
        <w:rPr>
          <w:b/>
          <w:i w:val="0"/>
          <w:color w:val="1B2A4A"/>
          <w:sz w:val="16"/>
        </w:rPr>
        <w:t xml:space="preserve">References: </w:t>
      </w:r>
      <w:hyperlink w:anchor="t_Acc_LedgerGroup" w:history="1">
        <w:r>
          <w:rPr>
            <w:color w:val="1F5FAF"/>
            <w:sz w:val="16"/>
          </w:rPr>
          <w:t xml:space="preserve">Acc_LedgerGroup</w:t>
        </w:r>
      </w:hyperlink>
      <w:r>
        <w:rPr>
          <w:b w:val="0"/>
          <w:i w:val="0"/>
          <w:color w:val="555F6D"/>
          <w:sz w:val="16"/>
        </w:rPr>
        <w:t xml:space="preserve"> (via ParentGroupId)</w:t>
      </w:r>
    </w:p>
    <w:p>
      <w:pPr>
        <w:spacing w:after="40"/>
      </w:pPr>
      <w:r>
        <w:rPr>
          <w:b/>
          <w:i w:val="0"/>
          <w:color w:val="1B2A4A"/>
          <w:sz w:val="16"/>
        </w:rPr>
        <w:t xml:space="preserve">Referenced by: </w:t>
      </w:r>
      <w:hyperlink w:anchor="t_Acc_LedgerGroup" w:history="1">
        <w:r>
          <w:rPr>
            <w:color w:val="1F5FAF"/>
            <w:sz w:val="16"/>
          </w:rPr>
          <w:t xml:space="preserve">Acc_LedgerGroup</w:t>
        </w:r>
      </w:hyperlink>
      <w:r>
        <w:rPr>
          <w:b w:val="0"/>
          <w:i w:val="0"/>
          <w:color w:val="555F6D"/>
          <w:sz w:val="16"/>
        </w:rPr>
        <w:t>.ParentGroupId</w:t>
      </w:r>
      <w:r>
        <w:rPr>
          <w:b w:val="0"/>
          <w:i w:val="0"/>
          <w:sz w:val="16"/>
        </w:rPr>
        <w:t xml:space="preserve">, </w:t>
      </w:r>
      <w:hyperlink w:anchor="t_Acc_LedgerMaster" w:history="1">
        <w:r>
          <w:rPr>
            <w:color w:val="1F5FAF"/>
            <w:sz w:val="16"/>
          </w:rPr>
          <w:t xml:space="preserve">Acc_LedgerMaster</w:t>
        </w:r>
      </w:hyperlink>
      <w:r>
        <w:rPr>
          <w:b w:val="0"/>
          <w:i w:val="0"/>
          <w:color w:val="555F6D"/>
          <w:sz w:val="16"/>
        </w:rPr>
        <w:t>.LedgerGroupId</w:t>
      </w:r>
    </w:p>
    <w:p>
      <w:pPr>
        <w:pStyle w:val="Heading3"/>
      </w:pPr>
      <w:bookmarkStart w:id="370" w:name="t_Acc_LedgerMaster"/>
      <w:r>
        <w:t>Acc_LedgerMaster</w:t>
      </w:r>
      <w:bookmarkEnd w:id="370"/>
    </w:p>
    <w:p>
      <w:pPr>
        <w:spacing w:after="60"/>
      </w:pPr>
      <w:r>
        <w:t>Ledgers (accounts) with group, type (cash, bank, party, tax ...) and opening balance.</w:t>
      </w:r>
    </w:p>
    <w:p>
      <w:pPr>
        <w:spacing w:after="60"/>
      </w:pPr>
      <w:r>
        <w:rPr>
          <w:b/>
          <w:i w:val="0"/>
          <w:sz w:val="17"/>
        </w:rPr>
        <w:t xml:space="preserve">Primary key: </w:t>
      </w:r>
      <w:r>
        <w:rPr>
          <w:b w:val="0"/>
          <w:i w:val="0"/>
          <w:sz w:val="17"/>
        </w:rPr>
        <w:t>LedgerId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LedgerId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LedgerName</w:t>
            </w:r>
          </w:p>
        </w:tc>
        <w:tc>
          <w:tcPr>
            <w:tcW w:type="dxa" w:w="1304"/>
            <w:shd w:val="clear" w:color="auto" w:fill="F3F6FA"/>
            <w:vAlign w:val="top"/>
          </w:tcPr>
          <w:p>
            <w:pPr>
              <w:spacing w:after="0" w:line="240" w:lineRule="auto"/>
            </w:pPr>
            <w:r>
              <w:rPr>
                <w:b w:val="0"/>
                <w:i w:val="0"/>
                <w:sz w:val="15"/>
              </w:rPr>
              <w:t>nvarchar(100)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Ledger name.</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LedgerGroupId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ledger group.</w:t>
            </w:r>
            <w:r>
              <w:rPr>
                <w:b w:val="0"/>
                <w:i w:val="0"/>
                <w:color w:val="555F6D"/>
                <w:sz w:val="15"/>
              </w:rPr>
              <w:t xml:space="preserve">  → </w:t>
            </w:r>
            <w:hyperlink w:anchor="t_Acc_LedgerGroup" w:history="1">
              <w:r>
                <w:rPr>
                  <w:color w:val="1F5FAF"/>
                  <w:sz w:val="15"/>
                </w:rPr>
                <w:t xml:space="preserve">Acc_LedgerGroup</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OpeningBalance</w:t>
            </w:r>
          </w:p>
        </w:tc>
        <w:tc>
          <w:tcPr>
            <w:tcW w:type="dxa" w:w="1304"/>
            <w:shd w:val="clear" w:color="auto" w:fill="F3F6FA"/>
            <w:vAlign w:val="top"/>
          </w:tcPr>
          <w:p>
            <w:pPr>
              <w:spacing w:after="0" w:line="240" w:lineRule="auto"/>
            </w:pPr>
            <w:r>
              <w:rPr>
                <w:b w:val="0"/>
                <w:i w:val="0"/>
                <w:sz w:val="15"/>
              </w:rPr>
              <w:t>decimal(18,2)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Opening balance (amount).</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OpeningBalanceType</w:t>
            </w:r>
          </w:p>
        </w:tc>
        <w:tc>
          <w:tcPr>
            <w:tcW w:type="dxa" w:w="1304"/>
            <w:vAlign w:val="top"/>
          </w:tcPr>
          <w:p>
            <w:pPr>
              <w:spacing w:after="0" w:line="240" w:lineRule="auto"/>
            </w:pPr>
            <w:r>
              <w:rPr>
                <w:b w:val="0"/>
                <w:i w:val="0"/>
                <w:sz w:val="15"/>
              </w:rPr>
              <w:t>nvarchar(2)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'Dr'</w:t>
            </w:r>
          </w:p>
        </w:tc>
        <w:tc>
          <w:tcPr>
            <w:tcW w:type="dxa" w:w="4309"/>
            <w:vAlign w:val="top"/>
          </w:tcPr>
          <w:p>
            <w:pPr>
              <w:spacing w:after="0" w:line="240" w:lineRule="auto"/>
            </w:pPr>
            <w:r>
              <w:rPr>
                <w:b w:val="0"/>
                <w:i w:val="0"/>
                <w:sz w:val="15"/>
              </w:rPr>
              <w:t>Dr or Cr.</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IsActive</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Active flag: 1 = active, 0 = inactive.</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CreatedBy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created the record.</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CreatedDate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GETDATE()</w:t>
            </w:r>
          </w:p>
        </w:tc>
        <w:tc>
          <w:tcPr>
            <w:tcW w:type="dxa" w:w="4309"/>
            <w:shd w:val="clear" w:color="auto" w:fill="F3F6FA"/>
            <w:vAlign w:val="top"/>
          </w:tcPr>
          <w:p>
            <w:pPr>
              <w:spacing w:after="0" w:line="240" w:lineRule="auto"/>
            </w:pPr>
            <w:r>
              <w:rPr>
                <w:b w:val="0"/>
                <w:i w:val="0"/>
                <w:sz w:val="15"/>
              </w:rPr>
              <w:t>Date and time the record was created.</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LedgerCode</w:t>
            </w:r>
          </w:p>
        </w:tc>
        <w:tc>
          <w:tcPr>
            <w:tcW w:type="dxa" w:w="1304"/>
            <w:vAlign w:val="top"/>
          </w:tcPr>
          <w:p>
            <w:pPr>
              <w:spacing w:after="0" w:line="240" w:lineRule="auto"/>
            </w:pPr>
            <w:r>
              <w:rPr>
                <w:b w:val="0"/>
                <w:i w:val="0"/>
                <w:sz w:val="15"/>
              </w:rPr>
              <w:t>nvarchar(30)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UQ</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Short code (ledger code).</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LedgerType</w:t>
            </w:r>
          </w:p>
        </w:tc>
        <w:tc>
          <w:tcPr>
            <w:tcW w:type="dxa" w:w="1304"/>
            <w:shd w:val="clear" w:color="auto" w:fill="F3F6FA"/>
            <w:vAlign w:val="top"/>
          </w:tcPr>
          <w:p>
            <w:pPr>
              <w:spacing w:after="0" w:line="240" w:lineRule="auto"/>
            </w:pPr>
            <w:r>
              <w:rPr>
                <w:b w:val="0"/>
                <w:i w:val="0"/>
                <w:sz w:val="15"/>
              </w:rPr>
              <w:t>varchar(10)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'GENERAL'</w:t>
            </w:r>
          </w:p>
        </w:tc>
        <w:tc>
          <w:tcPr>
            <w:tcW w:type="dxa" w:w="4309"/>
            <w:shd w:val="clear" w:color="auto" w:fill="F3F6FA"/>
            <w:vAlign w:val="top"/>
          </w:tcPr>
          <w:p>
            <w:pPr>
              <w:spacing w:after="0" w:line="240" w:lineRule="auto"/>
            </w:pPr>
            <w:r>
              <w:rPr>
                <w:b w:val="0"/>
                <w:i w:val="0"/>
                <w:sz w:val="15"/>
              </w:rPr>
              <w:t>CASH, BANK, PARTY, TAX, PETTY, INCOME, EXPENSE, GENERAL ...</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IsSystem</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Yes/No: System.</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Remarks</w:t>
            </w:r>
          </w:p>
        </w:tc>
        <w:tc>
          <w:tcPr>
            <w:tcW w:type="dxa" w:w="1304"/>
            <w:shd w:val="clear" w:color="auto" w:fill="F3F6FA"/>
            <w:vAlign w:val="top"/>
          </w:tcPr>
          <w:p>
            <w:pPr>
              <w:spacing w:after="0" w:line="240" w:lineRule="auto"/>
            </w:pPr>
            <w:r>
              <w:rPr>
                <w:b w:val="0"/>
                <w:i w:val="0"/>
                <w:sz w:val="15"/>
              </w:rPr>
              <w:t>nvarchar(300)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Free-text remarks.</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ModifiedBy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last changed the record.</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ModifiedDate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Date and time of the last change.</w:t>
            </w:r>
          </w:p>
        </w:tc>
      </w:tr>
    </w:tbl>
    <w:p>
      <w:pPr>
        <w:spacing w:before="60" w:after="0"/>
      </w:pPr>
      <w:r>
        <w:rPr>
          <w:b/>
          <w:i w:val="0"/>
          <w:color w:val="1B2A4A"/>
          <w:sz w:val="16"/>
        </w:rPr>
        <w:t xml:space="preserve">References: </w:t>
      </w:r>
      <w:hyperlink w:anchor="t_Acc_LedgerGroup" w:history="1">
        <w:r>
          <w:rPr>
            <w:color w:val="1F5FAF"/>
            <w:sz w:val="16"/>
          </w:rPr>
          <w:t xml:space="preserve">Acc_LedgerGroup</w:t>
        </w:r>
      </w:hyperlink>
      <w:r>
        <w:rPr>
          <w:b w:val="0"/>
          <w:i w:val="0"/>
          <w:color w:val="555F6D"/>
          <w:sz w:val="16"/>
        </w:rPr>
        <w:t xml:space="preserve"> (via LedgerGroupId)</w:t>
      </w:r>
    </w:p>
    <w:p>
      <w:pPr>
        <w:spacing w:after="40"/>
      </w:pPr>
      <w:r>
        <w:rPr>
          <w:b/>
          <w:i w:val="0"/>
          <w:color w:val="1B2A4A"/>
          <w:sz w:val="16"/>
        </w:rPr>
        <w:t xml:space="preserve">Referenced by: </w:t>
      </w:r>
      <w:hyperlink w:anchor="t_Acc_ExpenseHead" w:history="1">
        <w:r>
          <w:rPr>
            <w:color w:val="1F5FAF"/>
            <w:sz w:val="16"/>
          </w:rPr>
          <w:t xml:space="preserve">Acc_ExpenseHead</w:t>
        </w:r>
      </w:hyperlink>
      <w:r>
        <w:rPr>
          <w:b w:val="0"/>
          <w:i w:val="0"/>
          <w:color w:val="555F6D"/>
          <w:sz w:val="16"/>
        </w:rPr>
        <w:t>.LedgerId</w:t>
      </w:r>
      <w:r>
        <w:rPr>
          <w:b w:val="0"/>
          <w:i w:val="0"/>
          <w:sz w:val="16"/>
        </w:rPr>
        <w:t xml:space="preserve">, </w:t>
      </w:r>
      <w:hyperlink w:anchor="t_Acc_LedgerTransactionDetail" w:history="1">
        <w:r>
          <w:rPr>
            <w:color w:val="1F5FAF"/>
            <w:sz w:val="16"/>
          </w:rPr>
          <w:t xml:space="preserve">Acc_LedgerTransactionDetail</w:t>
        </w:r>
      </w:hyperlink>
      <w:r>
        <w:rPr>
          <w:b w:val="0"/>
          <w:i w:val="0"/>
          <w:color w:val="555F6D"/>
          <w:sz w:val="16"/>
        </w:rPr>
        <w:t>.LedgerId</w:t>
      </w:r>
      <w:r>
        <w:rPr>
          <w:b w:val="0"/>
          <w:i w:val="0"/>
          <w:sz w:val="16"/>
        </w:rPr>
        <w:t xml:space="preserve">, </w:t>
      </w:r>
      <w:hyperlink w:anchor="t_Acc_PaymentModeLedger" w:history="1">
        <w:r>
          <w:rPr>
            <w:color w:val="1F5FAF"/>
            <w:sz w:val="16"/>
          </w:rPr>
          <w:t xml:space="preserve">Acc_PaymentModeLedger</w:t>
        </w:r>
      </w:hyperlink>
      <w:r>
        <w:rPr>
          <w:b w:val="0"/>
          <w:i w:val="0"/>
          <w:color w:val="555F6D"/>
          <w:sz w:val="16"/>
        </w:rPr>
        <w:t>.LedgerId</w:t>
      </w:r>
      <w:r>
        <w:rPr>
          <w:b w:val="0"/>
          <w:i w:val="0"/>
          <w:sz w:val="16"/>
        </w:rPr>
        <w:t xml:space="preserve">, </w:t>
      </w:r>
      <w:hyperlink w:anchor="t_Acc_PettyCashCounter" w:history="1">
        <w:r>
          <w:rPr>
            <w:color w:val="1F5FAF"/>
            <w:sz w:val="16"/>
          </w:rPr>
          <w:t xml:space="preserve">Acc_PettyCashCounter</w:t>
        </w:r>
      </w:hyperlink>
      <w:r>
        <w:rPr>
          <w:b w:val="0"/>
          <w:i w:val="0"/>
          <w:color w:val="555F6D"/>
          <w:sz w:val="16"/>
        </w:rPr>
        <w:t>.FundingLedgerId</w:t>
      </w:r>
      <w:r>
        <w:rPr>
          <w:b w:val="0"/>
          <w:i w:val="0"/>
          <w:sz w:val="16"/>
        </w:rPr>
        <w:t xml:space="preserve">, </w:t>
      </w:r>
      <w:hyperlink w:anchor="t_Acc_PettyCashCounter" w:history="1">
        <w:r>
          <w:rPr>
            <w:color w:val="1F5FAF"/>
            <w:sz w:val="16"/>
          </w:rPr>
          <w:t xml:space="preserve">Acc_PettyCashCounter</w:t>
        </w:r>
      </w:hyperlink>
      <w:r>
        <w:rPr>
          <w:b w:val="0"/>
          <w:i w:val="0"/>
          <w:color w:val="555F6D"/>
          <w:sz w:val="16"/>
        </w:rPr>
        <w:t>.LedgerId</w:t>
      </w:r>
      <w:r>
        <w:rPr>
          <w:b w:val="0"/>
          <w:i w:val="0"/>
          <w:sz w:val="16"/>
        </w:rPr>
        <w:t xml:space="preserve">, </w:t>
      </w:r>
      <w:hyperlink w:anchor="t_Acc_PettyCashFloat" w:history="1">
        <w:r>
          <w:rPr>
            <w:color w:val="1F5FAF"/>
            <w:sz w:val="16"/>
          </w:rPr>
          <w:t xml:space="preserve">Acc_PettyCashFloat</w:t>
        </w:r>
      </w:hyperlink>
      <w:r>
        <w:rPr>
          <w:b w:val="0"/>
          <w:i w:val="0"/>
          <w:color w:val="555F6D"/>
          <w:sz w:val="16"/>
        </w:rPr>
        <w:t>.SourceLedgerId</w:t>
      </w:r>
      <w:r>
        <w:rPr>
          <w:b w:val="0"/>
          <w:i w:val="0"/>
          <w:sz w:val="16"/>
        </w:rPr>
        <w:t xml:space="preserve">, </w:t>
      </w:r>
      <w:hyperlink w:anchor="t_Acc_VoucherLine" w:history="1">
        <w:r>
          <w:rPr>
            <w:color w:val="1F5FAF"/>
            <w:sz w:val="16"/>
          </w:rPr>
          <w:t xml:space="preserve">Acc_VoucherLine</w:t>
        </w:r>
      </w:hyperlink>
      <w:r>
        <w:rPr>
          <w:b w:val="0"/>
          <w:i w:val="0"/>
          <w:color w:val="555F6D"/>
          <w:sz w:val="16"/>
        </w:rPr>
        <w:t>.LedgerId</w:t>
      </w:r>
      <w:r>
        <w:rPr>
          <w:b w:val="0"/>
          <w:i w:val="0"/>
          <w:sz w:val="16"/>
        </w:rPr>
        <w:t xml:space="preserve">, </w:t>
      </w:r>
      <w:hyperlink w:anchor="t_PhCustomer" w:history="1">
        <w:r>
          <w:rPr>
            <w:color w:val="1F5FAF"/>
            <w:sz w:val="16"/>
          </w:rPr>
          <w:t xml:space="preserve">PhCustomer</w:t>
        </w:r>
      </w:hyperlink>
      <w:r>
        <w:rPr>
          <w:b w:val="0"/>
          <w:i w:val="0"/>
          <w:color w:val="555F6D"/>
          <w:sz w:val="16"/>
        </w:rPr>
        <w:t>.LedgerId</w:t>
      </w:r>
      <w:r>
        <w:rPr>
          <w:b w:val="0"/>
          <w:i w:val="0"/>
          <w:sz w:val="16"/>
        </w:rPr>
        <w:t xml:space="preserve">, </w:t>
      </w:r>
      <w:hyperlink w:anchor="t_PhSupplier" w:history="1">
        <w:r>
          <w:rPr>
            <w:color w:val="1F5FAF"/>
            <w:sz w:val="16"/>
          </w:rPr>
          <w:t xml:space="preserve">PhSupplier</w:t>
        </w:r>
      </w:hyperlink>
      <w:r>
        <w:rPr>
          <w:b w:val="0"/>
          <w:i w:val="0"/>
          <w:color w:val="555F6D"/>
          <w:sz w:val="16"/>
        </w:rPr>
        <w:t>.LedgerId</w:t>
      </w:r>
    </w:p>
    <w:p>
      <w:pPr>
        <w:pStyle w:val="Heading3"/>
      </w:pPr>
      <w:bookmarkStart w:id="371" w:name="t_Acc_PaymentModeLedger"/>
      <w:r>
        <w:t>Acc_PaymentModeLedger</w:t>
      </w:r>
      <w:bookmarkEnd w:id="371"/>
    </w:p>
    <w:p>
      <w:pPr>
        <w:spacing w:after="60"/>
      </w:pPr>
      <w:r>
        <w:t>The ledger each payment method posts to, per branch.</w:t>
      </w:r>
    </w:p>
    <w:p>
      <w:pPr>
        <w:spacing w:after="60"/>
      </w:pPr>
      <w:r>
        <w:rPr>
          <w:b/>
          <w:i w:val="0"/>
          <w:sz w:val="17"/>
        </w:rPr>
        <w:t xml:space="preserve">Primary key: </w:t>
      </w:r>
      <w:r>
        <w:rPr>
          <w:b w:val="0"/>
          <w:i w:val="0"/>
          <w:sz w:val="17"/>
        </w:rPr>
        <w:t>ModeLedgerId</w:t>
      </w:r>
      <w:r>
        <w:rPr>
          <w:b/>
          <w:i w:val="0"/>
          <w:sz w:val="17"/>
        </w:rPr>
        <w:t xml:space="preserve">    Unique: </w:t>
      </w:r>
      <w:r>
        <w:rPr>
          <w:b w:val="0"/>
          <w:i w:val="0"/>
          <w:sz w:val="17"/>
        </w:rPr>
        <w:t>(CompanyId, BranchId, MethodCode)</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ModeLedgerId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Company (tenant) the record belongs to.</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BranchId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branch.</w:t>
            </w:r>
            <w:r>
              <w:rPr>
                <w:b w:val="0"/>
                <w:i w:val="0"/>
                <w:color w:val="555F6D"/>
                <w:sz w:val="15"/>
              </w:rPr>
              <w:t xml:space="preserve">  → </w:t>
            </w:r>
            <w:hyperlink w:anchor="t_Branchmaster" w:history="1">
              <w:r>
                <w:rPr>
                  <w:color w:val="1F5FAF"/>
                  <w:sz w:val="15"/>
                </w:rPr>
                <w:t xml:space="preserve">Branchmaster</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MethodCode</w:t>
            </w:r>
          </w:p>
        </w:tc>
        <w:tc>
          <w:tcPr>
            <w:tcW w:type="dxa" w:w="1304"/>
            <w:shd w:val="clear" w:color="auto" w:fill="F3F6FA"/>
            <w:vAlign w:val="top"/>
          </w:tcPr>
          <w:p>
            <w:pPr>
              <w:spacing w:after="0" w:line="240" w:lineRule="auto"/>
            </w:pPr>
            <w:r>
              <w:rPr>
                <w:b w:val="0"/>
                <w:i w:val="0"/>
                <w:sz w:val="15"/>
              </w:rPr>
              <w:t>nvarchar(30)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Payment method (PaymentMethodMaster.MethodCode).</w:t>
            </w:r>
            <w:r>
              <w:rPr>
                <w:b w:val="0"/>
                <w:i w:val="0"/>
                <w:color w:val="555F6D"/>
                <w:sz w:val="15"/>
              </w:rPr>
              <w:t xml:space="preserve">  → </w:t>
            </w:r>
            <w:hyperlink w:anchor="t_PaymentMethodMaster" w:history="1">
              <w:r>
                <w:rPr>
                  <w:color w:val="1F5FAF"/>
                  <w:sz w:val="15"/>
                </w:rPr>
                <w:t xml:space="preserve">PaymentMethodMaster</w:t>
              </w:r>
            </w:hyperlink>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LedgerId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ledger.</w:t>
            </w:r>
            <w:r>
              <w:rPr>
                <w:b w:val="0"/>
                <w:i w:val="0"/>
                <w:color w:val="555F6D"/>
                <w:sz w:val="15"/>
              </w:rPr>
              <w:t xml:space="preserve">  → </w:t>
            </w:r>
            <w:hyperlink w:anchor="t_Acc_LedgerMaster" w:history="1">
              <w:r>
                <w:rPr>
                  <w:color w:val="1F5FAF"/>
                  <w:sz w:val="15"/>
                </w:rPr>
                <w:t xml:space="preserve">Acc_LedgerMaster</w:t>
              </w:r>
            </w:hyperlink>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ModifiedBy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last changed the record.</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ModifiedDate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GETDATE()</w:t>
            </w:r>
          </w:p>
        </w:tc>
        <w:tc>
          <w:tcPr>
            <w:tcW w:type="dxa" w:w="4309"/>
            <w:vAlign w:val="top"/>
          </w:tcPr>
          <w:p>
            <w:pPr>
              <w:spacing w:after="0" w:line="240" w:lineRule="auto"/>
            </w:pPr>
            <w:r>
              <w:rPr>
                <w:b w:val="0"/>
                <w:i w:val="0"/>
                <w:sz w:val="15"/>
              </w:rPr>
              <w:t>Date and time of the last change.</w:t>
            </w:r>
          </w:p>
        </w:tc>
      </w:tr>
    </w:tbl>
    <w:p>
      <w:pPr>
        <w:spacing w:before="60" w:after="0"/>
      </w:pPr>
      <w:r>
        <w:rPr>
          <w:b/>
          <w:i w:val="0"/>
          <w:color w:val="1B2A4A"/>
          <w:sz w:val="16"/>
        </w:rPr>
        <w:t xml:space="preserve">References: </w:t>
      </w:r>
      <w:hyperlink w:anchor="t_Branchmaster" w:history="1">
        <w:r>
          <w:rPr>
            <w:color w:val="1F5FAF"/>
            <w:sz w:val="16"/>
          </w:rPr>
          <w:t xml:space="preserve">Branchmaster</w:t>
        </w:r>
      </w:hyperlink>
      <w:r>
        <w:rPr>
          <w:b w:val="0"/>
          <w:i w:val="0"/>
          <w:color w:val="555F6D"/>
          <w:sz w:val="16"/>
        </w:rPr>
        <w:t xml:space="preserve"> (via BranchId)</w:t>
      </w:r>
      <w:r>
        <w:rPr>
          <w:b w:val="0"/>
          <w:i w:val="0"/>
          <w:sz w:val="16"/>
        </w:rPr>
        <w:t xml:space="preserve">, </w:t>
      </w:r>
      <w:hyperlink w:anchor="t_PaymentMethodMaster" w:history="1">
        <w:r>
          <w:rPr>
            <w:color w:val="1F5FAF"/>
            <w:sz w:val="16"/>
          </w:rPr>
          <w:t xml:space="preserve">PaymentMethodMaster</w:t>
        </w:r>
      </w:hyperlink>
      <w:r>
        <w:rPr>
          <w:b w:val="0"/>
          <w:i w:val="0"/>
          <w:color w:val="555F6D"/>
          <w:sz w:val="16"/>
        </w:rPr>
        <w:t xml:space="preserve"> (via MethodCode)</w:t>
      </w:r>
      <w:r>
        <w:rPr>
          <w:b w:val="0"/>
          <w:i w:val="0"/>
          <w:sz w:val="16"/>
        </w:rPr>
        <w:t xml:space="preserve">, </w:t>
      </w:r>
      <w:hyperlink w:anchor="t_Acc_LedgerMaster" w:history="1">
        <w:r>
          <w:rPr>
            <w:color w:val="1F5FAF"/>
            <w:sz w:val="16"/>
          </w:rPr>
          <w:t xml:space="preserve">Acc_LedgerMaster</w:t>
        </w:r>
      </w:hyperlink>
      <w:r>
        <w:rPr>
          <w:b w:val="0"/>
          <w:i w:val="0"/>
          <w:color w:val="555F6D"/>
          <w:sz w:val="16"/>
        </w:rPr>
        <w:t xml:space="preserve"> (via LedgerId)</w:t>
      </w:r>
    </w:p>
    <w:p>
      <w:pPr>
        <w:pStyle w:val="Heading3"/>
      </w:pPr>
      <w:bookmarkStart w:id="372" w:name="t_Acc_Settings"/>
      <w:r>
        <w:t>Acc_Settings</w:t>
      </w:r>
      <w:bookmarkEnd w:id="372"/>
    </w:p>
    <w:p>
      <w:pPr>
        <w:spacing w:after="60"/>
      </w:pPr>
      <w:r>
        <w:t>Accounting rules per company: petty-cash approval limits, voucher approval, back-dating, financial year start, GST input credit.</w:t>
      </w:r>
    </w:p>
    <w:p>
      <w:pPr>
        <w:spacing w:after="60"/>
      </w:pPr>
      <w:r>
        <w:rPr>
          <w:b/>
          <w:i w:val="0"/>
          <w:sz w:val="17"/>
        </w:rPr>
        <w:t xml:space="preserve">Primary key: </w:t>
      </w:r>
      <w:r>
        <w:rPr>
          <w:b w:val="0"/>
          <w:i w:val="0"/>
          <w:sz w:val="17"/>
        </w:rPr>
        <w:t>CompanyId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CompanyId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Company (tenant) the record belongs to.</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PettyApprovalRequired</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Yes/No: Petty approval required.</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PettyAutoApproveLimit</w:t>
            </w:r>
          </w:p>
        </w:tc>
        <w:tc>
          <w:tcPr>
            <w:tcW w:type="dxa" w:w="1304"/>
            <w:vAlign w:val="top"/>
          </w:tcPr>
          <w:p>
            <w:pPr>
              <w:spacing w:after="0" w:line="240" w:lineRule="auto"/>
            </w:pPr>
            <w:r>
              <w:rPr>
                <w:b w:val="0"/>
                <w:i w:val="0"/>
                <w:sz w:val="15"/>
              </w:rPr>
              <w:t>decimal(18,2)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500</w:t>
            </w:r>
          </w:p>
        </w:tc>
        <w:tc>
          <w:tcPr>
            <w:tcW w:type="dxa" w:w="4309"/>
            <w:vAlign w:val="top"/>
          </w:tcPr>
          <w:p>
            <w:pPr>
              <w:spacing w:after="0" w:line="240" w:lineRule="auto"/>
            </w:pPr>
            <w:r>
              <w:rPr>
                <w:b w:val="0"/>
                <w:i w:val="0"/>
                <w:sz w:val="15"/>
              </w:rPr>
              <w:t>Petty auto approve limit (amount).</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PettyMaxPerVoucher</w:t>
            </w:r>
          </w:p>
        </w:tc>
        <w:tc>
          <w:tcPr>
            <w:tcW w:type="dxa" w:w="1304"/>
            <w:shd w:val="clear" w:color="auto" w:fill="F3F6FA"/>
            <w:vAlign w:val="top"/>
          </w:tcPr>
          <w:p>
            <w:pPr>
              <w:spacing w:after="0" w:line="240" w:lineRule="auto"/>
            </w:pPr>
            <w:r>
              <w:rPr>
                <w:b w:val="0"/>
                <w:i w:val="0"/>
                <w:sz w:val="15"/>
              </w:rPr>
              <w:t>decimal(18,2)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5000</w:t>
            </w:r>
          </w:p>
        </w:tc>
        <w:tc>
          <w:tcPr>
            <w:tcW w:type="dxa" w:w="4309"/>
            <w:shd w:val="clear" w:color="auto" w:fill="F3F6FA"/>
            <w:vAlign w:val="top"/>
          </w:tcPr>
          <w:p>
            <w:pPr>
              <w:spacing w:after="0" w:line="240" w:lineRule="auto"/>
            </w:pPr>
            <w:r>
              <w:rPr>
                <w:b w:val="0"/>
                <w:i w:val="0"/>
                <w:sz w:val="15"/>
              </w:rPr>
              <w:t>Petty max per voucher.</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AllowPettyOverdraw</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Yes/No: Allow petty overdraw.</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AllowSelfApproval</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Yes/No: Allow self approval.</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VoucherApprovalRequired</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Yes/No: Voucher approval required.</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BackDateDays</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2</w:t>
            </w:r>
          </w:p>
        </w:tc>
        <w:tc>
          <w:tcPr>
            <w:tcW w:type="dxa" w:w="4309"/>
            <w:shd w:val="clear" w:color="auto" w:fill="F3F6FA"/>
            <w:vAlign w:val="top"/>
          </w:tcPr>
          <w:p>
            <w:pPr>
              <w:spacing w:after="0" w:line="240" w:lineRule="auto"/>
            </w:pPr>
            <w:r>
              <w:rPr>
                <w:b w:val="0"/>
                <w:i w:val="0"/>
                <w:sz w:val="15"/>
              </w:rPr>
              <w:t>Back date days.</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FinancialYearStartMonth</w:t>
            </w:r>
          </w:p>
        </w:tc>
        <w:tc>
          <w:tcPr>
            <w:tcW w:type="dxa" w:w="1304"/>
            <w:vAlign w:val="top"/>
          </w:tcPr>
          <w:p>
            <w:pPr>
              <w:spacing w:after="0" w:line="240" w:lineRule="auto"/>
            </w:pPr>
            <w:r>
              <w:rPr>
                <w:b w:val="0"/>
                <w:i w:val="0"/>
                <w:sz w:val="15"/>
              </w:rPr>
              <w:t>tinyint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4</w:t>
            </w:r>
          </w:p>
        </w:tc>
        <w:tc>
          <w:tcPr>
            <w:tcW w:type="dxa" w:w="4309"/>
            <w:vAlign w:val="top"/>
          </w:tcPr>
          <w:p>
            <w:pPr>
              <w:spacing w:after="0" w:line="240" w:lineRule="auto"/>
            </w:pPr>
            <w:r>
              <w:rPr>
                <w:b w:val="0"/>
                <w:i w:val="0"/>
                <w:sz w:val="15"/>
              </w:rPr>
              <w:t>Financial year start month.</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PettyGstInputCredit</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Yes/No: Petty GST input credit.</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ModifiedBy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last changed the record.</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ModifiedDate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Date and time of the last change.</w:t>
            </w:r>
          </w:p>
        </w:tc>
      </w:tr>
    </w:tbl>
    <w:p>
      <w:pPr>
        <w:pStyle w:val="Heading3"/>
      </w:pPr>
      <w:bookmarkStart w:id="373" w:name="t_Acc_BranchLock"/>
      <w:r>
        <w:t>Acc_BranchLock</w:t>
      </w:r>
      <w:bookmarkEnd w:id="373"/>
    </w:p>
    <w:p>
      <w:pPr>
        <w:spacing w:after="60"/>
      </w:pPr>
      <w:r>
        <w:t>Books of a branch locked up to a date (no postings before it).</w:t>
      </w:r>
    </w:p>
    <w:p>
      <w:pPr>
        <w:spacing w:after="60"/>
      </w:pPr>
      <w:r>
        <w:rPr>
          <w:b/>
          <w:i w:val="0"/>
          <w:sz w:val="17"/>
        </w:rPr>
        <w:t xml:space="preserve">Primary key: </w:t>
      </w:r>
      <w:r>
        <w:rPr>
          <w:b w:val="0"/>
          <w:i w:val="0"/>
          <w:sz w:val="17"/>
        </w:rPr>
        <w:t>CompanyId, BranchId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CompanyId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 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Company (tenant) the record belongs to.</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BranchId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PK, 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Branch.</w:t>
            </w:r>
            <w:r>
              <w:rPr>
                <w:b w:val="0"/>
                <w:i w:val="0"/>
                <w:color w:val="555F6D"/>
                <w:sz w:val="15"/>
              </w:rPr>
              <w:t xml:space="preserve">  → </w:t>
            </w:r>
            <w:hyperlink w:anchor="t_Branchmaster" w:history="1">
              <w:r>
                <w:rPr>
                  <w:color w:val="1F5FAF"/>
                  <w:sz w:val="15"/>
                </w:rPr>
                <w:t xml:space="preserve">Branchmaster</w:t>
              </w:r>
            </w:hyperlink>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LockedUpTo</w:t>
            </w:r>
          </w:p>
        </w:tc>
        <w:tc>
          <w:tcPr>
            <w:tcW w:type="dxa" w:w="1304"/>
            <w:vAlign w:val="top"/>
          </w:tcPr>
          <w:p>
            <w:pPr>
              <w:spacing w:after="0" w:line="240" w:lineRule="auto"/>
            </w:pPr>
            <w:r>
              <w:rPr>
                <w:b w:val="0"/>
                <w:i w:val="0"/>
                <w:sz w:val="15"/>
              </w:rPr>
              <w:t>date</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Locked up to.</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ModifiedBy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last changed the record.</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ModifiedDate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Date and time of the last change.</w:t>
            </w:r>
          </w:p>
        </w:tc>
      </w:tr>
    </w:tbl>
    <w:p>
      <w:pPr>
        <w:spacing w:before="60" w:after="0"/>
      </w:pPr>
      <w:r>
        <w:rPr>
          <w:b/>
          <w:i w:val="0"/>
          <w:color w:val="1B2A4A"/>
          <w:sz w:val="16"/>
        </w:rPr>
        <w:t xml:space="preserve">References: </w:t>
      </w:r>
      <w:hyperlink w:anchor="t_Branchmaster" w:history="1">
        <w:r>
          <w:rPr>
            <w:color w:val="1F5FAF"/>
            <w:sz w:val="16"/>
          </w:rPr>
          <w:t xml:space="preserve">Branchmaster</w:t>
        </w:r>
      </w:hyperlink>
      <w:r>
        <w:rPr>
          <w:b w:val="0"/>
          <w:i w:val="0"/>
          <w:color w:val="555F6D"/>
          <w:sz w:val="16"/>
        </w:rPr>
        <w:t xml:space="preserve"> (via BranchId)</w:t>
      </w:r>
    </w:p>
    <w:p>
      <w:pPr>
        <w:pStyle w:val="Heading2"/>
      </w:pPr>
      <w:bookmarkStart w:id="374" w:name="m_E2"/>
      <w:r>
        <w:t>E2  Vouchers &amp; General Ledger</w:t>
      </w:r>
      <w:bookmarkEnd w:id="374"/>
    </w:p>
    <w:p>
      <w:r>
        <w:t>Every accounting entry is an Acc_LedgerTransaction (voucher number per type, branch and year) with debit / credit lines. Business transactions (lab bills, receipts, refunds, discounts, B2B settlement, wallet, membership, cash closing, pharmacy) post automatically, identified by ReferenceType / ReferenceId; manual vouchers are entered as Acc_Voucher and post on approval.</w:t>
      </w:r>
    </w:p>
    <w:p>
      <w:pPr>
        <w:sectPr>
          <w:pgSz w:w="11906" w:h="16838"/>
          <w:pgMar w:top="907" w:right="850" w:bottom="850" w:left="850" w:header="720" w:footer="720" w:gutter="0"/>
          <w:cols w:space="720"/>
          <w:docGrid w:linePitch="360"/>
        </w:sectPr>
      </w:pPr>
    </w:p>
    <w:p>
      <w:r>
        <w:rPr>
          <w:b/>
          <w:i w:val="0"/>
          <w:color w:val="1B2A4A"/>
          <w:sz w:val="24"/>
        </w:rPr>
        <w:t>E2  Vouchers &amp; General Ledger — relation diagram</w:t>
      </w:r>
    </w:p>
    <w:p>
      <w:pPr>
        <w:jc w:val="center"/>
      </w:pPr>
      <w:r>
        <w:drawing>
          <wp:inline xmlns:a="http://schemas.openxmlformats.org/drawingml/2006/main" xmlns:pic="http://schemas.openxmlformats.org/drawingml/2006/picture">
            <wp:extent cx="9540000" cy="3501741"/>
            <wp:docPr id="33" name="Picture 33"/>
            <wp:cNvGraphicFramePr>
              <a:graphicFrameLocks noChangeAspect="1"/>
            </wp:cNvGraphicFramePr>
            <a:graphic>
              <a:graphicData uri="http://schemas.openxmlformats.org/drawingml/2006/picture">
                <pic:pic>
                  <pic:nvPicPr>
                    <pic:cNvPr id="0" name="er_E2.png"/>
                    <pic:cNvPicPr/>
                  </pic:nvPicPr>
                  <pic:blipFill>
                    <a:blip r:embed="rId43"/>
                    <a:stretch>
                      <a:fillRect/>
                    </a:stretch>
                  </pic:blipFill>
                  <pic:spPr>
                    <a:xfrm>
                      <a:off x="0" y="0"/>
                      <a:ext cx="9540000" cy="3501741"/>
                    </a:xfrm>
                    <a:prstGeom prst="rect"/>
                  </pic:spPr>
                </pic:pic>
              </a:graphicData>
            </a:graphic>
          </wp:inline>
        </w:drawing>
      </w:r>
    </w:p>
    <w:p>
      <w:pPr>
        <w:jc w:val="center"/>
      </w:pPr>
      <w:r>
        <w:rPr>
          <w:b w:val="0"/>
          <w:i/>
          <w:color w:val="555F6D"/>
          <w:sz w:val="16"/>
        </w:rPr>
        <w:t>Figure E2: relations — Vouchers &amp; General Ledger</w:t>
      </w:r>
    </w:p>
    <w:p>
      <w:pPr>
        <w:sectPr>
          <w:pgSz w:w="16838" w:h="11906" w:orient="landscape"/>
          <w:pgMar w:top="907" w:right="850" w:bottom="850" w:left="850" w:header="720" w:footer="720" w:gutter="0"/>
          <w:cols w:space="720"/>
          <w:docGrid w:linePitch="360"/>
        </w:sectPr>
      </w:pPr>
    </w:p>
    <w:p>
      <w:pPr>
        <w:keepNext/>
      </w:pPr>
      <w:r>
        <w:rPr>
          <w:b/>
          <w:i w:val="0"/>
          <w:color w:val="0F6E6E"/>
        </w:rPr>
        <w:t>Relations of E2 (14)</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2551"/>
        <w:gridCol w:w="2551"/>
        <w:gridCol w:w="2551"/>
        <w:gridCol w:w="2551"/>
      </w:tblGrid>
      <w:tr>
        <w:trPr>
          <w:tblHeader w:val="true"/>
        </w:trPr>
        <w:tc>
          <w:tcPr>
            <w:tcW w:type="dxa" w:w="3515"/>
            <w:shd w:val="clear" w:color="auto" w:fill="1B2A4A"/>
          </w:tcPr>
          <w:p>
            <w:pPr>
              <w:spacing w:after="0"/>
            </w:pPr>
            <w:r>
              <w:rPr>
                <w:b/>
                <w:i w:val="0"/>
                <w:color w:val="FFFFFF"/>
                <w:sz w:val="15"/>
              </w:rPr>
              <w:t>Child table.column</w:t>
            </w:r>
          </w:p>
        </w:tc>
        <w:tc>
          <w:tcPr>
            <w:tcW w:type="dxa" w:w="3515"/>
            <w:shd w:val="clear" w:color="auto" w:fill="1B2A4A"/>
          </w:tcPr>
          <w:p>
            <w:pPr>
              <w:spacing w:after="0"/>
            </w:pPr>
            <w:r>
              <w:rPr>
                <w:b/>
                <w:i w:val="0"/>
                <w:color w:val="FFFFFF"/>
                <w:sz w:val="15"/>
              </w:rPr>
              <w:t>Parent table.column</w:t>
            </w:r>
          </w:p>
        </w:tc>
        <w:tc>
          <w:tcPr>
            <w:tcW w:type="dxa" w:w="1191"/>
            <w:shd w:val="clear" w:color="auto" w:fill="1B2A4A"/>
          </w:tcPr>
          <w:p>
            <w:pPr>
              <w:spacing w:after="0"/>
            </w:pPr>
            <w:r>
              <w:rPr>
                <w:b/>
                <w:i w:val="0"/>
                <w:color w:val="FFFFFF"/>
                <w:sz w:val="15"/>
              </w:rPr>
              <w:t>Cardinality</w:t>
            </w:r>
          </w:p>
        </w:tc>
        <w:tc>
          <w:tcPr>
            <w:tcW w:type="dxa" w:w="1984"/>
            <w:shd w:val="clear" w:color="auto" w:fill="1B2A4A"/>
          </w:tcPr>
          <w:p>
            <w:pPr>
              <w:spacing w:after="0"/>
            </w:pPr>
            <w:r>
              <w:rPr>
                <w:b/>
                <w:i w:val="0"/>
                <w:color w:val="FFFFFF"/>
                <w:sz w:val="15"/>
              </w:rPr>
              <w:t>Type</w:t>
            </w:r>
          </w:p>
        </w:tc>
      </w:tr>
      <w:tr>
        <w:trPr>
          <w:cantSplit/>
        </w:trPr>
        <w:tc>
          <w:tcPr>
            <w:tcW w:type="dxa" w:w="3515"/>
            <w:vAlign w:val="top"/>
          </w:tcPr>
          <w:p>
            <w:pPr>
              <w:spacing w:after="0" w:line="240" w:lineRule="auto"/>
            </w:pPr>
            <w:hyperlink w:anchor="t_Acc_VoucherSequence" w:history="1">
              <w:r>
                <w:rPr>
                  <w:color w:val="1F5FAF"/>
                  <w:sz w:val="15"/>
                </w:rPr>
                <w:t xml:space="preserve">Acc_VoucherSequence</w:t>
              </w:r>
            </w:hyperlink>
            <w:r>
              <w:rPr>
                <w:b w:val="0"/>
                <w:i w:val="0"/>
                <w:sz w:val="15"/>
              </w:rPr>
              <w:t>.BranchId</w:t>
            </w:r>
          </w:p>
        </w:tc>
        <w:tc>
          <w:tcPr>
            <w:tcW w:type="dxa" w:w="3515"/>
            <w:vAlign w:val="top"/>
          </w:tcPr>
          <w:p>
            <w:pPr>
              <w:spacing w:after="0" w:line="240" w:lineRule="auto"/>
            </w:pPr>
            <w:hyperlink w:anchor="t_Branchmaster" w:history="1">
              <w:r>
                <w:rPr>
                  <w:color w:val="1F5FAF"/>
                  <w:sz w:val="15"/>
                </w:rPr>
                <w:t xml:space="preserve">Branchmaster</w:t>
              </w:r>
            </w:hyperlink>
            <w:r>
              <w:rPr>
                <w:b w:val="0"/>
                <w:i w:val="0"/>
                <w:sz w:val="15"/>
              </w:rPr>
              <w:t>.BranchID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Acc_VoucherSequence" w:history="1">
              <w:r>
                <w:rPr>
                  <w:color w:val="1F5FAF"/>
                  <w:sz w:val="15"/>
                </w:rPr>
                <w:t xml:space="preserve">Acc_VoucherSequence</w:t>
              </w:r>
            </w:hyperlink>
            <w:r>
              <w:rPr>
                <w:b w:val="0"/>
                <w:i w:val="0"/>
                <w:sz w:val="15"/>
              </w:rPr>
              <w:t>.VoucherTypeId</w:t>
            </w:r>
          </w:p>
        </w:tc>
        <w:tc>
          <w:tcPr>
            <w:tcW w:type="dxa" w:w="3515"/>
            <w:shd w:val="clear" w:color="auto" w:fill="F3F6FA"/>
            <w:vAlign w:val="top"/>
          </w:tcPr>
          <w:p>
            <w:pPr>
              <w:spacing w:after="0" w:line="240" w:lineRule="auto"/>
            </w:pPr>
            <w:hyperlink w:anchor="t_Acc_VoucherType" w:history="1">
              <w:r>
                <w:rPr>
                  <w:color w:val="1F5FAF"/>
                  <w:sz w:val="15"/>
                </w:rPr>
                <w:t xml:space="preserve">Acc_VoucherType</w:t>
              </w:r>
            </w:hyperlink>
            <w:r>
              <w:rPr>
                <w:b w:val="0"/>
                <w:i w:val="0"/>
                <w:sz w:val="15"/>
              </w:rPr>
              <w:t>.VoucherTypeId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Acc_LedgerTransaction" w:history="1">
              <w:r>
                <w:rPr>
                  <w:color w:val="1F5FAF"/>
                  <w:sz w:val="15"/>
                </w:rPr>
                <w:t xml:space="preserve">Acc_LedgerTransaction</w:t>
              </w:r>
            </w:hyperlink>
            <w:r>
              <w:rPr>
                <w:b w:val="0"/>
                <w:i w:val="0"/>
                <w:sz w:val="15"/>
              </w:rPr>
              <w:t>.VoucherTypeId</w:t>
            </w:r>
          </w:p>
        </w:tc>
        <w:tc>
          <w:tcPr>
            <w:tcW w:type="dxa" w:w="3515"/>
            <w:vAlign w:val="top"/>
          </w:tcPr>
          <w:p>
            <w:pPr>
              <w:spacing w:after="0" w:line="240" w:lineRule="auto"/>
            </w:pPr>
            <w:hyperlink w:anchor="t_Acc_VoucherType" w:history="1">
              <w:r>
                <w:rPr>
                  <w:color w:val="1F5FAF"/>
                  <w:sz w:val="15"/>
                </w:rPr>
                <w:t xml:space="preserve">Acc_VoucherType</w:t>
              </w:r>
            </w:hyperlink>
            <w:r>
              <w:rPr>
                <w:b w:val="0"/>
                <w:i w:val="0"/>
                <w:sz w:val="15"/>
              </w:rPr>
              <w:t>.VoucherTypeId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Acc_LedgerTransaction" w:history="1">
              <w:r>
                <w:rPr>
                  <w:color w:val="1F5FAF"/>
                  <w:sz w:val="15"/>
                </w:rPr>
                <w:t xml:space="preserve">Acc_LedgerTransaction</w:t>
              </w:r>
            </w:hyperlink>
            <w:r>
              <w:rPr>
                <w:b w:val="0"/>
                <w:i w:val="0"/>
                <w:sz w:val="15"/>
              </w:rPr>
              <w:t>.BranchId</w:t>
            </w:r>
          </w:p>
        </w:tc>
        <w:tc>
          <w:tcPr>
            <w:tcW w:type="dxa" w:w="3515"/>
            <w:shd w:val="clear" w:color="auto" w:fill="F3F6FA"/>
            <w:vAlign w:val="top"/>
          </w:tcPr>
          <w:p>
            <w:pPr>
              <w:spacing w:after="0" w:line="240" w:lineRule="auto"/>
            </w:pPr>
            <w:hyperlink w:anchor="t_Branchmaster" w:history="1">
              <w:r>
                <w:rPr>
                  <w:color w:val="1F5FAF"/>
                  <w:sz w:val="15"/>
                </w:rPr>
                <w:t xml:space="preserve">Branchmaster</w:t>
              </w:r>
            </w:hyperlink>
            <w:r>
              <w:rPr>
                <w:b w:val="0"/>
                <w:i w:val="0"/>
                <w:sz w:val="15"/>
              </w:rPr>
              <w:t>.BranchID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Acc_LedgerTransaction" w:history="1">
              <w:r>
                <w:rPr>
                  <w:color w:val="1F5FAF"/>
                  <w:sz w:val="15"/>
                </w:rPr>
                <w:t xml:space="preserve">Acc_LedgerTransaction</w:t>
              </w:r>
            </w:hyperlink>
            <w:r>
              <w:rPr>
                <w:b w:val="0"/>
                <w:i w:val="0"/>
                <w:sz w:val="15"/>
              </w:rPr>
              <w:t>.ReversalOfTransactionId</w:t>
            </w:r>
          </w:p>
        </w:tc>
        <w:tc>
          <w:tcPr>
            <w:tcW w:type="dxa" w:w="3515"/>
            <w:vAlign w:val="top"/>
          </w:tcPr>
          <w:p>
            <w:pPr>
              <w:spacing w:after="0" w:line="240" w:lineRule="auto"/>
            </w:pPr>
            <w:hyperlink w:anchor="t_Acc_LedgerTransaction" w:history="1">
              <w:r>
                <w:rPr>
                  <w:color w:val="1F5FAF"/>
                  <w:sz w:val="15"/>
                </w:rPr>
                <w:t xml:space="preserve">Acc_LedgerTransaction</w:t>
              </w:r>
            </w:hyperlink>
            <w:r>
              <w:rPr>
                <w:b w:val="0"/>
                <w:i w:val="0"/>
                <w:sz w:val="15"/>
              </w:rPr>
              <w:t>.TransactionId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Acc_LedgerTransactionDetail" w:history="1">
              <w:r>
                <w:rPr>
                  <w:color w:val="1F5FAF"/>
                  <w:sz w:val="15"/>
                </w:rPr>
                <w:t xml:space="preserve">Acc_LedgerTransactionDetail</w:t>
              </w:r>
            </w:hyperlink>
            <w:r>
              <w:rPr>
                <w:b w:val="0"/>
                <w:i w:val="0"/>
                <w:sz w:val="15"/>
              </w:rPr>
              <w:t>.TransactionId</w:t>
            </w:r>
          </w:p>
        </w:tc>
        <w:tc>
          <w:tcPr>
            <w:tcW w:type="dxa" w:w="3515"/>
            <w:shd w:val="clear" w:color="auto" w:fill="F3F6FA"/>
            <w:vAlign w:val="top"/>
          </w:tcPr>
          <w:p>
            <w:pPr>
              <w:spacing w:after="0" w:line="240" w:lineRule="auto"/>
            </w:pPr>
            <w:hyperlink w:anchor="t_Acc_LedgerTransaction" w:history="1">
              <w:r>
                <w:rPr>
                  <w:color w:val="1F5FAF"/>
                  <w:sz w:val="15"/>
                </w:rPr>
                <w:t xml:space="preserve">Acc_LedgerTransaction</w:t>
              </w:r>
            </w:hyperlink>
            <w:r>
              <w:rPr>
                <w:b w:val="0"/>
                <w:i w:val="0"/>
                <w:sz w:val="15"/>
              </w:rPr>
              <w:t>.TransactionId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Declared</w:t>
            </w:r>
          </w:p>
        </w:tc>
      </w:tr>
      <w:tr>
        <w:trPr>
          <w:cantSplit/>
        </w:trPr>
        <w:tc>
          <w:tcPr>
            <w:tcW w:type="dxa" w:w="3515"/>
            <w:vAlign w:val="top"/>
          </w:tcPr>
          <w:p>
            <w:pPr>
              <w:spacing w:after="0" w:line="240" w:lineRule="auto"/>
            </w:pPr>
            <w:hyperlink w:anchor="t_Acc_LedgerTransactionDetail" w:history="1">
              <w:r>
                <w:rPr>
                  <w:color w:val="1F5FAF"/>
                  <w:sz w:val="15"/>
                </w:rPr>
                <w:t xml:space="preserve">Acc_LedgerTransactionDetail</w:t>
              </w:r>
            </w:hyperlink>
            <w:r>
              <w:rPr>
                <w:b w:val="0"/>
                <w:i w:val="0"/>
                <w:sz w:val="15"/>
              </w:rPr>
              <w:t>.LedgerId</w:t>
            </w:r>
          </w:p>
        </w:tc>
        <w:tc>
          <w:tcPr>
            <w:tcW w:type="dxa" w:w="3515"/>
            <w:vAlign w:val="top"/>
          </w:tcPr>
          <w:p>
            <w:pPr>
              <w:spacing w:after="0" w:line="240" w:lineRule="auto"/>
            </w:pPr>
            <w:hyperlink w:anchor="t_Acc_LedgerMaster" w:history="1">
              <w:r>
                <w:rPr>
                  <w:color w:val="1F5FAF"/>
                  <w:sz w:val="15"/>
                </w:rPr>
                <w:t xml:space="preserve">Acc_LedgerMaster</w:t>
              </w:r>
            </w:hyperlink>
            <w:r>
              <w:rPr>
                <w:b w:val="0"/>
                <w:i w:val="0"/>
                <w:sz w:val="15"/>
              </w:rPr>
              <w:t>.LedgerId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Acc_Voucher" w:history="1">
              <w:r>
                <w:rPr>
                  <w:color w:val="1F5FAF"/>
                  <w:sz w:val="15"/>
                </w:rPr>
                <w:t xml:space="preserve">Acc_Voucher</w:t>
              </w:r>
            </w:hyperlink>
            <w:r>
              <w:rPr>
                <w:b w:val="0"/>
                <w:i w:val="0"/>
                <w:sz w:val="15"/>
              </w:rPr>
              <w:t>.BranchId</w:t>
            </w:r>
          </w:p>
        </w:tc>
        <w:tc>
          <w:tcPr>
            <w:tcW w:type="dxa" w:w="3515"/>
            <w:shd w:val="clear" w:color="auto" w:fill="F3F6FA"/>
            <w:vAlign w:val="top"/>
          </w:tcPr>
          <w:p>
            <w:pPr>
              <w:spacing w:after="0" w:line="240" w:lineRule="auto"/>
            </w:pPr>
            <w:hyperlink w:anchor="t_Branchmaster" w:history="1">
              <w:r>
                <w:rPr>
                  <w:color w:val="1F5FAF"/>
                  <w:sz w:val="15"/>
                </w:rPr>
                <w:t xml:space="preserve">Branchmaster</w:t>
              </w:r>
            </w:hyperlink>
            <w:r>
              <w:rPr>
                <w:b w:val="0"/>
                <w:i w:val="0"/>
                <w:sz w:val="15"/>
              </w:rPr>
              <w:t>.BranchID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Acc_Voucher" w:history="1">
              <w:r>
                <w:rPr>
                  <w:color w:val="1F5FAF"/>
                  <w:sz w:val="15"/>
                </w:rPr>
                <w:t xml:space="preserve">Acc_Voucher</w:t>
              </w:r>
            </w:hyperlink>
            <w:r>
              <w:rPr>
                <w:b w:val="0"/>
                <w:i w:val="0"/>
                <w:sz w:val="15"/>
              </w:rPr>
              <w:t>.VoucherTypeId</w:t>
            </w:r>
          </w:p>
        </w:tc>
        <w:tc>
          <w:tcPr>
            <w:tcW w:type="dxa" w:w="3515"/>
            <w:vAlign w:val="top"/>
          </w:tcPr>
          <w:p>
            <w:pPr>
              <w:spacing w:after="0" w:line="240" w:lineRule="auto"/>
            </w:pPr>
            <w:hyperlink w:anchor="t_Acc_VoucherType" w:history="1">
              <w:r>
                <w:rPr>
                  <w:color w:val="1F5FAF"/>
                  <w:sz w:val="15"/>
                </w:rPr>
                <w:t xml:space="preserve">Acc_VoucherType</w:t>
              </w:r>
            </w:hyperlink>
            <w:r>
              <w:rPr>
                <w:b w:val="0"/>
                <w:i w:val="0"/>
                <w:sz w:val="15"/>
              </w:rPr>
              <w:t>.VoucherTypeId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Acc_Voucher" w:history="1">
              <w:r>
                <w:rPr>
                  <w:color w:val="1F5FAF"/>
                  <w:sz w:val="15"/>
                </w:rPr>
                <w:t xml:space="preserve">Acc_Voucher</w:t>
              </w:r>
            </w:hyperlink>
            <w:r>
              <w:rPr>
                <w:b w:val="0"/>
                <w:i w:val="0"/>
                <w:sz w:val="15"/>
              </w:rPr>
              <w:t>.TransactionId</w:t>
            </w:r>
          </w:p>
        </w:tc>
        <w:tc>
          <w:tcPr>
            <w:tcW w:type="dxa" w:w="3515"/>
            <w:shd w:val="clear" w:color="auto" w:fill="F3F6FA"/>
            <w:vAlign w:val="top"/>
          </w:tcPr>
          <w:p>
            <w:pPr>
              <w:spacing w:after="0" w:line="240" w:lineRule="auto"/>
            </w:pPr>
            <w:hyperlink w:anchor="t_Acc_LedgerTransaction" w:history="1">
              <w:r>
                <w:rPr>
                  <w:color w:val="1F5FAF"/>
                  <w:sz w:val="15"/>
                </w:rPr>
                <w:t xml:space="preserve">Acc_LedgerTransaction</w:t>
              </w:r>
            </w:hyperlink>
            <w:r>
              <w:rPr>
                <w:b w:val="0"/>
                <w:i w:val="0"/>
                <w:sz w:val="15"/>
              </w:rPr>
              <w:t>.TransactionId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Acc_VoucherLine" w:history="1">
              <w:r>
                <w:rPr>
                  <w:color w:val="1F5FAF"/>
                  <w:sz w:val="15"/>
                </w:rPr>
                <w:t xml:space="preserve">Acc_VoucherLine</w:t>
              </w:r>
            </w:hyperlink>
            <w:r>
              <w:rPr>
                <w:b w:val="0"/>
                <w:i w:val="0"/>
                <w:sz w:val="15"/>
              </w:rPr>
              <w:t>.VoucherId</w:t>
            </w:r>
          </w:p>
        </w:tc>
        <w:tc>
          <w:tcPr>
            <w:tcW w:type="dxa" w:w="3515"/>
            <w:vAlign w:val="top"/>
          </w:tcPr>
          <w:p>
            <w:pPr>
              <w:spacing w:after="0" w:line="240" w:lineRule="auto"/>
            </w:pPr>
            <w:hyperlink w:anchor="t_Acc_Voucher" w:history="1">
              <w:r>
                <w:rPr>
                  <w:color w:val="1F5FAF"/>
                  <w:sz w:val="15"/>
                </w:rPr>
                <w:t xml:space="preserve">Acc_Voucher</w:t>
              </w:r>
            </w:hyperlink>
            <w:r>
              <w:rPr>
                <w:b w:val="0"/>
                <w:i w:val="0"/>
                <w:sz w:val="15"/>
              </w:rPr>
              <w:t>.VoucherId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Acc_VoucherLine" w:history="1">
              <w:r>
                <w:rPr>
                  <w:color w:val="1F5FAF"/>
                  <w:sz w:val="15"/>
                </w:rPr>
                <w:t xml:space="preserve">Acc_VoucherLine</w:t>
              </w:r>
            </w:hyperlink>
            <w:r>
              <w:rPr>
                <w:b w:val="0"/>
                <w:i w:val="0"/>
                <w:sz w:val="15"/>
              </w:rPr>
              <w:t>.LedgerId</w:t>
            </w:r>
          </w:p>
        </w:tc>
        <w:tc>
          <w:tcPr>
            <w:tcW w:type="dxa" w:w="3515"/>
            <w:shd w:val="clear" w:color="auto" w:fill="F3F6FA"/>
            <w:vAlign w:val="top"/>
          </w:tcPr>
          <w:p>
            <w:pPr>
              <w:spacing w:after="0" w:line="240" w:lineRule="auto"/>
            </w:pPr>
            <w:hyperlink w:anchor="t_Acc_LedgerMaster" w:history="1">
              <w:r>
                <w:rPr>
                  <w:color w:val="1F5FAF"/>
                  <w:sz w:val="15"/>
                </w:rPr>
                <w:t xml:space="preserve">Acc_LedgerMaster</w:t>
              </w:r>
            </w:hyperlink>
            <w:r>
              <w:rPr>
                <w:b w:val="0"/>
                <w:i w:val="0"/>
                <w:sz w:val="15"/>
              </w:rPr>
              <w:t>.LedgerId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Declared</w:t>
            </w:r>
          </w:p>
        </w:tc>
      </w:tr>
      <w:tr>
        <w:trPr>
          <w:cantSplit/>
        </w:trPr>
        <w:tc>
          <w:tcPr>
            <w:tcW w:type="dxa" w:w="3515"/>
            <w:vAlign w:val="top"/>
          </w:tcPr>
          <w:p>
            <w:pPr>
              <w:spacing w:after="0" w:line="240" w:lineRule="auto"/>
            </w:pPr>
            <w:hyperlink w:anchor="t_Acc_Attachment" w:history="1">
              <w:r>
                <w:rPr>
                  <w:color w:val="1F5FAF"/>
                  <w:sz w:val="15"/>
                </w:rPr>
                <w:t xml:space="preserve">Acc_Attachment</w:t>
              </w:r>
            </w:hyperlink>
            <w:r>
              <w:rPr>
                <w:b w:val="0"/>
                <w:i w:val="0"/>
                <w:sz w:val="15"/>
              </w:rPr>
              <w:t>.RefId</w:t>
            </w:r>
          </w:p>
        </w:tc>
        <w:tc>
          <w:tcPr>
            <w:tcW w:type="dxa" w:w="3515"/>
            <w:vAlign w:val="top"/>
          </w:tcPr>
          <w:p>
            <w:pPr>
              <w:spacing w:after="0" w:line="240" w:lineRule="auto"/>
            </w:pPr>
            <w:hyperlink w:anchor="t_Acc_Voucher" w:history="1">
              <w:r>
                <w:rPr>
                  <w:color w:val="1F5FAF"/>
                  <w:sz w:val="15"/>
                </w:rPr>
                <w:t xml:space="preserve">Acc_Voucher</w:t>
              </w:r>
            </w:hyperlink>
            <w:r>
              <w:rPr>
                <w:b w:val="0"/>
                <w:i w:val="0"/>
                <w:sz w:val="15"/>
              </w:rPr>
              <w:t>.VoucherId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Conditional (by RefType)</w:t>
            </w:r>
          </w:p>
        </w:tc>
      </w:tr>
      <w:tr>
        <w:trPr>
          <w:cantSplit/>
        </w:trPr>
        <w:tc>
          <w:tcPr>
            <w:tcW w:type="dxa" w:w="3515"/>
            <w:shd w:val="clear" w:color="auto" w:fill="F3F6FA"/>
            <w:vAlign w:val="top"/>
          </w:tcPr>
          <w:p>
            <w:pPr>
              <w:spacing w:after="0" w:line="240" w:lineRule="auto"/>
            </w:pPr>
            <w:hyperlink w:anchor="t_Acc_Attachment" w:history="1">
              <w:r>
                <w:rPr>
                  <w:color w:val="1F5FAF"/>
                  <w:sz w:val="15"/>
                </w:rPr>
                <w:t xml:space="preserve">Acc_Attachment</w:t>
              </w:r>
            </w:hyperlink>
            <w:r>
              <w:rPr>
                <w:b w:val="0"/>
                <w:i w:val="0"/>
                <w:sz w:val="15"/>
              </w:rPr>
              <w:t>.RefId</w:t>
            </w:r>
          </w:p>
        </w:tc>
        <w:tc>
          <w:tcPr>
            <w:tcW w:type="dxa" w:w="3515"/>
            <w:shd w:val="clear" w:color="auto" w:fill="F3F6FA"/>
            <w:vAlign w:val="top"/>
          </w:tcPr>
          <w:p>
            <w:pPr>
              <w:spacing w:after="0" w:line="240" w:lineRule="auto"/>
            </w:pPr>
            <w:hyperlink w:anchor="t_Acc_PettyExpense" w:history="1">
              <w:r>
                <w:rPr>
                  <w:color w:val="1F5FAF"/>
                  <w:sz w:val="15"/>
                </w:rPr>
                <w:t xml:space="preserve">Acc_PettyExpense</w:t>
              </w:r>
            </w:hyperlink>
            <w:r>
              <w:rPr>
                <w:b w:val="0"/>
                <w:i w:val="0"/>
                <w:sz w:val="15"/>
              </w:rPr>
              <w:t>.ExpenseId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Conditional (by RefType)</w:t>
            </w:r>
          </w:p>
        </w:tc>
      </w:tr>
    </w:tbl>
    <w:p>
      <w:pPr>
        <w:pStyle w:val="Heading3"/>
      </w:pPr>
      <w:bookmarkStart w:id="375" w:name="t_Acc_VoucherType"/>
      <w:r>
        <w:t>Acc_VoucherType</w:t>
      </w:r>
      <w:bookmarkEnd w:id="375"/>
    </w:p>
    <w:p>
      <w:pPr>
        <w:spacing w:after="60"/>
      </w:pPr>
      <w:r>
        <w:t>Voucher types (Sales, Receipt, Payment, Journal, Contra, Petty Cash, Purchase, Credit / Debit Note, Opening Balance).</w:t>
      </w:r>
    </w:p>
    <w:p>
      <w:pPr>
        <w:spacing w:after="60"/>
      </w:pPr>
      <w:r>
        <w:rPr>
          <w:b/>
          <w:i w:val="0"/>
          <w:sz w:val="17"/>
        </w:rPr>
        <w:t xml:space="preserve">Primary key: </w:t>
      </w:r>
      <w:r>
        <w:rPr>
          <w:b w:val="0"/>
          <w:i w:val="0"/>
          <w:sz w:val="17"/>
        </w:rPr>
        <w:t>VoucherTypeId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VoucherTypeId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VoucherTypeName</w:t>
            </w:r>
          </w:p>
        </w:tc>
        <w:tc>
          <w:tcPr>
            <w:tcW w:type="dxa" w:w="1304"/>
            <w:shd w:val="clear" w:color="auto" w:fill="F3F6FA"/>
            <w:vAlign w:val="top"/>
          </w:tcPr>
          <w:p>
            <w:pPr>
              <w:spacing w:after="0" w:line="240" w:lineRule="auto"/>
            </w:pPr>
            <w:r>
              <w:rPr>
                <w:b w:val="0"/>
                <w:i w:val="0"/>
                <w:sz w:val="15"/>
              </w:rPr>
              <w:t>nvarchar(50)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Voucher type name.</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Prefix</w:t>
            </w:r>
          </w:p>
        </w:tc>
        <w:tc>
          <w:tcPr>
            <w:tcW w:type="dxa" w:w="1304"/>
            <w:vAlign w:val="top"/>
          </w:tcPr>
          <w:p>
            <w:pPr>
              <w:spacing w:after="0" w:line="240" w:lineRule="auto"/>
            </w:pPr>
            <w:r>
              <w:rPr>
                <w:b w:val="0"/>
                <w:i w:val="0"/>
                <w:sz w:val="15"/>
              </w:rPr>
              <w:t>nvarchar(10)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Prefix.</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IsActive</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Active flag: 1 = active, 0 = inactive.</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VoucherTypeCode</w:t>
            </w:r>
          </w:p>
        </w:tc>
        <w:tc>
          <w:tcPr>
            <w:tcW w:type="dxa" w:w="1304"/>
            <w:vAlign w:val="top"/>
          </w:tcPr>
          <w:p>
            <w:pPr>
              <w:spacing w:after="0" w:line="240" w:lineRule="auto"/>
            </w:pPr>
            <w:r>
              <w:rPr>
                <w:b w:val="0"/>
                <w:i w:val="0"/>
                <w:sz w:val="15"/>
              </w:rPr>
              <w:t>varchar(10)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Short code (voucher type code).</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IsManual</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Yes/No: Manual.</w:t>
            </w:r>
          </w:p>
        </w:tc>
      </w:tr>
    </w:tbl>
    <w:p>
      <w:pPr>
        <w:spacing w:after="40"/>
      </w:pPr>
      <w:r>
        <w:rPr>
          <w:b/>
          <w:i w:val="0"/>
          <w:color w:val="1B2A4A"/>
          <w:sz w:val="16"/>
        </w:rPr>
        <w:t xml:space="preserve">Referenced by: </w:t>
      </w:r>
      <w:hyperlink w:anchor="t_Acc_LedgerTransaction" w:history="1">
        <w:r>
          <w:rPr>
            <w:color w:val="1F5FAF"/>
            <w:sz w:val="16"/>
          </w:rPr>
          <w:t xml:space="preserve">Acc_LedgerTransaction</w:t>
        </w:r>
      </w:hyperlink>
      <w:r>
        <w:rPr>
          <w:b w:val="0"/>
          <w:i w:val="0"/>
          <w:color w:val="555F6D"/>
          <w:sz w:val="16"/>
        </w:rPr>
        <w:t>.VoucherTypeId</w:t>
      </w:r>
      <w:r>
        <w:rPr>
          <w:b w:val="0"/>
          <w:i w:val="0"/>
          <w:sz w:val="16"/>
        </w:rPr>
        <w:t xml:space="preserve">, </w:t>
      </w:r>
      <w:hyperlink w:anchor="t_Acc_Voucher" w:history="1">
        <w:r>
          <w:rPr>
            <w:color w:val="1F5FAF"/>
            <w:sz w:val="16"/>
          </w:rPr>
          <w:t xml:space="preserve">Acc_Voucher</w:t>
        </w:r>
      </w:hyperlink>
      <w:r>
        <w:rPr>
          <w:b w:val="0"/>
          <w:i w:val="0"/>
          <w:color w:val="555F6D"/>
          <w:sz w:val="16"/>
        </w:rPr>
        <w:t>.VoucherTypeId</w:t>
      </w:r>
      <w:r>
        <w:rPr>
          <w:b w:val="0"/>
          <w:i w:val="0"/>
          <w:sz w:val="16"/>
        </w:rPr>
        <w:t xml:space="preserve">, </w:t>
      </w:r>
      <w:hyperlink w:anchor="t_Acc_VoucherSequence" w:history="1">
        <w:r>
          <w:rPr>
            <w:color w:val="1F5FAF"/>
            <w:sz w:val="16"/>
          </w:rPr>
          <w:t xml:space="preserve">Acc_VoucherSequence</w:t>
        </w:r>
      </w:hyperlink>
      <w:r>
        <w:rPr>
          <w:b w:val="0"/>
          <w:i w:val="0"/>
          <w:color w:val="555F6D"/>
          <w:sz w:val="16"/>
        </w:rPr>
        <w:t>.VoucherTypeId</w:t>
      </w:r>
    </w:p>
    <w:p>
      <w:pPr>
        <w:pStyle w:val="Heading3"/>
      </w:pPr>
      <w:bookmarkStart w:id="376" w:name="t_Acc_VoucherSequence"/>
      <w:r>
        <w:t>Acc_VoucherSequence</w:t>
      </w:r>
      <w:bookmarkEnd w:id="376"/>
    </w:p>
    <w:p>
      <w:pPr>
        <w:spacing w:after="60"/>
      </w:pPr>
      <w:r>
        <w:t>Running voucher number per company, branch, voucher type and financial year.</w:t>
      </w:r>
    </w:p>
    <w:p>
      <w:pPr>
        <w:spacing w:after="60"/>
      </w:pPr>
      <w:r>
        <w:rPr>
          <w:b/>
          <w:i w:val="0"/>
          <w:sz w:val="17"/>
        </w:rPr>
        <w:t xml:space="preserve">Primary key: </w:t>
      </w:r>
      <w:r>
        <w:rPr>
          <w:b w:val="0"/>
          <w:i w:val="0"/>
          <w:sz w:val="17"/>
        </w:rPr>
        <w:t>CompanyId, BranchId, VoucherTypeId, FinancialYear</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CompanyId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 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Company (tenant) the record belongs to.</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BranchId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PK, 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Branch.</w:t>
            </w:r>
            <w:r>
              <w:rPr>
                <w:b w:val="0"/>
                <w:i w:val="0"/>
                <w:color w:val="555F6D"/>
                <w:sz w:val="15"/>
              </w:rPr>
              <w:t xml:space="preserve">  → </w:t>
            </w:r>
            <w:hyperlink w:anchor="t_Branchmaster" w:history="1">
              <w:r>
                <w:rPr>
                  <w:color w:val="1F5FAF"/>
                  <w:sz w:val="15"/>
                </w:rPr>
                <w:t xml:space="preserve">Branchmaster</w:t>
              </w:r>
            </w:hyperlink>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VoucherTypeId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 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Voucher type ID.</w:t>
            </w:r>
            <w:r>
              <w:rPr>
                <w:b w:val="0"/>
                <w:i w:val="0"/>
                <w:color w:val="555F6D"/>
                <w:sz w:val="15"/>
              </w:rPr>
              <w:t xml:space="preserve">  → </w:t>
            </w:r>
            <w:hyperlink w:anchor="t_Acc_VoucherType" w:history="1">
              <w:r>
                <w:rPr>
                  <w:color w:val="1F5FAF"/>
                  <w:sz w:val="15"/>
                </w:rPr>
                <w:t xml:space="preserve">Acc_VoucherType</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FinancialYear</w:t>
            </w:r>
          </w:p>
        </w:tc>
        <w:tc>
          <w:tcPr>
            <w:tcW w:type="dxa" w:w="1304"/>
            <w:shd w:val="clear" w:color="auto" w:fill="F3F6FA"/>
            <w:vAlign w:val="top"/>
          </w:tcPr>
          <w:p>
            <w:pPr>
              <w:spacing w:after="0" w:line="240" w:lineRule="auto"/>
            </w:pPr>
            <w:r>
              <w:rPr>
                <w:b w:val="0"/>
                <w:i w:val="0"/>
                <w:sz w:val="15"/>
              </w:rPr>
              <w:t>varchar(7)</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PK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Financial year the running number belongs to.</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LastNo</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Last number.</w:t>
            </w:r>
          </w:p>
        </w:tc>
      </w:tr>
    </w:tbl>
    <w:p>
      <w:pPr>
        <w:spacing w:before="60" w:after="0"/>
      </w:pPr>
      <w:r>
        <w:rPr>
          <w:b/>
          <w:i w:val="0"/>
          <w:color w:val="1B2A4A"/>
          <w:sz w:val="16"/>
        </w:rPr>
        <w:t xml:space="preserve">References: </w:t>
      </w:r>
      <w:hyperlink w:anchor="t_Branchmaster" w:history="1">
        <w:r>
          <w:rPr>
            <w:color w:val="1F5FAF"/>
            <w:sz w:val="16"/>
          </w:rPr>
          <w:t xml:space="preserve">Branchmaster</w:t>
        </w:r>
      </w:hyperlink>
      <w:r>
        <w:rPr>
          <w:b w:val="0"/>
          <w:i w:val="0"/>
          <w:color w:val="555F6D"/>
          <w:sz w:val="16"/>
        </w:rPr>
        <w:t xml:space="preserve"> (via BranchId)</w:t>
      </w:r>
      <w:r>
        <w:rPr>
          <w:b w:val="0"/>
          <w:i w:val="0"/>
          <w:sz w:val="16"/>
        </w:rPr>
        <w:t xml:space="preserve">, </w:t>
      </w:r>
      <w:hyperlink w:anchor="t_Acc_VoucherType" w:history="1">
        <w:r>
          <w:rPr>
            <w:color w:val="1F5FAF"/>
            <w:sz w:val="16"/>
          </w:rPr>
          <w:t xml:space="preserve">Acc_VoucherType</w:t>
        </w:r>
      </w:hyperlink>
      <w:r>
        <w:rPr>
          <w:b w:val="0"/>
          <w:i w:val="0"/>
          <w:color w:val="555F6D"/>
          <w:sz w:val="16"/>
        </w:rPr>
        <w:t xml:space="preserve"> (via VoucherTypeId)</w:t>
      </w:r>
    </w:p>
    <w:p>
      <w:pPr>
        <w:pStyle w:val="Heading3"/>
      </w:pPr>
      <w:bookmarkStart w:id="377" w:name="t_Acc_LedgerTransaction"/>
      <w:r>
        <w:t>Acc_LedgerTransaction</w:t>
      </w:r>
      <w:bookmarkEnd w:id="377"/>
    </w:p>
    <w:p>
      <w:pPr>
        <w:spacing w:after="60"/>
      </w:pPr>
      <w:r>
        <w:t>An accounting entry (voucher): type, number, date, source (ReferenceType / ReferenceId), amount, narration, status and reversal.</w:t>
      </w:r>
    </w:p>
    <w:p>
      <w:pPr>
        <w:spacing w:after="60"/>
      </w:pPr>
      <w:r>
        <w:rPr>
          <w:b/>
          <w:i w:val="0"/>
          <w:sz w:val="17"/>
        </w:rPr>
        <w:t xml:space="preserve">Primary key: </w:t>
      </w:r>
      <w:r>
        <w:rPr>
          <w:b w:val="0"/>
          <w:i w:val="0"/>
          <w:sz w:val="17"/>
        </w:rPr>
        <w:t>TransactionId</w:t>
      </w:r>
      <w:r>
        <w:rPr>
          <w:b/>
          <w:i w:val="0"/>
          <w:sz w:val="17"/>
        </w:rPr>
        <w:t xml:space="preserve">    Unique: </w:t>
      </w:r>
      <w:r>
        <w:rPr>
          <w:b w:val="0"/>
          <w:i w:val="0"/>
          <w:sz w:val="17"/>
        </w:rPr>
        <w:t>(CompanyId, VoucherNo)</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TransactionId</w:t>
            </w:r>
          </w:p>
        </w:tc>
        <w:tc>
          <w:tcPr>
            <w:tcW w:type="dxa" w:w="1304"/>
            <w:vAlign w:val="top"/>
          </w:tcPr>
          <w:p>
            <w:pPr>
              <w:spacing w:after="0" w:line="240" w:lineRule="auto"/>
            </w:pPr>
            <w:r>
              <w:rPr>
                <w:b w:val="0"/>
                <w:i w:val="0"/>
                <w:sz w:val="15"/>
              </w:rPr>
              <w:t>bigint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VoucherTypeId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voucher type.</w:t>
            </w:r>
            <w:r>
              <w:rPr>
                <w:b w:val="0"/>
                <w:i w:val="0"/>
                <w:color w:val="555F6D"/>
                <w:sz w:val="15"/>
              </w:rPr>
              <w:t xml:space="preserve">  → </w:t>
            </w:r>
            <w:hyperlink w:anchor="t_Acc_VoucherType" w:history="1">
              <w:r>
                <w:rPr>
                  <w:color w:val="1F5FAF"/>
                  <w:sz w:val="15"/>
                </w:rPr>
                <w:t xml:space="preserve">Acc_VoucherType</w:t>
              </w:r>
            </w:hyperlink>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VoucherNo</w:t>
            </w:r>
          </w:p>
        </w:tc>
        <w:tc>
          <w:tcPr>
            <w:tcW w:type="dxa" w:w="1304"/>
            <w:vAlign w:val="top"/>
          </w:tcPr>
          <w:p>
            <w:pPr>
              <w:spacing w:after="0" w:line="240" w:lineRule="auto"/>
            </w:pPr>
            <w:r>
              <w:rPr>
                <w:b w:val="0"/>
                <w:i w:val="0"/>
                <w:sz w:val="15"/>
              </w:rPr>
              <w:t>nvarchar(50)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Voucher number.</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TransactionDate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Transaction date.</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ReferenceType</w:t>
            </w:r>
          </w:p>
        </w:tc>
        <w:tc>
          <w:tcPr>
            <w:tcW w:type="dxa" w:w="1304"/>
            <w:vAlign w:val="top"/>
          </w:tcPr>
          <w:p>
            <w:pPr>
              <w:spacing w:after="0" w:line="240" w:lineRule="auto"/>
            </w:pPr>
            <w:r>
              <w:rPr>
                <w:b w:val="0"/>
                <w:i w:val="0"/>
                <w:sz w:val="15"/>
              </w:rPr>
              <w:t>nvarchar(50)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What posted it: LAB_BILL, LAB_RECEIPT, LAB_REFUND, LAB_CANCEL, LAB_DISCOUNT, LAB_MEMDISC, LAB_ROUNDOFF, B2B_LAB_BILL, B2B_SETTLEMENT, B2B_WALLET_TOPUP, B2B_WALLET_PAY, MEM_CARD, CASH_CLOSE, pharmacy documents, MANUAL_VCH ...</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ReferenceId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ID of the source record of that ReferenceType.</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BranchId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branch.</w:t>
            </w:r>
            <w:r>
              <w:rPr>
                <w:b w:val="0"/>
                <w:i w:val="0"/>
                <w:color w:val="555F6D"/>
                <w:sz w:val="15"/>
              </w:rPr>
              <w:t xml:space="preserve">  → </w:t>
            </w:r>
            <w:hyperlink w:anchor="t_Branchmaster" w:history="1">
              <w:r>
                <w:rPr>
                  <w:color w:val="1F5FAF"/>
                  <w:sz w:val="15"/>
                </w:rPr>
                <w:t xml:space="preserve">Branchmaster</w:t>
              </w:r>
            </w:hyperlink>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Company (tenant) the record belongs to.</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TotalAmount</w:t>
            </w:r>
          </w:p>
        </w:tc>
        <w:tc>
          <w:tcPr>
            <w:tcW w:type="dxa" w:w="1304"/>
            <w:vAlign w:val="top"/>
          </w:tcPr>
          <w:p>
            <w:pPr>
              <w:spacing w:after="0" w:line="240" w:lineRule="auto"/>
            </w:pPr>
            <w:r>
              <w:rPr>
                <w:b w:val="0"/>
                <w:i w:val="0"/>
                <w:sz w:val="15"/>
              </w:rPr>
              <w:t>decimal(18,2)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Total amount.</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Narration</w:t>
            </w:r>
          </w:p>
        </w:tc>
        <w:tc>
          <w:tcPr>
            <w:tcW w:type="dxa" w:w="1304"/>
            <w:shd w:val="clear" w:color="auto" w:fill="F3F6FA"/>
            <w:vAlign w:val="top"/>
          </w:tcPr>
          <w:p>
            <w:pPr>
              <w:spacing w:after="0" w:line="240" w:lineRule="auto"/>
            </w:pPr>
            <w:r>
              <w:rPr>
                <w:b w:val="0"/>
                <w:i w:val="0"/>
                <w:sz w:val="15"/>
              </w:rPr>
              <w:t>nvarchar(max)</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Narration.</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IsActive</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Active flag: 1 = active, 0 = inactive.</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CreatedBy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created the record.</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CreatedDate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GETDATE()</w:t>
            </w:r>
          </w:p>
        </w:tc>
        <w:tc>
          <w:tcPr>
            <w:tcW w:type="dxa" w:w="4309"/>
            <w:vAlign w:val="top"/>
          </w:tcPr>
          <w:p>
            <w:pPr>
              <w:spacing w:after="0" w:line="240" w:lineRule="auto"/>
            </w:pPr>
            <w:r>
              <w:rPr>
                <w:b w:val="0"/>
                <w:i w:val="0"/>
                <w:sz w:val="15"/>
              </w:rPr>
              <w:t>Date and time the record was created.</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Status</w:t>
            </w:r>
          </w:p>
        </w:tc>
        <w:tc>
          <w:tcPr>
            <w:tcW w:type="dxa" w:w="1304"/>
            <w:shd w:val="clear" w:color="auto" w:fill="F3F6FA"/>
            <w:vAlign w:val="top"/>
          </w:tcPr>
          <w:p>
            <w:pPr>
              <w:spacing w:after="0" w:line="240" w:lineRule="auto"/>
            </w:pPr>
            <w:r>
              <w:rPr>
                <w:b w:val="0"/>
                <w:i w:val="0"/>
                <w:sz w:val="15"/>
              </w:rPr>
              <w:t>char(1)</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'P'</w:t>
            </w:r>
          </w:p>
        </w:tc>
        <w:tc>
          <w:tcPr>
            <w:tcW w:type="dxa" w:w="4309"/>
            <w:shd w:val="clear" w:color="auto" w:fill="F3F6FA"/>
            <w:vAlign w:val="top"/>
          </w:tcPr>
          <w:p>
            <w:pPr>
              <w:spacing w:after="0" w:line="240" w:lineRule="auto"/>
            </w:pPr>
            <w:r>
              <w:rPr>
                <w:b w:val="0"/>
                <w:i w:val="0"/>
                <w:sz w:val="15"/>
              </w:rPr>
              <w:t>P = posted, C = cancelled (a reversal entry is posted; both stay in the books).</w:t>
            </w:r>
          </w:p>
        </w:tc>
      </w:tr>
      <w:tr>
        <w:trPr>
          <w:cantSplit/>
        </w:trPr>
        <w:tc>
          <w:tcPr>
            <w:tcW w:type="dxa" w:w="340"/>
            <w:vAlign w:val="top"/>
          </w:tcPr>
          <w:p>
            <w:pPr>
              <w:spacing w:after="0" w:line="240" w:lineRule="auto"/>
            </w:pPr>
            <w:r>
              <w:rPr>
                <w:b w:val="0"/>
                <w:i w:val="0"/>
                <w:sz w:val="15"/>
              </w:rPr>
              <w:t>15</w:t>
            </w:r>
          </w:p>
        </w:tc>
        <w:tc>
          <w:tcPr>
            <w:tcW w:type="dxa" w:w="2041"/>
            <w:vAlign w:val="top"/>
          </w:tcPr>
          <w:p>
            <w:pPr>
              <w:spacing w:after="0" w:line="240" w:lineRule="auto"/>
            </w:pPr>
            <w:r>
              <w:rPr>
                <w:b w:val="0"/>
                <w:i w:val="0"/>
                <w:sz w:val="15"/>
              </w:rPr>
              <w:t>ReversalOfTransactionId</w:t>
            </w:r>
          </w:p>
        </w:tc>
        <w:tc>
          <w:tcPr>
            <w:tcW w:type="dxa" w:w="1304"/>
            <w:vAlign w:val="top"/>
          </w:tcPr>
          <w:p>
            <w:pPr>
              <w:spacing w:after="0" w:line="240" w:lineRule="auto"/>
            </w:pPr>
            <w:r>
              <w:rPr>
                <w:b w:val="0"/>
                <w:i w:val="0"/>
                <w:sz w:val="15"/>
              </w:rPr>
              <w:t>bigint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For a reversal entry: the entry it reverses.</w:t>
            </w:r>
            <w:r>
              <w:rPr>
                <w:b w:val="0"/>
                <w:i w:val="0"/>
                <w:color w:val="555F6D"/>
                <w:sz w:val="15"/>
              </w:rPr>
              <w:t xml:space="preserve">  → </w:t>
            </w:r>
            <w:hyperlink w:anchor="t_Acc_LedgerTransaction" w:history="1">
              <w:r>
                <w:rPr>
                  <w:color w:val="1F5FAF"/>
                  <w:sz w:val="15"/>
                </w:rPr>
                <w:t xml:space="preserve">Acc_LedgerTransaction</w:t>
              </w:r>
            </w:hyperlink>
          </w:p>
        </w:tc>
      </w:tr>
      <w:tr>
        <w:trPr>
          <w:cantSplit/>
        </w:trPr>
        <w:tc>
          <w:tcPr>
            <w:tcW w:type="dxa" w:w="340"/>
            <w:shd w:val="clear" w:color="auto" w:fill="F3F6FA"/>
            <w:vAlign w:val="top"/>
          </w:tcPr>
          <w:p>
            <w:pPr>
              <w:spacing w:after="0" w:line="240" w:lineRule="auto"/>
            </w:pPr>
            <w:r>
              <w:rPr>
                <w:b w:val="0"/>
                <w:i w:val="0"/>
                <w:sz w:val="15"/>
              </w:rPr>
              <w:t>16</w:t>
            </w:r>
          </w:p>
        </w:tc>
        <w:tc>
          <w:tcPr>
            <w:tcW w:type="dxa" w:w="2041"/>
            <w:shd w:val="clear" w:color="auto" w:fill="F3F6FA"/>
            <w:vAlign w:val="top"/>
          </w:tcPr>
          <w:p>
            <w:pPr>
              <w:spacing w:after="0" w:line="240" w:lineRule="auto"/>
            </w:pPr>
            <w:r>
              <w:rPr>
                <w:b w:val="0"/>
                <w:i w:val="0"/>
                <w:sz w:val="15"/>
              </w:rPr>
              <w:t>IsManual</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1 = entered as a manual voucher.</w:t>
            </w:r>
          </w:p>
        </w:tc>
      </w:tr>
      <w:tr>
        <w:trPr>
          <w:cantSplit/>
        </w:trPr>
        <w:tc>
          <w:tcPr>
            <w:tcW w:type="dxa" w:w="340"/>
            <w:vAlign w:val="top"/>
          </w:tcPr>
          <w:p>
            <w:pPr>
              <w:spacing w:after="0" w:line="240" w:lineRule="auto"/>
            </w:pPr>
            <w:r>
              <w:rPr>
                <w:b w:val="0"/>
                <w:i w:val="0"/>
                <w:sz w:val="15"/>
              </w:rPr>
              <w:t>17</w:t>
            </w:r>
          </w:p>
        </w:tc>
        <w:tc>
          <w:tcPr>
            <w:tcW w:type="dxa" w:w="2041"/>
            <w:vAlign w:val="top"/>
          </w:tcPr>
          <w:p>
            <w:pPr>
              <w:spacing w:after="0" w:line="240" w:lineRule="auto"/>
            </w:pPr>
            <w:r>
              <w:rPr>
                <w:b w:val="0"/>
                <w:i w:val="0"/>
                <w:sz w:val="15"/>
              </w:rPr>
              <w:t>FinancialYear</w:t>
            </w:r>
          </w:p>
        </w:tc>
        <w:tc>
          <w:tcPr>
            <w:tcW w:type="dxa" w:w="1304"/>
            <w:vAlign w:val="top"/>
          </w:tcPr>
          <w:p>
            <w:pPr>
              <w:spacing w:after="0" w:line="240" w:lineRule="auto"/>
            </w:pPr>
            <w:r>
              <w:rPr>
                <w:b w:val="0"/>
                <w:i w:val="0"/>
                <w:sz w:val="15"/>
              </w:rPr>
              <w:t>varchar(7)</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Financial year the running number belongs to.</w:t>
            </w:r>
          </w:p>
        </w:tc>
      </w:tr>
      <w:tr>
        <w:trPr>
          <w:cantSplit/>
        </w:trPr>
        <w:tc>
          <w:tcPr>
            <w:tcW w:type="dxa" w:w="340"/>
            <w:shd w:val="clear" w:color="auto" w:fill="F3F6FA"/>
            <w:vAlign w:val="top"/>
          </w:tcPr>
          <w:p>
            <w:pPr>
              <w:spacing w:after="0" w:line="240" w:lineRule="auto"/>
            </w:pPr>
            <w:r>
              <w:rPr>
                <w:b w:val="0"/>
                <w:i w:val="0"/>
                <w:sz w:val="15"/>
              </w:rPr>
              <w:t>18</w:t>
            </w:r>
          </w:p>
        </w:tc>
        <w:tc>
          <w:tcPr>
            <w:tcW w:type="dxa" w:w="2041"/>
            <w:shd w:val="clear" w:color="auto" w:fill="F3F6FA"/>
            <w:vAlign w:val="top"/>
          </w:tcPr>
          <w:p>
            <w:pPr>
              <w:spacing w:after="0" w:line="240" w:lineRule="auto"/>
            </w:pPr>
            <w:r>
              <w:rPr>
                <w:b w:val="0"/>
                <w:i w:val="0"/>
                <w:sz w:val="15"/>
              </w:rPr>
              <w:t>PayeeName</w:t>
            </w:r>
          </w:p>
        </w:tc>
        <w:tc>
          <w:tcPr>
            <w:tcW w:type="dxa" w:w="1304"/>
            <w:shd w:val="clear" w:color="auto" w:fill="F3F6FA"/>
            <w:vAlign w:val="top"/>
          </w:tcPr>
          <w:p>
            <w:pPr>
              <w:spacing w:after="0" w:line="240" w:lineRule="auto"/>
            </w:pPr>
            <w:r>
              <w:rPr>
                <w:b w:val="0"/>
                <w:i w:val="0"/>
                <w:sz w:val="15"/>
              </w:rPr>
              <w:t>nvarchar(150)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Payee name.</w:t>
            </w:r>
          </w:p>
        </w:tc>
      </w:tr>
      <w:tr>
        <w:trPr>
          <w:cantSplit/>
        </w:trPr>
        <w:tc>
          <w:tcPr>
            <w:tcW w:type="dxa" w:w="340"/>
            <w:vAlign w:val="top"/>
          </w:tcPr>
          <w:p>
            <w:pPr>
              <w:spacing w:after="0" w:line="240" w:lineRule="auto"/>
            </w:pPr>
            <w:r>
              <w:rPr>
                <w:b w:val="0"/>
                <w:i w:val="0"/>
                <w:sz w:val="15"/>
              </w:rPr>
              <w:t>19</w:t>
            </w:r>
          </w:p>
        </w:tc>
        <w:tc>
          <w:tcPr>
            <w:tcW w:type="dxa" w:w="2041"/>
            <w:vAlign w:val="top"/>
          </w:tcPr>
          <w:p>
            <w:pPr>
              <w:spacing w:after="0" w:line="240" w:lineRule="auto"/>
            </w:pPr>
            <w:r>
              <w:rPr>
                <w:b w:val="0"/>
                <w:i w:val="0"/>
                <w:sz w:val="15"/>
              </w:rPr>
              <w:t>PaymentMode</w:t>
            </w:r>
          </w:p>
        </w:tc>
        <w:tc>
          <w:tcPr>
            <w:tcW w:type="dxa" w:w="1304"/>
            <w:vAlign w:val="top"/>
          </w:tcPr>
          <w:p>
            <w:pPr>
              <w:spacing w:after="0" w:line="240" w:lineRule="auto"/>
            </w:pPr>
            <w:r>
              <w:rPr>
                <w:b w:val="0"/>
                <w:i w:val="0"/>
                <w:sz w:val="15"/>
              </w:rPr>
              <w:t>nvarchar(50)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Payment mode.</w:t>
            </w:r>
          </w:p>
        </w:tc>
      </w:tr>
      <w:tr>
        <w:trPr>
          <w:cantSplit/>
        </w:trPr>
        <w:tc>
          <w:tcPr>
            <w:tcW w:type="dxa" w:w="340"/>
            <w:shd w:val="clear" w:color="auto" w:fill="F3F6FA"/>
            <w:vAlign w:val="top"/>
          </w:tcPr>
          <w:p>
            <w:pPr>
              <w:spacing w:after="0" w:line="240" w:lineRule="auto"/>
            </w:pPr>
            <w:r>
              <w:rPr>
                <w:b w:val="0"/>
                <w:i w:val="0"/>
                <w:sz w:val="15"/>
              </w:rPr>
              <w:t>20</w:t>
            </w:r>
          </w:p>
        </w:tc>
        <w:tc>
          <w:tcPr>
            <w:tcW w:type="dxa" w:w="2041"/>
            <w:shd w:val="clear" w:color="auto" w:fill="F3F6FA"/>
            <w:vAlign w:val="top"/>
          </w:tcPr>
          <w:p>
            <w:pPr>
              <w:spacing w:after="0" w:line="240" w:lineRule="auto"/>
            </w:pPr>
            <w:r>
              <w:rPr>
                <w:b w:val="0"/>
                <w:i w:val="0"/>
                <w:sz w:val="15"/>
              </w:rPr>
              <w:t>InstrumentNo</w:t>
            </w:r>
          </w:p>
        </w:tc>
        <w:tc>
          <w:tcPr>
            <w:tcW w:type="dxa" w:w="1304"/>
            <w:shd w:val="clear" w:color="auto" w:fill="F3F6FA"/>
            <w:vAlign w:val="top"/>
          </w:tcPr>
          <w:p>
            <w:pPr>
              <w:spacing w:after="0" w:line="240" w:lineRule="auto"/>
            </w:pPr>
            <w:r>
              <w:rPr>
                <w:b w:val="0"/>
                <w:i w:val="0"/>
                <w:sz w:val="15"/>
              </w:rPr>
              <w:t>nvarchar(100)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Instrument number.</w:t>
            </w:r>
          </w:p>
        </w:tc>
      </w:tr>
      <w:tr>
        <w:trPr>
          <w:cantSplit/>
        </w:trPr>
        <w:tc>
          <w:tcPr>
            <w:tcW w:type="dxa" w:w="340"/>
            <w:vAlign w:val="top"/>
          </w:tcPr>
          <w:p>
            <w:pPr>
              <w:spacing w:after="0" w:line="240" w:lineRule="auto"/>
            </w:pPr>
            <w:r>
              <w:rPr>
                <w:b w:val="0"/>
                <w:i w:val="0"/>
                <w:sz w:val="15"/>
              </w:rPr>
              <w:t>21</w:t>
            </w:r>
          </w:p>
        </w:tc>
        <w:tc>
          <w:tcPr>
            <w:tcW w:type="dxa" w:w="2041"/>
            <w:vAlign w:val="top"/>
          </w:tcPr>
          <w:p>
            <w:pPr>
              <w:spacing w:after="0" w:line="240" w:lineRule="auto"/>
            </w:pPr>
            <w:r>
              <w:rPr>
                <w:b w:val="0"/>
                <w:i w:val="0"/>
                <w:sz w:val="15"/>
              </w:rPr>
              <w:t>InstrumentDate</w:t>
            </w:r>
          </w:p>
        </w:tc>
        <w:tc>
          <w:tcPr>
            <w:tcW w:type="dxa" w:w="1304"/>
            <w:vAlign w:val="top"/>
          </w:tcPr>
          <w:p>
            <w:pPr>
              <w:spacing w:after="0" w:line="240" w:lineRule="auto"/>
            </w:pPr>
            <w:r>
              <w:rPr>
                <w:b w:val="0"/>
                <w:i w:val="0"/>
                <w:sz w:val="15"/>
              </w:rPr>
              <w:t>date</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Instrument date.</w:t>
            </w:r>
          </w:p>
        </w:tc>
      </w:tr>
      <w:tr>
        <w:trPr>
          <w:cantSplit/>
        </w:trPr>
        <w:tc>
          <w:tcPr>
            <w:tcW w:type="dxa" w:w="340"/>
            <w:shd w:val="clear" w:color="auto" w:fill="F3F6FA"/>
            <w:vAlign w:val="top"/>
          </w:tcPr>
          <w:p>
            <w:pPr>
              <w:spacing w:after="0" w:line="240" w:lineRule="auto"/>
            </w:pPr>
            <w:r>
              <w:rPr>
                <w:b w:val="0"/>
                <w:i w:val="0"/>
                <w:sz w:val="15"/>
              </w:rPr>
              <w:t>22</w:t>
            </w:r>
          </w:p>
        </w:tc>
        <w:tc>
          <w:tcPr>
            <w:tcW w:type="dxa" w:w="2041"/>
            <w:shd w:val="clear" w:color="auto" w:fill="F3F6FA"/>
            <w:vAlign w:val="top"/>
          </w:tcPr>
          <w:p>
            <w:pPr>
              <w:spacing w:after="0" w:line="240" w:lineRule="auto"/>
            </w:pPr>
            <w:r>
              <w:rPr>
                <w:b w:val="0"/>
                <w:i w:val="0"/>
                <w:sz w:val="15"/>
              </w:rPr>
              <w:t>CancelledBy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Cancelled by. (user)</w:t>
            </w:r>
          </w:p>
        </w:tc>
      </w:tr>
      <w:tr>
        <w:trPr>
          <w:cantSplit/>
        </w:trPr>
        <w:tc>
          <w:tcPr>
            <w:tcW w:type="dxa" w:w="340"/>
            <w:vAlign w:val="top"/>
          </w:tcPr>
          <w:p>
            <w:pPr>
              <w:spacing w:after="0" w:line="240" w:lineRule="auto"/>
            </w:pPr>
            <w:r>
              <w:rPr>
                <w:b w:val="0"/>
                <w:i w:val="0"/>
                <w:sz w:val="15"/>
              </w:rPr>
              <w:t>23</w:t>
            </w:r>
          </w:p>
        </w:tc>
        <w:tc>
          <w:tcPr>
            <w:tcW w:type="dxa" w:w="2041"/>
            <w:vAlign w:val="top"/>
          </w:tcPr>
          <w:p>
            <w:pPr>
              <w:spacing w:after="0" w:line="240" w:lineRule="auto"/>
            </w:pPr>
            <w:r>
              <w:rPr>
                <w:b w:val="0"/>
                <w:i w:val="0"/>
                <w:sz w:val="15"/>
              </w:rPr>
              <w:t>CancelledDate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Cancelled date.</w:t>
            </w:r>
          </w:p>
        </w:tc>
      </w:tr>
      <w:tr>
        <w:trPr>
          <w:cantSplit/>
        </w:trPr>
        <w:tc>
          <w:tcPr>
            <w:tcW w:type="dxa" w:w="340"/>
            <w:shd w:val="clear" w:color="auto" w:fill="F3F6FA"/>
            <w:vAlign w:val="top"/>
          </w:tcPr>
          <w:p>
            <w:pPr>
              <w:spacing w:after="0" w:line="240" w:lineRule="auto"/>
            </w:pPr>
            <w:r>
              <w:rPr>
                <w:b w:val="0"/>
                <w:i w:val="0"/>
                <w:sz w:val="15"/>
              </w:rPr>
              <w:t>24</w:t>
            </w:r>
          </w:p>
        </w:tc>
        <w:tc>
          <w:tcPr>
            <w:tcW w:type="dxa" w:w="2041"/>
            <w:shd w:val="clear" w:color="auto" w:fill="F3F6FA"/>
            <w:vAlign w:val="top"/>
          </w:tcPr>
          <w:p>
            <w:pPr>
              <w:spacing w:after="0" w:line="240" w:lineRule="auto"/>
            </w:pPr>
            <w:r>
              <w:rPr>
                <w:b w:val="0"/>
                <w:i w:val="0"/>
                <w:sz w:val="15"/>
              </w:rPr>
              <w:t>CancelReason</w:t>
            </w:r>
          </w:p>
        </w:tc>
        <w:tc>
          <w:tcPr>
            <w:tcW w:type="dxa" w:w="1304"/>
            <w:shd w:val="clear" w:color="auto" w:fill="F3F6FA"/>
            <w:vAlign w:val="top"/>
          </w:tcPr>
          <w:p>
            <w:pPr>
              <w:spacing w:after="0" w:line="240" w:lineRule="auto"/>
            </w:pPr>
            <w:r>
              <w:rPr>
                <w:b w:val="0"/>
                <w:i w:val="0"/>
                <w:sz w:val="15"/>
              </w:rPr>
              <w:t>nvarchar(300)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Cancel reason.</w:t>
            </w:r>
          </w:p>
        </w:tc>
      </w:tr>
      <w:tr>
        <w:trPr>
          <w:cantSplit/>
        </w:trPr>
        <w:tc>
          <w:tcPr>
            <w:tcW w:type="dxa" w:w="340"/>
            <w:vAlign w:val="top"/>
          </w:tcPr>
          <w:p>
            <w:pPr>
              <w:spacing w:after="0" w:line="240" w:lineRule="auto"/>
            </w:pPr>
            <w:r>
              <w:rPr>
                <w:b w:val="0"/>
                <w:i w:val="0"/>
                <w:sz w:val="15"/>
              </w:rPr>
              <w:t>25</w:t>
            </w:r>
          </w:p>
        </w:tc>
        <w:tc>
          <w:tcPr>
            <w:tcW w:type="dxa" w:w="2041"/>
            <w:vAlign w:val="top"/>
          </w:tcPr>
          <w:p>
            <w:pPr>
              <w:spacing w:after="0" w:line="240" w:lineRule="auto"/>
            </w:pPr>
            <w:r>
              <w:rPr>
                <w:b w:val="0"/>
                <w:i w:val="0"/>
                <w:sz w:val="15"/>
              </w:rPr>
              <w:t>LegacyVoucherNo</w:t>
            </w:r>
          </w:p>
        </w:tc>
        <w:tc>
          <w:tcPr>
            <w:tcW w:type="dxa" w:w="1304"/>
            <w:vAlign w:val="top"/>
          </w:tcPr>
          <w:p>
            <w:pPr>
              <w:spacing w:after="0" w:line="240" w:lineRule="auto"/>
            </w:pPr>
            <w:r>
              <w:rPr>
                <w:b w:val="0"/>
                <w:i w:val="0"/>
                <w:sz w:val="15"/>
              </w:rPr>
              <w:t>nvarchar(50)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Legacy voucher number.</w:t>
            </w:r>
          </w:p>
        </w:tc>
      </w:tr>
    </w:tbl>
    <w:p>
      <w:pPr>
        <w:spacing w:before="60" w:after="0"/>
      </w:pPr>
      <w:r>
        <w:rPr>
          <w:b/>
          <w:i w:val="0"/>
          <w:color w:val="1B2A4A"/>
          <w:sz w:val="16"/>
        </w:rPr>
        <w:t xml:space="preserve">References: </w:t>
      </w:r>
      <w:hyperlink w:anchor="t_Acc_VoucherType" w:history="1">
        <w:r>
          <w:rPr>
            <w:color w:val="1F5FAF"/>
            <w:sz w:val="16"/>
          </w:rPr>
          <w:t xml:space="preserve">Acc_VoucherType</w:t>
        </w:r>
      </w:hyperlink>
      <w:r>
        <w:rPr>
          <w:b w:val="0"/>
          <w:i w:val="0"/>
          <w:color w:val="555F6D"/>
          <w:sz w:val="16"/>
        </w:rPr>
        <w:t xml:space="preserve"> (via VoucherTypeId)</w:t>
      </w:r>
      <w:r>
        <w:rPr>
          <w:b w:val="0"/>
          <w:i w:val="0"/>
          <w:sz w:val="16"/>
        </w:rPr>
        <w:t xml:space="preserve">, </w:t>
      </w:r>
      <w:hyperlink w:anchor="t_Branchmaster" w:history="1">
        <w:r>
          <w:rPr>
            <w:color w:val="1F5FAF"/>
            <w:sz w:val="16"/>
          </w:rPr>
          <w:t xml:space="preserve">Branchmaster</w:t>
        </w:r>
      </w:hyperlink>
      <w:r>
        <w:rPr>
          <w:b w:val="0"/>
          <w:i w:val="0"/>
          <w:color w:val="555F6D"/>
          <w:sz w:val="16"/>
        </w:rPr>
        <w:t xml:space="preserve"> (via BranchId)</w:t>
      </w:r>
      <w:r>
        <w:rPr>
          <w:b w:val="0"/>
          <w:i w:val="0"/>
          <w:sz w:val="16"/>
        </w:rPr>
        <w:t xml:space="preserve">, </w:t>
      </w:r>
      <w:hyperlink w:anchor="t_Acc_LedgerTransaction" w:history="1">
        <w:r>
          <w:rPr>
            <w:color w:val="1F5FAF"/>
            <w:sz w:val="16"/>
          </w:rPr>
          <w:t xml:space="preserve">Acc_LedgerTransaction</w:t>
        </w:r>
      </w:hyperlink>
      <w:r>
        <w:rPr>
          <w:b w:val="0"/>
          <w:i w:val="0"/>
          <w:color w:val="555F6D"/>
          <w:sz w:val="16"/>
        </w:rPr>
        <w:t xml:space="preserve"> (via ReversalOfTransactionId)</w:t>
      </w:r>
    </w:p>
    <w:p>
      <w:pPr>
        <w:spacing w:after="40"/>
      </w:pPr>
      <w:r>
        <w:rPr>
          <w:b/>
          <w:i w:val="0"/>
          <w:color w:val="1B2A4A"/>
          <w:sz w:val="16"/>
        </w:rPr>
        <w:t xml:space="preserve">Referenced by: </w:t>
      </w:r>
      <w:hyperlink w:anchor="t_Acc_LedgerTransaction" w:history="1">
        <w:r>
          <w:rPr>
            <w:color w:val="1F5FAF"/>
            <w:sz w:val="16"/>
          </w:rPr>
          <w:t xml:space="preserve">Acc_LedgerTransaction</w:t>
        </w:r>
      </w:hyperlink>
      <w:r>
        <w:rPr>
          <w:b w:val="0"/>
          <w:i w:val="0"/>
          <w:color w:val="555F6D"/>
          <w:sz w:val="16"/>
        </w:rPr>
        <w:t>.ReversalOfTransactionId</w:t>
      </w:r>
      <w:r>
        <w:rPr>
          <w:b w:val="0"/>
          <w:i w:val="0"/>
          <w:sz w:val="16"/>
        </w:rPr>
        <w:t xml:space="preserve">, </w:t>
      </w:r>
      <w:hyperlink w:anchor="t_Acc_LedgerTransactionDetail" w:history="1">
        <w:r>
          <w:rPr>
            <w:color w:val="1F5FAF"/>
            <w:sz w:val="16"/>
          </w:rPr>
          <w:t xml:space="preserve">Acc_LedgerTransactionDetail</w:t>
        </w:r>
      </w:hyperlink>
      <w:r>
        <w:rPr>
          <w:b w:val="0"/>
          <w:i w:val="0"/>
          <w:color w:val="555F6D"/>
          <w:sz w:val="16"/>
        </w:rPr>
        <w:t>.TransactionId</w:t>
      </w:r>
      <w:r>
        <w:rPr>
          <w:b w:val="0"/>
          <w:i w:val="0"/>
          <w:sz w:val="16"/>
        </w:rPr>
        <w:t xml:space="preserve">, </w:t>
      </w:r>
      <w:hyperlink w:anchor="t_Acc_PettyCashClosing" w:history="1">
        <w:r>
          <w:rPr>
            <w:color w:val="1F5FAF"/>
            <w:sz w:val="16"/>
          </w:rPr>
          <w:t xml:space="preserve">Acc_PettyCashClosing</w:t>
        </w:r>
      </w:hyperlink>
      <w:r>
        <w:rPr>
          <w:b w:val="0"/>
          <w:i w:val="0"/>
          <w:color w:val="555F6D"/>
          <w:sz w:val="16"/>
        </w:rPr>
        <w:t>.TransactionId</w:t>
      </w:r>
      <w:r>
        <w:rPr>
          <w:b w:val="0"/>
          <w:i w:val="0"/>
          <w:sz w:val="16"/>
        </w:rPr>
        <w:t xml:space="preserve">, </w:t>
      </w:r>
      <w:hyperlink w:anchor="t_Acc_PettyCashFloat" w:history="1">
        <w:r>
          <w:rPr>
            <w:color w:val="1F5FAF"/>
            <w:sz w:val="16"/>
          </w:rPr>
          <w:t xml:space="preserve">Acc_PettyCashFloat</w:t>
        </w:r>
      </w:hyperlink>
      <w:r>
        <w:rPr>
          <w:b w:val="0"/>
          <w:i w:val="0"/>
          <w:color w:val="555F6D"/>
          <w:sz w:val="16"/>
        </w:rPr>
        <w:t>.TransactionId</w:t>
      </w:r>
      <w:r>
        <w:rPr>
          <w:b w:val="0"/>
          <w:i w:val="0"/>
          <w:sz w:val="16"/>
        </w:rPr>
        <w:t xml:space="preserve">, </w:t>
      </w:r>
      <w:hyperlink w:anchor="t_Acc_PettyExpense" w:history="1">
        <w:r>
          <w:rPr>
            <w:color w:val="1F5FAF"/>
            <w:sz w:val="16"/>
          </w:rPr>
          <w:t xml:space="preserve">Acc_PettyExpense</w:t>
        </w:r>
      </w:hyperlink>
      <w:r>
        <w:rPr>
          <w:b w:val="0"/>
          <w:i w:val="0"/>
          <w:color w:val="555F6D"/>
          <w:sz w:val="16"/>
        </w:rPr>
        <w:t>.TransactionId</w:t>
      </w:r>
      <w:r>
        <w:rPr>
          <w:b w:val="0"/>
          <w:i w:val="0"/>
          <w:sz w:val="16"/>
        </w:rPr>
        <w:t xml:space="preserve">, </w:t>
      </w:r>
      <w:hyperlink w:anchor="t_Acc_Voucher" w:history="1">
        <w:r>
          <w:rPr>
            <w:color w:val="1F5FAF"/>
            <w:sz w:val="16"/>
          </w:rPr>
          <w:t xml:space="preserve">Acc_Voucher</w:t>
        </w:r>
      </w:hyperlink>
      <w:r>
        <w:rPr>
          <w:b w:val="0"/>
          <w:i w:val="0"/>
          <w:color w:val="555F6D"/>
          <w:sz w:val="16"/>
        </w:rPr>
        <w:t>.TransactionId</w:t>
      </w:r>
      <w:r>
        <w:rPr>
          <w:b w:val="0"/>
          <w:i w:val="0"/>
          <w:sz w:val="16"/>
        </w:rPr>
        <w:t xml:space="preserve">, </w:t>
      </w:r>
      <w:hyperlink w:anchor="t_CashClosing" w:history="1">
        <w:r>
          <w:rPr>
            <w:color w:val="1F5FAF"/>
            <w:sz w:val="16"/>
          </w:rPr>
          <w:t xml:space="preserve">CashClosing</w:t>
        </w:r>
      </w:hyperlink>
      <w:r>
        <w:rPr>
          <w:b w:val="0"/>
          <w:i w:val="0"/>
          <w:color w:val="555F6D"/>
          <w:sz w:val="16"/>
        </w:rPr>
        <w:t>.TransactionId</w:t>
      </w:r>
    </w:p>
    <w:p>
      <w:pPr>
        <w:pStyle w:val="Heading3"/>
      </w:pPr>
      <w:bookmarkStart w:id="378" w:name="t_Acc_LedgerTransactionDetail"/>
      <w:r>
        <w:t>Acc_LedgerTransactionDetail</w:t>
      </w:r>
      <w:bookmarkEnd w:id="378"/>
    </w:p>
    <w:p>
      <w:pPr>
        <w:spacing w:after="60"/>
      </w:pPr>
      <w:r>
        <w:t>Debit / credit lines of an accounting entry by ledger.</w:t>
      </w:r>
    </w:p>
    <w:p>
      <w:pPr>
        <w:spacing w:after="60"/>
      </w:pPr>
      <w:r>
        <w:rPr>
          <w:b/>
          <w:i w:val="0"/>
          <w:sz w:val="17"/>
        </w:rPr>
        <w:t xml:space="preserve">Primary key: </w:t>
      </w:r>
      <w:r>
        <w:rPr>
          <w:b w:val="0"/>
          <w:i w:val="0"/>
          <w:sz w:val="17"/>
        </w:rPr>
        <w:t>TransactionDetailId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TransactionDetailId</w:t>
            </w:r>
          </w:p>
        </w:tc>
        <w:tc>
          <w:tcPr>
            <w:tcW w:type="dxa" w:w="1304"/>
            <w:vAlign w:val="top"/>
          </w:tcPr>
          <w:p>
            <w:pPr>
              <w:spacing w:after="0" w:line="240" w:lineRule="auto"/>
            </w:pPr>
            <w:r>
              <w:rPr>
                <w:b w:val="0"/>
                <w:i w:val="0"/>
                <w:sz w:val="15"/>
              </w:rPr>
              <w:t>bigint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TransactionId</w:t>
            </w:r>
          </w:p>
        </w:tc>
        <w:tc>
          <w:tcPr>
            <w:tcW w:type="dxa" w:w="1304"/>
            <w:shd w:val="clear" w:color="auto" w:fill="F3F6FA"/>
            <w:vAlign w:val="top"/>
          </w:tcPr>
          <w:p>
            <w:pPr>
              <w:spacing w:after="0" w:line="240" w:lineRule="auto"/>
            </w:pPr>
            <w:r>
              <w:rPr>
                <w:b w:val="0"/>
                <w:i w:val="0"/>
                <w:sz w:val="15"/>
              </w:rPr>
              <w:t>bigint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transaction.</w:t>
            </w:r>
            <w:r>
              <w:rPr>
                <w:b w:val="0"/>
                <w:i w:val="0"/>
                <w:color w:val="555F6D"/>
                <w:sz w:val="15"/>
              </w:rPr>
              <w:t xml:space="preserve">  → </w:t>
            </w:r>
            <w:hyperlink w:anchor="t_Acc_LedgerTransaction" w:history="1">
              <w:r>
                <w:rPr>
                  <w:color w:val="1F5FAF"/>
                  <w:sz w:val="15"/>
                </w:rPr>
                <w:t xml:space="preserve">Acc_LedgerTransaction</w:t>
              </w:r>
            </w:hyperlink>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LedgerId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ledger.</w:t>
            </w:r>
            <w:r>
              <w:rPr>
                <w:b w:val="0"/>
                <w:i w:val="0"/>
                <w:color w:val="555F6D"/>
                <w:sz w:val="15"/>
              </w:rPr>
              <w:t xml:space="preserve">  → </w:t>
            </w:r>
            <w:hyperlink w:anchor="t_Acc_LedgerMaster" w:history="1">
              <w:r>
                <w:rPr>
                  <w:color w:val="1F5FAF"/>
                  <w:sz w:val="15"/>
                </w:rPr>
                <w:t xml:space="preserve">Acc_LedgerMaster</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DebitAmount</w:t>
            </w:r>
          </w:p>
        </w:tc>
        <w:tc>
          <w:tcPr>
            <w:tcW w:type="dxa" w:w="1304"/>
            <w:shd w:val="clear" w:color="auto" w:fill="F3F6FA"/>
            <w:vAlign w:val="top"/>
          </w:tcPr>
          <w:p>
            <w:pPr>
              <w:spacing w:after="0" w:line="240" w:lineRule="auto"/>
            </w:pPr>
            <w:r>
              <w:rPr>
                <w:b w:val="0"/>
                <w:i w:val="0"/>
                <w:sz w:val="15"/>
              </w:rPr>
              <w:t>decimal(18,2)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Debit amount.</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CreditAmount</w:t>
            </w:r>
          </w:p>
        </w:tc>
        <w:tc>
          <w:tcPr>
            <w:tcW w:type="dxa" w:w="1304"/>
            <w:vAlign w:val="top"/>
          </w:tcPr>
          <w:p>
            <w:pPr>
              <w:spacing w:after="0" w:line="240" w:lineRule="auto"/>
            </w:pPr>
            <w:r>
              <w:rPr>
                <w:b w:val="0"/>
                <w:i w:val="0"/>
                <w:sz w:val="15"/>
              </w:rPr>
              <w:t>decimal(18,2)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Credit amount.</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Narration</w:t>
            </w:r>
          </w:p>
        </w:tc>
        <w:tc>
          <w:tcPr>
            <w:tcW w:type="dxa" w:w="1304"/>
            <w:shd w:val="clear" w:color="auto" w:fill="F3F6FA"/>
            <w:vAlign w:val="top"/>
          </w:tcPr>
          <w:p>
            <w:pPr>
              <w:spacing w:after="0" w:line="240" w:lineRule="auto"/>
            </w:pPr>
            <w:r>
              <w:rPr>
                <w:b w:val="0"/>
                <w:i w:val="0"/>
                <w:sz w:val="15"/>
              </w:rPr>
              <w:t>nvarchar(max)</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Narration.</w:t>
            </w:r>
          </w:p>
        </w:tc>
      </w:tr>
    </w:tbl>
    <w:p>
      <w:pPr>
        <w:spacing w:before="60" w:after="0"/>
      </w:pPr>
      <w:r>
        <w:rPr>
          <w:b/>
          <w:i w:val="0"/>
          <w:color w:val="1B2A4A"/>
          <w:sz w:val="16"/>
        </w:rPr>
        <w:t xml:space="preserve">References: </w:t>
      </w:r>
      <w:hyperlink w:anchor="t_Acc_LedgerTransaction" w:history="1">
        <w:r>
          <w:rPr>
            <w:color w:val="1F5FAF"/>
            <w:sz w:val="16"/>
          </w:rPr>
          <w:t xml:space="preserve">Acc_LedgerTransaction</w:t>
        </w:r>
      </w:hyperlink>
      <w:r>
        <w:rPr>
          <w:b w:val="0"/>
          <w:i w:val="0"/>
          <w:color w:val="555F6D"/>
          <w:sz w:val="16"/>
        </w:rPr>
        <w:t xml:space="preserve"> (via TransactionId)</w:t>
      </w:r>
      <w:r>
        <w:rPr>
          <w:b w:val="0"/>
          <w:i w:val="0"/>
          <w:sz w:val="16"/>
        </w:rPr>
        <w:t xml:space="preserve">, </w:t>
      </w:r>
      <w:hyperlink w:anchor="t_Acc_LedgerMaster" w:history="1">
        <w:r>
          <w:rPr>
            <w:color w:val="1F5FAF"/>
            <w:sz w:val="16"/>
          </w:rPr>
          <w:t xml:space="preserve">Acc_LedgerMaster</w:t>
        </w:r>
      </w:hyperlink>
      <w:r>
        <w:rPr>
          <w:b w:val="0"/>
          <w:i w:val="0"/>
          <w:color w:val="555F6D"/>
          <w:sz w:val="16"/>
        </w:rPr>
        <w:t xml:space="preserve"> (via LedgerId)</w:t>
      </w:r>
    </w:p>
    <w:p>
      <w:pPr>
        <w:pStyle w:val="Heading3"/>
      </w:pPr>
      <w:bookmarkStart w:id="379" w:name="t_Acc_Voucher"/>
      <w:r>
        <w:t>Acc_Voucher</w:t>
      </w:r>
      <w:bookmarkEnd w:id="379"/>
    </w:p>
    <w:p>
      <w:pPr>
        <w:spacing w:after="60"/>
      </w:pPr>
      <w:r>
        <w:t>A manually entered voucher with approval; posts an Acc_LedgerTransaction when approved.</w:t>
      </w:r>
    </w:p>
    <w:p>
      <w:pPr>
        <w:spacing w:after="60"/>
      </w:pPr>
      <w:r>
        <w:rPr>
          <w:b/>
          <w:i w:val="0"/>
          <w:sz w:val="17"/>
        </w:rPr>
        <w:t xml:space="preserve">Primary key: </w:t>
      </w:r>
      <w:r>
        <w:rPr>
          <w:b w:val="0"/>
          <w:i w:val="0"/>
          <w:sz w:val="17"/>
        </w:rPr>
        <w:t>VoucherId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VoucherId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Company (tenant) the record belongs to.</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BranchId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branch.</w:t>
            </w:r>
            <w:r>
              <w:rPr>
                <w:b w:val="0"/>
                <w:i w:val="0"/>
                <w:color w:val="555F6D"/>
                <w:sz w:val="15"/>
              </w:rPr>
              <w:t xml:space="preserve">  → </w:t>
            </w:r>
            <w:hyperlink w:anchor="t_Branchmaster" w:history="1">
              <w:r>
                <w:rPr>
                  <w:color w:val="1F5FAF"/>
                  <w:sz w:val="15"/>
                </w:rPr>
                <w:t xml:space="preserve">Branchmaster</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VoucherTypeId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voucher type.</w:t>
            </w:r>
            <w:r>
              <w:rPr>
                <w:b w:val="0"/>
                <w:i w:val="0"/>
                <w:color w:val="555F6D"/>
                <w:sz w:val="15"/>
              </w:rPr>
              <w:t xml:space="preserve">  → </w:t>
            </w:r>
            <w:hyperlink w:anchor="t_Acc_VoucherType" w:history="1">
              <w:r>
                <w:rPr>
                  <w:color w:val="1F5FAF"/>
                  <w:sz w:val="15"/>
                </w:rPr>
                <w:t xml:space="preserve">Acc_VoucherType</w:t>
              </w:r>
            </w:hyperlink>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VoucherDate</w:t>
            </w:r>
          </w:p>
        </w:tc>
        <w:tc>
          <w:tcPr>
            <w:tcW w:type="dxa" w:w="1304"/>
            <w:vAlign w:val="top"/>
          </w:tcPr>
          <w:p>
            <w:pPr>
              <w:spacing w:after="0" w:line="240" w:lineRule="auto"/>
            </w:pPr>
            <w:r>
              <w:rPr>
                <w:b w:val="0"/>
                <w:i w:val="0"/>
                <w:sz w:val="15"/>
              </w:rPr>
              <w:t>date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Voucher date.</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PayeeName</w:t>
            </w:r>
          </w:p>
        </w:tc>
        <w:tc>
          <w:tcPr>
            <w:tcW w:type="dxa" w:w="1304"/>
            <w:shd w:val="clear" w:color="auto" w:fill="F3F6FA"/>
            <w:vAlign w:val="top"/>
          </w:tcPr>
          <w:p>
            <w:pPr>
              <w:spacing w:after="0" w:line="240" w:lineRule="auto"/>
            </w:pPr>
            <w:r>
              <w:rPr>
                <w:b w:val="0"/>
                <w:i w:val="0"/>
                <w:sz w:val="15"/>
              </w:rPr>
              <w:t>nvarchar(150)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Payee name.</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PaymentMode</w:t>
            </w:r>
          </w:p>
        </w:tc>
        <w:tc>
          <w:tcPr>
            <w:tcW w:type="dxa" w:w="1304"/>
            <w:vAlign w:val="top"/>
          </w:tcPr>
          <w:p>
            <w:pPr>
              <w:spacing w:after="0" w:line="240" w:lineRule="auto"/>
            </w:pPr>
            <w:r>
              <w:rPr>
                <w:b w:val="0"/>
                <w:i w:val="0"/>
                <w:sz w:val="15"/>
              </w:rPr>
              <w:t>nvarchar(50)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Payment mode.</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InstrumentNo</w:t>
            </w:r>
          </w:p>
        </w:tc>
        <w:tc>
          <w:tcPr>
            <w:tcW w:type="dxa" w:w="1304"/>
            <w:shd w:val="clear" w:color="auto" w:fill="F3F6FA"/>
            <w:vAlign w:val="top"/>
          </w:tcPr>
          <w:p>
            <w:pPr>
              <w:spacing w:after="0" w:line="240" w:lineRule="auto"/>
            </w:pPr>
            <w:r>
              <w:rPr>
                <w:b w:val="0"/>
                <w:i w:val="0"/>
                <w:sz w:val="15"/>
              </w:rPr>
              <w:t>nvarchar(100)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Instrument number.</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InstrumentDate</w:t>
            </w:r>
          </w:p>
        </w:tc>
        <w:tc>
          <w:tcPr>
            <w:tcW w:type="dxa" w:w="1304"/>
            <w:vAlign w:val="top"/>
          </w:tcPr>
          <w:p>
            <w:pPr>
              <w:spacing w:after="0" w:line="240" w:lineRule="auto"/>
            </w:pPr>
            <w:r>
              <w:rPr>
                <w:b w:val="0"/>
                <w:i w:val="0"/>
                <w:sz w:val="15"/>
              </w:rPr>
              <w:t>date</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Instrument date.</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Narration</w:t>
            </w:r>
          </w:p>
        </w:tc>
        <w:tc>
          <w:tcPr>
            <w:tcW w:type="dxa" w:w="1304"/>
            <w:shd w:val="clear" w:color="auto" w:fill="F3F6FA"/>
            <w:vAlign w:val="top"/>
          </w:tcPr>
          <w:p>
            <w:pPr>
              <w:spacing w:after="0" w:line="240" w:lineRule="auto"/>
            </w:pPr>
            <w:r>
              <w:rPr>
                <w:b w:val="0"/>
                <w:i w:val="0"/>
                <w:sz w:val="15"/>
              </w:rPr>
              <w:t>nvarchar(500)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Narration.</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TotalAmount</w:t>
            </w:r>
          </w:p>
        </w:tc>
        <w:tc>
          <w:tcPr>
            <w:tcW w:type="dxa" w:w="1304"/>
            <w:vAlign w:val="top"/>
          </w:tcPr>
          <w:p>
            <w:pPr>
              <w:spacing w:after="0" w:line="240" w:lineRule="auto"/>
            </w:pPr>
            <w:r>
              <w:rPr>
                <w:b w:val="0"/>
                <w:i w:val="0"/>
                <w:sz w:val="15"/>
              </w:rPr>
              <w:t>decimal(18,2)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Total amount.</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Status</w:t>
            </w:r>
          </w:p>
        </w:tc>
        <w:tc>
          <w:tcPr>
            <w:tcW w:type="dxa" w:w="1304"/>
            <w:shd w:val="clear" w:color="auto" w:fill="F3F6FA"/>
            <w:vAlign w:val="top"/>
          </w:tcPr>
          <w:p>
            <w:pPr>
              <w:spacing w:after="0" w:line="240" w:lineRule="auto"/>
            </w:pPr>
            <w:r>
              <w:rPr>
                <w:b w:val="0"/>
                <w:i w:val="0"/>
                <w:sz w:val="15"/>
              </w:rPr>
              <w:t>char(1)</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S = submitted, A = approved (posted), R = rejected, C = cancelled.</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TransactionId</w:t>
            </w:r>
          </w:p>
        </w:tc>
        <w:tc>
          <w:tcPr>
            <w:tcW w:type="dxa" w:w="1304"/>
            <w:vAlign w:val="top"/>
          </w:tcPr>
          <w:p>
            <w:pPr>
              <w:spacing w:after="0" w:line="240" w:lineRule="auto"/>
            </w:pPr>
            <w:r>
              <w:rPr>
                <w:b w:val="0"/>
                <w:i w:val="0"/>
                <w:sz w:val="15"/>
              </w:rPr>
              <w:t>bigint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transaction.</w:t>
            </w:r>
            <w:r>
              <w:rPr>
                <w:b w:val="0"/>
                <w:i w:val="0"/>
                <w:color w:val="555F6D"/>
                <w:sz w:val="15"/>
              </w:rPr>
              <w:t xml:space="preserve">  → </w:t>
            </w:r>
            <w:hyperlink w:anchor="t_Acc_LedgerTransaction" w:history="1">
              <w:r>
                <w:rPr>
                  <w:color w:val="1F5FAF"/>
                  <w:sz w:val="15"/>
                </w:rPr>
                <w:t xml:space="preserve">Acc_LedgerTransaction</w:t>
              </w:r>
            </w:hyperlink>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VoucherNo</w:t>
            </w:r>
          </w:p>
        </w:tc>
        <w:tc>
          <w:tcPr>
            <w:tcW w:type="dxa" w:w="1304"/>
            <w:shd w:val="clear" w:color="auto" w:fill="F3F6FA"/>
            <w:vAlign w:val="top"/>
          </w:tcPr>
          <w:p>
            <w:pPr>
              <w:spacing w:after="0" w:line="240" w:lineRule="auto"/>
            </w:pPr>
            <w:r>
              <w:rPr>
                <w:b w:val="0"/>
                <w:i w:val="0"/>
                <w:sz w:val="15"/>
              </w:rPr>
              <w:t>nvarchar(50)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Voucher number.</w:t>
            </w:r>
          </w:p>
        </w:tc>
      </w:tr>
      <w:tr>
        <w:trPr>
          <w:cantSplit/>
        </w:trPr>
        <w:tc>
          <w:tcPr>
            <w:tcW w:type="dxa" w:w="340"/>
            <w:vAlign w:val="top"/>
          </w:tcPr>
          <w:p>
            <w:pPr>
              <w:spacing w:after="0" w:line="240" w:lineRule="auto"/>
            </w:pPr>
            <w:r>
              <w:rPr>
                <w:b w:val="0"/>
                <w:i w:val="0"/>
                <w:sz w:val="15"/>
              </w:rPr>
              <w:t>15</w:t>
            </w:r>
          </w:p>
        </w:tc>
        <w:tc>
          <w:tcPr>
            <w:tcW w:type="dxa" w:w="2041"/>
            <w:vAlign w:val="top"/>
          </w:tcPr>
          <w:p>
            <w:pPr>
              <w:spacing w:after="0" w:line="240" w:lineRule="auto"/>
            </w:pPr>
            <w:r>
              <w:rPr>
                <w:b w:val="0"/>
                <w:i w:val="0"/>
                <w:sz w:val="15"/>
              </w:rPr>
              <w:t>CreatedBy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created the record.</w:t>
            </w:r>
          </w:p>
        </w:tc>
      </w:tr>
      <w:tr>
        <w:trPr>
          <w:cantSplit/>
        </w:trPr>
        <w:tc>
          <w:tcPr>
            <w:tcW w:type="dxa" w:w="340"/>
            <w:shd w:val="clear" w:color="auto" w:fill="F3F6FA"/>
            <w:vAlign w:val="top"/>
          </w:tcPr>
          <w:p>
            <w:pPr>
              <w:spacing w:after="0" w:line="240" w:lineRule="auto"/>
            </w:pPr>
            <w:r>
              <w:rPr>
                <w:b w:val="0"/>
                <w:i w:val="0"/>
                <w:sz w:val="15"/>
              </w:rPr>
              <w:t>16</w:t>
            </w:r>
          </w:p>
        </w:tc>
        <w:tc>
          <w:tcPr>
            <w:tcW w:type="dxa" w:w="2041"/>
            <w:shd w:val="clear" w:color="auto" w:fill="F3F6FA"/>
            <w:vAlign w:val="top"/>
          </w:tcPr>
          <w:p>
            <w:pPr>
              <w:spacing w:after="0" w:line="240" w:lineRule="auto"/>
            </w:pPr>
            <w:r>
              <w:rPr>
                <w:b w:val="0"/>
                <w:i w:val="0"/>
                <w:sz w:val="15"/>
              </w:rPr>
              <w:t>CreatedDate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GETDATE()</w:t>
            </w:r>
          </w:p>
        </w:tc>
        <w:tc>
          <w:tcPr>
            <w:tcW w:type="dxa" w:w="4309"/>
            <w:shd w:val="clear" w:color="auto" w:fill="F3F6FA"/>
            <w:vAlign w:val="top"/>
          </w:tcPr>
          <w:p>
            <w:pPr>
              <w:spacing w:after="0" w:line="240" w:lineRule="auto"/>
            </w:pPr>
            <w:r>
              <w:rPr>
                <w:b w:val="0"/>
                <w:i w:val="0"/>
                <w:sz w:val="15"/>
              </w:rPr>
              <w:t>Date and time the record was created.</w:t>
            </w:r>
          </w:p>
        </w:tc>
      </w:tr>
      <w:tr>
        <w:trPr>
          <w:cantSplit/>
        </w:trPr>
        <w:tc>
          <w:tcPr>
            <w:tcW w:type="dxa" w:w="340"/>
            <w:vAlign w:val="top"/>
          </w:tcPr>
          <w:p>
            <w:pPr>
              <w:spacing w:after="0" w:line="240" w:lineRule="auto"/>
            </w:pPr>
            <w:r>
              <w:rPr>
                <w:b w:val="0"/>
                <w:i w:val="0"/>
                <w:sz w:val="15"/>
              </w:rPr>
              <w:t>17</w:t>
            </w:r>
          </w:p>
        </w:tc>
        <w:tc>
          <w:tcPr>
            <w:tcW w:type="dxa" w:w="2041"/>
            <w:vAlign w:val="top"/>
          </w:tcPr>
          <w:p>
            <w:pPr>
              <w:spacing w:after="0" w:line="240" w:lineRule="auto"/>
            </w:pPr>
            <w:r>
              <w:rPr>
                <w:b w:val="0"/>
                <w:i w:val="0"/>
                <w:sz w:val="15"/>
              </w:rPr>
              <w:t>ApprovedBy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Approved by. (user)</w:t>
            </w:r>
          </w:p>
        </w:tc>
      </w:tr>
      <w:tr>
        <w:trPr>
          <w:cantSplit/>
        </w:trPr>
        <w:tc>
          <w:tcPr>
            <w:tcW w:type="dxa" w:w="340"/>
            <w:shd w:val="clear" w:color="auto" w:fill="F3F6FA"/>
            <w:vAlign w:val="top"/>
          </w:tcPr>
          <w:p>
            <w:pPr>
              <w:spacing w:after="0" w:line="240" w:lineRule="auto"/>
            </w:pPr>
            <w:r>
              <w:rPr>
                <w:b w:val="0"/>
                <w:i w:val="0"/>
                <w:sz w:val="15"/>
              </w:rPr>
              <w:t>18</w:t>
            </w:r>
          </w:p>
        </w:tc>
        <w:tc>
          <w:tcPr>
            <w:tcW w:type="dxa" w:w="2041"/>
            <w:shd w:val="clear" w:color="auto" w:fill="F3F6FA"/>
            <w:vAlign w:val="top"/>
          </w:tcPr>
          <w:p>
            <w:pPr>
              <w:spacing w:after="0" w:line="240" w:lineRule="auto"/>
            </w:pPr>
            <w:r>
              <w:rPr>
                <w:b w:val="0"/>
                <w:i w:val="0"/>
                <w:sz w:val="15"/>
              </w:rPr>
              <w:t>ApprovedDate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Approved date.</w:t>
            </w:r>
          </w:p>
        </w:tc>
      </w:tr>
      <w:tr>
        <w:trPr>
          <w:cantSplit/>
        </w:trPr>
        <w:tc>
          <w:tcPr>
            <w:tcW w:type="dxa" w:w="340"/>
            <w:vAlign w:val="top"/>
          </w:tcPr>
          <w:p>
            <w:pPr>
              <w:spacing w:after="0" w:line="240" w:lineRule="auto"/>
            </w:pPr>
            <w:r>
              <w:rPr>
                <w:b w:val="0"/>
                <w:i w:val="0"/>
                <w:sz w:val="15"/>
              </w:rPr>
              <w:t>19</w:t>
            </w:r>
          </w:p>
        </w:tc>
        <w:tc>
          <w:tcPr>
            <w:tcW w:type="dxa" w:w="2041"/>
            <w:vAlign w:val="top"/>
          </w:tcPr>
          <w:p>
            <w:pPr>
              <w:spacing w:after="0" w:line="240" w:lineRule="auto"/>
            </w:pPr>
            <w:r>
              <w:rPr>
                <w:b w:val="0"/>
                <w:i w:val="0"/>
                <w:sz w:val="15"/>
              </w:rPr>
              <w:t>RejectedBy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Rejected by. (user)</w:t>
            </w:r>
          </w:p>
        </w:tc>
      </w:tr>
      <w:tr>
        <w:trPr>
          <w:cantSplit/>
        </w:trPr>
        <w:tc>
          <w:tcPr>
            <w:tcW w:type="dxa" w:w="340"/>
            <w:shd w:val="clear" w:color="auto" w:fill="F3F6FA"/>
            <w:vAlign w:val="top"/>
          </w:tcPr>
          <w:p>
            <w:pPr>
              <w:spacing w:after="0" w:line="240" w:lineRule="auto"/>
            </w:pPr>
            <w:r>
              <w:rPr>
                <w:b w:val="0"/>
                <w:i w:val="0"/>
                <w:sz w:val="15"/>
              </w:rPr>
              <w:t>20</w:t>
            </w:r>
          </w:p>
        </w:tc>
        <w:tc>
          <w:tcPr>
            <w:tcW w:type="dxa" w:w="2041"/>
            <w:shd w:val="clear" w:color="auto" w:fill="F3F6FA"/>
            <w:vAlign w:val="top"/>
          </w:tcPr>
          <w:p>
            <w:pPr>
              <w:spacing w:after="0" w:line="240" w:lineRule="auto"/>
            </w:pPr>
            <w:r>
              <w:rPr>
                <w:b w:val="0"/>
                <w:i w:val="0"/>
                <w:sz w:val="15"/>
              </w:rPr>
              <w:t>RejectedDate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Rejected date.</w:t>
            </w:r>
          </w:p>
        </w:tc>
      </w:tr>
      <w:tr>
        <w:trPr>
          <w:cantSplit/>
        </w:trPr>
        <w:tc>
          <w:tcPr>
            <w:tcW w:type="dxa" w:w="340"/>
            <w:vAlign w:val="top"/>
          </w:tcPr>
          <w:p>
            <w:pPr>
              <w:spacing w:after="0" w:line="240" w:lineRule="auto"/>
            </w:pPr>
            <w:r>
              <w:rPr>
                <w:b w:val="0"/>
                <w:i w:val="0"/>
                <w:sz w:val="15"/>
              </w:rPr>
              <w:t>21</w:t>
            </w:r>
          </w:p>
        </w:tc>
        <w:tc>
          <w:tcPr>
            <w:tcW w:type="dxa" w:w="2041"/>
            <w:vAlign w:val="top"/>
          </w:tcPr>
          <w:p>
            <w:pPr>
              <w:spacing w:after="0" w:line="240" w:lineRule="auto"/>
            </w:pPr>
            <w:r>
              <w:rPr>
                <w:b w:val="0"/>
                <w:i w:val="0"/>
                <w:sz w:val="15"/>
              </w:rPr>
              <w:t>RejectReason</w:t>
            </w:r>
          </w:p>
        </w:tc>
        <w:tc>
          <w:tcPr>
            <w:tcW w:type="dxa" w:w="1304"/>
            <w:vAlign w:val="top"/>
          </w:tcPr>
          <w:p>
            <w:pPr>
              <w:spacing w:after="0" w:line="240" w:lineRule="auto"/>
            </w:pPr>
            <w:r>
              <w:rPr>
                <w:b w:val="0"/>
                <w:i w:val="0"/>
                <w:sz w:val="15"/>
              </w:rPr>
              <w:t>nvarchar(300)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Reject reason.</w:t>
            </w:r>
          </w:p>
        </w:tc>
      </w:tr>
      <w:tr>
        <w:trPr>
          <w:cantSplit/>
        </w:trPr>
        <w:tc>
          <w:tcPr>
            <w:tcW w:type="dxa" w:w="340"/>
            <w:shd w:val="clear" w:color="auto" w:fill="F3F6FA"/>
            <w:vAlign w:val="top"/>
          </w:tcPr>
          <w:p>
            <w:pPr>
              <w:spacing w:after="0" w:line="240" w:lineRule="auto"/>
            </w:pPr>
            <w:r>
              <w:rPr>
                <w:b w:val="0"/>
                <w:i w:val="0"/>
                <w:sz w:val="15"/>
              </w:rPr>
              <w:t>22</w:t>
            </w:r>
          </w:p>
        </w:tc>
        <w:tc>
          <w:tcPr>
            <w:tcW w:type="dxa" w:w="2041"/>
            <w:shd w:val="clear" w:color="auto" w:fill="F3F6FA"/>
            <w:vAlign w:val="top"/>
          </w:tcPr>
          <w:p>
            <w:pPr>
              <w:spacing w:after="0" w:line="240" w:lineRule="auto"/>
            </w:pPr>
            <w:r>
              <w:rPr>
                <w:b w:val="0"/>
                <w:i w:val="0"/>
                <w:sz w:val="15"/>
              </w:rPr>
              <w:t>CancelledBy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Cancelled by. (user)</w:t>
            </w:r>
          </w:p>
        </w:tc>
      </w:tr>
      <w:tr>
        <w:trPr>
          <w:cantSplit/>
        </w:trPr>
        <w:tc>
          <w:tcPr>
            <w:tcW w:type="dxa" w:w="340"/>
            <w:vAlign w:val="top"/>
          </w:tcPr>
          <w:p>
            <w:pPr>
              <w:spacing w:after="0" w:line="240" w:lineRule="auto"/>
            </w:pPr>
            <w:r>
              <w:rPr>
                <w:b w:val="0"/>
                <w:i w:val="0"/>
                <w:sz w:val="15"/>
              </w:rPr>
              <w:t>23</w:t>
            </w:r>
          </w:p>
        </w:tc>
        <w:tc>
          <w:tcPr>
            <w:tcW w:type="dxa" w:w="2041"/>
            <w:vAlign w:val="top"/>
          </w:tcPr>
          <w:p>
            <w:pPr>
              <w:spacing w:after="0" w:line="240" w:lineRule="auto"/>
            </w:pPr>
            <w:r>
              <w:rPr>
                <w:b w:val="0"/>
                <w:i w:val="0"/>
                <w:sz w:val="15"/>
              </w:rPr>
              <w:t>CancelledDate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Cancelled date.</w:t>
            </w:r>
          </w:p>
        </w:tc>
      </w:tr>
      <w:tr>
        <w:trPr>
          <w:cantSplit/>
        </w:trPr>
        <w:tc>
          <w:tcPr>
            <w:tcW w:type="dxa" w:w="340"/>
            <w:shd w:val="clear" w:color="auto" w:fill="F3F6FA"/>
            <w:vAlign w:val="top"/>
          </w:tcPr>
          <w:p>
            <w:pPr>
              <w:spacing w:after="0" w:line="240" w:lineRule="auto"/>
            </w:pPr>
            <w:r>
              <w:rPr>
                <w:b w:val="0"/>
                <w:i w:val="0"/>
                <w:sz w:val="15"/>
              </w:rPr>
              <w:t>24</w:t>
            </w:r>
          </w:p>
        </w:tc>
        <w:tc>
          <w:tcPr>
            <w:tcW w:type="dxa" w:w="2041"/>
            <w:shd w:val="clear" w:color="auto" w:fill="F3F6FA"/>
            <w:vAlign w:val="top"/>
          </w:tcPr>
          <w:p>
            <w:pPr>
              <w:spacing w:after="0" w:line="240" w:lineRule="auto"/>
            </w:pPr>
            <w:r>
              <w:rPr>
                <w:b w:val="0"/>
                <w:i w:val="0"/>
                <w:sz w:val="15"/>
              </w:rPr>
              <w:t>CancelReason</w:t>
            </w:r>
          </w:p>
        </w:tc>
        <w:tc>
          <w:tcPr>
            <w:tcW w:type="dxa" w:w="1304"/>
            <w:shd w:val="clear" w:color="auto" w:fill="F3F6FA"/>
            <w:vAlign w:val="top"/>
          </w:tcPr>
          <w:p>
            <w:pPr>
              <w:spacing w:after="0" w:line="240" w:lineRule="auto"/>
            </w:pPr>
            <w:r>
              <w:rPr>
                <w:b w:val="0"/>
                <w:i w:val="0"/>
                <w:sz w:val="15"/>
              </w:rPr>
              <w:t>nvarchar(300)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Cancel reason.</w:t>
            </w:r>
          </w:p>
        </w:tc>
      </w:tr>
    </w:tbl>
    <w:p>
      <w:pPr>
        <w:spacing w:before="60" w:after="0"/>
      </w:pPr>
      <w:r>
        <w:rPr>
          <w:b/>
          <w:i w:val="0"/>
          <w:color w:val="1B2A4A"/>
          <w:sz w:val="16"/>
        </w:rPr>
        <w:t xml:space="preserve">References: </w:t>
      </w:r>
      <w:hyperlink w:anchor="t_Branchmaster" w:history="1">
        <w:r>
          <w:rPr>
            <w:color w:val="1F5FAF"/>
            <w:sz w:val="16"/>
          </w:rPr>
          <w:t xml:space="preserve">Branchmaster</w:t>
        </w:r>
      </w:hyperlink>
      <w:r>
        <w:rPr>
          <w:b w:val="0"/>
          <w:i w:val="0"/>
          <w:color w:val="555F6D"/>
          <w:sz w:val="16"/>
        </w:rPr>
        <w:t xml:space="preserve"> (via BranchId)</w:t>
      </w:r>
      <w:r>
        <w:rPr>
          <w:b w:val="0"/>
          <w:i w:val="0"/>
          <w:sz w:val="16"/>
        </w:rPr>
        <w:t xml:space="preserve">, </w:t>
      </w:r>
      <w:hyperlink w:anchor="t_Acc_VoucherType" w:history="1">
        <w:r>
          <w:rPr>
            <w:color w:val="1F5FAF"/>
            <w:sz w:val="16"/>
          </w:rPr>
          <w:t xml:space="preserve">Acc_VoucherType</w:t>
        </w:r>
      </w:hyperlink>
      <w:r>
        <w:rPr>
          <w:b w:val="0"/>
          <w:i w:val="0"/>
          <w:color w:val="555F6D"/>
          <w:sz w:val="16"/>
        </w:rPr>
        <w:t xml:space="preserve"> (via VoucherTypeId)</w:t>
      </w:r>
      <w:r>
        <w:rPr>
          <w:b w:val="0"/>
          <w:i w:val="0"/>
          <w:sz w:val="16"/>
        </w:rPr>
        <w:t xml:space="preserve">, </w:t>
      </w:r>
      <w:hyperlink w:anchor="t_Acc_LedgerTransaction" w:history="1">
        <w:r>
          <w:rPr>
            <w:color w:val="1F5FAF"/>
            <w:sz w:val="16"/>
          </w:rPr>
          <w:t xml:space="preserve">Acc_LedgerTransaction</w:t>
        </w:r>
      </w:hyperlink>
      <w:r>
        <w:rPr>
          <w:b w:val="0"/>
          <w:i w:val="0"/>
          <w:color w:val="555F6D"/>
          <w:sz w:val="16"/>
        </w:rPr>
        <w:t xml:space="preserve"> (via TransactionId)</w:t>
      </w:r>
    </w:p>
    <w:p>
      <w:pPr>
        <w:spacing w:after="40"/>
      </w:pPr>
      <w:r>
        <w:rPr>
          <w:b/>
          <w:i w:val="0"/>
          <w:color w:val="1B2A4A"/>
          <w:sz w:val="16"/>
        </w:rPr>
        <w:t xml:space="preserve">Referenced by: </w:t>
      </w:r>
      <w:hyperlink w:anchor="t_Acc_Attachment" w:history="1">
        <w:r>
          <w:rPr>
            <w:color w:val="1F5FAF"/>
            <w:sz w:val="16"/>
          </w:rPr>
          <w:t xml:space="preserve">Acc_Attachment</w:t>
        </w:r>
      </w:hyperlink>
      <w:r>
        <w:rPr>
          <w:b w:val="0"/>
          <w:i w:val="0"/>
          <w:color w:val="555F6D"/>
          <w:sz w:val="16"/>
        </w:rPr>
        <w:t>.RefId</w:t>
      </w:r>
      <w:r>
        <w:rPr>
          <w:b w:val="0"/>
          <w:i w:val="0"/>
          <w:sz w:val="16"/>
        </w:rPr>
        <w:t xml:space="preserve">, </w:t>
      </w:r>
      <w:hyperlink w:anchor="t_Acc_VoucherLine" w:history="1">
        <w:r>
          <w:rPr>
            <w:color w:val="1F5FAF"/>
            <w:sz w:val="16"/>
          </w:rPr>
          <w:t xml:space="preserve">Acc_VoucherLine</w:t>
        </w:r>
      </w:hyperlink>
      <w:r>
        <w:rPr>
          <w:b w:val="0"/>
          <w:i w:val="0"/>
          <w:color w:val="555F6D"/>
          <w:sz w:val="16"/>
        </w:rPr>
        <w:t>.VoucherId</w:t>
      </w:r>
    </w:p>
    <w:p>
      <w:pPr>
        <w:pStyle w:val="Heading3"/>
      </w:pPr>
      <w:bookmarkStart w:id="380" w:name="t_Acc_VoucherLine"/>
      <w:r>
        <w:t>Acc_VoucherLine</w:t>
      </w:r>
      <w:bookmarkEnd w:id="380"/>
    </w:p>
    <w:p>
      <w:pPr>
        <w:spacing w:after="60"/>
      </w:pPr>
      <w:r>
        <w:t>Debit / credit lines of a manual voucher.</w:t>
      </w:r>
    </w:p>
    <w:p>
      <w:pPr>
        <w:spacing w:after="60"/>
      </w:pPr>
      <w:r>
        <w:rPr>
          <w:b/>
          <w:i w:val="0"/>
          <w:sz w:val="17"/>
        </w:rPr>
        <w:t xml:space="preserve">Primary key: </w:t>
      </w:r>
      <w:r>
        <w:rPr>
          <w:b w:val="0"/>
          <w:i w:val="0"/>
          <w:sz w:val="17"/>
        </w:rPr>
        <w:t>LineId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LineId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VoucherId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voucher.</w:t>
            </w:r>
            <w:r>
              <w:rPr>
                <w:b w:val="0"/>
                <w:i w:val="0"/>
                <w:color w:val="555F6D"/>
                <w:sz w:val="15"/>
              </w:rPr>
              <w:t xml:space="preserve">  → </w:t>
            </w:r>
            <w:hyperlink w:anchor="t_Acc_Voucher" w:history="1">
              <w:r>
                <w:rPr>
                  <w:color w:val="1F5FAF"/>
                  <w:sz w:val="15"/>
                </w:rPr>
                <w:t xml:space="preserve">Acc_Voucher</w:t>
              </w:r>
            </w:hyperlink>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LedgerId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ledger.</w:t>
            </w:r>
            <w:r>
              <w:rPr>
                <w:b w:val="0"/>
                <w:i w:val="0"/>
                <w:color w:val="555F6D"/>
                <w:sz w:val="15"/>
              </w:rPr>
              <w:t xml:space="preserve">  → </w:t>
            </w:r>
            <w:hyperlink w:anchor="t_Acc_LedgerMaster" w:history="1">
              <w:r>
                <w:rPr>
                  <w:color w:val="1F5FAF"/>
                  <w:sz w:val="15"/>
                </w:rPr>
                <w:t xml:space="preserve">Acc_LedgerMaster</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DebitAmount</w:t>
            </w:r>
          </w:p>
        </w:tc>
        <w:tc>
          <w:tcPr>
            <w:tcW w:type="dxa" w:w="1304"/>
            <w:shd w:val="clear" w:color="auto" w:fill="F3F6FA"/>
            <w:vAlign w:val="top"/>
          </w:tcPr>
          <w:p>
            <w:pPr>
              <w:spacing w:after="0" w:line="240" w:lineRule="auto"/>
            </w:pPr>
            <w:r>
              <w:rPr>
                <w:b w:val="0"/>
                <w:i w:val="0"/>
                <w:sz w:val="15"/>
              </w:rPr>
              <w:t>decimal(18,2)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Debit amount.</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CreditAmount</w:t>
            </w:r>
          </w:p>
        </w:tc>
        <w:tc>
          <w:tcPr>
            <w:tcW w:type="dxa" w:w="1304"/>
            <w:vAlign w:val="top"/>
          </w:tcPr>
          <w:p>
            <w:pPr>
              <w:spacing w:after="0" w:line="240" w:lineRule="auto"/>
            </w:pPr>
            <w:r>
              <w:rPr>
                <w:b w:val="0"/>
                <w:i w:val="0"/>
                <w:sz w:val="15"/>
              </w:rPr>
              <w:t>decimal(18,2)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Credit amount.</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Narration</w:t>
            </w:r>
          </w:p>
        </w:tc>
        <w:tc>
          <w:tcPr>
            <w:tcW w:type="dxa" w:w="1304"/>
            <w:shd w:val="clear" w:color="auto" w:fill="F3F6FA"/>
            <w:vAlign w:val="top"/>
          </w:tcPr>
          <w:p>
            <w:pPr>
              <w:spacing w:after="0" w:line="240" w:lineRule="auto"/>
            </w:pPr>
            <w:r>
              <w:rPr>
                <w:b w:val="0"/>
                <w:i w:val="0"/>
                <w:sz w:val="15"/>
              </w:rPr>
              <w:t>nvarchar(300)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Narration.</w:t>
            </w:r>
          </w:p>
        </w:tc>
      </w:tr>
    </w:tbl>
    <w:p>
      <w:pPr>
        <w:spacing w:before="60" w:after="0"/>
      </w:pPr>
      <w:r>
        <w:rPr>
          <w:b/>
          <w:i w:val="0"/>
          <w:color w:val="1B2A4A"/>
          <w:sz w:val="16"/>
        </w:rPr>
        <w:t xml:space="preserve">References: </w:t>
      </w:r>
      <w:hyperlink w:anchor="t_Acc_Voucher" w:history="1">
        <w:r>
          <w:rPr>
            <w:color w:val="1F5FAF"/>
            <w:sz w:val="16"/>
          </w:rPr>
          <w:t xml:space="preserve">Acc_Voucher</w:t>
        </w:r>
      </w:hyperlink>
      <w:r>
        <w:rPr>
          <w:b w:val="0"/>
          <w:i w:val="0"/>
          <w:color w:val="555F6D"/>
          <w:sz w:val="16"/>
        </w:rPr>
        <w:t xml:space="preserve"> (via VoucherId)</w:t>
      </w:r>
      <w:r>
        <w:rPr>
          <w:b w:val="0"/>
          <w:i w:val="0"/>
          <w:sz w:val="16"/>
        </w:rPr>
        <w:t xml:space="preserve">, </w:t>
      </w:r>
      <w:hyperlink w:anchor="t_Acc_LedgerMaster" w:history="1">
        <w:r>
          <w:rPr>
            <w:color w:val="1F5FAF"/>
            <w:sz w:val="16"/>
          </w:rPr>
          <w:t xml:space="preserve">Acc_LedgerMaster</w:t>
        </w:r>
      </w:hyperlink>
      <w:r>
        <w:rPr>
          <w:b w:val="0"/>
          <w:i w:val="0"/>
          <w:color w:val="555F6D"/>
          <w:sz w:val="16"/>
        </w:rPr>
        <w:t xml:space="preserve"> (via LedgerId)</w:t>
      </w:r>
    </w:p>
    <w:p>
      <w:pPr>
        <w:pStyle w:val="Heading3"/>
      </w:pPr>
      <w:bookmarkStart w:id="381" w:name="t_Acc_Attachment"/>
      <w:r>
        <w:t>Acc_Attachment</w:t>
      </w:r>
      <w:bookmarkEnd w:id="381"/>
    </w:p>
    <w:p>
      <w:pPr>
        <w:spacing w:after="60"/>
      </w:pPr>
      <w:r>
        <w:t>Files attached to a voucher or petty expense.</w:t>
      </w:r>
    </w:p>
    <w:p>
      <w:pPr>
        <w:spacing w:after="60"/>
      </w:pPr>
      <w:r>
        <w:rPr>
          <w:b/>
          <w:i w:val="0"/>
          <w:sz w:val="17"/>
        </w:rPr>
        <w:t xml:space="preserve">Primary key: </w:t>
      </w:r>
      <w:r>
        <w:rPr>
          <w:b w:val="0"/>
          <w:i w:val="0"/>
          <w:sz w:val="17"/>
        </w:rPr>
        <w:t>AttachmentId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AttachmentId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Company (tenant) the record belongs to.</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RefType</w:t>
            </w:r>
          </w:p>
        </w:tc>
        <w:tc>
          <w:tcPr>
            <w:tcW w:type="dxa" w:w="1304"/>
            <w:vAlign w:val="top"/>
          </w:tcPr>
          <w:p>
            <w:pPr>
              <w:spacing w:after="0" w:line="240" w:lineRule="auto"/>
            </w:pPr>
            <w:r>
              <w:rPr>
                <w:b w:val="0"/>
                <w:i w:val="0"/>
                <w:sz w:val="15"/>
              </w:rPr>
              <w:t>varchar(20)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VOUCHER or PETTY_EXP.</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RefId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CFK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Acc_Voucher.VoucherId or Acc_PettyExpense.ExpenseId (by RefType).</w:t>
            </w:r>
            <w:r>
              <w:rPr>
                <w:b w:val="0"/>
                <w:i w:val="0"/>
                <w:color w:val="555F6D"/>
                <w:sz w:val="15"/>
              </w:rPr>
              <w:t xml:space="preserve">  → </w:t>
            </w:r>
            <w:hyperlink w:anchor="t_Acc_Voucher" w:history="1">
              <w:r>
                <w:rPr>
                  <w:color w:val="1F5FAF"/>
                  <w:sz w:val="15"/>
                </w:rPr>
                <w:t xml:space="preserve">Acc_Voucher</w:t>
              </w:r>
            </w:hyperlink>
            <w:r>
              <w:rPr>
                <w:b w:val="0"/>
                <w:i w:val="0"/>
                <w:color w:val="555F6D"/>
                <w:sz w:val="15"/>
              </w:rPr>
              <w:t xml:space="preserve"> / </w:t>
            </w:r>
            <w:hyperlink w:anchor="t_Acc_PettyExpense" w:history="1">
              <w:r>
                <w:rPr>
                  <w:color w:val="1F5FAF"/>
                  <w:sz w:val="15"/>
                </w:rPr>
                <w:t xml:space="preserve">Acc_PettyExpense</w:t>
              </w:r>
            </w:hyperlink>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FileName</w:t>
            </w:r>
          </w:p>
        </w:tc>
        <w:tc>
          <w:tcPr>
            <w:tcW w:type="dxa" w:w="1304"/>
            <w:vAlign w:val="top"/>
          </w:tcPr>
          <w:p>
            <w:pPr>
              <w:spacing w:after="0" w:line="240" w:lineRule="auto"/>
            </w:pPr>
            <w:r>
              <w:rPr>
                <w:b w:val="0"/>
                <w:i w:val="0"/>
                <w:sz w:val="15"/>
              </w:rPr>
              <w:t>nvarchar(200)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File name.</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StoredName</w:t>
            </w:r>
          </w:p>
        </w:tc>
        <w:tc>
          <w:tcPr>
            <w:tcW w:type="dxa" w:w="1304"/>
            <w:shd w:val="clear" w:color="auto" w:fill="F3F6FA"/>
            <w:vAlign w:val="top"/>
          </w:tcPr>
          <w:p>
            <w:pPr>
              <w:spacing w:after="0" w:line="240" w:lineRule="auto"/>
            </w:pPr>
            <w:r>
              <w:rPr>
                <w:b w:val="0"/>
                <w:i w:val="0"/>
                <w:sz w:val="15"/>
              </w:rPr>
              <w:t>nvarchar(100)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Stored name.</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ContentType</w:t>
            </w:r>
          </w:p>
        </w:tc>
        <w:tc>
          <w:tcPr>
            <w:tcW w:type="dxa" w:w="1304"/>
            <w:vAlign w:val="top"/>
          </w:tcPr>
          <w:p>
            <w:pPr>
              <w:spacing w:after="0" w:line="240" w:lineRule="auto"/>
            </w:pPr>
            <w:r>
              <w:rPr>
                <w:b w:val="0"/>
                <w:i w:val="0"/>
                <w:sz w:val="15"/>
              </w:rPr>
              <w:t>nvarchar(100)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Content type.</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SizeBytes</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Size bytes.</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IsDeleted</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Soft-delete flag: 1 = deleted (hidden), 0 = live.</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CreatedBy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created the record.</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CreatedDate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GETDATE()</w:t>
            </w:r>
          </w:p>
        </w:tc>
        <w:tc>
          <w:tcPr>
            <w:tcW w:type="dxa" w:w="4309"/>
            <w:vAlign w:val="top"/>
          </w:tcPr>
          <w:p>
            <w:pPr>
              <w:spacing w:after="0" w:line="240" w:lineRule="auto"/>
            </w:pPr>
            <w:r>
              <w:rPr>
                <w:b w:val="0"/>
                <w:i w:val="0"/>
                <w:sz w:val="15"/>
              </w:rPr>
              <w:t>Date and time the record was created.</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DeletedBy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Deleted by.</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DeletedDate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Deleted date.</w:t>
            </w:r>
          </w:p>
        </w:tc>
      </w:tr>
    </w:tbl>
    <w:p>
      <w:pPr>
        <w:spacing w:before="60" w:after="0"/>
      </w:pPr>
      <w:r>
        <w:rPr>
          <w:b/>
          <w:i w:val="0"/>
          <w:color w:val="1B2A4A"/>
          <w:sz w:val="16"/>
        </w:rPr>
        <w:t xml:space="preserve">References: </w:t>
      </w:r>
      <w:hyperlink w:anchor="t_Acc_Voucher" w:history="1">
        <w:r>
          <w:rPr>
            <w:color w:val="1F5FAF"/>
            <w:sz w:val="16"/>
          </w:rPr>
          <w:t xml:space="preserve">Acc_Voucher</w:t>
        </w:r>
      </w:hyperlink>
      <w:r>
        <w:rPr>
          <w:b w:val="0"/>
          <w:i w:val="0"/>
          <w:color w:val="555F6D"/>
          <w:sz w:val="16"/>
        </w:rPr>
        <w:t xml:space="preserve"> (via RefId)</w:t>
      </w:r>
      <w:r>
        <w:rPr>
          <w:b w:val="0"/>
          <w:i w:val="0"/>
          <w:sz w:val="16"/>
        </w:rPr>
        <w:t xml:space="preserve">, </w:t>
      </w:r>
      <w:hyperlink w:anchor="t_Acc_PettyExpense" w:history="1">
        <w:r>
          <w:rPr>
            <w:color w:val="1F5FAF"/>
            <w:sz w:val="16"/>
          </w:rPr>
          <w:t xml:space="preserve">Acc_PettyExpense</w:t>
        </w:r>
      </w:hyperlink>
      <w:r>
        <w:rPr>
          <w:b w:val="0"/>
          <w:i w:val="0"/>
          <w:color w:val="555F6D"/>
          <w:sz w:val="16"/>
        </w:rPr>
        <w:t xml:space="preserve"> (via RefId)</w:t>
      </w:r>
    </w:p>
    <w:p>
      <w:pPr>
        <w:pStyle w:val="Heading2"/>
      </w:pPr>
      <w:bookmarkStart w:id="382" w:name="m_E3"/>
      <w:r>
        <w:t>E3  Petty Cash &amp; Petty Expenses</w:t>
      </w:r>
      <w:bookmarkEnd w:id="382"/>
    </w:p>
    <w:p>
      <w:r>
        <w:t>Petty-cash counters with a custodian and float, float issues / replenishments / returns, day closing of the counter, and petty expense vouchers by expense head and payee, with approval.</w:t>
      </w:r>
    </w:p>
    <w:p>
      <w:pPr>
        <w:sectPr>
          <w:pgSz w:w="11906" w:h="16838"/>
          <w:pgMar w:top="907" w:right="850" w:bottom="850" w:left="850" w:header="720" w:footer="720" w:gutter="0"/>
          <w:cols w:space="720"/>
          <w:docGrid w:linePitch="360"/>
        </w:sectPr>
      </w:pPr>
    </w:p>
    <w:p>
      <w:r>
        <w:rPr>
          <w:b/>
          <w:i w:val="0"/>
          <w:color w:val="1B2A4A"/>
          <w:sz w:val="24"/>
        </w:rPr>
        <w:t>E3  Petty Cash &amp; Petty Expenses — relation diagram</w:t>
      </w:r>
    </w:p>
    <w:p>
      <w:pPr>
        <w:jc w:val="center"/>
      </w:pPr>
      <w:r>
        <w:drawing>
          <wp:inline xmlns:a="http://schemas.openxmlformats.org/drawingml/2006/main" xmlns:pic="http://schemas.openxmlformats.org/drawingml/2006/picture">
            <wp:extent cx="9540000" cy="3501741"/>
            <wp:docPr id="34" name="Picture 34"/>
            <wp:cNvGraphicFramePr>
              <a:graphicFrameLocks noChangeAspect="1"/>
            </wp:cNvGraphicFramePr>
            <a:graphic>
              <a:graphicData uri="http://schemas.openxmlformats.org/drawingml/2006/picture">
                <pic:pic>
                  <pic:nvPicPr>
                    <pic:cNvPr id="0" name="er_E3.png"/>
                    <pic:cNvPicPr/>
                  </pic:nvPicPr>
                  <pic:blipFill>
                    <a:blip r:embed="rId44"/>
                    <a:stretch>
                      <a:fillRect/>
                    </a:stretch>
                  </pic:blipFill>
                  <pic:spPr>
                    <a:xfrm>
                      <a:off x="0" y="0"/>
                      <a:ext cx="9540000" cy="3501741"/>
                    </a:xfrm>
                    <a:prstGeom prst="rect"/>
                  </pic:spPr>
                </pic:pic>
              </a:graphicData>
            </a:graphic>
          </wp:inline>
        </w:drawing>
      </w:r>
    </w:p>
    <w:p>
      <w:pPr>
        <w:jc w:val="center"/>
      </w:pPr>
      <w:r>
        <w:rPr>
          <w:b w:val="0"/>
          <w:i/>
          <w:color w:val="555F6D"/>
          <w:sz w:val="16"/>
        </w:rPr>
        <w:t>Figure E3: relations — Petty Cash &amp; Petty Expenses</w:t>
      </w:r>
    </w:p>
    <w:p>
      <w:pPr>
        <w:sectPr>
          <w:pgSz w:w="16838" w:h="11906" w:orient="landscape"/>
          <w:pgMar w:top="907" w:right="850" w:bottom="850" w:left="850" w:header="720" w:footer="720" w:gutter="0"/>
          <w:cols w:space="720"/>
          <w:docGrid w:linePitch="360"/>
        </w:sectPr>
      </w:pPr>
    </w:p>
    <w:p>
      <w:pPr>
        <w:keepNext/>
      </w:pPr>
      <w:r>
        <w:rPr>
          <w:b/>
          <w:i w:val="0"/>
          <w:color w:val="0F6E6E"/>
        </w:rPr>
        <w:t>Relations of E3 (15)</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2551"/>
        <w:gridCol w:w="2551"/>
        <w:gridCol w:w="2551"/>
        <w:gridCol w:w="2551"/>
      </w:tblGrid>
      <w:tr>
        <w:trPr>
          <w:tblHeader w:val="true"/>
        </w:trPr>
        <w:tc>
          <w:tcPr>
            <w:tcW w:type="dxa" w:w="3515"/>
            <w:shd w:val="clear" w:color="auto" w:fill="1B2A4A"/>
          </w:tcPr>
          <w:p>
            <w:pPr>
              <w:spacing w:after="0"/>
            </w:pPr>
            <w:r>
              <w:rPr>
                <w:b/>
                <w:i w:val="0"/>
                <w:color w:val="FFFFFF"/>
                <w:sz w:val="15"/>
              </w:rPr>
              <w:t>Child table.column</w:t>
            </w:r>
          </w:p>
        </w:tc>
        <w:tc>
          <w:tcPr>
            <w:tcW w:type="dxa" w:w="3515"/>
            <w:shd w:val="clear" w:color="auto" w:fill="1B2A4A"/>
          </w:tcPr>
          <w:p>
            <w:pPr>
              <w:spacing w:after="0"/>
            </w:pPr>
            <w:r>
              <w:rPr>
                <w:b/>
                <w:i w:val="0"/>
                <w:color w:val="FFFFFF"/>
                <w:sz w:val="15"/>
              </w:rPr>
              <w:t>Parent table.column</w:t>
            </w:r>
          </w:p>
        </w:tc>
        <w:tc>
          <w:tcPr>
            <w:tcW w:type="dxa" w:w="1191"/>
            <w:shd w:val="clear" w:color="auto" w:fill="1B2A4A"/>
          </w:tcPr>
          <w:p>
            <w:pPr>
              <w:spacing w:after="0"/>
            </w:pPr>
            <w:r>
              <w:rPr>
                <w:b/>
                <w:i w:val="0"/>
                <w:color w:val="FFFFFF"/>
                <w:sz w:val="15"/>
              </w:rPr>
              <w:t>Cardinality</w:t>
            </w:r>
          </w:p>
        </w:tc>
        <w:tc>
          <w:tcPr>
            <w:tcW w:type="dxa" w:w="1984"/>
            <w:shd w:val="clear" w:color="auto" w:fill="1B2A4A"/>
          </w:tcPr>
          <w:p>
            <w:pPr>
              <w:spacing w:after="0"/>
            </w:pPr>
            <w:r>
              <w:rPr>
                <w:b/>
                <w:i w:val="0"/>
                <w:color w:val="FFFFFF"/>
                <w:sz w:val="15"/>
              </w:rPr>
              <w:t>Type</w:t>
            </w:r>
          </w:p>
        </w:tc>
      </w:tr>
      <w:tr>
        <w:trPr>
          <w:cantSplit/>
        </w:trPr>
        <w:tc>
          <w:tcPr>
            <w:tcW w:type="dxa" w:w="3515"/>
            <w:vAlign w:val="top"/>
          </w:tcPr>
          <w:p>
            <w:pPr>
              <w:spacing w:after="0" w:line="240" w:lineRule="auto"/>
            </w:pPr>
            <w:hyperlink w:anchor="t_Acc_PettyCashCounter" w:history="1">
              <w:r>
                <w:rPr>
                  <w:color w:val="1F5FAF"/>
                  <w:sz w:val="15"/>
                </w:rPr>
                <w:t xml:space="preserve">Acc_PettyCashCounter</w:t>
              </w:r>
            </w:hyperlink>
            <w:r>
              <w:rPr>
                <w:b w:val="0"/>
                <w:i w:val="0"/>
                <w:sz w:val="15"/>
              </w:rPr>
              <w:t>.BranchId</w:t>
            </w:r>
          </w:p>
        </w:tc>
        <w:tc>
          <w:tcPr>
            <w:tcW w:type="dxa" w:w="3515"/>
            <w:vAlign w:val="top"/>
          </w:tcPr>
          <w:p>
            <w:pPr>
              <w:spacing w:after="0" w:line="240" w:lineRule="auto"/>
            </w:pPr>
            <w:hyperlink w:anchor="t_Branchmaster" w:history="1">
              <w:r>
                <w:rPr>
                  <w:color w:val="1F5FAF"/>
                  <w:sz w:val="15"/>
                </w:rPr>
                <w:t xml:space="preserve">Branchmaster</w:t>
              </w:r>
            </w:hyperlink>
            <w:r>
              <w:rPr>
                <w:b w:val="0"/>
                <w:i w:val="0"/>
                <w:sz w:val="15"/>
              </w:rPr>
              <w:t>.BranchID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Acc_PettyCashCounter" w:history="1">
              <w:r>
                <w:rPr>
                  <w:color w:val="1F5FAF"/>
                  <w:sz w:val="15"/>
                </w:rPr>
                <w:t xml:space="preserve">Acc_PettyCashCounter</w:t>
              </w:r>
            </w:hyperlink>
            <w:r>
              <w:rPr>
                <w:b w:val="0"/>
                <w:i w:val="0"/>
                <w:sz w:val="15"/>
              </w:rPr>
              <w:t>.LedgerId</w:t>
            </w:r>
          </w:p>
        </w:tc>
        <w:tc>
          <w:tcPr>
            <w:tcW w:type="dxa" w:w="3515"/>
            <w:shd w:val="clear" w:color="auto" w:fill="F3F6FA"/>
            <w:vAlign w:val="top"/>
          </w:tcPr>
          <w:p>
            <w:pPr>
              <w:spacing w:after="0" w:line="240" w:lineRule="auto"/>
            </w:pPr>
            <w:hyperlink w:anchor="t_Acc_LedgerMaster" w:history="1">
              <w:r>
                <w:rPr>
                  <w:color w:val="1F5FAF"/>
                  <w:sz w:val="15"/>
                </w:rPr>
                <w:t xml:space="preserve">Acc_LedgerMaster</w:t>
              </w:r>
            </w:hyperlink>
            <w:r>
              <w:rPr>
                <w:b w:val="0"/>
                <w:i w:val="0"/>
                <w:sz w:val="15"/>
              </w:rPr>
              <w:t>.LedgerId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Declared</w:t>
            </w:r>
          </w:p>
        </w:tc>
      </w:tr>
      <w:tr>
        <w:trPr>
          <w:cantSplit/>
        </w:trPr>
        <w:tc>
          <w:tcPr>
            <w:tcW w:type="dxa" w:w="3515"/>
            <w:vAlign w:val="top"/>
          </w:tcPr>
          <w:p>
            <w:pPr>
              <w:spacing w:after="0" w:line="240" w:lineRule="auto"/>
            </w:pPr>
            <w:hyperlink w:anchor="t_Acc_PettyCashCounter" w:history="1">
              <w:r>
                <w:rPr>
                  <w:color w:val="1F5FAF"/>
                  <w:sz w:val="15"/>
                </w:rPr>
                <w:t xml:space="preserve">Acc_PettyCashCounter</w:t>
              </w:r>
            </w:hyperlink>
            <w:r>
              <w:rPr>
                <w:b w:val="0"/>
                <w:i w:val="0"/>
                <w:sz w:val="15"/>
              </w:rPr>
              <w:t>.FundingLedgerId</w:t>
            </w:r>
          </w:p>
        </w:tc>
        <w:tc>
          <w:tcPr>
            <w:tcW w:type="dxa" w:w="3515"/>
            <w:vAlign w:val="top"/>
          </w:tcPr>
          <w:p>
            <w:pPr>
              <w:spacing w:after="0" w:line="240" w:lineRule="auto"/>
            </w:pPr>
            <w:hyperlink w:anchor="t_Acc_LedgerMaster" w:history="1">
              <w:r>
                <w:rPr>
                  <w:color w:val="1F5FAF"/>
                  <w:sz w:val="15"/>
                </w:rPr>
                <w:t xml:space="preserve">Acc_LedgerMaster</w:t>
              </w:r>
            </w:hyperlink>
            <w:r>
              <w:rPr>
                <w:b w:val="0"/>
                <w:i w:val="0"/>
                <w:sz w:val="15"/>
              </w:rPr>
              <w:t>.LedgerId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Acc_PettyCashFloat" w:history="1">
              <w:r>
                <w:rPr>
                  <w:color w:val="1F5FAF"/>
                  <w:sz w:val="15"/>
                </w:rPr>
                <w:t xml:space="preserve">Acc_PettyCashFloat</w:t>
              </w:r>
            </w:hyperlink>
            <w:r>
              <w:rPr>
                <w:b w:val="0"/>
                <w:i w:val="0"/>
                <w:sz w:val="15"/>
              </w:rPr>
              <w:t>.CounterId</w:t>
            </w:r>
          </w:p>
        </w:tc>
        <w:tc>
          <w:tcPr>
            <w:tcW w:type="dxa" w:w="3515"/>
            <w:shd w:val="clear" w:color="auto" w:fill="F3F6FA"/>
            <w:vAlign w:val="top"/>
          </w:tcPr>
          <w:p>
            <w:pPr>
              <w:spacing w:after="0" w:line="240" w:lineRule="auto"/>
            </w:pPr>
            <w:hyperlink w:anchor="t_Acc_PettyCashCounter" w:history="1">
              <w:r>
                <w:rPr>
                  <w:color w:val="1F5FAF"/>
                  <w:sz w:val="15"/>
                </w:rPr>
                <w:t xml:space="preserve">Acc_PettyCashCounter</w:t>
              </w:r>
            </w:hyperlink>
            <w:r>
              <w:rPr>
                <w:b w:val="0"/>
                <w:i w:val="0"/>
                <w:sz w:val="15"/>
              </w:rPr>
              <w:t>.CounterId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Declared</w:t>
            </w:r>
          </w:p>
        </w:tc>
      </w:tr>
      <w:tr>
        <w:trPr>
          <w:cantSplit/>
        </w:trPr>
        <w:tc>
          <w:tcPr>
            <w:tcW w:type="dxa" w:w="3515"/>
            <w:vAlign w:val="top"/>
          </w:tcPr>
          <w:p>
            <w:pPr>
              <w:spacing w:after="0" w:line="240" w:lineRule="auto"/>
            </w:pPr>
            <w:hyperlink w:anchor="t_Acc_PettyCashFloat" w:history="1">
              <w:r>
                <w:rPr>
                  <w:color w:val="1F5FAF"/>
                  <w:sz w:val="15"/>
                </w:rPr>
                <w:t xml:space="preserve">Acc_PettyCashFloat</w:t>
              </w:r>
            </w:hyperlink>
            <w:r>
              <w:rPr>
                <w:b w:val="0"/>
                <w:i w:val="0"/>
                <w:sz w:val="15"/>
              </w:rPr>
              <w:t>.SourceLedgerId</w:t>
            </w:r>
          </w:p>
        </w:tc>
        <w:tc>
          <w:tcPr>
            <w:tcW w:type="dxa" w:w="3515"/>
            <w:vAlign w:val="top"/>
          </w:tcPr>
          <w:p>
            <w:pPr>
              <w:spacing w:after="0" w:line="240" w:lineRule="auto"/>
            </w:pPr>
            <w:hyperlink w:anchor="t_Acc_LedgerMaster" w:history="1">
              <w:r>
                <w:rPr>
                  <w:color w:val="1F5FAF"/>
                  <w:sz w:val="15"/>
                </w:rPr>
                <w:t xml:space="preserve">Acc_LedgerMaster</w:t>
              </w:r>
            </w:hyperlink>
            <w:r>
              <w:rPr>
                <w:b w:val="0"/>
                <w:i w:val="0"/>
                <w:sz w:val="15"/>
              </w:rPr>
              <w:t>.LedgerId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Acc_PettyCashFloat" w:history="1">
              <w:r>
                <w:rPr>
                  <w:color w:val="1F5FAF"/>
                  <w:sz w:val="15"/>
                </w:rPr>
                <w:t xml:space="preserve">Acc_PettyCashFloat</w:t>
              </w:r>
            </w:hyperlink>
            <w:r>
              <w:rPr>
                <w:b w:val="0"/>
                <w:i w:val="0"/>
                <w:sz w:val="15"/>
              </w:rPr>
              <w:t>.TransactionId</w:t>
            </w:r>
          </w:p>
        </w:tc>
        <w:tc>
          <w:tcPr>
            <w:tcW w:type="dxa" w:w="3515"/>
            <w:shd w:val="clear" w:color="auto" w:fill="F3F6FA"/>
            <w:vAlign w:val="top"/>
          </w:tcPr>
          <w:p>
            <w:pPr>
              <w:spacing w:after="0" w:line="240" w:lineRule="auto"/>
            </w:pPr>
            <w:hyperlink w:anchor="t_Acc_LedgerTransaction" w:history="1">
              <w:r>
                <w:rPr>
                  <w:color w:val="1F5FAF"/>
                  <w:sz w:val="15"/>
                </w:rPr>
                <w:t xml:space="preserve">Acc_LedgerTransaction</w:t>
              </w:r>
            </w:hyperlink>
            <w:r>
              <w:rPr>
                <w:b w:val="0"/>
                <w:i w:val="0"/>
                <w:sz w:val="15"/>
              </w:rPr>
              <w:t>.TransactionId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Acc_PettyCashClosing" w:history="1">
              <w:r>
                <w:rPr>
                  <w:color w:val="1F5FAF"/>
                  <w:sz w:val="15"/>
                </w:rPr>
                <w:t xml:space="preserve">Acc_PettyCashClosing</w:t>
              </w:r>
            </w:hyperlink>
            <w:r>
              <w:rPr>
                <w:b w:val="0"/>
                <w:i w:val="0"/>
                <w:sz w:val="15"/>
              </w:rPr>
              <w:t>.CounterId</w:t>
            </w:r>
          </w:p>
        </w:tc>
        <w:tc>
          <w:tcPr>
            <w:tcW w:type="dxa" w:w="3515"/>
            <w:vAlign w:val="top"/>
          </w:tcPr>
          <w:p>
            <w:pPr>
              <w:spacing w:after="0" w:line="240" w:lineRule="auto"/>
            </w:pPr>
            <w:hyperlink w:anchor="t_Acc_PettyCashCounter" w:history="1">
              <w:r>
                <w:rPr>
                  <w:color w:val="1F5FAF"/>
                  <w:sz w:val="15"/>
                </w:rPr>
                <w:t xml:space="preserve">Acc_PettyCashCounter</w:t>
              </w:r>
            </w:hyperlink>
            <w:r>
              <w:rPr>
                <w:b w:val="0"/>
                <w:i w:val="0"/>
                <w:sz w:val="15"/>
              </w:rPr>
              <w:t>.CounterId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Acc_PettyCashClosing" w:history="1">
              <w:r>
                <w:rPr>
                  <w:color w:val="1F5FAF"/>
                  <w:sz w:val="15"/>
                </w:rPr>
                <w:t xml:space="preserve">Acc_PettyCashClosing</w:t>
              </w:r>
            </w:hyperlink>
            <w:r>
              <w:rPr>
                <w:b w:val="0"/>
                <w:i w:val="0"/>
                <w:sz w:val="15"/>
              </w:rPr>
              <w:t>.TransactionId</w:t>
            </w:r>
          </w:p>
        </w:tc>
        <w:tc>
          <w:tcPr>
            <w:tcW w:type="dxa" w:w="3515"/>
            <w:shd w:val="clear" w:color="auto" w:fill="F3F6FA"/>
            <w:vAlign w:val="top"/>
          </w:tcPr>
          <w:p>
            <w:pPr>
              <w:spacing w:after="0" w:line="240" w:lineRule="auto"/>
            </w:pPr>
            <w:hyperlink w:anchor="t_Acc_LedgerTransaction" w:history="1">
              <w:r>
                <w:rPr>
                  <w:color w:val="1F5FAF"/>
                  <w:sz w:val="15"/>
                </w:rPr>
                <w:t xml:space="preserve">Acc_LedgerTransaction</w:t>
              </w:r>
            </w:hyperlink>
            <w:r>
              <w:rPr>
                <w:b w:val="0"/>
                <w:i w:val="0"/>
                <w:sz w:val="15"/>
              </w:rPr>
              <w:t>.TransactionId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Acc_ExpenseHead" w:history="1">
              <w:r>
                <w:rPr>
                  <w:color w:val="1F5FAF"/>
                  <w:sz w:val="15"/>
                </w:rPr>
                <w:t xml:space="preserve">Acc_ExpenseHead</w:t>
              </w:r>
            </w:hyperlink>
            <w:r>
              <w:rPr>
                <w:b w:val="0"/>
                <w:i w:val="0"/>
                <w:sz w:val="15"/>
              </w:rPr>
              <w:t>.LedgerId</w:t>
            </w:r>
          </w:p>
        </w:tc>
        <w:tc>
          <w:tcPr>
            <w:tcW w:type="dxa" w:w="3515"/>
            <w:vAlign w:val="top"/>
          </w:tcPr>
          <w:p>
            <w:pPr>
              <w:spacing w:after="0" w:line="240" w:lineRule="auto"/>
            </w:pPr>
            <w:hyperlink w:anchor="t_Acc_LedgerMaster" w:history="1">
              <w:r>
                <w:rPr>
                  <w:color w:val="1F5FAF"/>
                  <w:sz w:val="15"/>
                </w:rPr>
                <w:t xml:space="preserve">Acc_LedgerMaster</w:t>
              </w:r>
            </w:hyperlink>
            <w:r>
              <w:rPr>
                <w:b w:val="0"/>
                <w:i w:val="0"/>
                <w:sz w:val="15"/>
              </w:rPr>
              <w:t>.LedgerId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Acc_Payee" w:history="1">
              <w:r>
                <w:rPr>
                  <w:color w:val="1F5FAF"/>
                  <w:sz w:val="15"/>
                </w:rPr>
                <w:t xml:space="preserve">Acc_Payee</w:t>
              </w:r>
            </w:hyperlink>
            <w:r>
              <w:rPr>
                <w:b w:val="0"/>
                <w:i w:val="0"/>
                <w:sz w:val="15"/>
              </w:rPr>
              <w:t>.DefaultExpenseHeadId</w:t>
            </w:r>
          </w:p>
        </w:tc>
        <w:tc>
          <w:tcPr>
            <w:tcW w:type="dxa" w:w="3515"/>
            <w:shd w:val="clear" w:color="auto" w:fill="F3F6FA"/>
            <w:vAlign w:val="top"/>
          </w:tcPr>
          <w:p>
            <w:pPr>
              <w:spacing w:after="0" w:line="240" w:lineRule="auto"/>
            </w:pPr>
            <w:hyperlink w:anchor="t_Acc_ExpenseHead" w:history="1">
              <w:r>
                <w:rPr>
                  <w:color w:val="1F5FAF"/>
                  <w:sz w:val="15"/>
                </w:rPr>
                <w:t xml:space="preserve">Acc_ExpenseHead</w:t>
              </w:r>
            </w:hyperlink>
            <w:r>
              <w:rPr>
                <w:b w:val="0"/>
                <w:i w:val="0"/>
                <w:sz w:val="15"/>
              </w:rPr>
              <w:t>.ExpenseHeadId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Acc_PettyExpense" w:history="1">
              <w:r>
                <w:rPr>
                  <w:color w:val="1F5FAF"/>
                  <w:sz w:val="15"/>
                </w:rPr>
                <w:t xml:space="preserve">Acc_PettyExpense</w:t>
              </w:r>
            </w:hyperlink>
            <w:r>
              <w:rPr>
                <w:b w:val="0"/>
                <w:i w:val="0"/>
                <w:sz w:val="15"/>
              </w:rPr>
              <w:t>.BranchId</w:t>
            </w:r>
          </w:p>
        </w:tc>
        <w:tc>
          <w:tcPr>
            <w:tcW w:type="dxa" w:w="3515"/>
            <w:vAlign w:val="top"/>
          </w:tcPr>
          <w:p>
            <w:pPr>
              <w:spacing w:after="0" w:line="240" w:lineRule="auto"/>
            </w:pPr>
            <w:hyperlink w:anchor="t_Branchmaster" w:history="1">
              <w:r>
                <w:rPr>
                  <w:color w:val="1F5FAF"/>
                  <w:sz w:val="15"/>
                </w:rPr>
                <w:t xml:space="preserve">Branchmaster</w:t>
              </w:r>
            </w:hyperlink>
            <w:r>
              <w:rPr>
                <w:b w:val="0"/>
                <w:i w:val="0"/>
                <w:sz w:val="15"/>
              </w:rPr>
              <w:t>.BranchID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Acc_PettyExpense" w:history="1">
              <w:r>
                <w:rPr>
                  <w:color w:val="1F5FAF"/>
                  <w:sz w:val="15"/>
                </w:rPr>
                <w:t xml:space="preserve">Acc_PettyExpense</w:t>
              </w:r>
            </w:hyperlink>
            <w:r>
              <w:rPr>
                <w:b w:val="0"/>
                <w:i w:val="0"/>
                <w:sz w:val="15"/>
              </w:rPr>
              <w:t>.CounterId</w:t>
            </w:r>
          </w:p>
        </w:tc>
        <w:tc>
          <w:tcPr>
            <w:tcW w:type="dxa" w:w="3515"/>
            <w:shd w:val="clear" w:color="auto" w:fill="F3F6FA"/>
            <w:vAlign w:val="top"/>
          </w:tcPr>
          <w:p>
            <w:pPr>
              <w:spacing w:after="0" w:line="240" w:lineRule="auto"/>
            </w:pPr>
            <w:hyperlink w:anchor="t_Acc_PettyCashCounter" w:history="1">
              <w:r>
                <w:rPr>
                  <w:color w:val="1F5FAF"/>
                  <w:sz w:val="15"/>
                </w:rPr>
                <w:t xml:space="preserve">Acc_PettyCashCounter</w:t>
              </w:r>
            </w:hyperlink>
            <w:r>
              <w:rPr>
                <w:b w:val="0"/>
                <w:i w:val="0"/>
                <w:sz w:val="15"/>
              </w:rPr>
              <w:t>.CounterId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Declared</w:t>
            </w:r>
          </w:p>
        </w:tc>
      </w:tr>
      <w:tr>
        <w:trPr>
          <w:cantSplit/>
        </w:trPr>
        <w:tc>
          <w:tcPr>
            <w:tcW w:type="dxa" w:w="3515"/>
            <w:vAlign w:val="top"/>
          </w:tcPr>
          <w:p>
            <w:pPr>
              <w:spacing w:after="0" w:line="240" w:lineRule="auto"/>
            </w:pPr>
            <w:hyperlink w:anchor="t_Acc_PettyExpense" w:history="1">
              <w:r>
                <w:rPr>
                  <w:color w:val="1F5FAF"/>
                  <w:sz w:val="15"/>
                </w:rPr>
                <w:t xml:space="preserve">Acc_PettyExpense</w:t>
              </w:r>
            </w:hyperlink>
            <w:r>
              <w:rPr>
                <w:b w:val="0"/>
                <w:i w:val="0"/>
                <w:sz w:val="15"/>
              </w:rPr>
              <w:t>.TransactionId</w:t>
            </w:r>
          </w:p>
        </w:tc>
        <w:tc>
          <w:tcPr>
            <w:tcW w:type="dxa" w:w="3515"/>
            <w:vAlign w:val="top"/>
          </w:tcPr>
          <w:p>
            <w:pPr>
              <w:spacing w:after="0" w:line="240" w:lineRule="auto"/>
            </w:pPr>
            <w:hyperlink w:anchor="t_Acc_LedgerTransaction" w:history="1">
              <w:r>
                <w:rPr>
                  <w:color w:val="1F5FAF"/>
                  <w:sz w:val="15"/>
                </w:rPr>
                <w:t xml:space="preserve">Acc_LedgerTransaction</w:t>
              </w:r>
            </w:hyperlink>
            <w:r>
              <w:rPr>
                <w:b w:val="0"/>
                <w:i w:val="0"/>
                <w:sz w:val="15"/>
              </w:rPr>
              <w:t>.TransactionId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Acc_PettyExpenseLine" w:history="1">
              <w:r>
                <w:rPr>
                  <w:color w:val="1F5FAF"/>
                  <w:sz w:val="15"/>
                </w:rPr>
                <w:t xml:space="preserve">Acc_PettyExpenseLine</w:t>
              </w:r>
            </w:hyperlink>
            <w:r>
              <w:rPr>
                <w:b w:val="0"/>
                <w:i w:val="0"/>
                <w:sz w:val="15"/>
              </w:rPr>
              <w:t>.ExpenseId</w:t>
            </w:r>
          </w:p>
        </w:tc>
        <w:tc>
          <w:tcPr>
            <w:tcW w:type="dxa" w:w="3515"/>
            <w:shd w:val="clear" w:color="auto" w:fill="F3F6FA"/>
            <w:vAlign w:val="top"/>
          </w:tcPr>
          <w:p>
            <w:pPr>
              <w:spacing w:after="0" w:line="240" w:lineRule="auto"/>
            </w:pPr>
            <w:hyperlink w:anchor="t_Acc_PettyExpense" w:history="1">
              <w:r>
                <w:rPr>
                  <w:color w:val="1F5FAF"/>
                  <w:sz w:val="15"/>
                </w:rPr>
                <w:t xml:space="preserve">Acc_PettyExpense</w:t>
              </w:r>
            </w:hyperlink>
            <w:r>
              <w:rPr>
                <w:b w:val="0"/>
                <w:i w:val="0"/>
                <w:sz w:val="15"/>
              </w:rPr>
              <w:t>.ExpenseId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Declared</w:t>
            </w:r>
          </w:p>
        </w:tc>
      </w:tr>
      <w:tr>
        <w:trPr>
          <w:cantSplit/>
        </w:trPr>
        <w:tc>
          <w:tcPr>
            <w:tcW w:type="dxa" w:w="3515"/>
            <w:vAlign w:val="top"/>
          </w:tcPr>
          <w:p>
            <w:pPr>
              <w:spacing w:after="0" w:line="240" w:lineRule="auto"/>
            </w:pPr>
            <w:hyperlink w:anchor="t_Acc_PettyExpenseLine" w:history="1">
              <w:r>
                <w:rPr>
                  <w:color w:val="1F5FAF"/>
                  <w:sz w:val="15"/>
                </w:rPr>
                <w:t xml:space="preserve">Acc_PettyExpenseLine</w:t>
              </w:r>
            </w:hyperlink>
            <w:r>
              <w:rPr>
                <w:b w:val="0"/>
                <w:i w:val="0"/>
                <w:sz w:val="15"/>
              </w:rPr>
              <w:t>.ExpenseHeadId</w:t>
            </w:r>
          </w:p>
        </w:tc>
        <w:tc>
          <w:tcPr>
            <w:tcW w:type="dxa" w:w="3515"/>
            <w:vAlign w:val="top"/>
          </w:tcPr>
          <w:p>
            <w:pPr>
              <w:spacing w:after="0" w:line="240" w:lineRule="auto"/>
            </w:pPr>
            <w:hyperlink w:anchor="t_Acc_ExpenseHead" w:history="1">
              <w:r>
                <w:rPr>
                  <w:color w:val="1F5FAF"/>
                  <w:sz w:val="15"/>
                </w:rPr>
                <w:t xml:space="preserve">Acc_ExpenseHead</w:t>
              </w:r>
            </w:hyperlink>
            <w:r>
              <w:rPr>
                <w:b w:val="0"/>
                <w:i w:val="0"/>
                <w:sz w:val="15"/>
              </w:rPr>
              <w:t>.ExpenseHeadId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bl>
    <w:p>
      <w:pPr>
        <w:pStyle w:val="Heading3"/>
      </w:pPr>
      <w:bookmarkStart w:id="383" w:name="t_Acc_PettyCashCounter"/>
      <w:r>
        <w:t>Acc_PettyCashCounter</w:t>
      </w:r>
      <w:bookmarkEnd w:id="383"/>
    </w:p>
    <w:p>
      <w:pPr>
        <w:spacing w:after="60"/>
      </w:pPr>
      <w:r>
        <w:t>Petty-cash counter of a branch: custodian, float amount, its ledger and funding ledger.</w:t>
      </w:r>
    </w:p>
    <w:p>
      <w:pPr>
        <w:spacing w:after="60"/>
      </w:pPr>
      <w:r>
        <w:rPr>
          <w:b/>
          <w:i w:val="0"/>
          <w:sz w:val="17"/>
        </w:rPr>
        <w:t xml:space="preserve">Primary key: </w:t>
      </w:r>
      <w:r>
        <w:rPr>
          <w:b w:val="0"/>
          <w:i w:val="0"/>
          <w:sz w:val="17"/>
        </w:rPr>
        <w:t>CounterId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CounterId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Company (tenant) the record belongs to.</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BranchId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branch.</w:t>
            </w:r>
            <w:r>
              <w:rPr>
                <w:b w:val="0"/>
                <w:i w:val="0"/>
                <w:color w:val="555F6D"/>
                <w:sz w:val="15"/>
              </w:rPr>
              <w:t xml:space="preserve">  → </w:t>
            </w:r>
            <w:hyperlink w:anchor="t_Branchmaster" w:history="1">
              <w:r>
                <w:rPr>
                  <w:color w:val="1F5FAF"/>
                  <w:sz w:val="15"/>
                </w:rPr>
                <w:t xml:space="preserve">Branchmaster</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CounterName</w:t>
            </w:r>
          </w:p>
        </w:tc>
        <w:tc>
          <w:tcPr>
            <w:tcW w:type="dxa" w:w="1304"/>
            <w:shd w:val="clear" w:color="auto" w:fill="F3F6FA"/>
            <w:vAlign w:val="top"/>
          </w:tcPr>
          <w:p>
            <w:pPr>
              <w:spacing w:after="0" w:line="240" w:lineRule="auto"/>
            </w:pPr>
            <w:r>
              <w:rPr>
                <w:b w:val="0"/>
                <w:i w:val="0"/>
                <w:sz w:val="15"/>
              </w:rPr>
              <w:t>nvarchar(100)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Counter name.</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CustodianUserId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Custodian user ID.</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FloatAmount</w:t>
            </w:r>
          </w:p>
        </w:tc>
        <w:tc>
          <w:tcPr>
            <w:tcW w:type="dxa" w:w="1304"/>
            <w:shd w:val="clear" w:color="auto" w:fill="F3F6FA"/>
            <w:vAlign w:val="top"/>
          </w:tcPr>
          <w:p>
            <w:pPr>
              <w:spacing w:after="0" w:line="240" w:lineRule="auto"/>
            </w:pPr>
            <w:r>
              <w:rPr>
                <w:b w:val="0"/>
                <w:i w:val="0"/>
                <w:sz w:val="15"/>
              </w:rPr>
              <w:t>decimal(18,2)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Float amount.</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LedgerId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ledger.</w:t>
            </w:r>
            <w:r>
              <w:rPr>
                <w:b w:val="0"/>
                <w:i w:val="0"/>
                <w:color w:val="555F6D"/>
                <w:sz w:val="15"/>
              </w:rPr>
              <w:t xml:space="preserve">  → </w:t>
            </w:r>
            <w:hyperlink w:anchor="t_Acc_LedgerMaster" w:history="1">
              <w:r>
                <w:rPr>
                  <w:color w:val="1F5FAF"/>
                  <w:sz w:val="15"/>
                </w:rPr>
                <w:t xml:space="preserve">Acc_LedgerMaster</w:t>
              </w:r>
            </w:hyperlink>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FundingLedgerId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funding ledger.</w:t>
            </w:r>
            <w:r>
              <w:rPr>
                <w:b w:val="0"/>
                <w:i w:val="0"/>
                <w:color w:val="555F6D"/>
                <w:sz w:val="15"/>
              </w:rPr>
              <w:t xml:space="preserve">  → </w:t>
            </w:r>
            <w:hyperlink w:anchor="t_Acc_LedgerMaster" w:history="1">
              <w:r>
                <w:rPr>
                  <w:color w:val="1F5FAF"/>
                  <w:sz w:val="15"/>
                </w:rPr>
                <w:t xml:space="preserve">Acc_LedgerMaster</w:t>
              </w:r>
            </w:hyperlink>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LowBalanceAlert</w:t>
            </w:r>
          </w:p>
        </w:tc>
        <w:tc>
          <w:tcPr>
            <w:tcW w:type="dxa" w:w="1304"/>
            <w:vAlign w:val="top"/>
          </w:tcPr>
          <w:p>
            <w:pPr>
              <w:spacing w:after="0" w:line="240" w:lineRule="auto"/>
            </w:pPr>
            <w:r>
              <w:rPr>
                <w:b w:val="0"/>
                <w:i w:val="0"/>
                <w:sz w:val="15"/>
              </w:rPr>
              <w:t>decimal(18,2)</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Low balance alert.</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IsActive</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Active flag: 1 = active, 0 = inactive.</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CreatedBy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created the record.</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CreatedDate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GETDATE()</w:t>
            </w:r>
          </w:p>
        </w:tc>
        <w:tc>
          <w:tcPr>
            <w:tcW w:type="dxa" w:w="4309"/>
            <w:shd w:val="clear" w:color="auto" w:fill="F3F6FA"/>
            <w:vAlign w:val="top"/>
          </w:tcPr>
          <w:p>
            <w:pPr>
              <w:spacing w:after="0" w:line="240" w:lineRule="auto"/>
            </w:pPr>
            <w:r>
              <w:rPr>
                <w:b w:val="0"/>
                <w:i w:val="0"/>
                <w:sz w:val="15"/>
              </w:rPr>
              <w:t>Date and time the record was created.</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ModifiedBy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last changed the record.</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ModifiedDate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Date and time of the last change.</w:t>
            </w:r>
          </w:p>
        </w:tc>
      </w:tr>
    </w:tbl>
    <w:p>
      <w:pPr>
        <w:spacing w:before="60" w:after="0"/>
      </w:pPr>
      <w:r>
        <w:rPr>
          <w:b/>
          <w:i w:val="0"/>
          <w:color w:val="1B2A4A"/>
          <w:sz w:val="16"/>
        </w:rPr>
        <w:t xml:space="preserve">References: </w:t>
      </w:r>
      <w:hyperlink w:anchor="t_Branchmaster" w:history="1">
        <w:r>
          <w:rPr>
            <w:color w:val="1F5FAF"/>
            <w:sz w:val="16"/>
          </w:rPr>
          <w:t xml:space="preserve">Branchmaster</w:t>
        </w:r>
      </w:hyperlink>
      <w:r>
        <w:rPr>
          <w:b w:val="0"/>
          <w:i w:val="0"/>
          <w:color w:val="555F6D"/>
          <w:sz w:val="16"/>
        </w:rPr>
        <w:t xml:space="preserve"> (via BranchId)</w:t>
      </w:r>
      <w:r>
        <w:rPr>
          <w:b w:val="0"/>
          <w:i w:val="0"/>
          <w:sz w:val="16"/>
        </w:rPr>
        <w:t xml:space="preserve">, </w:t>
      </w:r>
      <w:hyperlink w:anchor="t_Acc_LedgerMaster" w:history="1">
        <w:r>
          <w:rPr>
            <w:color w:val="1F5FAF"/>
            <w:sz w:val="16"/>
          </w:rPr>
          <w:t xml:space="preserve">Acc_LedgerMaster</w:t>
        </w:r>
      </w:hyperlink>
      <w:r>
        <w:rPr>
          <w:b w:val="0"/>
          <w:i w:val="0"/>
          <w:color w:val="555F6D"/>
          <w:sz w:val="16"/>
        </w:rPr>
        <w:t xml:space="preserve"> (via LedgerId)</w:t>
      </w:r>
      <w:r>
        <w:rPr>
          <w:b w:val="0"/>
          <w:i w:val="0"/>
          <w:sz w:val="16"/>
        </w:rPr>
        <w:t xml:space="preserve">, </w:t>
      </w:r>
      <w:hyperlink w:anchor="t_Acc_LedgerMaster" w:history="1">
        <w:r>
          <w:rPr>
            <w:color w:val="1F5FAF"/>
            <w:sz w:val="16"/>
          </w:rPr>
          <w:t xml:space="preserve">Acc_LedgerMaster</w:t>
        </w:r>
      </w:hyperlink>
      <w:r>
        <w:rPr>
          <w:b w:val="0"/>
          <w:i w:val="0"/>
          <w:color w:val="555F6D"/>
          <w:sz w:val="16"/>
        </w:rPr>
        <w:t xml:space="preserve"> (via FundingLedgerId)</w:t>
      </w:r>
    </w:p>
    <w:p>
      <w:pPr>
        <w:spacing w:after="40"/>
      </w:pPr>
      <w:r>
        <w:rPr>
          <w:b/>
          <w:i w:val="0"/>
          <w:color w:val="1B2A4A"/>
          <w:sz w:val="16"/>
        </w:rPr>
        <w:t xml:space="preserve">Referenced by: </w:t>
      </w:r>
      <w:hyperlink w:anchor="t_Acc_PettyCashClosing" w:history="1">
        <w:r>
          <w:rPr>
            <w:color w:val="1F5FAF"/>
            <w:sz w:val="16"/>
          </w:rPr>
          <w:t xml:space="preserve">Acc_PettyCashClosing</w:t>
        </w:r>
      </w:hyperlink>
      <w:r>
        <w:rPr>
          <w:b w:val="0"/>
          <w:i w:val="0"/>
          <w:color w:val="555F6D"/>
          <w:sz w:val="16"/>
        </w:rPr>
        <w:t>.CounterId</w:t>
      </w:r>
      <w:r>
        <w:rPr>
          <w:b w:val="0"/>
          <w:i w:val="0"/>
          <w:sz w:val="16"/>
        </w:rPr>
        <w:t xml:space="preserve">, </w:t>
      </w:r>
      <w:hyperlink w:anchor="t_Acc_PettyCashFloat" w:history="1">
        <w:r>
          <w:rPr>
            <w:color w:val="1F5FAF"/>
            <w:sz w:val="16"/>
          </w:rPr>
          <w:t xml:space="preserve">Acc_PettyCashFloat</w:t>
        </w:r>
      </w:hyperlink>
      <w:r>
        <w:rPr>
          <w:b w:val="0"/>
          <w:i w:val="0"/>
          <w:color w:val="555F6D"/>
          <w:sz w:val="16"/>
        </w:rPr>
        <w:t>.CounterId</w:t>
      </w:r>
      <w:r>
        <w:rPr>
          <w:b w:val="0"/>
          <w:i w:val="0"/>
          <w:sz w:val="16"/>
        </w:rPr>
        <w:t xml:space="preserve">, </w:t>
      </w:r>
      <w:hyperlink w:anchor="t_Acc_PettyExpense" w:history="1">
        <w:r>
          <w:rPr>
            <w:color w:val="1F5FAF"/>
            <w:sz w:val="16"/>
          </w:rPr>
          <w:t xml:space="preserve">Acc_PettyExpense</w:t>
        </w:r>
      </w:hyperlink>
      <w:r>
        <w:rPr>
          <w:b w:val="0"/>
          <w:i w:val="0"/>
          <w:color w:val="555F6D"/>
          <w:sz w:val="16"/>
        </w:rPr>
        <w:t>.CounterId</w:t>
      </w:r>
    </w:p>
    <w:p>
      <w:pPr>
        <w:pStyle w:val="Heading3"/>
      </w:pPr>
      <w:bookmarkStart w:id="384" w:name="t_Acc_PettyCashFloat"/>
      <w:r>
        <w:t>Acc_PettyCashFloat</w:t>
      </w:r>
      <w:bookmarkEnd w:id="384"/>
    </w:p>
    <w:p>
      <w:pPr>
        <w:spacing w:after="60"/>
      </w:pPr>
      <w:r>
        <w:t>Money issued to, replenished to or returned from a petty-cash counter.</w:t>
      </w:r>
    </w:p>
    <w:p>
      <w:pPr>
        <w:spacing w:after="60"/>
      </w:pPr>
      <w:r>
        <w:rPr>
          <w:b/>
          <w:i w:val="0"/>
          <w:sz w:val="17"/>
        </w:rPr>
        <w:t xml:space="preserve">Primary key: </w:t>
      </w:r>
      <w:r>
        <w:rPr>
          <w:b w:val="0"/>
          <w:i w:val="0"/>
          <w:sz w:val="17"/>
        </w:rPr>
        <w:t>FloatId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FloatId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CounterId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counter.</w:t>
            </w:r>
            <w:r>
              <w:rPr>
                <w:b w:val="0"/>
                <w:i w:val="0"/>
                <w:color w:val="555F6D"/>
                <w:sz w:val="15"/>
              </w:rPr>
              <w:t xml:space="preserve">  → </w:t>
            </w:r>
            <w:hyperlink w:anchor="t_Acc_PettyCashCounter" w:history="1">
              <w:r>
                <w:rPr>
                  <w:color w:val="1F5FAF"/>
                  <w:sz w:val="15"/>
                </w:rPr>
                <w:t xml:space="preserve">Acc_PettyCashCounter</w:t>
              </w:r>
            </w:hyperlink>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Kind</w:t>
            </w:r>
          </w:p>
        </w:tc>
        <w:tc>
          <w:tcPr>
            <w:tcW w:type="dxa" w:w="1304"/>
            <w:vAlign w:val="top"/>
          </w:tcPr>
          <w:p>
            <w:pPr>
              <w:spacing w:after="0" w:line="240" w:lineRule="auto"/>
            </w:pPr>
            <w:r>
              <w:rPr>
                <w:b w:val="0"/>
                <w:i w:val="0"/>
                <w:sz w:val="15"/>
              </w:rPr>
              <w:t>varchar(10)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ISSUE, REPLENISH or RETURN.</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TxnDate</w:t>
            </w:r>
          </w:p>
        </w:tc>
        <w:tc>
          <w:tcPr>
            <w:tcW w:type="dxa" w:w="1304"/>
            <w:shd w:val="clear" w:color="auto" w:fill="F3F6FA"/>
            <w:vAlign w:val="top"/>
          </w:tcPr>
          <w:p>
            <w:pPr>
              <w:spacing w:after="0" w:line="240" w:lineRule="auto"/>
            </w:pPr>
            <w:r>
              <w:rPr>
                <w:b w:val="0"/>
                <w:i w:val="0"/>
                <w:sz w:val="15"/>
              </w:rPr>
              <w:t>date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Txn date.</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Amount</w:t>
            </w:r>
          </w:p>
        </w:tc>
        <w:tc>
          <w:tcPr>
            <w:tcW w:type="dxa" w:w="1304"/>
            <w:vAlign w:val="top"/>
          </w:tcPr>
          <w:p>
            <w:pPr>
              <w:spacing w:after="0" w:line="240" w:lineRule="auto"/>
            </w:pPr>
            <w:r>
              <w:rPr>
                <w:b w:val="0"/>
                <w:i w:val="0"/>
                <w:sz w:val="15"/>
              </w:rPr>
              <w:t>decimal(18,2)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Amount.</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SourceLedgerId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source ledger.</w:t>
            </w:r>
            <w:r>
              <w:rPr>
                <w:b w:val="0"/>
                <w:i w:val="0"/>
                <w:color w:val="555F6D"/>
                <w:sz w:val="15"/>
              </w:rPr>
              <w:t xml:space="preserve">  → </w:t>
            </w:r>
            <w:hyperlink w:anchor="t_Acc_LedgerMaster" w:history="1">
              <w:r>
                <w:rPr>
                  <w:color w:val="1F5FAF"/>
                  <w:sz w:val="15"/>
                </w:rPr>
                <w:t xml:space="preserve">Acc_LedgerMaster</w:t>
              </w:r>
            </w:hyperlink>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ReferenceNo</w:t>
            </w:r>
          </w:p>
        </w:tc>
        <w:tc>
          <w:tcPr>
            <w:tcW w:type="dxa" w:w="1304"/>
            <w:vAlign w:val="top"/>
          </w:tcPr>
          <w:p>
            <w:pPr>
              <w:spacing w:after="0" w:line="240" w:lineRule="auto"/>
            </w:pPr>
            <w:r>
              <w:rPr>
                <w:b w:val="0"/>
                <w:i w:val="0"/>
                <w:sz w:val="15"/>
              </w:rPr>
              <w:t>nvarchar(100)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number.</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Remarks</w:t>
            </w:r>
          </w:p>
        </w:tc>
        <w:tc>
          <w:tcPr>
            <w:tcW w:type="dxa" w:w="1304"/>
            <w:shd w:val="clear" w:color="auto" w:fill="F3F6FA"/>
            <w:vAlign w:val="top"/>
          </w:tcPr>
          <w:p>
            <w:pPr>
              <w:spacing w:after="0" w:line="240" w:lineRule="auto"/>
            </w:pPr>
            <w:r>
              <w:rPr>
                <w:b w:val="0"/>
                <w:i w:val="0"/>
                <w:sz w:val="15"/>
              </w:rPr>
              <w:t>nvarchar(300)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Free-text remarks.</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TransactionId</w:t>
            </w:r>
          </w:p>
        </w:tc>
        <w:tc>
          <w:tcPr>
            <w:tcW w:type="dxa" w:w="1304"/>
            <w:vAlign w:val="top"/>
          </w:tcPr>
          <w:p>
            <w:pPr>
              <w:spacing w:after="0" w:line="240" w:lineRule="auto"/>
            </w:pPr>
            <w:r>
              <w:rPr>
                <w:b w:val="0"/>
                <w:i w:val="0"/>
                <w:sz w:val="15"/>
              </w:rPr>
              <w:t>bigint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transaction.</w:t>
            </w:r>
            <w:r>
              <w:rPr>
                <w:b w:val="0"/>
                <w:i w:val="0"/>
                <w:color w:val="555F6D"/>
                <w:sz w:val="15"/>
              </w:rPr>
              <w:t xml:space="preserve">  → </w:t>
            </w:r>
            <w:hyperlink w:anchor="t_Acc_LedgerTransaction" w:history="1">
              <w:r>
                <w:rPr>
                  <w:color w:val="1F5FAF"/>
                  <w:sz w:val="15"/>
                </w:rPr>
                <w:t xml:space="preserve">Acc_LedgerTransaction</w:t>
              </w:r>
            </w:hyperlink>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VoucherNo</w:t>
            </w:r>
          </w:p>
        </w:tc>
        <w:tc>
          <w:tcPr>
            <w:tcW w:type="dxa" w:w="1304"/>
            <w:shd w:val="clear" w:color="auto" w:fill="F3F6FA"/>
            <w:vAlign w:val="top"/>
          </w:tcPr>
          <w:p>
            <w:pPr>
              <w:spacing w:after="0" w:line="240" w:lineRule="auto"/>
            </w:pPr>
            <w:r>
              <w:rPr>
                <w:b w:val="0"/>
                <w:i w:val="0"/>
                <w:sz w:val="15"/>
              </w:rPr>
              <w:t>nvarchar(50)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Voucher number.</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CreatedBy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created the record.</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CreatedDate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GETDATE()</w:t>
            </w:r>
          </w:p>
        </w:tc>
        <w:tc>
          <w:tcPr>
            <w:tcW w:type="dxa" w:w="4309"/>
            <w:shd w:val="clear" w:color="auto" w:fill="F3F6FA"/>
            <w:vAlign w:val="top"/>
          </w:tcPr>
          <w:p>
            <w:pPr>
              <w:spacing w:after="0" w:line="240" w:lineRule="auto"/>
            </w:pPr>
            <w:r>
              <w:rPr>
                <w:b w:val="0"/>
                <w:i w:val="0"/>
                <w:sz w:val="15"/>
              </w:rPr>
              <w:t>Date and time the record was created.</w:t>
            </w:r>
          </w:p>
        </w:tc>
      </w:tr>
    </w:tbl>
    <w:p>
      <w:pPr>
        <w:spacing w:before="60" w:after="0"/>
      </w:pPr>
      <w:r>
        <w:rPr>
          <w:b/>
          <w:i w:val="0"/>
          <w:color w:val="1B2A4A"/>
          <w:sz w:val="16"/>
        </w:rPr>
        <w:t xml:space="preserve">References: </w:t>
      </w:r>
      <w:hyperlink w:anchor="t_Acc_PettyCashCounter" w:history="1">
        <w:r>
          <w:rPr>
            <w:color w:val="1F5FAF"/>
            <w:sz w:val="16"/>
          </w:rPr>
          <w:t xml:space="preserve">Acc_PettyCashCounter</w:t>
        </w:r>
      </w:hyperlink>
      <w:r>
        <w:rPr>
          <w:b w:val="0"/>
          <w:i w:val="0"/>
          <w:color w:val="555F6D"/>
          <w:sz w:val="16"/>
        </w:rPr>
        <w:t xml:space="preserve"> (via CounterId)</w:t>
      </w:r>
      <w:r>
        <w:rPr>
          <w:b w:val="0"/>
          <w:i w:val="0"/>
          <w:sz w:val="16"/>
        </w:rPr>
        <w:t xml:space="preserve">, </w:t>
      </w:r>
      <w:hyperlink w:anchor="t_Acc_LedgerMaster" w:history="1">
        <w:r>
          <w:rPr>
            <w:color w:val="1F5FAF"/>
            <w:sz w:val="16"/>
          </w:rPr>
          <w:t xml:space="preserve">Acc_LedgerMaster</w:t>
        </w:r>
      </w:hyperlink>
      <w:r>
        <w:rPr>
          <w:b w:val="0"/>
          <w:i w:val="0"/>
          <w:color w:val="555F6D"/>
          <w:sz w:val="16"/>
        </w:rPr>
        <w:t xml:space="preserve"> (via SourceLedgerId)</w:t>
      </w:r>
      <w:r>
        <w:rPr>
          <w:b w:val="0"/>
          <w:i w:val="0"/>
          <w:sz w:val="16"/>
        </w:rPr>
        <w:t xml:space="preserve">, </w:t>
      </w:r>
      <w:hyperlink w:anchor="t_Acc_LedgerTransaction" w:history="1">
        <w:r>
          <w:rPr>
            <w:color w:val="1F5FAF"/>
            <w:sz w:val="16"/>
          </w:rPr>
          <w:t xml:space="preserve">Acc_LedgerTransaction</w:t>
        </w:r>
      </w:hyperlink>
      <w:r>
        <w:rPr>
          <w:b w:val="0"/>
          <w:i w:val="0"/>
          <w:color w:val="555F6D"/>
          <w:sz w:val="16"/>
        </w:rPr>
        <w:t xml:space="preserve"> (via TransactionId)</w:t>
      </w:r>
    </w:p>
    <w:p>
      <w:pPr>
        <w:pStyle w:val="Heading3"/>
      </w:pPr>
      <w:bookmarkStart w:id="385" w:name="t_Acc_PettyCashClosing"/>
      <w:r>
        <w:t>Acc_PettyCashClosing</w:t>
      </w:r>
      <w:bookmarkEnd w:id="385"/>
    </w:p>
    <w:p>
      <w:pPr>
        <w:spacing w:after="60"/>
      </w:pPr>
      <w:r>
        <w:t>Day closing of a petty-cash counter: book vs counted cash and denominations.</w:t>
      </w:r>
    </w:p>
    <w:p>
      <w:pPr>
        <w:spacing w:after="60"/>
      </w:pPr>
      <w:r>
        <w:rPr>
          <w:b/>
          <w:i w:val="0"/>
          <w:sz w:val="17"/>
        </w:rPr>
        <w:t xml:space="preserve">Primary key: </w:t>
      </w:r>
      <w:r>
        <w:rPr>
          <w:b w:val="0"/>
          <w:i w:val="0"/>
          <w:sz w:val="17"/>
        </w:rPr>
        <w:t>ClosingId</w:t>
      </w:r>
      <w:r>
        <w:rPr>
          <w:b/>
          <w:i w:val="0"/>
          <w:sz w:val="17"/>
        </w:rPr>
        <w:t xml:space="preserve">    Unique: </w:t>
      </w:r>
      <w:r>
        <w:rPr>
          <w:b w:val="0"/>
          <w:i w:val="0"/>
          <w:sz w:val="17"/>
        </w:rPr>
        <w:t>(CounterId, ClosingDate)</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ClosingId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CounterId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counter.</w:t>
            </w:r>
            <w:r>
              <w:rPr>
                <w:b w:val="0"/>
                <w:i w:val="0"/>
                <w:color w:val="555F6D"/>
                <w:sz w:val="15"/>
              </w:rPr>
              <w:t xml:space="preserve">  → </w:t>
            </w:r>
            <w:hyperlink w:anchor="t_Acc_PettyCashCounter" w:history="1">
              <w:r>
                <w:rPr>
                  <w:color w:val="1F5FAF"/>
                  <w:sz w:val="15"/>
                </w:rPr>
                <w:t xml:space="preserve">Acc_PettyCashCounter</w:t>
              </w:r>
            </w:hyperlink>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ClosingDate</w:t>
            </w:r>
          </w:p>
        </w:tc>
        <w:tc>
          <w:tcPr>
            <w:tcW w:type="dxa" w:w="1304"/>
            <w:vAlign w:val="top"/>
          </w:tcPr>
          <w:p>
            <w:pPr>
              <w:spacing w:after="0" w:line="240" w:lineRule="auto"/>
            </w:pPr>
            <w:r>
              <w:rPr>
                <w:b w:val="0"/>
                <w:i w:val="0"/>
                <w:sz w:val="15"/>
              </w:rPr>
              <w:t>date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Closing date.</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BookBalance</w:t>
            </w:r>
          </w:p>
        </w:tc>
        <w:tc>
          <w:tcPr>
            <w:tcW w:type="dxa" w:w="1304"/>
            <w:shd w:val="clear" w:color="auto" w:fill="F3F6FA"/>
            <w:vAlign w:val="top"/>
          </w:tcPr>
          <w:p>
            <w:pPr>
              <w:spacing w:after="0" w:line="240" w:lineRule="auto"/>
            </w:pPr>
            <w:r>
              <w:rPr>
                <w:b w:val="0"/>
                <w:i w:val="0"/>
                <w:sz w:val="15"/>
              </w:rPr>
              <w:t>decimal(18,2)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Book balance (amount).</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CountedCash</w:t>
            </w:r>
          </w:p>
        </w:tc>
        <w:tc>
          <w:tcPr>
            <w:tcW w:type="dxa" w:w="1304"/>
            <w:vAlign w:val="top"/>
          </w:tcPr>
          <w:p>
            <w:pPr>
              <w:spacing w:after="0" w:line="240" w:lineRule="auto"/>
            </w:pPr>
            <w:r>
              <w:rPr>
                <w:b w:val="0"/>
                <w:i w:val="0"/>
                <w:sz w:val="15"/>
              </w:rPr>
              <w:t>decimal(18,2)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Counted cash.</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Difference</w:t>
            </w:r>
          </w:p>
        </w:tc>
        <w:tc>
          <w:tcPr>
            <w:tcW w:type="dxa" w:w="1304"/>
            <w:shd w:val="clear" w:color="auto" w:fill="F3F6FA"/>
            <w:vAlign w:val="top"/>
          </w:tcPr>
          <w:p>
            <w:pPr>
              <w:spacing w:after="0" w:line="240" w:lineRule="auto"/>
            </w:pPr>
            <w:r>
              <w:rPr>
                <w:b w:val="0"/>
                <w:i w:val="0"/>
                <w:sz w:val="15"/>
              </w:rPr>
              <w:t>decimal(18,2)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Difference.</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DenominationJson</w:t>
            </w:r>
          </w:p>
        </w:tc>
        <w:tc>
          <w:tcPr>
            <w:tcW w:type="dxa" w:w="1304"/>
            <w:vAlign w:val="top"/>
          </w:tcPr>
          <w:p>
            <w:pPr>
              <w:spacing w:after="0" w:line="240" w:lineRule="auto"/>
            </w:pPr>
            <w:r>
              <w:rPr>
                <w:b w:val="0"/>
                <w:i w:val="0"/>
                <w:sz w:val="15"/>
              </w:rPr>
              <w:t>nvarchar(1000)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JSON data: denomination.</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Remarks</w:t>
            </w:r>
          </w:p>
        </w:tc>
        <w:tc>
          <w:tcPr>
            <w:tcW w:type="dxa" w:w="1304"/>
            <w:shd w:val="clear" w:color="auto" w:fill="F3F6FA"/>
            <w:vAlign w:val="top"/>
          </w:tcPr>
          <w:p>
            <w:pPr>
              <w:spacing w:after="0" w:line="240" w:lineRule="auto"/>
            </w:pPr>
            <w:r>
              <w:rPr>
                <w:b w:val="0"/>
                <w:i w:val="0"/>
                <w:sz w:val="15"/>
              </w:rPr>
              <w:t>nvarchar(300)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Free-text remarks.</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TransactionId</w:t>
            </w:r>
          </w:p>
        </w:tc>
        <w:tc>
          <w:tcPr>
            <w:tcW w:type="dxa" w:w="1304"/>
            <w:vAlign w:val="top"/>
          </w:tcPr>
          <w:p>
            <w:pPr>
              <w:spacing w:after="0" w:line="240" w:lineRule="auto"/>
            </w:pPr>
            <w:r>
              <w:rPr>
                <w:b w:val="0"/>
                <w:i w:val="0"/>
                <w:sz w:val="15"/>
              </w:rPr>
              <w:t>bigint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transaction.</w:t>
            </w:r>
            <w:r>
              <w:rPr>
                <w:b w:val="0"/>
                <w:i w:val="0"/>
                <w:color w:val="555F6D"/>
                <w:sz w:val="15"/>
              </w:rPr>
              <w:t xml:space="preserve">  → </w:t>
            </w:r>
            <w:hyperlink w:anchor="t_Acc_LedgerTransaction" w:history="1">
              <w:r>
                <w:rPr>
                  <w:color w:val="1F5FAF"/>
                  <w:sz w:val="15"/>
                </w:rPr>
                <w:t xml:space="preserve">Acc_LedgerTransaction</w:t>
              </w:r>
            </w:hyperlink>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CreatedBy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created the record.</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CreatedDate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GETDATE()</w:t>
            </w:r>
          </w:p>
        </w:tc>
        <w:tc>
          <w:tcPr>
            <w:tcW w:type="dxa" w:w="4309"/>
            <w:vAlign w:val="top"/>
          </w:tcPr>
          <w:p>
            <w:pPr>
              <w:spacing w:after="0" w:line="240" w:lineRule="auto"/>
            </w:pPr>
            <w:r>
              <w:rPr>
                <w:b w:val="0"/>
                <w:i w:val="0"/>
                <w:sz w:val="15"/>
              </w:rPr>
              <w:t>Date and time the record was created.</w:t>
            </w:r>
          </w:p>
        </w:tc>
      </w:tr>
    </w:tbl>
    <w:p>
      <w:pPr>
        <w:spacing w:before="60" w:after="0"/>
      </w:pPr>
      <w:r>
        <w:rPr>
          <w:b/>
          <w:i w:val="0"/>
          <w:color w:val="1B2A4A"/>
          <w:sz w:val="16"/>
        </w:rPr>
        <w:t xml:space="preserve">References: </w:t>
      </w:r>
      <w:hyperlink w:anchor="t_Acc_PettyCashCounter" w:history="1">
        <w:r>
          <w:rPr>
            <w:color w:val="1F5FAF"/>
            <w:sz w:val="16"/>
          </w:rPr>
          <w:t xml:space="preserve">Acc_PettyCashCounter</w:t>
        </w:r>
      </w:hyperlink>
      <w:r>
        <w:rPr>
          <w:b w:val="0"/>
          <w:i w:val="0"/>
          <w:color w:val="555F6D"/>
          <w:sz w:val="16"/>
        </w:rPr>
        <w:t xml:space="preserve"> (via CounterId)</w:t>
      </w:r>
      <w:r>
        <w:rPr>
          <w:b w:val="0"/>
          <w:i w:val="0"/>
          <w:sz w:val="16"/>
        </w:rPr>
        <w:t xml:space="preserve">, </w:t>
      </w:r>
      <w:hyperlink w:anchor="t_Acc_LedgerTransaction" w:history="1">
        <w:r>
          <w:rPr>
            <w:color w:val="1F5FAF"/>
            <w:sz w:val="16"/>
          </w:rPr>
          <w:t xml:space="preserve">Acc_LedgerTransaction</w:t>
        </w:r>
      </w:hyperlink>
      <w:r>
        <w:rPr>
          <w:b w:val="0"/>
          <w:i w:val="0"/>
          <w:color w:val="555F6D"/>
          <w:sz w:val="16"/>
        </w:rPr>
        <w:t xml:space="preserve"> (via TransactionId)</w:t>
      </w:r>
    </w:p>
    <w:p>
      <w:pPr>
        <w:pStyle w:val="Heading3"/>
      </w:pPr>
      <w:bookmarkStart w:id="386" w:name="t_Acc_ExpenseHead"/>
      <w:r>
        <w:t>Acc_ExpenseHead</w:t>
      </w:r>
      <w:bookmarkEnd w:id="386"/>
    </w:p>
    <w:p>
      <w:pPr>
        <w:spacing w:after="60"/>
      </w:pPr>
      <w:r>
        <w:t>Expense heads for petty expenses, mapped to a ledger, with limits.</w:t>
      </w:r>
    </w:p>
    <w:p>
      <w:pPr>
        <w:spacing w:after="60"/>
      </w:pPr>
      <w:r>
        <w:rPr>
          <w:b/>
          <w:i w:val="0"/>
          <w:sz w:val="17"/>
        </w:rPr>
        <w:t xml:space="preserve">Primary key: </w:t>
      </w:r>
      <w:r>
        <w:rPr>
          <w:b w:val="0"/>
          <w:i w:val="0"/>
          <w:sz w:val="17"/>
        </w:rPr>
        <w:t>ExpenseHeadId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ExpenseHeadId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Company (tenant) the record belongs to.</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HeadName</w:t>
            </w:r>
          </w:p>
        </w:tc>
        <w:tc>
          <w:tcPr>
            <w:tcW w:type="dxa" w:w="1304"/>
            <w:vAlign w:val="top"/>
          </w:tcPr>
          <w:p>
            <w:pPr>
              <w:spacing w:after="0" w:line="240" w:lineRule="auto"/>
            </w:pPr>
            <w:r>
              <w:rPr>
                <w:b w:val="0"/>
                <w:i w:val="0"/>
                <w:sz w:val="15"/>
              </w:rPr>
              <w:t>nvarchar(100)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Head name.</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LedgerId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ledger.</w:t>
            </w:r>
            <w:r>
              <w:rPr>
                <w:b w:val="0"/>
                <w:i w:val="0"/>
                <w:color w:val="555F6D"/>
                <w:sz w:val="15"/>
              </w:rPr>
              <w:t xml:space="preserve">  → </w:t>
            </w:r>
            <w:hyperlink w:anchor="t_Acc_LedgerMaster" w:history="1">
              <w:r>
                <w:rPr>
                  <w:color w:val="1F5FAF"/>
                  <w:sz w:val="15"/>
                </w:rPr>
                <w:t xml:space="preserve">Acc_LedgerMaster</w:t>
              </w:r>
            </w:hyperlink>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MaxPerVoucher</w:t>
            </w:r>
          </w:p>
        </w:tc>
        <w:tc>
          <w:tcPr>
            <w:tcW w:type="dxa" w:w="1304"/>
            <w:vAlign w:val="top"/>
          </w:tcPr>
          <w:p>
            <w:pPr>
              <w:spacing w:after="0" w:line="240" w:lineRule="auto"/>
            </w:pPr>
            <w:r>
              <w:rPr>
                <w:b w:val="0"/>
                <w:i w:val="0"/>
                <w:sz w:val="15"/>
              </w:rPr>
              <w:t>decimal(18,2)</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Max per voucher.</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BillRequiredAbove</w:t>
            </w:r>
          </w:p>
        </w:tc>
        <w:tc>
          <w:tcPr>
            <w:tcW w:type="dxa" w:w="1304"/>
            <w:shd w:val="clear" w:color="auto" w:fill="F3F6FA"/>
            <w:vAlign w:val="top"/>
          </w:tcPr>
          <w:p>
            <w:pPr>
              <w:spacing w:after="0" w:line="240" w:lineRule="auto"/>
            </w:pPr>
            <w:r>
              <w:rPr>
                <w:b w:val="0"/>
                <w:i w:val="0"/>
                <w:sz w:val="15"/>
              </w:rPr>
              <w:t>decimal(18,2)</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Bill required above.</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IsActive</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Active flag: 1 = active, 0 = inactive.</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CreatedBy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created the record.</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CreatedDate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GETDATE()</w:t>
            </w:r>
          </w:p>
        </w:tc>
        <w:tc>
          <w:tcPr>
            <w:tcW w:type="dxa" w:w="4309"/>
            <w:vAlign w:val="top"/>
          </w:tcPr>
          <w:p>
            <w:pPr>
              <w:spacing w:after="0" w:line="240" w:lineRule="auto"/>
            </w:pPr>
            <w:r>
              <w:rPr>
                <w:b w:val="0"/>
                <w:i w:val="0"/>
                <w:sz w:val="15"/>
              </w:rPr>
              <w:t>Date and time the record was created.</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ModifiedBy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last changed the record.</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ModifiedDate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Date and time of the last change.</w:t>
            </w:r>
          </w:p>
        </w:tc>
      </w:tr>
    </w:tbl>
    <w:p>
      <w:pPr>
        <w:spacing w:before="60" w:after="0"/>
      </w:pPr>
      <w:r>
        <w:rPr>
          <w:b/>
          <w:i w:val="0"/>
          <w:color w:val="1B2A4A"/>
          <w:sz w:val="16"/>
        </w:rPr>
        <w:t xml:space="preserve">References: </w:t>
      </w:r>
      <w:hyperlink w:anchor="t_Acc_LedgerMaster" w:history="1">
        <w:r>
          <w:rPr>
            <w:color w:val="1F5FAF"/>
            <w:sz w:val="16"/>
          </w:rPr>
          <w:t xml:space="preserve">Acc_LedgerMaster</w:t>
        </w:r>
      </w:hyperlink>
      <w:r>
        <w:rPr>
          <w:b w:val="0"/>
          <w:i w:val="0"/>
          <w:color w:val="555F6D"/>
          <w:sz w:val="16"/>
        </w:rPr>
        <w:t xml:space="preserve"> (via LedgerId)</w:t>
      </w:r>
    </w:p>
    <w:p>
      <w:pPr>
        <w:spacing w:after="40"/>
      </w:pPr>
      <w:r>
        <w:rPr>
          <w:b/>
          <w:i w:val="0"/>
          <w:color w:val="1B2A4A"/>
          <w:sz w:val="16"/>
        </w:rPr>
        <w:t xml:space="preserve">Referenced by: </w:t>
      </w:r>
      <w:hyperlink w:anchor="t_Acc_Payee" w:history="1">
        <w:r>
          <w:rPr>
            <w:color w:val="1F5FAF"/>
            <w:sz w:val="16"/>
          </w:rPr>
          <w:t xml:space="preserve">Acc_Payee</w:t>
        </w:r>
      </w:hyperlink>
      <w:r>
        <w:rPr>
          <w:b w:val="0"/>
          <w:i w:val="0"/>
          <w:color w:val="555F6D"/>
          <w:sz w:val="16"/>
        </w:rPr>
        <w:t>.DefaultExpenseHeadId</w:t>
      </w:r>
      <w:r>
        <w:rPr>
          <w:b w:val="0"/>
          <w:i w:val="0"/>
          <w:sz w:val="16"/>
        </w:rPr>
        <w:t xml:space="preserve">, </w:t>
      </w:r>
      <w:hyperlink w:anchor="t_Acc_PettyExpenseLine" w:history="1">
        <w:r>
          <w:rPr>
            <w:color w:val="1F5FAF"/>
            <w:sz w:val="16"/>
          </w:rPr>
          <w:t xml:space="preserve">Acc_PettyExpenseLine</w:t>
        </w:r>
      </w:hyperlink>
      <w:r>
        <w:rPr>
          <w:b w:val="0"/>
          <w:i w:val="0"/>
          <w:color w:val="555F6D"/>
          <w:sz w:val="16"/>
        </w:rPr>
        <w:t>.ExpenseHeadId</w:t>
      </w:r>
    </w:p>
    <w:p>
      <w:pPr>
        <w:pStyle w:val="Heading3"/>
      </w:pPr>
      <w:bookmarkStart w:id="387" w:name="t_Acc_Payee"/>
      <w:r>
        <w:t>Acc_Payee</w:t>
      </w:r>
      <w:bookmarkEnd w:id="387"/>
    </w:p>
    <w:p>
      <w:pPr>
        <w:spacing w:after="60"/>
      </w:pPr>
      <w:r>
        <w:t>Regular payees of petty expenses.</w:t>
      </w:r>
    </w:p>
    <w:p>
      <w:pPr>
        <w:spacing w:after="60"/>
      </w:pPr>
      <w:r>
        <w:rPr>
          <w:b/>
          <w:i w:val="0"/>
          <w:sz w:val="17"/>
        </w:rPr>
        <w:t xml:space="preserve">Primary key: </w:t>
      </w:r>
      <w:r>
        <w:rPr>
          <w:b w:val="0"/>
          <w:i w:val="0"/>
          <w:sz w:val="17"/>
        </w:rPr>
        <w:t>PayeeId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PayeeId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Company (tenant) the record belongs to.</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PayeeName</w:t>
            </w:r>
          </w:p>
        </w:tc>
        <w:tc>
          <w:tcPr>
            <w:tcW w:type="dxa" w:w="1304"/>
            <w:vAlign w:val="top"/>
          </w:tcPr>
          <w:p>
            <w:pPr>
              <w:spacing w:after="0" w:line="240" w:lineRule="auto"/>
            </w:pPr>
            <w:r>
              <w:rPr>
                <w:b w:val="0"/>
                <w:i w:val="0"/>
                <w:sz w:val="15"/>
              </w:rPr>
              <w:t>nvarchar(150)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Payee name.</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Phone</w:t>
            </w:r>
          </w:p>
        </w:tc>
        <w:tc>
          <w:tcPr>
            <w:tcW w:type="dxa" w:w="1304"/>
            <w:shd w:val="clear" w:color="auto" w:fill="F3F6FA"/>
            <w:vAlign w:val="top"/>
          </w:tcPr>
          <w:p>
            <w:pPr>
              <w:spacing w:after="0" w:line="240" w:lineRule="auto"/>
            </w:pPr>
            <w:r>
              <w:rPr>
                <w:b w:val="0"/>
                <w:i w:val="0"/>
                <w:sz w:val="15"/>
              </w:rPr>
              <w:t>nvarchar(20)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Phone.</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GSTIN</w:t>
            </w:r>
          </w:p>
        </w:tc>
        <w:tc>
          <w:tcPr>
            <w:tcW w:type="dxa" w:w="1304"/>
            <w:vAlign w:val="top"/>
          </w:tcPr>
          <w:p>
            <w:pPr>
              <w:spacing w:after="0" w:line="240" w:lineRule="auto"/>
            </w:pPr>
            <w:r>
              <w:rPr>
                <w:b w:val="0"/>
                <w:i w:val="0"/>
                <w:sz w:val="15"/>
              </w:rPr>
              <w:t>nvarchar(15)</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Gstin.</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PAN</w:t>
            </w:r>
          </w:p>
        </w:tc>
        <w:tc>
          <w:tcPr>
            <w:tcW w:type="dxa" w:w="1304"/>
            <w:shd w:val="clear" w:color="auto" w:fill="F3F6FA"/>
            <w:vAlign w:val="top"/>
          </w:tcPr>
          <w:p>
            <w:pPr>
              <w:spacing w:after="0" w:line="240" w:lineRule="auto"/>
            </w:pPr>
            <w:r>
              <w:rPr>
                <w:b w:val="0"/>
                <w:i w:val="0"/>
                <w:sz w:val="15"/>
              </w:rPr>
              <w:t>nvarchar(10)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PAN.</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DefaultExpenseHeadId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default expense head.</w:t>
            </w:r>
            <w:r>
              <w:rPr>
                <w:b w:val="0"/>
                <w:i w:val="0"/>
                <w:color w:val="555F6D"/>
                <w:sz w:val="15"/>
              </w:rPr>
              <w:t xml:space="preserve">  → </w:t>
            </w:r>
            <w:hyperlink w:anchor="t_Acc_ExpenseHead" w:history="1">
              <w:r>
                <w:rPr>
                  <w:color w:val="1F5FAF"/>
                  <w:sz w:val="15"/>
                </w:rPr>
                <w:t xml:space="preserve">Acc_ExpenseHead</w:t>
              </w:r>
            </w:hyperlink>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Remarks</w:t>
            </w:r>
          </w:p>
        </w:tc>
        <w:tc>
          <w:tcPr>
            <w:tcW w:type="dxa" w:w="1304"/>
            <w:shd w:val="clear" w:color="auto" w:fill="F3F6FA"/>
            <w:vAlign w:val="top"/>
          </w:tcPr>
          <w:p>
            <w:pPr>
              <w:spacing w:after="0" w:line="240" w:lineRule="auto"/>
            </w:pPr>
            <w:r>
              <w:rPr>
                <w:b w:val="0"/>
                <w:i w:val="0"/>
                <w:sz w:val="15"/>
              </w:rPr>
              <w:t>nvarchar(300)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Free-text remarks.</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IsActive</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Active flag: 1 = active, 0 = inactive.</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CreatedBy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created the record.</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CreatedDate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GETDATE()</w:t>
            </w:r>
          </w:p>
        </w:tc>
        <w:tc>
          <w:tcPr>
            <w:tcW w:type="dxa" w:w="4309"/>
            <w:vAlign w:val="top"/>
          </w:tcPr>
          <w:p>
            <w:pPr>
              <w:spacing w:after="0" w:line="240" w:lineRule="auto"/>
            </w:pPr>
            <w:r>
              <w:rPr>
                <w:b w:val="0"/>
                <w:i w:val="0"/>
                <w:sz w:val="15"/>
              </w:rPr>
              <w:t>Date and time the record was created.</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ModifiedBy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last changed the record.</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ModifiedDate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Date and time of the last change.</w:t>
            </w:r>
          </w:p>
        </w:tc>
      </w:tr>
    </w:tbl>
    <w:p>
      <w:pPr>
        <w:spacing w:before="60" w:after="0"/>
      </w:pPr>
      <w:r>
        <w:rPr>
          <w:b/>
          <w:i w:val="0"/>
          <w:color w:val="1B2A4A"/>
          <w:sz w:val="16"/>
        </w:rPr>
        <w:t xml:space="preserve">References: </w:t>
      </w:r>
      <w:hyperlink w:anchor="t_Acc_ExpenseHead" w:history="1">
        <w:r>
          <w:rPr>
            <w:color w:val="1F5FAF"/>
            <w:sz w:val="16"/>
          </w:rPr>
          <w:t xml:space="preserve">Acc_ExpenseHead</w:t>
        </w:r>
      </w:hyperlink>
      <w:r>
        <w:rPr>
          <w:b w:val="0"/>
          <w:i w:val="0"/>
          <w:color w:val="555F6D"/>
          <w:sz w:val="16"/>
        </w:rPr>
        <w:t xml:space="preserve"> (via DefaultExpenseHeadId)</w:t>
      </w:r>
    </w:p>
    <w:p>
      <w:pPr>
        <w:pStyle w:val="Heading3"/>
      </w:pPr>
      <w:bookmarkStart w:id="388" w:name="t_Acc_PettyExpense"/>
      <w:r>
        <w:t>Acc_PettyExpense</w:t>
      </w:r>
      <w:bookmarkEnd w:id="388"/>
    </w:p>
    <w:p>
      <w:pPr>
        <w:spacing w:after="60"/>
      </w:pPr>
      <w:r>
        <w:t>Petty expense voucher: payee, bill, amount, approval and posting.</w:t>
      </w:r>
    </w:p>
    <w:p>
      <w:pPr>
        <w:spacing w:after="60"/>
      </w:pPr>
      <w:r>
        <w:rPr>
          <w:b/>
          <w:i w:val="0"/>
          <w:sz w:val="17"/>
        </w:rPr>
        <w:t xml:space="preserve">Primary key: </w:t>
      </w:r>
      <w:r>
        <w:rPr>
          <w:b w:val="0"/>
          <w:i w:val="0"/>
          <w:sz w:val="17"/>
        </w:rPr>
        <w:t>ExpenseId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ExpenseId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Company (tenant) the record belongs to.</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BranchId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branch.</w:t>
            </w:r>
            <w:r>
              <w:rPr>
                <w:b w:val="0"/>
                <w:i w:val="0"/>
                <w:color w:val="555F6D"/>
                <w:sz w:val="15"/>
              </w:rPr>
              <w:t xml:space="preserve">  → </w:t>
            </w:r>
            <w:hyperlink w:anchor="t_Branchmaster" w:history="1">
              <w:r>
                <w:rPr>
                  <w:color w:val="1F5FAF"/>
                  <w:sz w:val="15"/>
                </w:rPr>
                <w:t xml:space="preserve">Branchmaster</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CounterId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counter.</w:t>
            </w:r>
            <w:r>
              <w:rPr>
                <w:b w:val="0"/>
                <w:i w:val="0"/>
                <w:color w:val="555F6D"/>
                <w:sz w:val="15"/>
              </w:rPr>
              <w:t xml:space="preserve">  → </w:t>
            </w:r>
            <w:hyperlink w:anchor="t_Acc_PettyCashCounter" w:history="1">
              <w:r>
                <w:rPr>
                  <w:color w:val="1F5FAF"/>
                  <w:sz w:val="15"/>
                </w:rPr>
                <w:t xml:space="preserve">Acc_PettyCashCounter</w:t>
              </w:r>
            </w:hyperlink>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ExpenseDate</w:t>
            </w:r>
          </w:p>
        </w:tc>
        <w:tc>
          <w:tcPr>
            <w:tcW w:type="dxa" w:w="1304"/>
            <w:vAlign w:val="top"/>
          </w:tcPr>
          <w:p>
            <w:pPr>
              <w:spacing w:after="0" w:line="240" w:lineRule="auto"/>
            </w:pPr>
            <w:r>
              <w:rPr>
                <w:b w:val="0"/>
                <w:i w:val="0"/>
                <w:sz w:val="15"/>
              </w:rPr>
              <w:t>date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Expense date.</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PayeeName</w:t>
            </w:r>
          </w:p>
        </w:tc>
        <w:tc>
          <w:tcPr>
            <w:tcW w:type="dxa" w:w="1304"/>
            <w:shd w:val="clear" w:color="auto" w:fill="F3F6FA"/>
            <w:vAlign w:val="top"/>
          </w:tcPr>
          <w:p>
            <w:pPr>
              <w:spacing w:after="0" w:line="240" w:lineRule="auto"/>
            </w:pPr>
            <w:r>
              <w:rPr>
                <w:b w:val="0"/>
                <w:i w:val="0"/>
                <w:sz w:val="15"/>
              </w:rPr>
              <w:t>nvarchar(150)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Payee name.</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BillNo</w:t>
            </w:r>
          </w:p>
        </w:tc>
        <w:tc>
          <w:tcPr>
            <w:tcW w:type="dxa" w:w="1304"/>
            <w:vAlign w:val="top"/>
          </w:tcPr>
          <w:p>
            <w:pPr>
              <w:spacing w:after="0" w:line="240" w:lineRule="auto"/>
            </w:pPr>
            <w:r>
              <w:rPr>
                <w:b w:val="0"/>
                <w:i w:val="0"/>
                <w:sz w:val="15"/>
              </w:rPr>
              <w:t>nvarchar(50)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Bill number.</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BillDate</w:t>
            </w:r>
          </w:p>
        </w:tc>
        <w:tc>
          <w:tcPr>
            <w:tcW w:type="dxa" w:w="1304"/>
            <w:shd w:val="clear" w:color="auto" w:fill="F3F6FA"/>
            <w:vAlign w:val="top"/>
          </w:tcPr>
          <w:p>
            <w:pPr>
              <w:spacing w:after="0" w:line="240" w:lineRule="auto"/>
            </w:pPr>
            <w:r>
              <w:rPr>
                <w:b w:val="0"/>
                <w:i w:val="0"/>
                <w:sz w:val="15"/>
              </w:rPr>
              <w:t>date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Bill date.</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TotalAmount</w:t>
            </w:r>
          </w:p>
        </w:tc>
        <w:tc>
          <w:tcPr>
            <w:tcW w:type="dxa" w:w="1304"/>
            <w:vAlign w:val="top"/>
          </w:tcPr>
          <w:p>
            <w:pPr>
              <w:spacing w:after="0" w:line="240" w:lineRule="auto"/>
            </w:pPr>
            <w:r>
              <w:rPr>
                <w:b w:val="0"/>
                <w:i w:val="0"/>
                <w:sz w:val="15"/>
              </w:rPr>
              <w:t>decimal(18,2)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Total amount.</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Narration</w:t>
            </w:r>
          </w:p>
        </w:tc>
        <w:tc>
          <w:tcPr>
            <w:tcW w:type="dxa" w:w="1304"/>
            <w:shd w:val="clear" w:color="auto" w:fill="F3F6FA"/>
            <w:vAlign w:val="top"/>
          </w:tcPr>
          <w:p>
            <w:pPr>
              <w:spacing w:after="0" w:line="240" w:lineRule="auto"/>
            </w:pPr>
            <w:r>
              <w:rPr>
                <w:b w:val="0"/>
                <w:i w:val="0"/>
                <w:sz w:val="15"/>
              </w:rPr>
              <w:t>nvarchar(500)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Narration.</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Status</w:t>
            </w:r>
          </w:p>
        </w:tc>
        <w:tc>
          <w:tcPr>
            <w:tcW w:type="dxa" w:w="1304"/>
            <w:vAlign w:val="top"/>
          </w:tcPr>
          <w:p>
            <w:pPr>
              <w:spacing w:after="0" w:line="240" w:lineRule="auto"/>
            </w:pPr>
            <w:r>
              <w:rPr>
                <w:b w:val="0"/>
                <w:i w:val="0"/>
                <w:sz w:val="15"/>
              </w:rPr>
              <w:t>char(1)</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 = submitted, A = approved (posted), R = rejected, C = cancelled.</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TransactionId</w:t>
            </w:r>
          </w:p>
        </w:tc>
        <w:tc>
          <w:tcPr>
            <w:tcW w:type="dxa" w:w="1304"/>
            <w:shd w:val="clear" w:color="auto" w:fill="F3F6FA"/>
            <w:vAlign w:val="top"/>
          </w:tcPr>
          <w:p>
            <w:pPr>
              <w:spacing w:after="0" w:line="240" w:lineRule="auto"/>
            </w:pPr>
            <w:r>
              <w:rPr>
                <w:b w:val="0"/>
                <w:i w:val="0"/>
                <w:sz w:val="15"/>
              </w:rPr>
              <w:t>bigint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transaction.</w:t>
            </w:r>
            <w:r>
              <w:rPr>
                <w:b w:val="0"/>
                <w:i w:val="0"/>
                <w:color w:val="555F6D"/>
                <w:sz w:val="15"/>
              </w:rPr>
              <w:t xml:space="preserve">  → </w:t>
            </w:r>
            <w:hyperlink w:anchor="t_Acc_LedgerTransaction" w:history="1">
              <w:r>
                <w:rPr>
                  <w:color w:val="1F5FAF"/>
                  <w:sz w:val="15"/>
                </w:rPr>
                <w:t xml:space="preserve">Acc_LedgerTransaction</w:t>
              </w:r>
            </w:hyperlink>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VoucherNo</w:t>
            </w:r>
          </w:p>
        </w:tc>
        <w:tc>
          <w:tcPr>
            <w:tcW w:type="dxa" w:w="1304"/>
            <w:vAlign w:val="top"/>
          </w:tcPr>
          <w:p>
            <w:pPr>
              <w:spacing w:after="0" w:line="240" w:lineRule="auto"/>
            </w:pPr>
            <w:r>
              <w:rPr>
                <w:b w:val="0"/>
                <w:i w:val="0"/>
                <w:sz w:val="15"/>
              </w:rPr>
              <w:t>nvarchar(50)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Voucher number.</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CreatedBy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created the record.</w:t>
            </w:r>
          </w:p>
        </w:tc>
      </w:tr>
      <w:tr>
        <w:trPr>
          <w:cantSplit/>
        </w:trPr>
        <w:tc>
          <w:tcPr>
            <w:tcW w:type="dxa" w:w="340"/>
            <w:vAlign w:val="top"/>
          </w:tcPr>
          <w:p>
            <w:pPr>
              <w:spacing w:after="0" w:line="240" w:lineRule="auto"/>
            </w:pPr>
            <w:r>
              <w:rPr>
                <w:b w:val="0"/>
                <w:i w:val="0"/>
                <w:sz w:val="15"/>
              </w:rPr>
              <w:t>15</w:t>
            </w:r>
          </w:p>
        </w:tc>
        <w:tc>
          <w:tcPr>
            <w:tcW w:type="dxa" w:w="2041"/>
            <w:vAlign w:val="top"/>
          </w:tcPr>
          <w:p>
            <w:pPr>
              <w:spacing w:after="0" w:line="240" w:lineRule="auto"/>
            </w:pPr>
            <w:r>
              <w:rPr>
                <w:b w:val="0"/>
                <w:i w:val="0"/>
                <w:sz w:val="15"/>
              </w:rPr>
              <w:t>CreatedDate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GETDATE()</w:t>
            </w:r>
          </w:p>
        </w:tc>
        <w:tc>
          <w:tcPr>
            <w:tcW w:type="dxa" w:w="4309"/>
            <w:vAlign w:val="top"/>
          </w:tcPr>
          <w:p>
            <w:pPr>
              <w:spacing w:after="0" w:line="240" w:lineRule="auto"/>
            </w:pPr>
            <w:r>
              <w:rPr>
                <w:b w:val="0"/>
                <w:i w:val="0"/>
                <w:sz w:val="15"/>
              </w:rPr>
              <w:t>Date and time the record was created.</w:t>
            </w:r>
          </w:p>
        </w:tc>
      </w:tr>
      <w:tr>
        <w:trPr>
          <w:cantSplit/>
        </w:trPr>
        <w:tc>
          <w:tcPr>
            <w:tcW w:type="dxa" w:w="340"/>
            <w:shd w:val="clear" w:color="auto" w:fill="F3F6FA"/>
            <w:vAlign w:val="top"/>
          </w:tcPr>
          <w:p>
            <w:pPr>
              <w:spacing w:after="0" w:line="240" w:lineRule="auto"/>
            </w:pPr>
            <w:r>
              <w:rPr>
                <w:b w:val="0"/>
                <w:i w:val="0"/>
                <w:sz w:val="15"/>
              </w:rPr>
              <w:t>16</w:t>
            </w:r>
          </w:p>
        </w:tc>
        <w:tc>
          <w:tcPr>
            <w:tcW w:type="dxa" w:w="2041"/>
            <w:shd w:val="clear" w:color="auto" w:fill="F3F6FA"/>
            <w:vAlign w:val="top"/>
          </w:tcPr>
          <w:p>
            <w:pPr>
              <w:spacing w:after="0" w:line="240" w:lineRule="auto"/>
            </w:pPr>
            <w:r>
              <w:rPr>
                <w:b w:val="0"/>
                <w:i w:val="0"/>
                <w:sz w:val="15"/>
              </w:rPr>
              <w:t>ModifiedBy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last changed the record.</w:t>
            </w:r>
          </w:p>
        </w:tc>
      </w:tr>
      <w:tr>
        <w:trPr>
          <w:cantSplit/>
        </w:trPr>
        <w:tc>
          <w:tcPr>
            <w:tcW w:type="dxa" w:w="340"/>
            <w:vAlign w:val="top"/>
          </w:tcPr>
          <w:p>
            <w:pPr>
              <w:spacing w:after="0" w:line="240" w:lineRule="auto"/>
            </w:pPr>
            <w:r>
              <w:rPr>
                <w:b w:val="0"/>
                <w:i w:val="0"/>
                <w:sz w:val="15"/>
              </w:rPr>
              <w:t>17</w:t>
            </w:r>
          </w:p>
        </w:tc>
        <w:tc>
          <w:tcPr>
            <w:tcW w:type="dxa" w:w="2041"/>
            <w:vAlign w:val="top"/>
          </w:tcPr>
          <w:p>
            <w:pPr>
              <w:spacing w:after="0" w:line="240" w:lineRule="auto"/>
            </w:pPr>
            <w:r>
              <w:rPr>
                <w:b w:val="0"/>
                <w:i w:val="0"/>
                <w:sz w:val="15"/>
              </w:rPr>
              <w:t>ModifiedDate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Date and time of the last change.</w:t>
            </w:r>
          </w:p>
        </w:tc>
      </w:tr>
      <w:tr>
        <w:trPr>
          <w:cantSplit/>
        </w:trPr>
        <w:tc>
          <w:tcPr>
            <w:tcW w:type="dxa" w:w="340"/>
            <w:shd w:val="clear" w:color="auto" w:fill="F3F6FA"/>
            <w:vAlign w:val="top"/>
          </w:tcPr>
          <w:p>
            <w:pPr>
              <w:spacing w:after="0" w:line="240" w:lineRule="auto"/>
            </w:pPr>
            <w:r>
              <w:rPr>
                <w:b w:val="0"/>
                <w:i w:val="0"/>
                <w:sz w:val="15"/>
              </w:rPr>
              <w:t>18</w:t>
            </w:r>
          </w:p>
        </w:tc>
        <w:tc>
          <w:tcPr>
            <w:tcW w:type="dxa" w:w="2041"/>
            <w:shd w:val="clear" w:color="auto" w:fill="F3F6FA"/>
            <w:vAlign w:val="top"/>
          </w:tcPr>
          <w:p>
            <w:pPr>
              <w:spacing w:after="0" w:line="240" w:lineRule="auto"/>
            </w:pPr>
            <w:r>
              <w:rPr>
                <w:b w:val="0"/>
                <w:i w:val="0"/>
                <w:sz w:val="15"/>
              </w:rPr>
              <w:t>ApprovedBy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Approved by. (user)</w:t>
            </w:r>
          </w:p>
        </w:tc>
      </w:tr>
      <w:tr>
        <w:trPr>
          <w:cantSplit/>
        </w:trPr>
        <w:tc>
          <w:tcPr>
            <w:tcW w:type="dxa" w:w="340"/>
            <w:vAlign w:val="top"/>
          </w:tcPr>
          <w:p>
            <w:pPr>
              <w:spacing w:after="0" w:line="240" w:lineRule="auto"/>
            </w:pPr>
            <w:r>
              <w:rPr>
                <w:b w:val="0"/>
                <w:i w:val="0"/>
                <w:sz w:val="15"/>
              </w:rPr>
              <w:t>19</w:t>
            </w:r>
          </w:p>
        </w:tc>
        <w:tc>
          <w:tcPr>
            <w:tcW w:type="dxa" w:w="2041"/>
            <w:vAlign w:val="top"/>
          </w:tcPr>
          <w:p>
            <w:pPr>
              <w:spacing w:after="0" w:line="240" w:lineRule="auto"/>
            </w:pPr>
            <w:r>
              <w:rPr>
                <w:b w:val="0"/>
                <w:i w:val="0"/>
                <w:sz w:val="15"/>
              </w:rPr>
              <w:t>ApprovedDate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Approved date.</w:t>
            </w:r>
          </w:p>
        </w:tc>
      </w:tr>
      <w:tr>
        <w:trPr>
          <w:cantSplit/>
        </w:trPr>
        <w:tc>
          <w:tcPr>
            <w:tcW w:type="dxa" w:w="340"/>
            <w:shd w:val="clear" w:color="auto" w:fill="F3F6FA"/>
            <w:vAlign w:val="top"/>
          </w:tcPr>
          <w:p>
            <w:pPr>
              <w:spacing w:after="0" w:line="240" w:lineRule="auto"/>
            </w:pPr>
            <w:r>
              <w:rPr>
                <w:b w:val="0"/>
                <w:i w:val="0"/>
                <w:sz w:val="15"/>
              </w:rPr>
              <w:t>20</w:t>
            </w:r>
          </w:p>
        </w:tc>
        <w:tc>
          <w:tcPr>
            <w:tcW w:type="dxa" w:w="2041"/>
            <w:shd w:val="clear" w:color="auto" w:fill="F3F6FA"/>
            <w:vAlign w:val="top"/>
          </w:tcPr>
          <w:p>
            <w:pPr>
              <w:spacing w:after="0" w:line="240" w:lineRule="auto"/>
            </w:pPr>
            <w:r>
              <w:rPr>
                <w:b w:val="0"/>
                <w:i w:val="0"/>
                <w:sz w:val="15"/>
              </w:rPr>
              <w:t>IsAutoApproved</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Yes/No: Auto approved.</w:t>
            </w:r>
          </w:p>
        </w:tc>
      </w:tr>
      <w:tr>
        <w:trPr>
          <w:cantSplit/>
        </w:trPr>
        <w:tc>
          <w:tcPr>
            <w:tcW w:type="dxa" w:w="340"/>
            <w:vAlign w:val="top"/>
          </w:tcPr>
          <w:p>
            <w:pPr>
              <w:spacing w:after="0" w:line="240" w:lineRule="auto"/>
            </w:pPr>
            <w:r>
              <w:rPr>
                <w:b w:val="0"/>
                <w:i w:val="0"/>
                <w:sz w:val="15"/>
              </w:rPr>
              <w:t>21</w:t>
            </w:r>
          </w:p>
        </w:tc>
        <w:tc>
          <w:tcPr>
            <w:tcW w:type="dxa" w:w="2041"/>
            <w:vAlign w:val="top"/>
          </w:tcPr>
          <w:p>
            <w:pPr>
              <w:spacing w:after="0" w:line="240" w:lineRule="auto"/>
            </w:pPr>
            <w:r>
              <w:rPr>
                <w:b w:val="0"/>
                <w:i w:val="0"/>
                <w:sz w:val="15"/>
              </w:rPr>
              <w:t>RejectedBy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Rejected by. (user)</w:t>
            </w:r>
          </w:p>
        </w:tc>
      </w:tr>
      <w:tr>
        <w:trPr>
          <w:cantSplit/>
        </w:trPr>
        <w:tc>
          <w:tcPr>
            <w:tcW w:type="dxa" w:w="340"/>
            <w:shd w:val="clear" w:color="auto" w:fill="F3F6FA"/>
            <w:vAlign w:val="top"/>
          </w:tcPr>
          <w:p>
            <w:pPr>
              <w:spacing w:after="0" w:line="240" w:lineRule="auto"/>
            </w:pPr>
            <w:r>
              <w:rPr>
                <w:b w:val="0"/>
                <w:i w:val="0"/>
                <w:sz w:val="15"/>
              </w:rPr>
              <w:t>22</w:t>
            </w:r>
          </w:p>
        </w:tc>
        <w:tc>
          <w:tcPr>
            <w:tcW w:type="dxa" w:w="2041"/>
            <w:shd w:val="clear" w:color="auto" w:fill="F3F6FA"/>
            <w:vAlign w:val="top"/>
          </w:tcPr>
          <w:p>
            <w:pPr>
              <w:spacing w:after="0" w:line="240" w:lineRule="auto"/>
            </w:pPr>
            <w:r>
              <w:rPr>
                <w:b w:val="0"/>
                <w:i w:val="0"/>
                <w:sz w:val="15"/>
              </w:rPr>
              <w:t>RejectedDate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Rejected date.</w:t>
            </w:r>
          </w:p>
        </w:tc>
      </w:tr>
      <w:tr>
        <w:trPr>
          <w:cantSplit/>
        </w:trPr>
        <w:tc>
          <w:tcPr>
            <w:tcW w:type="dxa" w:w="340"/>
            <w:vAlign w:val="top"/>
          </w:tcPr>
          <w:p>
            <w:pPr>
              <w:spacing w:after="0" w:line="240" w:lineRule="auto"/>
            </w:pPr>
            <w:r>
              <w:rPr>
                <w:b w:val="0"/>
                <w:i w:val="0"/>
                <w:sz w:val="15"/>
              </w:rPr>
              <w:t>23</w:t>
            </w:r>
          </w:p>
        </w:tc>
        <w:tc>
          <w:tcPr>
            <w:tcW w:type="dxa" w:w="2041"/>
            <w:vAlign w:val="top"/>
          </w:tcPr>
          <w:p>
            <w:pPr>
              <w:spacing w:after="0" w:line="240" w:lineRule="auto"/>
            </w:pPr>
            <w:r>
              <w:rPr>
                <w:b w:val="0"/>
                <w:i w:val="0"/>
                <w:sz w:val="15"/>
              </w:rPr>
              <w:t>RejectReason</w:t>
            </w:r>
          </w:p>
        </w:tc>
        <w:tc>
          <w:tcPr>
            <w:tcW w:type="dxa" w:w="1304"/>
            <w:vAlign w:val="top"/>
          </w:tcPr>
          <w:p>
            <w:pPr>
              <w:spacing w:after="0" w:line="240" w:lineRule="auto"/>
            </w:pPr>
            <w:r>
              <w:rPr>
                <w:b w:val="0"/>
                <w:i w:val="0"/>
                <w:sz w:val="15"/>
              </w:rPr>
              <w:t>nvarchar(300)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Reject reason.</w:t>
            </w:r>
          </w:p>
        </w:tc>
      </w:tr>
      <w:tr>
        <w:trPr>
          <w:cantSplit/>
        </w:trPr>
        <w:tc>
          <w:tcPr>
            <w:tcW w:type="dxa" w:w="340"/>
            <w:shd w:val="clear" w:color="auto" w:fill="F3F6FA"/>
            <w:vAlign w:val="top"/>
          </w:tcPr>
          <w:p>
            <w:pPr>
              <w:spacing w:after="0" w:line="240" w:lineRule="auto"/>
            </w:pPr>
            <w:r>
              <w:rPr>
                <w:b w:val="0"/>
                <w:i w:val="0"/>
                <w:sz w:val="15"/>
              </w:rPr>
              <w:t>24</w:t>
            </w:r>
          </w:p>
        </w:tc>
        <w:tc>
          <w:tcPr>
            <w:tcW w:type="dxa" w:w="2041"/>
            <w:shd w:val="clear" w:color="auto" w:fill="F3F6FA"/>
            <w:vAlign w:val="top"/>
          </w:tcPr>
          <w:p>
            <w:pPr>
              <w:spacing w:after="0" w:line="240" w:lineRule="auto"/>
            </w:pPr>
            <w:r>
              <w:rPr>
                <w:b w:val="0"/>
                <w:i w:val="0"/>
                <w:sz w:val="15"/>
              </w:rPr>
              <w:t>CancelledBy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Cancelled by. (user)</w:t>
            </w:r>
          </w:p>
        </w:tc>
      </w:tr>
      <w:tr>
        <w:trPr>
          <w:cantSplit/>
        </w:trPr>
        <w:tc>
          <w:tcPr>
            <w:tcW w:type="dxa" w:w="340"/>
            <w:vAlign w:val="top"/>
          </w:tcPr>
          <w:p>
            <w:pPr>
              <w:spacing w:after="0" w:line="240" w:lineRule="auto"/>
            </w:pPr>
            <w:r>
              <w:rPr>
                <w:b w:val="0"/>
                <w:i w:val="0"/>
                <w:sz w:val="15"/>
              </w:rPr>
              <w:t>25</w:t>
            </w:r>
          </w:p>
        </w:tc>
        <w:tc>
          <w:tcPr>
            <w:tcW w:type="dxa" w:w="2041"/>
            <w:vAlign w:val="top"/>
          </w:tcPr>
          <w:p>
            <w:pPr>
              <w:spacing w:after="0" w:line="240" w:lineRule="auto"/>
            </w:pPr>
            <w:r>
              <w:rPr>
                <w:b w:val="0"/>
                <w:i w:val="0"/>
                <w:sz w:val="15"/>
              </w:rPr>
              <w:t>CancelledDate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Cancelled date.</w:t>
            </w:r>
          </w:p>
        </w:tc>
      </w:tr>
      <w:tr>
        <w:trPr>
          <w:cantSplit/>
        </w:trPr>
        <w:tc>
          <w:tcPr>
            <w:tcW w:type="dxa" w:w="340"/>
            <w:shd w:val="clear" w:color="auto" w:fill="F3F6FA"/>
            <w:vAlign w:val="top"/>
          </w:tcPr>
          <w:p>
            <w:pPr>
              <w:spacing w:after="0" w:line="240" w:lineRule="auto"/>
            </w:pPr>
            <w:r>
              <w:rPr>
                <w:b w:val="0"/>
                <w:i w:val="0"/>
                <w:sz w:val="15"/>
              </w:rPr>
              <w:t>26</w:t>
            </w:r>
          </w:p>
        </w:tc>
        <w:tc>
          <w:tcPr>
            <w:tcW w:type="dxa" w:w="2041"/>
            <w:shd w:val="clear" w:color="auto" w:fill="F3F6FA"/>
            <w:vAlign w:val="top"/>
          </w:tcPr>
          <w:p>
            <w:pPr>
              <w:spacing w:after="0" w:line="240" w:lineRule="auto"/>
            </w:pPr>
            <w:r>
              <w:rPr>
                <w:b w:val="0"/>
                <w:i w:val="0"/>
                <w:sz w:val="15"/>
              </w:rPr>
              <w:t>CancelReason</w:t>
            </w:r>
          </w:p>
        </w:tc>
        <w:tc>
          <w:tcPr>
            <w:tcW w:type="dxa" w:w="1304"/>
            <w:shd w:val="clear" w:color="auto" w:fill="F3F6FA"/>
            <w:vAlign w:val="top"/>
          </w:tcPr>
          <w:p>
            <w:pPr>
              <w:spacing w:after="0" w:line="240" w:lineRule="auto"/>
            </w:pPr>
            <w:r>
              <w:rPr>
                <w:b w:val="0"/>
                <w:i w:val="0"/>
                <w:sz w:val="15"/>
              </w:rPr>
              <w:t>nvarchar(300)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Cancel reason.</w:t>
            </w:r>
          </w:p>
        </w:tc>
      </w:tr>
    </w:tbl>
    <w:p>
      <w:pPr>
        <w:spacing w:before="60" w:after="0"/>
      </w:pPr>
      <w:r>
        <w:rPr>
          <w:b/>
          <w:i w:val="0"/>
          <w:color w:val="1B2A4A"/>
          <w:sz w:val="16"/>
        </w:rPr>
        <w:t xml:space="preserve">References: </w:t>
      </w:r>
      <w:hyperlink w:anchor="t_Branchmaster" w:history="1">
        <w:r>
          <w:rPr>
            <w:color w:val="1F5FAF"/>
            <w:sz w:val="16"/>
          </w:rPr>
          <w:t xml:space="preserve">Branchmaster</w:t>
        </w:r>
      </w:hyperlink>
      <w:r>
        <w:rPr>
          <w:b w:val="0"/>
          <w:i w:val="0"/>
          <w:color w:val="555F6D"/>
          <w:sz w:val="16"/>
        </w:rPr>
        <w:t xml:space="preserve"> (via BranchId)</w:t>
      </w:r>
      <w:r>
        <w:rPr>
          <w:b w:val="0"/>
          <w:i w:val="0"/>
          <w:sz w:val="16"/>
        </w:rPr>
        <w:t xml:space="preserve">, </w:t>
      </w:r>
      <w:hyperlink w:anchor="t_Acc_PettyCashCounter" w:history="1">
        <w:r>
          <w:rPr>
            <w:color w:val="1F5FAF"/>
            <w:sz w:val="16"/>
          </w:rPr>
          <w:t xml:space="preserve">Acc_PettyCashCounter</w:t>
        </w:r>
      </w:hyperlink>
      <w:r>
        <w:rPr>
          <w:b w:val="0"/>
          <w:i w:val="0"/>
          <w:color w:val="555F6D"/>
          <w:sz w:val="16"/>
        </w:rPr>
        <w:t xml:space="preserve"> (via CounterId)</w:t>
      </w:r>
      <w:r>
        <w:rPr>
          <w:b w:val="0"/>
          <w:i w:val="0"/>
          <w:sz w:val="16"/>
        </w:rPr>
        <w:t xml:space="preserve">, </w:t>
      </w:r>
      <w:hyperlink w:anchor="t_Acc_LedgerTransaction" w:history="1">
        <w:r>
          <w:rPr>
            <w:color w:val="1F5FAF"/>
            <w:sz w:val="16"/>
          </w:rPr>
          <w:t xml:space="preserve">Acc_LedgerTransaction</w:t>
        </w:r>
      </w:hyperlink>
      <w:r>
        <w:rPr>
          <w:b w:val="0"/>
          <w:i w:val="0"/>
          <w:color w:val="555F6D"/>
          <w:sz w:val="16"/>
        </w:rPr>
        <w:t xml:space="preserve"> (via TransactionId)</w:t>
      </w:r>
    </w:p>
    <w:p>
      <w:pPr>
        <w:spacing w:after="40"/>
      </w:pPr>
      <w:r>
        <w:rPr>
          <w:b/>
          <w:i w:val="0"/>
          <w:color w:val="1B2A4A"/>
          <w:sz w:val="16"/>
        </w:rPr>
        <w:t xml:space="preserve">Referenced by: </w:t>
      </w:r>
      <w:hyperlink w:anchor="t_Acc_Attachment" w:history="1">
        <w:r>
          <w:rPr>
            <w:color w:val="1F5FAF"/>
            <w:sz w:val="16"/>
          </w:rPr>
          <w:t xml:space="preserve">Acc_Attachment</w:t>
        </w:r>
      </w:hyperlink>
      <w:r>
        <w:rPr>
          <w:b w:val="0"/>
          <w:i w:val="0"/>
          <w:color w:val="555F6D"/>
          <w:sz w:val="16"/>
        </w:rPr>
        <w:t>.RefId</w:t>
      </w:r>
      <w:r>
        <w:rPr>
          <w:b w:val="0"/>
          <w:i w:val="0"/>
          <w:sz w:val="16"/>
        </w:rPr>
        <w:t xml:space="preserve">, </w:t>
      </w:r>
      <w:hyperlink w:anchor="t_Acc_PettyExpenseLine" w:history="1">
        <w:r>
          <w:rPr>
            <w:color w:val="1F5FAF"/>
            <w:sz w:val="16"/>
          </w:rPr>
          <w:t xml:space="preserve">Acc_PettyExpenseLine</w:t>
        </w:r>
      </w:hyperlink>
      <w:r>
        <w:rPr>
          <w:b w:val="0"/>
          <w:i w:val="0"/>
          <w:color w:val="555F6D"/>
          <w:sz w:val="16"/>
        </w:rPr>
        <w:t>.ExpenseId</w:t>
      </w:r>
    </w:p>
    <w:p>
      <w:pPr>
        <w:pStyle w:val="Heading3"/>
      </w:pPr>
      <w:bookmarkStart w:id="389" w:name="t_Acc_PettyExpenseLine"/>
      <w:r>
        <w:t>Acc_PettyExpenseLine</w:t>
      </w:r>
      <w:bookmarkEnd w:id="389"/>
    </w:p>
    <w:p>
      <w:pPr>
        <w:spacing w:after="60"/>
      </w:pPr>
      <w:r>
        <w:t>Expense heads and amounts (with GST) of a petty expense.</w:t>
      </w:r>
    </w:p>
    <w:p>
      <w:pPr>
        <w:spacing w:after="60"/>
      </w:pPr>
      <w:r>
        <w:rPr>
          <w:b/>
          <w:i w:val="0"/>
          <w:sz w:val="17"/>
        </w:rPr>
        <w:t xml:space="preserve">Primary key: </w:t>
      </w:r>
      <w:r>
        <w:rPr>
          <w:b w:val="0"/>
          <w:i w:val="0"/>
          <w:sz w:val="17"/>
        </w:rPr>
        <w:t>LineId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LineId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ExpenseId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expense.</w:t>
            </w:r>
            <w:r>
              <w:rPr>
                <w:b w:val="0"/>
                <w:i w:val="0"/>
                <w:color w:val="555F6D"/>
                <w:sz w:val="15"/>
              </w:rPr>
              <w:t xml:space="preserve">  → </w:t>
            </w:r>
            <w:hyperlink w:anchor="t_Acc_PettyExpense" w:history="1">
              <w:r>
                <w:rPr>
                  <w:color w:val="1F5FAF"/>
                  <w:sz w:val="15"/>
                </w:rPr>
                <w:t xml:space="preserve">Acc_PettyExpense</w:t>
              </w:r>
            </w:hyperlink>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ExpenseHeadId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expense head.</w:t>
            </w:r>
            <w:r>
              <w:rPr>
                <w:b w:val="0"/>
                <w:i w:val="0"/>
                <w:color w:val="555F6D"/>
                <w:sz w:val="15"/>
              </w:rPr>
              <w:t xml:space="preserve">  → </w:t>
            </w:r>
            <w:hyperlink w:anchor="t_Acc_ExpenseHead" w:history="1">
              <w:r>
                <w:rPr>
                  <w:color w:val="1F5FAF"/>
                  <w:sz w:val="15"/>
                </w:rPr>
                <w:t xml:space="preserve">Acc_ExpenseHead</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Amount</w:t>
            </w:r>
          </w:p>
        </w:tc>
        <w:tc>
          <w:tcPr>
            <w:tcW w:type="dxa" w:w="1304"/>
            <w:shd w:val="clear" w:color="auto" w:fill="F3F6FA"/>
            <w:vAlign w:val="top"/>
          </w:tcPr>
          <w:p>
            <w:pPr>
              <w:spacing w:after="0" w:line="240" w:lineRule="auto"/>
            </w:pPr>
            <w:r>
              <w:rPr>
                <w:b w:val="0"/>
                <w:i w:val="0"/>
                <w:sz w:val="15"/>
              </w:rPr>
              <w:t>decimal(18,2)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Amount.</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GstAmount</w:t>
            </w:r>
          </w:p>
        </w:tc>
        <w:tc>
          <w:tcPr>
            <w:tcW w:type="dxa" w:w="1304"/>
            <w:vAlign w:val="top"/>
          </w:tcPr>
          <w:p>
            <w:pPr>
              <w:spacing w:after="0" w:line="240" w:lineRule="auto"/>
            </w:pPr>
            <w:r>
              <w:rPr>
                <w:b w:val="0"/>
                <w:i w:val="0"/>
                <w:sz w:val="15"/>
              </w:rPr>
              <w:t>decimal(18,2)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GST amount.</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Remarks</w:t>
            </w:r>
          </w:p>
        </w:tc>
        <w:tc>
          <w:tcPr>
            <w:tcW w:type="dxa" w:w="1304"/>
            <w:shd w:val="clear" w:color="auto" w:fill="F3F6FA"/>
            <w:vAlign w:val="top"/>
          </w:tcPr>
          <w:p>
            <w:pPr>
              <w:spacing w:after="0" w:line="240" w:lineRule="auto"/>
            </w:pPr>
            <w:r>
              <w:rPr>
                <w:b w:val="0"/>
                <w:i w:val="0"/>
                <w:sz w:val="15"/>
              </w:rPr>
              <w:t>nvarchar(200)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Free-text remarks.</w:t>
            </w:r>
          </w:p>
        </w:tc>
      </w:tr>
    </w:tbl>
    <w:p>
      <w:pPr>
        <w:spacing w:before="60" w:after="0"/>
      </w:pPr>
      <w:r>
        <w:rPr>
          <w:b/>
          <w:i w:val="0"/>
          <w:color w:val="1B2A4A"/>
          <w:sz w:val="16"/>
        </w:rPr>
        <w:t xml:space="preserve">References: </w:t>
      </w:r>
      <w:hyperlink w:anchor="t_Acc_PettyExpense" w:history="1">
        <w:r>
          <w:rPr>
            <w:color w:val="1F5FAF"/>
            <w:sz w:val="16"/>
          </w:rPr>
          <w:t xml:space="preserve">Acc_PettyExpense</w:t>
        </w:r>
      </w:hyperlink>
      <w:r>
        <w:rPr>
          <w:b w:val="0"/>
          <w:i w:val="0"/>
          <w:color w:val="555F6D"/>
          <w:sz w:val="16"/>
        </w:rPr>
        <w:t xml:space="preserve"> (via ExpenseId)</w:t>
      </w:r>
      <w:r>
        <w:rPr>
          <w:b w:val="0"/>
          <w:i w:val="0"/>
          <w:sz w:val="16"/>
        </w:rPr>
        <w:t xml:space="preserve">, </w:t>
      </w:r>
      <w:hyperlink w:anchor="t_Acc_ExpenseHead" w:history="1">
        <w:r>
          <w:rPr>
            <w:color w:val="1F5FAF"/>
            <w:sz w:val="16"/>
          </w:rPr>
          <w:t xml:space="preserve">Acc_ExpenseHead</w:t>
        </w:r>
      </w:hyperlink>
      <w:r>
        <w:rPr>
          <w:b w:val="0"/>
          <w:i w:val="0"/>
          <w:color w:val="555F6D"/>
          <w:sz w:val="16"/>
        </w:rPr>
        <w:t xml:space="preserve"> (via ExpenseHeadId)</w:t>
      </w:r>
    </w:p>
    <w:p>
      <w:pPr>
        <w:pStyle w:val="Heading2"/>
      </w:pPr>
      <w:bookmarkStart w:id="390" w:name="m_E4"/>
      <w:r>
        <w:t>E4  Employee Expense Claims</w:t>
      </w:r>
      <w:bookmarkEnd w:id="390"/>
    </w:p>
    <w:p>
      <w:r>
        <w:t>Employees claim travel and other expenses with receipts; the claim is approved and then reimbursed / settled.</w:t>
      </w:r>
    </w:p>
    <w:p>
      <w:pPr>
        <w:sectPr>
          <w:pgSz w:w="11906" w:h="16838"/>
          <w:pgMar w:top="907" w:right="850" w:bottom="850" w:left="850" w:header="720" w:footer="720" w:gutter="0"/>
          <w:cols w:space="720"/>
          <w:docGrid w:linePitch="360"/>
        </w:sectPr>
      </w:pPr>
    </w:p>
    <w:p>
      <w:r>
        <w:rPr>
          <w:b/>
          <w:i w:val="0"/>
          <w:color w:val="1B2A4A"/>
          <w:sz w:val="24"/>
        </w:rPr>
        <w:t>E4  Employee Expense Claims — relation diagram</w:t>
      </w:r>
    </w:p>
    <w:p>
      <w:pPr>
        <w:jc w:val="center"/>
      </w:pPr>
      <w:r>
        <w:drawing>
          <wp:inline xmlns:a="http://schemas.openxmlformats.org/drawingml/2006/main" xmlns:pic="http://schemas.openxmlformats.org/drawingml/2006/picture">
            <wp:extent cx="9540000" cy="2626306"/>
            <wp:docPr id="35" name="Picture 35"/>
            <wp:cNvGraphicFramePr>
              <a:graphicFrameLocks noChangeAspect="1"/>
            </wp:cNvGraphicFramePr>
            <a:graphic>
              <a:graphicData uri="http://schemas.openxmlformats.org/drawingml/2006/picture">
                <pic:pic>
                  <pic:nvPicPr>
                    <pic:cNvPr id="0" name="er_E4.png"/>
                    <pic:cNvPicPr/>
                  </pic:nvPicPr>
                  <pic:blipFill>
                    <a:blip r:embed="rId45"/>
                    <a:stretch>
                      <a:fillRect/>
                    </a:stretch>
                  </pic:blipFill>
                  <pic:spPr>
                    <a:xfrm>
                      <a:off x="0" y="0"/>
                      <a:ext cx="9540000" cy="2626306"/>
                    </a:xfrm>
                    <a:prstGeom prst="rect"/>
                  </pic:spPr>
                </pic:pic>
              </a:graphicData>
            </a:graphic>
          </wp:inline>
        </w:drawing>
      </w:r>
    </w:p>
    <w:p>
      <w:pPr>
        <w:jc w:val="center"/>
      </w:pPr>
      <w:r>
        <w:rPr>
          <w:b w:val="0"/>
          <w:i/>
          <w:color w:val="555F6D"/>
          <w:sz w:val="16"/>
        </w:rPr>
        <w:t>Figure E4: relations — Employee Expense Claims</w:t>
      </w:r>
    </w:p>
    <w:p>
      <w:pPr>
        <w:sectPr>
          <w:pgSz w:w="16838" w:h="11906" w:orient="landscape"/>
          <w:pgMar w:top="907" w:right="850" w:bottom="850" w:left="850" w:header="720" w:footer="720" w:gutter="0"/>
          <w:cols w:space="720"/>
          <w:docGrid w:linePitch="360"/>
        </w:sectPr>
      </w:pPr>
    </w:p>
    <w:p>
      <w:pPr>
        <w:keepNext/>
      </w:pPr>
      <w:r>
        <w:rPr>
          <w:b/>
          <w:i w:val="0"/>
          <w:color w:val="0F6E6E"/>
        </w:rPr>
        <w:t>Relations of E4 (4)</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2551"/>
        <w:gridCol w:w="2551"/>
        <w:gridCol w:w="2551"/>
        <w:gridCol w:w="2551"/>
      </w:tblGrid>
      <w:tr>
        <w:trPr>
          <w:tblHeader w:val="true"/>
        </w:trPr>
        <w:tc>
          <w:tcPr>
            <w:tcW w:type="dxa" w:w="3515"/>
            <w:shd w:val="clear" w:color="auto" w:fill="1B2A4A"/>
          </w:tcPr>
          <w:p>
            <w:pPr>
              <w:spacing w:after="0"/>
            </w:pPr>
            <w:r>
              <w:rPr>
                <w:b/>
                <w:i w:val="0"/>
                <w:color w:val="FFFFFF"/>
                <w:sz w:val="15"/>
              </w:rPr>
              <w:t>Child table.column</w:t>
            </w:r>
          </w:p>
        </w:tc>
        <w:tc>
          <w:tcPr>
            <w:tcW w:type="dxa" w:w="3515"/>
            <w:shd w:val="clear" w:color="auto" w:fill="1B2A4A"/>
          </w:tcPr>
          <w:p>
            <w:pPr>
              <w:spacing w:after="0"/>
            </w:pPr>
            <w:r>
              <w:rPr>
                <w:b/>
                <w:i w:val="0"/>
                <w:color w:val="FFFFFF"/>
                <w:sz w:val="15"/>
              </w:rPr>
              <w:t>Parent table.column</w:t>
            </w:r>
          </w:p>
        </w:tc>
        <w:tc>
          <w:tcPr>
            <w:tcW w:type="dxa" w:w="1191"/>
            <w:shd w:val="clear" w:color="auto" w:fill="1B2A4A"/>
          </w:tcPr>
          <w:p>
            <w:pPr>
              <w:spacing w:after="0"/>
            </w:pPr>
            <w:r>
              <w:rPr>
                <w:b/>
                <w:i w:val="0"/>
                <w:color w:val="FFFFFF"/>
                <w:sz w:val="15"/>
              </w:rPr>
              <w:t>Cardinality</w:t>
            </w:r>
          </w:p>
        </w:tc>
        <w:tc>
          <w:tcPr>
            <w:tcW w:type="dxa" w:w="1984"/>
            <w:shd w:val="clear" w:color="auto" w:fill="1B2A4A"/>
          </w:tcPr>
          <w:p>
            <w:pPr>
              <w:spacing w:after="0"/>
            </w:pPr>
            <w:r>
              <w:rPr>
                <w:b/>
                <w:i w:val="0"/>
                <w:color w:val="FFFFFF"/>
                <w:sz w:val="15"/>
              </w:rPr>
              <w:t>Type</w:t>
            </w:r>
          </w:p>
        </w:tc>
      </w:tr>
      <w:tr>
        <w:trPr>
          <w:cantSplit/>
        </w:trPr>
        <w:tc>
          <w:tcPr>
            <w:tcW w:type="dxa" w:w="3515"/>
            <w:vAlign w:val="top"/>
          </w:tcPr>
          <w:p>
            <w:pPr>
              <w:spacing w:after="0" w:line="240" w:lineRule="auto"/>
            </w:pPr>
            <w:hyperlink w:anchor="t_ExpenseRequestLine" w:history="1">
              <w:r>
                <w:rPr>
                  <w:color w:val="1F5FAF"/>
                  <w:sz w:val="15"/>
                </w:rPr>
                <w:t xml:space="preserve">ExpenseRequestLine</w:t>
              </w:r>
            </w:hyperlink>
            <w:r>
              <w:rPr>
                <w:b w:val="0"/>
                <w:i w:val="0"/>
                <w:sz w:val="15"/>
              </w:rPr>
              <w:t>.RequestId</w:t>
            </w:r>
          </w:p>
        </w:tc>
        <w:tc>
          <w:tcPr>
            <w:tcW w:type="dxa" w:w="3515"/>
            <w:vAlign w:val="top"/>
          </w:tcPr>
          <w:p>
            <w:pPr>
              <w:spacing w:after="0" w:line="240" w:lineRule="auto"/>
            </w:pPr>
            <w:hyperlink w:anchor="t_ExpenseRequest" w:history="1">
              <w:r>
                <w:rPr>
                  <w:color w:val="1F5FAF"/>
                  <w:sz w:val="15"/>
                </w:rPr>
                <w:t xml:space="preserve">ExpenseRequest</w:t>
              </w:r>
            </w:hyperlink>
            <w:r>
              <w:rPr>
                <w:b w:val="0"/>
                <w:i w:val="0"/>
                <w:sz w:val="15"/>
              </w:rPr>
              <w:t>.Id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ExpenseRequestLine" w:history="1">
              <w:r>
                <w:rPr>
                  <w:color w:val="1F5FAF"/>
                  <w:sz w:val="15"/>
                </w:rPr>
                <w:t xml:space="preserve">ExpenseRequestLine</w:t>
              </w:r>
            </w:hyperlink>
            <w:r>
              <w:rPr>
                <w:b w:val="0"/>
                <w:i w:val="0"/>
                <w:sz w:val="15"/>
              </w:rPr>
              <w:t>.ExpenseCategoryId</w:t>
            </w:r>
          </w:p>
        </w:tc>
        <w:tc>
          <w:tcPr>
            <w:tcW w:type="dxa" w:w="3515"/>
            <w:shd w:val="clear" w:color="auto" w:fill="F3F6FA"/>
            <w:vAlign w:val="top"/>
          </w:tcPr>
          <w:p>
            <w:pPr>
              <w:spacing w:after="0" w:line="240" w:lineRule="auto"/>
            </w:pPr>
            <w:hyperlink w:anchor="t_ExpenseCategoryMaster" w:history="1">
              <w:r>
                <w:rPr>
                  <w:color w:val="1F5FAF"/>
                  <w:sz w:val="15"/>
                </w:rPr>
                <w:t xml:space="preserve">ExpenseCategoryMaster</w:t>
              </w:r>
            </w:hyperlink>
            <w:r>
              <w:rPr>
                <w:b w:val="0"/>
                <w:i w:val="0"/>
                <w:sz w:val="15"/>
              </w:rPr>
              <w:t>.Id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Declared</w:t>
            </w:r>
          </w:p>
        </w:tc>
      </w:tr>
      <w:tr>
        <w:trPr>
          <w:cantSplit/>
        </w:trPr>
        <w:tc>
          <w:tcPr>
            <w:tcW w:type="dxa" w:w="3515"/>
            <w:vAlign w:val="top"/>
          </w:tcPr>
          <w:p>
            <w:pPr>
              <w:spacing w:after="0" w:line="240" w:lineRule="auto"/>
            </w:pPr>
            <w:hyperlink w:anchor="t_ExpenseRequestLineAttachment" w:history="1">
              <w:r>
                <w:rPr>
                  <w:color w:val="1F5FAF"/>
                  <w:sz w:val="15"/>
                </w:rPr>
                <w:t xml:space="preserve">ExpenseRequestLineAttachment</w:t>
              </w:r>
            </w:hyperlink>
            <w:r>
              <w:rPr>
                <w:b w:val="0"/>
                <w:i w:val="0"/>
                <w:sz w:val="15"/>
              </w:rPr>
              <w:t>.RequestLineId</w:t>
            </w:r>
          </w:p>
        </w:tc>
        <w:tc>
          <w:tcPr>
            <w:tcW w:type="dxa" w:w="3515"/>
            <w:vAlign w:val="top"/>
          </w:tcPr>
          <w:p>
            <w:pPr>
              <w:spacing w:after="0" w:line="240" w:lineRule="auto"/>
            </w:pPr>
            <w:hyperlink w:anchor="t_ExpenseRequestLine" w:history="1">
              <w:r>
                <w:rPr>
                  <w:color w:val="1F5FAF"/>
                  <w:sz w:val="15"/>
                </w:rPr>
                <w:t xml:space="preserve">ExpenseRequestLine</w:t>
              </w:r>
            </w:hyperlink>
            <w:r>
              <w:rPr>
                <w:b w:val="0"/>
                <w:i w:val="0"/>
                <w:sz w:val="15"/>
              </w:rPr>
              <w:t>.Id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ExpenseRequestApprovalHistory" w:history="1">
              <w:r>
                <w:rPr>
                  <w:color w:val="1F5FAF"/>
                  <w:sz w:val="15"/>
                </w:rPr>
                <w:t xml:space="preserve">ExpenseRequestApprovalHistory</w:t>
              </w:r>
            </w:hyperlink>
            <w:r>
              <w:rPr>
                <w:b w:val="0"/>
                <w:i w:val="0"/>
                <w:sz w:val="15"/>
              </w:rPr>
              <w:t>.RequestId</w:t>
            </w:r>
          </w:p>
        </w:tc>
        <w:tc>
          <w:tcPr>
            <w:tcW w:type="dxa" w:w="3515"/>
            <w:shd w:val="clear" w:color="auto" w:fill="F3F6FA"/>
            <w:vAlign w:val="top"/>
          </w:tcPr>
          <w:p>
            <w:pPr>
              <w:spacing w:after="0" w:line="240" w:lineRule="auto"/>
            </w:pPr>
            <w:hyperlink w:anchor="t_ExpenseRequest" w:history="1">
              <w:r>
                <w:rPr>
                  <w:color w:val="1F5FAF"/>
                  <w:sz w:val="15"/>
                </w:rPr>
                <w:t xml:space="preserve">ExpenseRequest</w:t>
              </w:r>
            </w:hyperlink>
            <w:r>
              <w:rPr>
                <w:b w:val="0"/>
                <w:i w:val="0"/>
                <w:sz w:val="15"/>
              </w:rPr>
              <w:t>.Id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Declared</w:t>
            </w:r>
          </w:p>
        </w:tc>
      </w:tr>
    </w:tbl>
    <w:p>
      <w:pPr>
        <w:pStyle w:val="Heading3"/>
      </w:pPr>
      <w:bookmarkStart w:id="391" w:name="t_ExpenseCategoryMaster"/>
      <w:r>
        <w:t>ExpenseCategoryMaster</w:t>
      </w:r>
      <w:bookmarkEnd w:id="391"/>
    </w:p>
    <w:p>
      <w:pPr>
        <w:spacing w:after="60"/>
      </w:pPr>
      <w:r>
        <w:t>Categories of employee expense claims.</w:t>
      </w:r>
    </w:p>
    <w:p>
      <w:pPr>
        <w:spacing w:after="60"/>
      </w:pPr>
      <w:r>
        <w:rPr>
          <w:b/>
          <w:i w:val="0"/>
          <w:sz w:val="17"/>
        </w:rPr>
        <w:t xml:space="preserve">Primary key: </w:t>
      </w:r>
      <w:r>
        <w:rPr>
          <w:b w:val="0"/>
          <w:i w:val="0"/>
          <w:sz w:val="17"/>
        </w:rPr>
        <w:t>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CategoryName</w:t>
            </w:r>
          </w:p>
        </w:tc>
        <w:tc>
          <w:tcPr>
            <w:tcW w:type="dxa" w:w="1304"/>
            <w:shd w:val="clear" w:color="auto" w:fill="F3F6FA"/>
            <w:vAlign w:val="top"/>
          </w:tcPr>
          <w:p>
            <w:pPr>
              <w:spacing w:after="0" w:line="240" w:lineRule="auto"/>
            </w:pPr>
            <w:r>
              <w:rPr>
                <w:b w:val="0"/>
                <w:i w:val="0"/>
                <w:sz w:val="15"/>
              </w:rPr>
              <w:t>nvarchar(100)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UQ</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Category name.</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Description</w:t>
            </w:r>
          </w:p>
        </w:tc>
        <w:tc>
          <w:tcPr>
            <w:tcW w:type="dxa" w:w="1304"/>
            <w:vAlign w:val="top"/>
          </w:tcPr>
          <w:p>
            <w:pPr>
              <w:spacing w:after="0" w:line="240" w:lineRule="auto"/>
            </w:pPr>
            <w:r>
              <w:rPr>
                <w:b w:val="0"/>
                <w:i w:val="0"/>
                <w:sz w:val="15"/>
              </w:rPr>
              <w:t>nvarchar(200)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Description.</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IsActive</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Active flag: 1 = active, 0 = inactive.</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CreatedAt</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GETDATE()</w:t>
            </w:r>
          </w:p>
        </w:tc>
        <w:tc>
          <w:tcPr>
            <w:tcW w:type="dxa" w:w="4309"/>
            <w:vAlign w:val="top"/>
          </w:tcPr>
          <w:p>
            <w:pPr>
              <w:spacing w:after="0" w:line="240" w:lineRule="auto"/>
            </w:pPr>
            <w:r>
              <w:rPr>
                <w:b w:val="0"/>
                <w:i w:val="0"/>
                <w:sz w:val="15"/>
              </w:rPr>
              <w:t>Date and time the record was created.</w:t>
            </w:r>
          </w:p>
        </w:tc>
      </w:tr>
    </w:tbl>
    <w:p>
      <w:pPr>
        <w:spacing w:after="40"/>
      </w:pPr>
      <w:r>
        <w:rPr>
          <w:b/>
          <w:i w:val="0"/>
          <w:color w:val="1B2A4A"/>
          <w:sz w:val="16"/>
        </w:rPr>
        <w:t xml:space="preserve">Referenced by: </w:t>
      </w:r>
      <w:hyperlink w:anchor="t_ExpenseRequestLine" w:history="1">
        <w:r>
          <w:rPr>
            <w:color w:val="1F5FAF"/>
            <w:sz w:val="16"/>
          </w:rPr>
          <w:t xml:space="preserve">ExpenseRequestLine</w:t>
        </w:r>
      </w:hyperlink>
      <w:r>
        <w:rPr>
          <w:b w:val="0"/>
          <w:i w:val="0"/>
          <w:color w:val="555F6D"/>
          <w:sz w:val="16"/>
        </w:rPr>
        <w:t>.ExpenseCategoryId</w:t>
      </w:r>
    </w:p>
    <w:p>
      <w:pPr>
        <w:pStyle w:val="Heading3"/>
      </w:pPr>
      <w:bookmarkStart w:id="392" w:name="t_ExpenseRequest"/>
      <w:r>
        <w:t>ExpenseRequest</w:t>
      </w:r>
      <w:bookmarkEnd w:id="392"/>
    </w:p>
    <w:p>
      <w:pPr>
        <w:spacing w:after="60"/>
      </w:pPr>
      <w:r>
        <w:t>An employee's expense claim: approver, status, totals, approval and reimbursement / settlement.</w:t>
      </w:r>
    </w:p>
    <w:p>
      <w:pPr>
        <w:spacing w:after="60"/>
      </w:pPr>
      <w:r>
        <w:rPr>
          <w:b/>
          <w:i w:val="0"/>
          <w:sz w:val="17"/>
        </w:rPr>
        <w:t xml:space="preserve">Primary key: </w:t>
      </w:r>
      <w:r>
        <w:rPr>
          <w:b w:val="0"/>
          <w:i w:val="0"/>
          <w:sz w:val="17"/>
        </w:rPr>
        <w:t>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RequestNumber</w:t>
            </w:r>
          </w:p>
        </w:tc>
        <w:tc>
          <w:tcPr>
            <w:tcW w:type="dxa" w:w="1304"/>
            <w:shd w:val="clear" w:color="auto" w:fill="F3F6FA"/>
            <w:vAlign w:val="top"/>
          </w:tcPr>
          <w:p>
            <w:pPr>
              <w:spacing w:after="0" w:line="240" w:lineRule="auto"/>
            </w:pPr>
            <w:r>
              <w:rPr>
                <w:b w:val="0"/>
                <w:i w:val="0"/>
                <w:sz w:val="15"/>
              </w:rPr>
              <w:t>nvarchar(30)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UQ</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Request number.</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EmployeeId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Employee ID. (user)</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ApproverId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Approver ID. (user)</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PurposeOfTravel</w:t>
            </w:r>
          </w:p>
        </w:tc>
        <w:tc>
          <w:tcPr>
            <w:tcW w:type="dxa" w:w="1304"/>
            <w:vAlign w:val="top"/>
          </w:tcPr>
          <w:p>
            <w:pPr>
              <w:spacing w:after="0" w:line="240" w:lineRule="auto"/>
            </w:pPr>
            <w:r>
              <w:rPr>
                <w:b w:val="0"/>
                <w:i w:val="0"/>
                <w:sz w:val="15"/>
              </w:rPr>
              <w:t>nvarchar(200)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Purpose of travel.</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EmployeeRemarks</w:t>
            </w:r>
          </w:p>
        </w:tc>
        <w:tc>
          <w:tcPr>
            <w:tcW w:type="dxa" w:w="1304"/>
            <w:shd w:val="clear" w:color="auto" w:fill="F3F6FA"/>
            <w:vAlign w:val="top"/>
          </w:tcPr>
          <w:p>
            <w:pPr>
              <w:spacing w:after="0" w:line="240" w:lineRule="auto"/>
            </w:pPr>
            <w:r>
              <w:rPr>
                <w:b w:val="0"/>
                <w:i w:val="0"/>
                <w:sz w:val="15"/>
              </w:rPr>
              <w:t>nvarchar(500)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Employee remarks.</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Status</w:t>
            </w:r>
          </w:p>
        </w:tc>
        <w:tc>
          <w:tcPr>
            <w:tcW w:type="dxa" w:w="1304"/>
            <w:vAlign w:val="top"/>
          </w:tcPr>
          <w:p>
            <w:pPr>
              <w:spacing w:after="0" w:line="240" w:lineRule="auto"/>
            </w:pPr>
            <w:r>
              <w:rPr>
                <w:b w:val="0"/>
                <w:i w:val="0"/>
                <w:sz w:val="15"/>
              </w:rPr>
              <w:t>nvarchar(30)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Status.</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TotalAmount</w:t>
            </w:r>
          </w:p>
        </w:tc>
        <w:tc>
          <w:tcPr>
            <w:tcW w:type="dxa" w:w="1304"/>
            <w:shd w:val="clear" w:color="auto" w:fill="F3F6FA"/>
            <w:vAlign w:val="top"/>
          </w:tcPr>
          <w:p>
            <w:pPr>
              <w:spacing w:after="0" w:line="240" w:lineRule="auto"/>
            </w:pPr>
            <w:r>
              <w:rPr>
                <w:b w:val="0"/>
                <w:i w:val="0"/>
                <w:sz w:val="15"/>
              </w:rPr>
              <w:t>decimal(18,2)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Total amount.</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ItemCount</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Item count.</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CreatedAt</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GETDATE()</w:t>
            </w:r>
          </w:p>
        </w:tc>
        <w:tc>
          <w:tcPr>
            <w:tcW w:type="dxa" w:w="4309"/>
            <w:shd w:val="clear" w:color="auto" w:fill="F3F6FA"/>
            <w:vAlign w:val="top"/>
          </w:tcPr>
          <w:p>
            <w:pPr>
              <w:spacing w:after="0" w:line="240" w:lineRule="auto"/>
            </w:pPr>
            <w:r>
              <w:rPr>
                <w:b w:val="0"/>
                <w:i w:val="0"/>
                <w:sz w:val="15"/>
              </w:rPr>
              <w:t>Date and time the record was created.</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SubmittedAt</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Submitted at.</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ApprovedAt</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Approved at.</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RejectedAt</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Rejected at.</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ApprovalRemarks</w:t>
            </w:r>
          </w:p>
        </w:tc>
        <w:tc>
          <w:tcPr>
            <w:tcW w:type="dxa" w:w="1304"/>
            <w:shd w:val="clear" w:color="auto" w:fill="F3F6FA"/>
            <w:vAlign w:val="top"/>
          </w:tcPr>
          <w:p>
            <w:pPr>
              <w:spacing w:after="0" w:line="240" w:lineRule="auto"/>
            </w:pPr>
            <w:r>
              <w:rPr>
                <w:b w:val="0"/>
                <w:i w:val="0"/>
                <w:sz w:val="15"/>
              </w:rPr>
              <w:t>nvarchar(500)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Approval remarks.</w:t>
            </w:r>
          </w:p>
        </w:tc>
      </w:tr>
      <w:tr>
        <w:trPr>
          <w:cantSplit/>
        </w:trPr>
        <w:tc>
          <w:tcPr>
            <w:tcW w:type="dxa" w:w="340"/>
            <w:vAlign w:val="top"/>
          </w:tcPr>
          <w:p>
            <w:pPr>
              <w:spacing w:after="0" w:line="240" w:lineRule="auto"/>
            </w:pPr>
            <w:r>
              <w:rPr>
                <w:b w:val="0"/>
                <w:i w:val="0"/>
                <w:sz w:val="15"/>
              </w:rPr>
              <w:t>15</w:t>
            </w:r>
          </w:p>
        </w:tc>
        <w:tc>
          <w:tcPr>
            <w:tcW w:type="dxa" w:w="2041"/>
            <w:vAlign w:val="top"/>
          </w:tcPr>
          <w:p>
            <w:pPr>
              <w:spacing w:after="0" w:line="240" w:lineRule="auto"/>
            </w:pPr>
            <w:r>
              <w:rPr>
                <w:b w:val="0"/>
                <w:i w:val="0"/>
                <w:sz w:val="15"/>
              </w:rPr>
              <w:t>ApprovedById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Approved by ID. (user)</w:t>
            </w:r>
          </w:p>
        </w:tc>
      </w:tr>
      <w:tr>
        <w:trPr>
          <w:cantSplit/>
        </w:trPr>
        <w:tc>
          <w:tcPr>
            <w:tcW w:type="dxa" w:w="340"/>
            <w:shd w:val="clear" w:color="auto" w:fill="F3F6FA"/>
            <w:vAlign w:val="top"/>
          </w:tcPr>
          <w:p>
            <w:pPr>
              <w:spacing w:after="0" w:line="240" w:lineRule="auto"/>
            </w:pPr>
            <w:r>
              <w:rPr>
                <w:b w:val="0"/>
                <w:i w:val="0"/>
                <w:sz w:val="15"/>
              </w:rPr>
              <w:t>16</w:t>
            </w:r>
          </w:p>
        </w:tc>
        <w:tc>
          <w:tcPr>
            <w:tcW w:type="dxa" w:w="2041"/>
            <w:shd w:val="clear" w:color="auto" w:fill="F3F6FA"/>
            <w:vAlign w:val="top"/>
          </w:tcPr>
          <w:p>
            <w:pPr>
              <w:spacing w:after="0" w:line="240" w:lineRule="auto"/>
            </w:pPr>
            <w:r>
              <w:rPr>
                <w:b w:val="0"/>
                <w:i w:val="0"/>
                <w:sz w:val="15"/>
              </w:rPr>
              <w:t>ReimbursementStartedAt</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Reimbursement started at.</w:t>
            </w:r>
          </w:p>
        </w:tc>
      </w:tr>
      <w:tr>
        <w:trPr>
          <w:cantSplit/>
        </w:trPr>
        <w:tc>
          <w:tcPr>
            <w:tcW w:type="dxa" w:w="340"/>
            <w:vAlign w:val="top"/>
          </w:tcPr>
          <w:p>
            <w:pPr>
              <w:spacing w:after="0" w:line="240" w:lineRule="auto"/>
            </w:pPr>
            <w:r>
              <w:rPr>
                <w:b w:val="0"/>
                <w:i w:val="0"/>
                <w:sz w:val="15"/>
              </w:rPr>
              <w:t>17</w:t>
            </w:r>
          </w:p>
        </w:tc>
        <w:tc>
          <w:tcPr>
            <w:tcW w:type="dxa" w:w="2041"/>
            <w:vAlign w:val="top"/>
          </w:tcPr>
          <w:p>
            <w:pPr>
              <w:spacing w:after="0" w:line="240" w:lineRule="auto"/>
            </w:pPr>
            <w:r>
              <w:rPr>
                <w:b w:val="0"/>
                <w:i w:val="0"/>
                <w:sz w:val="15"/>
              </w:rPr>
              <w:t>ReimbursementStartedById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Reimbursement started by ID. (user)</w:t>
            </w:r>
          </w:p>
        </w:tc>
      </w:tr>
      <w:tr>
        <w:trPr>
          <w:cantSplit/>
        </w:trPr>
        <w:tc>
          <w:tcPr>
            <w:tcW w:type="dxa" w:w="340"/>
            <w:shd w:val="clear" w:color="auto" w:fill="F3F6FA"/>
            <w:vAlign w:val="top"/>
          </w:tcPr>
          <w:p>
            <w:pPr>
              <w:spacing w:after="0" w:line="240" w:lineRule="auto"/>
            </w:pPr>
            <w:r>
              <w:rPr>
                <w:b w:val="0"/>
                <w:i w:val="0"/>
                <w:sz w:val="15"/>
              </w:rPr>
              <w:t>18</w:t>
            </w:r>
          </w:p>
        </w:tc>
        <w:tc>
          <w:tcPr>
            <w:tcW w:type="dxa" w:w="2041"/>
            <w:shd w:val="clear" w:color="auto" w:fill="F3F6FA"/>
            <w:vAlign w:val="top"/>
          </w:tcPr>
          <w:p>
            <w:pPr>
              <w:spacing w:after="0" w:line="240" w:lineRule="auto"/>
            </w:pPr>
            <w:r>
              <w:rPr>
                <w:b w:val="0"/>
                <w:i w:val="0"/>
                <w:sz w:val="15"/>
              </w:rPr>
              <w:t>ReimbursementRemarks</w:t>
            </w:r>
          </w:p>
        </w:tc>
        <w:tc>
          <w:tcPr>
            <w:tcW w:type="dxa" w:w="1304"/>
            <w:shd w:val="clear" w:color="auto" w:fill="F3F6FA"/>
            <w:vAlign w:val="top"/>
          </w:tcPr>
          <w:p>
            <w:pPr>
              <w:spacing w:after="0" w:line="240" w:lineRule="auto"/>
            </w:pPr>
            <w:r>
              <w:rPr>
                <w:b w:val="0"/>
                <w:i w:val="0"/>
                <w:sz w:val="15"/>
              </w:rPr>
              <w:t>nvarchar(500)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Reimbursement remarks.</w:t>
            </w:r>
          </w:p>
        </w:tc>
      </w:tr>
      <w:tr>
        <w:trPr>
          <w:cantSplit/>
        </w:trPr>
        <w:tc>
          <w:tcPr>
            <w:tcW w:type="dxa" w:w="340"/>
            <w:vAlign w:val="top"/>
          </w:tcPr>
          <w:p>
            <w:pPr>
              <w:spacing w:after="0" w:line="240" w:lineRule="auto"/>
            </w:pPr>
            <w:r>
              <w:rPr>
                <w:b w:val="0"/>
                <w:i w:val="0"/>
                <w:sz w:val="15"/>
              </w:rPr>
              <w:t>19</w:t>
            </w:r>
          </w:p>
        </w:tc>
        <w:tc>
          <w:tcPr>
            <w:tcW w:type="dxa" w:w="2041"/>
            <w:vAlign w:val="top"/>
          </w:tcPr>
          <w:p>
            <w:pPr>
              <w:spacing w:after="0" w:line="240" w:lineRule="auto"/>
            </w:pPr>
            <w:r>
              <w:rPr>
                <w:b w:val="0"/>
                <w:i w:val="0"/>
                <w:sz w:val="15"/>
              </w:rPr>
              <w:t>SettlementAmount</w:t>
            </w:r>
          </w:p>
        </w:tc>
        <w:tc>
          <w:tcPr>
            <w:tcW w:type="dxa" w:w="1304"/>
            <w:vAlign w:val="top"/>
          </w:tcPr>
          <w:p>
            <w:pPr>
              <w:spacing w:after="0" w:line="240" w:lineRule="auto"/>
            </w:pPr>
            <w:r>
              <w:rPr>
                <w:b w:val="0"/>
                <w:i w:val="0"/>
                <w:sz w:val="15"/>
              </w:rPr>
              <w:t>decimal(18,2)</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Settlement amount.</w:t>
            </w:r>
          </w:p>
        </w:tc>
      </w:tr>
      <w:tr>
        <w:trPr>
          <w:cantSplit/>
        </w:trPr>
        <w:tc>
          <w:tcPr>
            <w:tcW w:type="dxa" w:w="340"/>
            <w:shd w:val="clear" w:color="auto" w:fill="F3F6FA"/>
            <w:vAlign w:val="top"/>
          </w:tcPr>
          <w:p>
            <w:pPr>
              <w:spacing w:after="0" w:line="240" w:lineRule="auto"/>
            </w:pPr>
            <w:r>
              <w:rPr>
                <w:b w:val="0"/>
                <w:i w:val="0"/>
                <w:sz w:val="15"/>
              </w:rPr>
              <w:t>20</w:t>
            </w:r>
          </w:p>
        </w:tc>
        <w:tc>
          <w:tcPr>
            <w:tcW w:type="dxa" w:w="2041"/>
            <w:shd w:val="clear" w:color="auto" w:fill="F3F6FA"/>
            <w:vAlign w:val="top"/>
          </w:tcPr>
          <w:p>
            <w:pPr>
              <w:spacing w:after="0" w:line="240" w:lineRule="auto"/>
            </w:pPr>
            <w:r>
              <w:rPr>
                <w:b w:val="0"/>
                <w:i w:val="0"/>
                <w:sz w:val="15"/>
              </w:rPr>
              <w:t>SettlementDate</w:t>
            </w:r>
          </w:p>
        </w:tc>
        <w:tc>
          <w:tcPr>
            <w:tcW w:type="dxa" w:w="1304"/>
            <w:shd w:val="clear" w:color="auto" w:fill="F3F6FA"/>
            <w:vAlign w:val="top"/>
          </w:tcPr>
          <w:p>
            <w:pPr>
              <w:spacing w:after="0" w:line="240" w:lineRule="auto"/>
            </w:pPr>
            <w:r>
              <w:rPr>
                <w:b w:val="0"/>
                <w:i w:val="0"/>
                <w:sz w:val="15"/>
              </w:rPr>
              <w:t>date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Settlement date.</w:t>
            </w:r>
          </w:p>
        </w:tc>
      </w:tr>
      <w:tr>
        <w:trPr>
          <w:cantSplit/>
        </w:trPr>
        <w:tc>
          <w:tcPr>
            <w:tcW w:type="dxa" w:w="340"/>
            <w:vAlign w:val="top"/>
          </w:tcPr>
          <w:p>
            <w:pPr>
              <w:spacing w:after="0" w:line="240" w:lineRule="auto"/>
            </w:pPr>
            <w:r>
              <w:rPr>
                <w:b w:val="0"/>
                <w:i w:val="0"/>
                <w:sz w:val="15"/>
              </w:rPr>
              <w:t>21</w:t>
            </w:r>
          </w:p>
        </w:tc>
        <w:tc>
          <w:tcPr>
            <w:tcW w:type="dxa" w:w="2041"/>
            <w:vAlign w:val="top"/>
          </w:tcPr>
          <w:p>
            <w:pPr>
              <w:spacing w:after="0" w:line="240" w:lineRule="auto"/>
            </w:pPr>
            <w:r>
              <w:rPr>
                <w:b w:val="0"/>
                <w:i w:val="0"/>
                <w:sz w:val="15"/>
              </w:rPr>
              <w:t>SettledAt</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Settled at.</w:t>
            </w:r>
          </w:p>
        </w:tc>
      </w:tr>
      <w:tr>
        <w:trPr>
          <w:cantSplit/>
        </w:trPr>
        <w:tc>
          <w:tcPr>
            <w:tcW w:type="dxa" w:w="340"/>
            <w:shd w:val="clear" w:color="auto" w:fill="F3F6FA"/>
            <w:vAlign w:val="top"/>
          </w:tcPr>
          <w:p>
            <w:pPr>
              <w:spacing w:after="0" w:line="240" w:lineRule="auto"/>
            </w:pPr>
            <w:r>
              <w:rPr>
                <w:b w:val="0"/>
                <w:i w:val="0"/>
                <w:sz w:val="15"/>
              </w:rPr>
              <w:t>22</w:t>
            </w:r>
          </w:p>
        </w:tc>
        <w:tc>
          <w:tcPr>
            <w:tcW w:type="dxa" w:w="2041"/>
            <w:shd w:val="clear" w:color="auto" w:fill="F3F6FA"/>
            <w:vAlign w:val="top"/>
          </w:tcPr>
          <w:p>
            <w:pPr>
              <w:spacing w:after="0" w:line="240" w:lineRule="auto"/>
            </w:pPr>
            <w:r>
              <w:rPr>
                <w:b w:val="0"/>
                <w:i w:val="0"/>
                <w:sz w:val="15"/>
              </w:rPr>
              <w:t>SettledById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Settled by ID. (user)</w:t>
            </w:r>
          </w:p>
        </w:tc>
      </w:tr>
      <w:tr>
        <w:trPr>
          <w:cantSplit/>
        </w:trPr>
        <w:tc>
          <w:tcPr>
            <w:tcW w:type="dxa" w:w="340"/>
            <w:vAlign w:val="top"/>
          </w:tcPr>
          <w:p>
            <w:pPr>
              <w:spacing w:after="0" w:line="240" w:lineRule="auto"/>
            </w:pPr>
            <w:r>
              <w:rPr>
                <w:b w:val="0"/>
                <w:i w:val="0"/>
                <w:sz w:val="15"/>
              </w:rPr>
              <w:t>23</w:t>
            </w:r>
          </w:p>
        </w:tc>
        <w:tc>
          <w:tcPr>
            <w:tcW w:type="dxa" w:w="2041"/>
            <w:vAlign w:val="top"/>
          </w:tcPr>
          <w:p>
            <w:pPr>
              <w:spacing w:after="0" w:line="240" w:lineRule="auto"/>
            </w:pPr>
            <w:r>
              <w:rPr>
                <w:b w:val="0"/>
                <w:i w:val="0"/>
                <w:sz w:val="15"/>
              </w:rPr>
              <w:t>SettlementMode</w:t>
            </w:r>
          </w:p>
        </w:tc>
        <w:tc>
          <w:tcPr>
            <w:tcW w:type="dxa" w:w="1304"/>
            <w:vAlign w:val="top"/>
          </w:tcPr>
          <w:p>
            <w:pPr>
              <w:spacing w:after="0" w:line="240" w:lineRule="auto"/>
            </w:pPr>
            <w:r>
              <w:rPr>
                <w:b w:val="0"/>
                <w:i w:val="0"/>
                <w:sz w:val="15"/>
              </w:rPr>
              <w:t>nvarchar(30)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Settlement mode.</w:t>
            </w:r>
          </w:p>
        </w:tc>
      </w:tr>
      <w:tr>
        <w:trPr>
          <w:cantSplit/>
        </w:trPr>
        <w:tc>
          <w:tcPr>
            <w:tcW w:type="dxa" w:w="340"/>
            <w:shd w:val="clear" w:color="auto" w:fill="F3F6FA"/>
            <w:vAlign w:val="top"/>
          </w:tcPr>
          <w:p>
            <w:pPr>
              <w:spacing w:after="0" w:line="240" w:lineRule="auto"/>
            </w:pPr>
            <w:r>
              <w:rPr>
                <w:b w:val="0"/>
                <w:i w:val="0"/>
                <w:sz w:val="15"/>
              </w:rPr>
              <w:t>24</w:t>
            </w:r>
          </w:p>
        </w:tc>
        <w:tc>
          <w:tcPr>
            <w:tcW w:type="dxa" w:w="2041"/>
            <w:shd w:val="clear" w:color="auto" w:fill="F3F6FA"/>
            <w:vAlign w:val="top"/>
          </w:tcPr>
          <w:p>
            <w:pPr>
              <w:spacing w:after="0" w:line="240" w:lineRule="auto"/>
            </w:pPr>
            <w:r>
              <w:rPr>
                <w:b w:val="0"/>
                <w:i w:val="0"/>
                <w:sz w:val="15"/>
              </w:rPr>
              <w:t>SettlementReferenceNo</w:t>
            </w:r>
          </w:p>
        </w:tc>
        <w:tc>
          <w:tcPr>
            <w:tcW w:type="dxa" w:w="1304"/>
            <w:shd w:val="clear" w:color="auto" w:fill="F3F6FA"/>
            <w:vAlign w:val="top"/>
          </w:tcPr>
          <w:p>
            <w:pPr>
              <w:spacing w:after="0" w:line="240" w:lineRule="auto"/>
            </w:pPr>
            <w:r>
              <w:rPr>
                <w:b w:val="0"/>
                <w:i w:val="0"/>
                <w:sz w:val="15"/>
              </w:rPr>
              <w:t>nvarchar(100)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Settlement reference number.</w:t>
            </w:r>
          </w:p>
        </w:tc>
      </w:tr>
      <w:tr>
        <w:trPr>
          <w:cantSplit/>
        </w:trPr>
        <w:tc>
          <w:tcPr>
            <w:tcW w:type="dxa" w:w="340"/>
            <w:vAlign w:val="top"/>
          </w:tcPr>
          <w:p>
            <w:pPr>
              <w:spacing w:after="0" w:line="240" w:lineRule="auto"/>
            </w:pPr>
            <w:r>
              <w:rPr>
                <w:b w:val="0"/>
                <w:i w:val="0"/>
                <w:sz w:val="15"/>
              </w:rPr>
              <w:t>25</w:t>
            </w:r>
          </w:p>
        </w:tc>
        <w:tc>
          <w:tcPr>
            <w:tcW w:type="dxa" w:w="2041"/>
            <w:vAlign w:val="top"/>
          </w:tcPr>
          <w:p>
            <w:pPr>
              <w:spacing w:after="0" w:line="240" w:lineRule="auto"/>
            </w:pPr>
            <w:r>
              <w:rPr>
                <w:b w:val="0"/>
                <w:i w:val="0"/>
                <w:sz w:val="15"/>
              </w:rPr>
              <w:t>SettlementRemarks</w:t>
            </w:r>
          </w:p>
        </w:tc>
        <w:tc>
          <w:tcPr>
            <w:tcW w:type="dxa" w:w="1304"/>
            <w:vAlign w:val="top"/>
          </w:tcPr>
          <w:p>
            <w:pPr>
              <w:spacing w:after="0" w:line="240" w:lineRule="auto"/>
            </w:pPr>
            <w:r>
              <w:rPr>
                <w:b w:val="0"/>
                <w:i w:val="0"/>
                <w:sz w:val="15"/>
              </w:rPr>
              <w:t>nvarchar(500)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Settlement remarks.</w:t>
            </w:r>
          </w:p>
        </w:tc>
      </w:tr>
      <w:tr>
        <w:trPr>
          <w:cantSplit/>
        </w:trPr>
        <w:tc>
          <w:tcPr>
            <w:tcW w:type="dxa" w:w="340"/>
            <w:shd w:val="clear" w:color="auto" w:fill="F3F6FA"/>
            <w:vAlign w:val="top"/>
          </w:tcPr>
          <w:p>
            <w:pPr>
              <w:spacing w:after="0" w:line="240" w:lineRule="auto"/>
            </w:pPr>
            <w:r>
              <w:rPr>
                <w:b w:val="0"/>
                <w:i w:val="0"/>
                <w:sz w:val="15"/>
              </w:rPr>
              <w:t>26</w:t>
            </w:r>
          </w:p>
        </w:tc>
        <w:tc>
          <w:tcPr>
            <w:tcW w:type="dxa" w:w="2041"/>
            <w:shd w:val="clear" w:color="auto" w:fill="F3F6FA"/>
            <w:vAlign w:val="top"/>
          </w:tcPr>
          <w:p>
            <w:pPr>
              <w:spacing w:after="0" w:line="240" w:lineRule="auto"/>
            </w:pPr>
            <w:r>
              <w:rPr>
                <w:b w:val="0"/>
                <w:i w:val="0"/>
                <w:sz w:val="15"/>
              </w:rPr>
              <w:t>SettlementReceiptNumber</w:t>
            </w:r>
          </w:p>
        </w:tc>
        <w:tc>
          <w:tcPr>
            <w:tcW w:type="dxa" w:w="1304"/>
            <w:shd w:val="clear" w:color="auto" w:fill="F3F6FA"/>
            <w:vAlign w:val="top"/>
          </w:tcPr>
          <w:p>
            <w:pPr>
              <w:spacing w:after="0" w:line="240" w:lineRule="auto"/>
            </w:pPr>
            <w:r>
              <w:rPr>
                <w:b w:val="0"/>
                <w:i w:val="0"/>
                <w:sz w:val="15"/>
              </w:rPr>
              <w:t>nvarchar(40)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Settlement receipt number.</w:t>
            </w:r>
          </w:p>
        </w:tc>
      </w:tr>
      <w:tr>
        <w:trPr>
          <w:cantSplit/>
        </w:trPr>
        <w:tc>
          <w:tcPr>
            <w:tcW w:type="dxa" w:w="340"/>
            <w:vAlign w:val="top"/>
          </w:tcPr>
          <w:p>
            <w:pPr>
              <w:spacing w:after="0" w:line="240" w:lineRule="auto"/>
            </w:pPr>
            <w:r>
              <w:rPr>
                <w:b w:val="0"/>
                <w:i w:val="0"/>
                <w:sz w:val="15"/>
              </w:rPr>
              <w:t>27</w:t>
            </w:r>
          </w:p>
        </w:tc>
        <w:tc>
          <w:tcPr>
            <w:tcW w:type="dxa" w:w="2041"/>
            <w:vAlign w:val="top"/>
          </w:tcPr>
          <w:p>
            <w:pPr>
              <w:spacing w:after="0" w:line="240" w:lineRule="auto"/>
            </w:pPr>
            <w:r>
              <w:rPr>
                <w:b w:val="0"/>
                <w:i w:val="0"/>
                <w:sz w:val="15"/>
              </w:rPr>
              <w:t>SettlementNotRequired</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Yes/No: Settlement not required.</w:t>
            </w:r>
          </w:p>
        </w:tc>
      </w:tr>
    </w:tbl>
    <w:p>
      <w:pPr>
        <w:spacing w:after="40"/>
      </w:pPr>
      <w:r>
        <w:rPr>
          <w:b/>
          <w:i w:val="0"/>
          <w:color w:val="1B2A4A"/>
          <w:sz w:val="16"/>
        </w:rPr>
        <w:t xml:space="preserve">Referenced by: </w:t>
      </w:r>
      <w:hyperlink w:anchor="t_ExpenseRequestApprovalHistory" w:history="1">
        <w:r>
          <w:rPr>
            <w:color w:val="1F5FAF"/>
            <w:sz w:val="16"/>
          </w:rPr>
          <w:t xml:space="preserve">ExpenseRequestApprovalHistory</w:t>
        </w:r>
      </w:hyperlink>
      <w:r>
        <w:rPr>
          <w:b w:val="0"/>
          <w:i w:val="0"/>
          <w:color w:val="555F6D"/>
          <w:sz w:val="16"/>
        </w:rPr>
        <w:t>.RequestId</w:t>
      </w:r>
      <w:r>
        <w:rPr>
          <w:b w:val="0"/>
          <w:i w:val="0"/>
          <w:sz w:val="16"/>
        </w:rPr>
        <w:t xml:space="preserve">, </w:t>
      </w:r>
      <w:hyperlink w:anchor="t_ExpenseRequestLine" w:history="1">
        <w:r>
          <w:rPr>
            <w:color w:val="1F5FAF"/>
            <w:sz w:val="16"/>
          </w:rPr>
          <w:t xml:space="preserve">ExpenseRequestLine</w:t>
        </w:r>
      </w:hyperlink>
      <w:r>
        <w:rPr>
          <w:b w:val="0"/>
          <w:i w:val="0"/>
          <w:color w:val="555F6D"/>
          <w:sz w:val="16"/>
        </w:rPr>
        <w:t>.RequestId</w:t>
      </w:r>
    </w:p>
    <w:p>
      <w:pPr>
        <w:pStyle w:val="Heading3"/>
      </w:pPr>
      <w:bookmarkStart w:id="393" w:name="t_ExpenseRequestLine"/>
      <w:r>
        <w:t>ExpenseRequestLine</w:t>
      </w:r>
      <w:bookmarkEnd w:id="393"/>
    </w:p>
    <w:p>
      <w:pPr>
        <w:spacing w:after="60"/>
      </w:pPr>
      <w:r>
        <w:t>Expense items of a claim (travel, accommodation ...) with amount and receipt.</w:t>
      </w:r>
    </w:p>
    <w:p>
      <w:pPr>
        <w:spacing w:after="60"/>
      </w:pPr>
      <w:r>
        <w:rPr>
          <w:b/>
          <w:i w:val="0"/>
          <w:sz w:val="17"/>
        </w:rPr>
        <w:t xml:space="preserve">Primary key: </w:t>
      </w:r>
      <w:r>
        <w:rPr>
          <w:b w:val="0"/>
          <w:i w:val="0"/>
          <w:sz w:val="17"/>
        </w:rPr>
        <w:t>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RequestId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request.</w:t>
            </w:r>
            <w:r>
              <w:rPr>
                <w:b w:val="0"/>
                <w:i w:val="0"/>
                <w:color w:val="555F6D"/>
                <w:sz w:val="15"/>
              </w:rPr>
              <w:t xml:space="preserve">  → </w:t>
            </w:r>
            <w:hyperlink w:anchor="t_ExpenseRequest" w:history="1">
              <w:r>
                <w:rPr>
                  <w:color w:val="1F5FAF"/>
                  <w:sz w:val="15"/>
                </w:rPr>
                <w:t xml:space="preserve">ExpenseRequest</w:t>
              </w:r>
            </w:hyperlink>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ItemType</w:t>
            </w:r>
          </w:p>
        </w:tc>
        <w:tc>
          <w:tcPr>
            <w:tcW w:type="dxa" w:w="1304"/>
            <w:vAlign w:val="top"/>
          </w:tcPr>
          <w:p>
            <w:pPr>
              <w:spacing w:after="0" w:line="240" w:lineRule="auto"/>
            </w:pPr>
            <w:r>
              <w:rPr>
                <w:b w:val="0"/>
                <w:i w:val="0"/>
                <w:sz w:val="15"/>
              </w:rPr>
              <w:t>nvarchar(30)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Item type.</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ExpenseCategoryId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expense category.</w:t>
            </w:r>
            <w:r>
              <w:rPr>
                <w:b w:val="0"/>
                <w:i w:val="0"/>
                <w:color w:val="555F6D"/>
                <w:sz w:val="15"/>
              </w:rPr>
              <w:t xml:space="preserve">  → </w:t>
            </w:r>
            <w:hyperlink w:anchor="t_ExpenseCategoryMaster" w:history="1">
              <w:r>
                <w:rPr>
                  <w:color w:val="1F5FAF"/>
                  <w:sz w:val="15"/>
                </w:rPr>
                <w:t xml:space="preserve">ExpenseCategoryMaster</w:t>
              </w:r>
            </w:hyperlink>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Title</w:t>
            </w:r>
          </w:p>
        </w:tc>
        <w:tc>
          <w:tcPr>
            <w:tcW w:type="dxa" w:w="1304"/>
            <w:vAlign w:val="top"/>
          </w:tcPr>
          <w:p>
            <w:pPr>
              <w:spacing w:after="0" w:line="240" w:lineRule="auto"/>
            </w:pPr>
            <w:r>
              <w:rPr>
                <w:b w:val="0"/>
                <w:i w:val="0"/>
                <w:sz w:val="15"/>
              </w:rPr>
              <w:t>nvarchar(150)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Title.</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ProjectOrCostCenter</w:t>
            </w:r>
          </w:p>
        </w:tc>
        <w:tc>
          <w:tcPr>
            <w:tcW w:type="dxa" w:w="1304"/>
            <w:shd w:val="clear" w:color="auto" w:fill="F3F6FA"/>
            <w:vAlign w:val="top"/>
          </w:tcPr>
          <w:p>
            <w:pPr>
              <w:spacing w:after="0" w:line="240" w:lineRule="auto"/>
            </w:pPr>
            <w:r>
              <w:rPr>
                <w:b w:val="0"/>
                <w:i w:val="0"/>
                <w:sz w:val="15"/>
              </w:rPr>
              <w:t>nvarchar(120)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Project or cost center.</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ExpenseDate</w:t>
            </w:r>
          </w:p>
        </w:tc>
        <w:tc>
          <w:tcPr>
            <w:tcW w:type="dxa" w:w="1304"/>
            <w:vAlign w:val="top"/>
          </w:tcPr>
          <w:p>
            <w:pPr>
              <w:spacing w:after="0" w:line="240" w:lineRule="auto"/>
            </w:pPr>
            <w:r>
              <w:rPr>
                <w:b w:val="0"/>
                <w:i w:val="0"/>
                <w:sz w:val="15"/>
              </w:rPr>
              <w:t>date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Expense date.</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CurrencyCode</w:t>
            </w:r>
          </w:p>
        </w:tc>
        <w:tc>
          <w:tcPr>
            <w:tcW w:type="dxa" w:w="1304"/>
            <w:shd w:val="clear" w:color="auto" w:fill="F3F6FA"/>
            <w:vAlign w:val="top"/>
          </w:tcPr>
          <w:p>
            <w:pPr>
              <w:spacing w:after="0" w:line="240" w:lineRule="auto"/>
            </w:pPr>
            <w:r>
              <w:rPr>
                <w:b w:val="0"/>
                <w:i w:val="0"/>
                <w:sz w:val="15"/>
              </w:rPr>
              <w:t>nvarchar(10)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Short code (currency code).</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Amount</w:t>
            </w:r>
          </w:p>
        </w:tc>
        <w:tc>
          <w:tcPr>
            <w:tcW w:type="dxa" w:w="1304"/>
            <w:vAlign w:val="top"/>
          </w:tcPr>
          <w:p>
            <w:pPr>
              <w:spacing w:after="0" w:line="240" w:lineRule="auto"/>
            </w:pPr>
            <w:r>
              <w:rPr>
                <w:b w:val="0"/>
                <w:i w:val="0"/>
                <w:sz w:val="15"/>
              </w:rPr>
              <w:t>decimal(18,2)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Amount.</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PayableAmountInr</w:t>
            </w:r>
          </w:p>
        </w:tc>
        <w:tc>
          <w:tcPr>
            <w:tcW w:type="dxa" w:w="1304"/>
            <w:shd w:val="clear" w:color="auto" w:fill="F3F6FA"/>
            <w:vAlign w:val="top"/>
          </w:tcPr>
          <w:p>
            <w:pPr>
              <w:spacing w:after="0" w:line="240" w:lineRule="auto"/>
            </w:pPr>
            <w:r>
              <w:rPr>
                <w:b w:val="0"/>
                <w:i w:val="0"/>
                <w:sz w:val="15"/>
              </w:rPr>
              <w:t>decimal(18,2)</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Payable amount inr.</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AccommodationCountry</w:t>
            </w:r>
          </w:p>
        </w:tc>
        <w:tc>
          <w:tcPr>
            <w:tcW w:type="dxa" w:w="1304"/>
            <w:vAlign w:val="top"/>
          </w:tcPr>
          <w:p>
            <w:pPr>
              <w:spacing w:after="0" w:line="240" w:lineRule="auto"/>
            </w:pPr>
            <w:r>
              <w:rPr>
                <w:b w:val="0"/>
                <w:i w:val="0"/>
                <w:sz w:val="15"/>
              </w:rPr>
              <w:t>nvarchar(100)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Accommodation country.</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AccommodationCity</w:t>
            </w:r>
          </w:p>
        </w:tc>
        <w:tc>
          <w:tcPr>
            <w:tcW w:type="dxa" w:w="1304"/>
            <w:shd w:val="clear" w:color="auto" w:fill="F3F6FA"/>
            <w:vAlign w:val="top"/>
          </w:tcPr>
          <w:p>
            <w:pPr>
              <w:spacing w:after="0" w:line="240" w:lineRule="auto"/>
            </w:pPr>
            <w:r>
              <w:rPr>
                <w:b w:val="0"/>
                <w:i w:val="0"/>
                <w:sz w:val="15"/>
              </w:rPr>
              <w:t>nvarchar(100)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Accommodation city.</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CheckInDate</w:t>
            </w:r>
          </w:p>
        </w:tc>
        <w:tc>
          <w:tcPr>
            <w:tcW w:type="dxa" w:w="1304"/>
            <w:vAlign w:val="top"/>
          </w:tcPr>
          <w:p>
            <w:pPr>
              <w:spacing w:after="0" w:line="240" w:lineRule="auto"/>
            </w:pPr>
            <w:r>
              <w:rPr>
                <w:b w:val="0"/>
                <w:i w:val="0"/>
                <w:sz w:val="15"/>
              </w:rPr>
              <w:t>date</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Check in date.</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CheckOutDate</w:t>
            </w:r>
          </w:p>
        </w:tc>
        <w:tc>
          <w:tcPr>
            <w:tcW w:type="dxa" w:w="1304"/>
            <w:shd w:val="clear" w:color="auto" w:fill="F3F6FA"/>
            <w:vAlign w:val="top"/>
          </w:tcPr>
          <w:p>
            <w:pPr>
              <w:spacing w:after="0" w:line="240" w:lineRule="auto"/>
            </w:pPr>
            <w:r>
              <w:rPr>
                <w:b w:val="0"/>
                <w:i w:val="0"/>
                <w:sz w:val="15"/>
              </w:rPr>
              <w:t>date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Check out date.</w:t>
            </w:r>
          </w:p>
        </w:tc>
      </w:tr>
      <w:tr>
        <w:trPr>
          <w:cantSplit/>
        </w:trPr>
        <w:tc>
          <w:tcPr>
            <w:tcW w:type="dxa" w:w="340"/>
            <w:vAlign w:val="top"/>
          </w:tcPr>
          <w:p>
            <w:pPr>
              <w:spacing w:after="0" w:line="240" w:lineRule="auto"/>
            </w:pPr>
            <w:r>
              <w:rPr>
                <w:b w:val="0"/>
                <w:i w:val="0"/>
                <w:sz w:val="15"/>
              </w:rPr>
              <w:t>15</w:t>
            </w:r>
          </w:p>
        </w:tc>
        <w:tc>
          <w:tcPr>
            <w:tcW w:type="dxa" w:w="2041"/>
            <w:vAlign w:val="top"/>
          </w:tcPr>
          <w:p>
            <w:pPr>
              <w:spacing w:after="0" w:line="240" w:lineRule="auto"/>
            </w:pPr>
            <w:r>
              <w:rPr>
                <w:b w:val="0"/>
                <w:i w:val="0"/>
                <w:sz w:val="15"/>
              </w:rPr>
              <w:t>ReceiptPath</w:t>
            </w:r>
          </w:p>
        </w:tc>
        <w:tc>
          <w:tcPr>
            <w:tcW w:type="dxa" w:w="1304"/>
            <w:vAlign w:val="top"/>
          </w:tcPr>
          <w:p>
            <w:pPr>
              <w:spacing w:after="0" w:line="240" w:lineRule="auto"/>
            </w:pPr>
            <w:r>
              <w:rPr>
                <w:b w:val="0"/>
                <w:i w:val="0"/>
                <w:sz w:val="15"/>
              </w:rPr>
              <w:t>nvarchar(300)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Stored file path: receipt.</w:t>
            </w:r>
          </w:p>
        </w:tc>
      </w:tr>
      <w:tr>
        <w:trPr>
          <w:cantSplit/>
        </w:trPr>
        <w:tc>
          <w:tcPr>
            <w:tcW w:type="dxa" w:w="340"/>
            <w:shd w:val="clear" w:color="auto" w:fill="F3F6FA"/>
            <w:vAlign w:val="top"/>
          </w:tcPr>
          <w:p>
            <w:pPr>
              <w:spacing w:after="0" w:line="240" w:lineRule="auto"/>
            </w:pPr>
            <w:r>
              <w:rPr>
                <w:b w:val="0"/>
                <w:i w:val="0"/>
                <w:sz w:val="15"/>
              </w:rPr>
              <w:t>16</w:t>
            </w:r>
          </w:p>
        </w:tc>
        <w:tc>
          <w:tcPr>
            <w:tcW w:type="dxa" w:w="2041"/>
            <w:shd w:val="clear" w:color="auto" w:fill="F3F6FA"/>
            <w:vAlign w:val="top"/>
          </w:tcPr>
          <w:p>
            <w:pPr>
              <w:spacing w:after="0" w:line="240" w:lineRule="auto"/>
            </w:pPr>
            <w:r>
              <w:rPr>
                <w:b w:val="0"/>
                <w:i w:val="0"/>
                <w:sz w:val="15"/>
              </w:rPr>
              <w:t>Notes</w:t>
            </w:r>
          </w:p>
        </w:tc>
        <w:tc>
          <w:tcPr>
            <w:tcW w:type="dxa" w:w="1304"/>
            <w:shd w:val="clear" w:color="auto" w:fill="F3F6FA"/>
            <w:vAlign w:val="top"/>
          </w:tcPr>
          <w:p>
            <w:pPr>
              <w:spacing w:after="0" w:line="240" w:lineRule="auto"/>
            </w:pPr>
            <w:r>
              <w:rPr>
                <w:b w:val="0"/>
                <w:i w:val="0"/>
                <w:sz w:val="15"/>
              </w:rPr>
              <w:t>nvarchar(500)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Free-text notes.</w:t>
            </w:r>
          </w:p>
        </w:tc>
      </w:tr>
      <w:tr>
        <w:trPr>
          <w:cantSplit/>
        </w:trPr>
        <w:tc>
          <w:tcPr>
            <w:tcW w:type="dxa" w:w="340"/>
            <w:vAlign w:val="top"/>
          </w:tcPr>
          <w:p>
            <w:pPr>
              <w:spacing w:after="0" w:line="240" w:lineRule="auto"/>
            </w:pPr>
            <w:r>
              <w:rPr>
                <w:b w:val="0"/>
                <w:i w:val="0"/>
                <w:sz w:val="15"/>
              </w:rPr>
              <w:t>17</w:t>
            </w:r>
          </w:p>
        </w:tc>
        <w:tc>
          <w:tcPr>
            <w:tcW w:type="dxa" w:w="2041"/>
            <w:vAlign w:val="top"/>
          </w:tcPr>
          <w:p>
            <w:pPr>
              <w:spacing w:after="0" w:line="240" w:lineRule="auto"/>
            </w:pPr>
            <w:r>
              <w:rPr>
                <w:b w:val="0"/>
                <w:i w:val="0"/>
                <w:sz w:val="15"/>
              </w:rPr>
              <w:t>CreatedAt</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GETDATE()</w:t>
            </w:r>
          </w:p>
        </w:tc>
        <w:tc>
          <w:tcPr>
            <w:tcW w:type="dxa" w:w="4309"/>
            <w:vAlign w:val="top"/>
          </w:tcPr>
          <w:p>
            <w:pPr>
              <w:spacing w:after="0" w:line="240" w:lineRule="auto"/>
            </w:pPr>
            <w:r>
              <w:rPr>
                <w:b w:val="0"/>
                <w:i w:val="0"/>
                <w:sz w:val="15"/>
              </w:rPr>
              <w:t>Date and time the record was created.</w:t>
            </w:r>
          </w:p>
        </w:tc>
      </w:tr>
    </w:tbl>
    <w:p>
      <w:pPr>
        <w:spacing w:before="60" w:after="0"/>
      </w:pPr>
      <w:r>
        <w:rPr>
          <w:b/>
          <w:i w:val="0"/>
          <w:color w:val="1B2A4A"/>
          <w:sz w:val="16"/>
        </w:rPr>
        <w:t xml:space="preserve">References: </w:t>
      </w:r>
      <w:hyperlink w:anchor="t_ExpenseRequest" w:history="1">
        <w:r>
          <w:rPr>
            <w:color w:val="1F5FAF"/>
            <w:sz w:val="16"/>
          </w:rPr>
          <w:t xml:space="preserve">ExpenseRequest</w:t>
        </w:r>
      </w:hyperlink>
      <w:r>
        <w:rPr>
          <w:b w:val="0"/>
          <w:i w:val="0"/>
          <w:color w:val="555F6D"/>
          <w:sz w:val="16"/>
        </w:rPr>
        <w:t xml:space="preserve"> (via RequestId)</w:t>
      </w:r>
      <w:r>
        <w:rPr>
          <w:b w:val="0"/>
          <w:i w:val="0"/>
          <w:sz w:val="16"/>
        </w:rPr>
        <w:t xml:space="preserve">, </w:t>
      </w:r>
      <w:hyperlink w:anchor="t_ExpenseCategoryMaster" w:history="1">
        <w:r>
          <w:rPr>
            <w:color w:val="1F5FAF"/>
            <w:sz w:val="16"/>
          </w:rPr>
          <w:t xml:space="preserve">ExpenseCategoryMaster</w:t>
        </w:r>
      </w:hyperlink>
      <w:r>
        <w:rPr>
          <w:b w:val="0"/>
          <w:i w:val="0"/>
          <w:color w:val="555F6D"/>
          <w:sz w:val="16"/>
        </w:rPr>
        <w:t xml:space="preserve"> (via ExpenseCategoryId)</w:t>
      </w:r>
    </w:p>
    <w:p>
      <w:pPr>
        <w:spacing w:after="40"/>
      </w:pPr>
      <w:r>
        <w:rPr>
          <w:b/>
          <w:i w:val="0"/>
          <w:color w:val="1B2A4A"/>
          <w:sz w:val="16"/>
        </w:rPr>
        <w:t xml:space="preserve">Referenced by: </w:t>
      </w:r>
      <w:hyperlink w:anchor="t_ExpenseRequestLineAttachment" w:history="1">
        <w:r>
          <w:rPr>
            <w:color w:val="1F5FAF"/>
            <w:sz w:val="16"/>
          </w:rPr>
          <w:t xml:space="preserve">ExpenseRequestLineAttachment</w:t>
        </w:r>
      </w:hyperlink>
      <w:r>
        <w:rPr>
          <w:b w:val="0"/>
          <w:i w:val="0"/>
          <w:color w:val="555F6D"/>
          <w:sz w:val="16"/>
        </w:rPr>
        <w:t>.RequestLineId</w:t>
      </w:r>
    </w:p>
    <w:p>
      <w:pPr>
        <w:pStyle w:val="Heading3"/>
      </w:pPr>
      <w:bookmarkStart w:id="394" w:name="t_ExpenseRequestLineAttachment"/>
      <w:r>
        <w:t>ExpenseRequestLineAttachment</w:t>
      </w:r>
      <w:bookmarkEnd w:id="394"/>
    </w:p>
    <w:p>
      <w:pPr>
        <w:spacing w:after="60"/>
      </w:pPr>
      <w:r>
        <w:t>Receipts attached to a claim line.</w:t>
      </w:r>
    </w:p>
    <w:p>
      <w:pPr>
        <w:spacing w:after="60"/>
      </w:pPr>
      <w:r>
        <w:rPr>
          <w:b/>
          <w:i w:val="0"/>
          <w:sz w:val="17"/>
        </w:rPr>
        <w:t xml:space="preserve">Primary key: </w:t>
      </w:r>
      <w:r>
        <w:rPr>
          <w:b w:val="0"/>
          <w:i w:val="0"/>
          <w:sz w:val="17"/>
        </w:rPr>
        <w:t>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RequestLineId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request line.</w:t>
            </w:r>
            <w:r>
              <w:rPr>
                <w:b w:val="0"/>
                <w:i w:val="0"/>
                <w:color w:val="555F6D"/>
                <w:sz w:val="15"/>
              </w:rPr>
              <w:t xml:space="preserve">  → </w:t>
            </w:r>
            <w:hyperlink w:anchor="t_ExpenseRequestLine" w:history="1">
              <w:r>
                <w:rPr>
                  <w:color w:val="1F5FAF"/>
                  <w:sz w:val="15"/>
                </w:rPr>
                <w:t xml:space="preserve">ExpenseRequestLine</w:t>
              </w:r>
            </w:hyperlink>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FilePath</w:t>
            </w:r>
          </w:p>
        </w:tc>
        <w:tc>
          <w:tcPr>
            <w:tcW w:type="dxa" w:w="1304"/>
            <w:vAlign w:val="top"/>
          </w:tcPr>
          <w:p>
            <w:pPr>
              <w:spacing w:after="0" w:line="240" w:lineRule="auto"/>
            </w:pPr>
            <w:r>
              <w:rPr>
                <w:b w:val="0"/>
                <w:i w:val="0"/>
                <w:sz w:val="15"/>
              </w:rPr>
              <w:t>nvarchar(300)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Stored file path: file.</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OriginalFileName</w:t>
            </w:r>
          </w:p>
        </w:tc>
        <w:tc>
          <w:tcPr>
            <w:tcW w:type="dxa" w:w="1304"/>
            <w:shd w:val="clear" w:color="auto" w:fill="F3F6FA"/>
            <w:vAlign w:val="top"/>
          </w:tcPr>
          <w:p>
            <w:pPr>
              <w:spacing w:after="0" w:line="240" w:lineRule="auto"/>
            </w:pPr>
            <w:r>
              <w:rPr>
                <w:b w:val="0"/>
                <w:i w:val="0"/>
                <w:sz w:val="15"/>
              </w:rPr>
              <w:t>nvarchar(260)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Original file name.</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CreatedAt</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GETDATE()</w:t>
            </w:r>
          </w:p>
        </w:tc>
        <w:tc>
          <w:tcPr>
            <w:tcW w:type="dxa" w:w="4309"/>
            <w:vAlign w:val="top"/>
          </w:tcPr>
          <w:p>
            <w:pPr>
              <w:spacing w:after="0" w:line="240" w:lineRule="auto"/>
            </w:pPr>
            <w:r>
              <w:rPr>
                <w:b w:val="0"/>
                <w:i w:val="0"/>
                <w:sz w:val="15"/>
              </w:rPr>
              <w:t>Date and time the record was created.</w:t>
            </w:r>
          </w:p>
        </w:tc>
      </w:tr>
    </w:tbl>
    <w:p>
      <w:pPr>
        <w:spacing w:before="60" w:after="0"/>
      </w:pPr>
      <w:r>
        <w:rPr>
          <w:b/>
          <w:i w:val="0"/>
          <w:color w:val="1B2A4A"/>
          <w:sz w:val="16"/>
        </w:rPr>
        <w:t xml:space="preserve">References: </w:t>
      </w:r>
      <w:hyperlink w:anchor="t_ExpenseRequestLine" w:history="1">
        <w:r>
          <w:rPr>
            <w:color w:val="1F5FAF"/>
            <w:sz w:val="16"/>
          </w:rPr>
          <w:t xml:space="preserve">ExpenseRequestLine</w:t>
        </w:r>
      </w:hyperlink>
      <w:r>
        <w:rPr>
          <w:b w:val="0"/>
          <w:i w:val="0"/>
          <w:color w:val="555F6D"/>
          <w:sz w:val="16"/>
        </w:rPr>
        <w:t xml:space="preserve"> (via RequestLineId)</w:t>
      </w:r>
    </w:p>
    <w:p>
      <w:pPr>
        <w:pStyle w:val="Heading3"/>
      </w:pPr>
      <w:bookmarkStart w:id="395" w:name="t_ExpenseRequestApprovalHistory"/>
      <w:r>
        <w:t>ExpenseRequestApprovalHistory</w:t>
      </w:r>
      <w:bookmarkEnd w:id="395"/>
    </w:p>
    <w:p>
      <w:pPr>
        <w:spacing w:after="60"/>
      </w:pPr>
      <w:r>
        <w:t>Actions taken on a claim (submit, approve, reject, settle).</w:t>
      </w:r>
    </w:p>
    <w:p>
      <w:pPr>
        <w:spacing w:after="60"/>
      </w:pPr>
      <w:r>
        <w:rPr>
          <w:b/>
          <w:i w:val="0"/>
          <w:sz w:val="17"/>
        </w:rPr>
        <w:t xml:space="preserve">Primary key: </w:t>
      </w:r>
      <w:r>
        <w:rPr>
          <w:b w:val="0"/>
          <w:i w:val="0"/>
          <w:sz w:val="17"/>
        </w:rPr>
        <w:t>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RequestId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request.</w:t>
            </w:r>
            <w:r>
              <w:rPr>
                <w:b w:val="0"/>
                <w:i w:val="0"/>
                <w:color w:val="555F6D"/>
                <w:sz w:val="15"/>
              </w:rPr>
              <w:t xml:space="preserve">  → </w:t>
            </w:r>
            <w:hyperlink w:anchor="t_ExpenseRequest" w:history="1">
              <w:r>
                <w:rPr>
                  <w:color w:val="1F5FAF"/>
                  <w:sz w:val="15"/>
                </w:rPr>
                <w:t xml:space="preserve">ExpenseRequest</w:t>
              </w:r>
            </w:hyperlink>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ActionTaken</w:t>
            </w:r>
          </w:p>
        </w:tc>
        <w:tc>
          <w:tcPr>
            <w:tcW w:type="dxa" w:w="1304"/>
            <w:vAlign w:val="top"/>
          </w:tcPr>
          <w:p>
            <w:pPr>
              <w:spacing w:after="0" w:line="240" w:lineRule="auto"/>
            </w:pPr>
            <w:r>
              <w:rPr>
                <w:b w:val="0"/>
                <w:i w:val="0"/>
                <w:sz w:val="15"/>
              </w:rPr>
              <w:t>nvarchar(50)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Action taken.</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ActionByUserId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Action by user ID.</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Remarks</w:t>
            </w:r>
          </w:p>
        </w:tc>
        <w:tc>
          <w:tcPr>
            <w:tcW w:type="dxa" w:w="1304"/>
            <w:vAlign w:val="top"/>
          </w:tcPr>
          <w:p>
            <w:pPr>
              <w:spacing w:after="0" w:line="240" w:lineRule="auto"/>
            </w:pPr>
            <w:r>
              <w:rPr>
                <w:b w:val="0"/>
                <w:i w:val="0"/>
                <w:sz w:val="15"/>
              </w:rPr>
              <w:t>nvarchar(500)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Free-text remarks.</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ActionAt</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GETDATE()</w:t>
            </w:r>
          </w:p>
        </w:tc>
        <w:tc>
          <w:tcPr>
            <w:tcW w:type="dxa" w:w="4309"/>
            <w:shd w:val="clear" w:color="auto" w:fill="F3F6FA"/>
            <w:vAlign w:val="top"/>
          </w:tcPr>
          <w:p>
            <w:pPr>
              <w:spacing w:after="0" w:line="240" w:lineRule="auto"/>
            </w:pPr>
            <w:r>
              <w:rPr>
                <w:b w:val="0"/>
                <w:i w:val="0"/>
                <w:sz w:val="15"/>
              </w:rPr>
              <w:t>Action at.</w:t>
            </w:r>
          </w:p>
        </w:tc>
      </w:tr>
    </w:tbl>
    <w:p>
      <w:pPr>
        <w:spacing w:before="60" w:after="0"/>
      </w:pPr>
      <w:r>
        <w:rPr>
          <w:b/>
          <w:i w:val="0"/>
          <w:color w:val="1B2A4A"/>
          <w:sz w:val="16"/>
        </w:rPr>
        <w:t xml:space="preserve">References: </w:t>
      </w:r>
      <w:hyperlink w:anchor="t_ExpenseRequest" w:history="1">
        <w:r>
          <w:rPr>
            <w:color w:val="1F5FAF"/>
            <w:sz w:val="16"/>
          </w:rPr>
          <w:t xml:space="preserve">ExpenseRequest</w:t>
        </w:r>
      </w:hyperlink>
      <w:r>
        <w:rPr>
          <w:b w:val="0"/>
          <w:i w:val="0"/>
          <w:color w:val="555F6D"/>
          <w:sz w:val="16"/>
        </w:rPr>
        <w:t xml:space="preserve"> (via RequestId)</w:t>
      </w:r>
    </w:p>
    <w:p>
      <w:pPr>
        <w:pStyle w:val="Heading2"/>
      </w:pPr>
      <w:bookmarkStart w:id="396" w:name="m_E5"/>
      <w:r>
        <w:t>E5  Client Quotations &amp; Invoices</w:t>
      </w:r>
      <w:bookmarkEnd w:id="396"/>
    </w:p>
    <w:p>
      <w:r>
        <w:t>Quotations and GST invoices raised to client parties (subscription / service plans), payments received against invoices, signatories, and the payment modes and bank accounts printed on them.</w:t>
      </w:r>
    </w:p>
    <w:p>
      <w:pPr>
        <w:sectPr>
          <w:pgSz w:w="11906" w:h="16838"/>
          <w:pgMar w:top="907" w:right="850" w:bottom="850" w:left="850" w:header="720" w:footer="720" w:gutter="0"/>
          <w:cols w:space="720"/>
          <w:docGrid w:linePitch="360"/>
        </w:sectPr>
      </w:pPr>
    </w:p>
    <w:p>
      <w:r>
        <w:rPr>
          <w:b/>
          <w:i w:val="0"/>
          <w:color w:val="1B2A4A"/>
          <w:sz w:val="24"/>
        </w:rPr>
        <w:t>E5  Client Quotations &amp; Invoices — relation diagram</w:t>
      </w:r>
    </w:p>
    <w:p>
      <w:pPr>
        <w:jc w:val="center"/>
      </w:pPr>
      <w:r>
        <w:drawing>
          <wp:inline xmlns:a="http://schemas.openxmlformats.org/drawingml/2006/main" xmlns:pic="http://schemas.openxmlformats.org/drawingml/2006/picture">
            <wp:extent cx="9540000" cy="5252612"/>
            <wp:docPr id="36" name="Picture 36"/>
            <wp:cNvGraphicFramePr>
              <a:graphicFrameLocks noChangeAspect="1"/>
            </wp:cNvGraphicFramePr>
            <a:graphic>
              <a:graphicData uri="http://schemas.openxmlformats.org/drawingml/2006/picture">
                <pic:pic>
                  <pic:nvPicPr>
                    <pic:cNvPr id="0" name="er_E5.png"/>
                    <pic:cNvPicPr/>
                  </pic:nvPicPr>
                  <pic:blipFill>
                    <a:blip r:embed="rId46"/>
                    <a:stretch>
                      <a:fillRect/>
                    </a:stretch>
                  </pic:blipFill>
                  <pic:spPr>
                    <a:xfrm>
                      <a:off x="0" y="0"/>
                      <a:ext cx="9540000" cy="5252612"/>
                    </a:xfrm>
                    <a:prstGeom prst="rect"/>
                  </pic:spPr>
                </pic:pic>
              </a:graphicData>
            </a:graphic>
          </wp:inline>
        </w:drawing>
      </w:r>
    </w:p>
    <w:p>
      <w:pPr>
        <w:jc w:val="center"/>
      </w:pPr>
      <w:r>
        <w:rPr>
          <w:b w:val="0"/>
          <w:i/>
          <w:color w:val="555F6D"/>
          <w:sz w:val="16"/>
        </w:rPr>
        <w:t>Figure E5: relations — Client Quotations &amp; Invoices</w:t>
      </w:r>
    </w:p>
    <w:p>
      <w:pPr>
        <w:sectPr>
          <w:pgSz w:w="16838" w:h="11906" w:orient="landscape"/>
          <w:pgMar w:top="907" w:right="850" w:bottom="850" w:left="850" w:header="720" w:footer="720" w:gutter="0"/>
          <w:cols w:space="720"/>
          <w:docGrid w:linePitch="360"/>
        </w:sectPr>
      </w:pPr>
    </w:p>
    <w:p>
      <w:pPr>
        <w:keepNext/>
      </w:pPr>
      <w:r>
        <w:rPr>
          <w:b/>
          <w:i w:val="0"/>
          <w:color w:val="0F6E6E"/>
        </w:rPr>
        <w:t>Relations of E5 (12)</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2551"/>
        <w:gridCol w:w="2551"/>
        <w:gridCol w:w="2551"/>
        <w:gridCol w:w="2551"/>
      </w:tblGrid>
      <w:tr>
        <w:trPr>
          <w:tblHeader w:val="true"/>
        </w:trPr>
        <w:tc>
          <w:tcPr>
            <w:tcW w:type="dxa" w:w="3515"/>
            <w:shd w:val="clear" w:color="auto" w:fill="1B2A4A"/>
          </w:tcPr>
          <w:p>
            <w:pPr>
              <w:spacing w:after="0"/>
            </w:pPr>
            <w:r>
              <w:rPr>
                <w:b/>
                <w:i w:val="0"/>
                <w:color w:val="FFFFFF"/>
                <w:sz w:val="15"/>
              </w:rPr>
              <w:t>Child table.column</w:t>
            </w:r>
          </w:p>
        </w:tc>
        <w:tc>
          <w:tcPr>
            <w:tcW w:type="dxa" w:w="3515"/>
            <w:shd w:val="clear" w:color="auto" w:fill="1B2A4A"/>
          </w:tcPr>
          <w:p>
            <w:pPr>
              <w:spacing w:after="0"/>
            </w:pPr>
            <w:r>
              <w:rPr>
                <w:b/>
                <w:i w:val="0"/>
                <w:color w:val="FFFFFF"/>
                <w:sz w:val="15"/>
              </w:rPr>
              <w:t>Parent table.column</w:t>
            </w:r>
          </w:p>
        </w:tc>
        <w:tc>
          <w:tcPr>
            <w:tcW w:type="dxa" w:w="1191"/>
            <w:shd w:val="clear" w:color="auto" w:fill="1B2A4A"/>
          </w:tcPr>
          <w:p>
            <w:pPr>
              <w:spacing w:after="0"/>
            </w:pPr>
            <w:r>
              <w:rPr>
                <w:b/>
                <w:i w:val="0"/>
                <w:color w:val="FFFFFF"/>
                <w:sz w:val="15"/>
              </w:rPr>
              <w:t>Cardinality</w:t>
            </w:r>
          </w:p>
        </w:tc>
        <w:tc>
          <w:tcPr>
            <w:tcW w:type="dxa" w:w="1984"/>
            <w:shd w:val="clear" w:color="auto" w:fill="1B2A4A"/>
          </w:tcPr>
          <w:p>
            <w:pPr>
              <w:spacing w:after="0"/>
            </w:pPr>
            <w:r>
              <w:rPr>
                <w:b/>
                <w:i w:val="0"/>
                <w:color w:val="FFFFFF"/>
                <w:sz w:val="15"/>
              </w:rPr>
              <w:t>Type</w:t>
            </w:r>
          </w:p>
        </w:tc>
      </w:tr>
      <w:tr>
        <w:trPr>
          <w:cantSplit/>
        </w:trPr>
        <w:tc>
          <w:tcPr>
            <w:tcW w:type="dxa" w:w="3515"/>
            <w:vAlign w:val="top"/>
          </w:tcPr>
          <w:p>
            <w:pPr>
              <w:spacing w:after="0" w:line="240" w:lineRule="auto"/>
            </w:pPr>
            <w:hyperlink w:anchor="t_Quotation" w:history="1">
              <w:r>
                <w:rPr>
                  <w:color w:val="1F5FAF"/>
                  <w:sz w:val="15"/>
                </w:rPr>
                <w:t xml:space="preserve">Quotation</w:t>
              </w:r>
            </w:hyperlink>
            <w:r>
              <w:rPr>
                <w:b w:val="0"/>
                <w:i w:val="0"/>
                <w:sz w:val="15"/>
              </w:rPr>
              <w:t>.PartyId</w:t>
            </w:r>
          </w:p>
        </w:tc>
        <w:tc>
          <w:tcPr>
            <w:tcW w:type="dxa" w:w="3515"/>
            <w:vAlign w:val="top"/>
          </w:tcPr>
          <w:p>
            <w:pPr>
              <w:spacing w:after="0" w:line="240" w:lineRule="auto"/>
            </w:pPr>
            <w:hyperlink w:anchor="t_PartyMaster" w:history="1">
              <w:r>
                <w:rPr>
                  <w:color w:val="1F5FAF"/>
                  <w:sz w:val="15"/>
                </w:rPr>
                <w:t xml:space="preserve">PartyMaster</w:t>
              </w:r>
            </w:hyperlink>
            <w:r>
              <w:rPr>
                <w:b w:val="0"/>
                <w:i w:val="0"/>
                <w:sz w:val="15"/>
              </w:rPr>
              <w:t>.Id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QuotationLine" w:history="1">
              <w:r>
                <w:rPr>
                  <w:color w:val="1F5FAF"/>
                  <w:sz w:val="15"/>
                </w:rPr>
                <w:t xml:space="preserve">QuotationLine</w:t>
              </w:r>
            </w:hyperlink>
            <w:r>
              <w:rPr>
                <w:b w:val="0"/>
                <w:i w:val="0"/>
                <w:sz w:val="15"/>
              </w:rPr>
              <w:t>.QuotationId</w:t>
            </w:r>
          </w:p>
        </w:tc>
        <w:tc>
          <w:tcPr>
            <w:tcW w:type="dxa" w:w="3515"/>
            <w:shd w:val="clear" w:color="auto" w:fill="F3F6FA"/>
            <w:vAlign w:val="top"/>
          </w:tcPr>
          <w:p>
            <w:pPr>
              <w:spacing w:after="0" w:line="240" w:lineRule="auto"/>
            </w:pPr>
            <w:hyperlink w:anchor="t_Quotation" w:history="1">
              <w:r>
                <w:rPr>
                  <w:color w:val="1F5FAF"/>
                  <w:sz w:val="15"/>
                </w:rPr>
                <w:t xml:space="preserve">Quotation</w:t>
              </w:r>
            </w:hyperlink>
            <w:r>
              <w:rPr>
                <w:b w:val="0"/>
                <w:i w:val="0"/>
                <w:sz w:val="15"/>
              </w:rPr>
              <w:t>.Id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Declared</w:t>
            </w:r>
          </w:p>
        </w:tc>
      </w:tr>
      <w:tr>
        <w:trPr>
          <w:cantSplit/>
        </w:trPr>
        <w:tc>
          <w:tcPr>
            <w:tcW w:type="dxa" w:w="3515"/>
            <w:vAlign w:val="top"/>
          </w:tcPr>
          <w:p>
            <w:pPr>
              <w:spacing w:after="0" w:line="240" w:lineRule="auto"/>
            </w:pPr>
            <w:hyperlink w:anchor="t_QuotationSignatories" w:history="1">
              <w:r>
                <w:rPr>
                  <w:color w:val="1F5FAF"/>
                  <w:sz w:val="15"/>
                </w:rPr>
                <w:t xml:space="preserve">QuotationSignatories</w:t>
              </w:r>
            </w:hyperlink>
            <w:r>
              <w:rPr>
                <w:b w:val="0"/>
                <w:i w:val="0"/>
                <w:sz w:val="15"/>
              </w:rPr>
              <w:t>.QuotationId</w:t>
            </w:r>
          </w:p>
        </w:tc>
        <w:tc>
          <w:tcPr>
            <w:tcW w:type="dxa" w:w="3515"/>
            <w:vAlign w:val="top"/>
          </w:tcPr>
          <w:p>
            <w:pPr>
              <w:spacing w:after="0" w:line="240" w:lineRule="auto"/>
            </w:pPr>
            <w:hyperlink w:anchor="t_Quotation" w:history="1">
              <w:r>
                <w:rPr>
                  <w:color w:val="1F5FAF"/>
                  <w:sz w:val="15"/>
                </w:rPr>
                <w:t xml:space="preserve">Quotation</w:t>
              </w:r>
            </w:hyperlink>
            <w:r>
              <w:rPr>
                <w:b w:val="0"/>
                <w:i w:val="0"/>
                <w:sz w:val="15"/>
              </w:rPr>
              <w:t>.Id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Invoice" w:history="1">
              <w:r>
                <w:rPr>
                  <w:color w:val="1F5FAF"/>
                  <w:sz w:val="15"/>
                </w:rPr>
                <w:t xml:space="preserve">Invoice</w:t>
              </w:r>
            </w:hyperlink>
            <w:r>
              <w:rPr>
                <w:b w:val="0"/>
                <w:i w:val="0"/>
                <w:sz w:val="15"/>
              </w:rPr>
              <w:t>.QuotationId</w:t>
            </w:r>
          </w:p>
        </w:tc>
        <w:tc>
          <w:tcPr>
            <w:tcW w:type="dxa" w:w="3515"/>
            <w:shd w:val="clear" w:color="auto" w:fill="F3F6FA"/>
            <w:vAlign w:val="top"/>
          </w:tcPr>
          <w:p>
            <w:pPr>
              <w:spacing w:after="0" w:line="240" w:lineRule="auto"/>
            </w:pPr>
            <w:hyperlink w:anchor="t_Quotation" w:history="1">
              <w:r>
                <w:rPr>
                  <w:color w:val="1F5FAF"/>
                  <w:sz w:val="15"/>
                </w:rPr>
                <w:t xml:space="preserve">Quotation</w:t>
              </w:r>
            </w:hyperlink>
            <w:r>
              <w:rPr>
                <w:b w:val="0"/>
                <w:i w:val="0"/>
                <w:sz w:val="15"/>
              </w:rPr>
              <w:t>.Id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Invoice" w:history="1">
              <w:r>
                <w:rPr>
                  <w:color w:val="1F5FAF"/>
                  <w:sz w:val="15"/>
                </w:rPr>
                <w:t xml:space="preserve">Invoice</w:t>
              </w:r>
            </w:hyperlink>
            <w:r>
              <w:rPr>
                <w:b w:val="0"/>
                <w:i w:val="0"/>
                <w:sz w:val="15"/>
              </w:rPr>
              <w:t>.PartyId</w:t>
            </w:r>
          </w:p>
        </w:tc>
        <w:tc>
          <w:tcPr>
            <w:tcW w:type="dxa" w:w="3515"/>
            <w:vAlign w:val="top"/>
          </w:tcPr>
          <w:p>
            <w:pPr>
              <w:spacing w:after="0" w:line="240" w:lineRule="auto"/>
            </w:pPr>
            <w:hyperlink w:anchor="t_PartyMaster" w:history="1">
              <w:r>
                <w:rPr>
                  <w:color w:val="1F5FAF"/>
                  <w:sz w:val="15"/>
                </w:rPr>
                <w:t xml:space="preserve">PartyMaster</w:t>
              </w:r>
            </w:hyperlink>
            <w:r>
              <w:rPr>
                <w:b w:val="0"/>
                <w:i w:val="0"/>
                <w:sz w:val="15"/>
              </w:rPr>
              <w:t>.Id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InvoiceLine" w:history="1">
              <w:r>
                <w:rPr>
                  <w:color w:val="1F5FAF"/>
                  <w:sz w:val="15"/>
                </w:rPr>
                <w:t xml:space="preserve">InvoiceLine</w:t>
              </w:r>
            </w:hyperlink>
            <w:r>
              <w:rPr>
                <w:b w:val="0"/>
                <w:i w:val="0"/>
                <w:sz w:val="15"/>
              </w:rPr>
              <w:t>.InvoiceId</w:t>
            </w:r>
          </w:p>
        </w:tc>
        <w:tc>
          <w:tcPr>
            <w:tcW w:type="dxa" w:w="3515"/>
            <w:shd w:val="clear" w:color="auto" w:fill="F3F6FA"/>
            <w:vAlign w:val="top"/>
          </w:tcPr>
          <w:p>
            <w:pPr>
              <w:spacing w:after="0" w:line="240" w:lineRule="auto"/>
            </w:pPr>
            <w:hyperlink w:anchor="t_Invoice" w:history="1">
              <w:r>
                <w:rPr>
                  <w:color w:val="1F5FAF"/>
                  <w:sz w:val="15"/>
                </w:rPr>
                <w:t xml:space="preserve">Invoice</w:t>
              </w:r>
            </w:hyperlink>
            <w:r>
              <w:rPr>
                <w:b w:val="0"/>
                <w:i w:val="0"/>
                <w:sz w:val="15"/>
              </w:rPr>
              <w:t>.Id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Declared</w:t>
            </w:r>
          </w:p>
        </w:tc>
      </w:tr>
      <w:tr>
        <w:trPr>
          <w:cantSplit/>
        </w:trPr>
        <w:tc>
          <w:tcPr>
            <w:tcW w:type="dxa" w:w="3515"/>
            <w:vAlign w:val="top"/>
          </w:tcPr>
          <w:p>
            <w:pPr>
              <w:spacing w:after="0" w:line="240" w:lineRule="auto"/>
            </w:pPr>
            <w:hyperlink w:anchor="t_InvoiceSignatories" w:history="1">
              <w:r>
                <w:rPr>
                  <w:color w:val="1F5FAF"/>
                  <w:sz w:val="15"/>
                </w:rPr>
                <w:t xml:space="preserve">InvoiceSignatories</w:t>
              </w:r>
            </w:hyperlink>
            <w:r>
              <w:rPr>
                <w:b w:val="0"/>
                <w:i w:val="0"/>
                <w:sz w:val="15"/>
              </w:rPr>
              <w:t>.InvoiceId</w:t>
            </w:r>
          </w:p>
        </w:tc>
        <w:tc>
          <w:tcPr>
            <w:tcW w:type="dxa" w:w="3515"/>
            <w:vAlign w:val="top"/>
          </w:tcPr>
          <w:p>
            <w:pPr>
              <w:spacing w:after="0" w:line="240" w:lineRule="auto"/>
            </w:pPr>
            <w:hyperlink w:anchor="t_Invoice" w:history="1">
              <w:r>
                <w:rPr>
                  <w:color w:val="1F5FAF"/>
                  <w:sz w:val="15"/>
                </w:rPr>
                <w:t xml:space="preserve">Invoice</w:t>
              </w:r>
            </w:hyperlink>
            <w:r>
              <w:rPr>
                <w:b w:val="0"/>
                <w:i w:val="0"/>
                <w:sz w:val="15"/>
              </w:rPr>
              <w:t>.Id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InvoicePayment" w:history="1">
              <w:r>
                <w:rPr>
                  <w:color w:val="1F5FAF"/>
                  <w:sz w:val="15"/>
                </w:rPr>
                <w:t xml:space="preserve">InvoicePayment</w:t>
              </w:r>
            </w:hyperlink>
            <w:r>
              <w:rPr>
                <w:b w:val="0"/>
                <w:i w:val="0"/>
                <w:sz w:val="15"/>
              </w:rPr>
              <w:t>.InvoiceId</w:t>
            </w:r>
          </w:p>
        </w:tc>
        <w:tc>
          <w:tcPr>
            <w:tcW w:type="dxa" w:w="3515"/>
            <w:shd w:val="clear" w:color="auto" w:fill="F3F6FA"/>
            <w:vAlign w:val="top"/>
          </w:tcPr>
          <w:p>
            <w:pPr>
              <w:spacing w:after="0" w:line="240" w:lineRule="auto"/>
            </w:pPr>
            <w:hyperlink w:anchor="t_Invoice" w:history="1">
              <w:r>
                <w:rPr>
                  <w:color w:val="1F5FAF"/>
                  <w:sz w:val="15"/>
                </w:rPr>
                <w:t xml:space="preserve">Invoice</w:t>
              </w:r>
            </w:hyperlink>
            <w:r>
              <w:rPr>
                <w:b w:val="0"/>
                <w:i w:val="0"/>
                <w:sz w:val="15"/>
              </w:rPr>
              <w:t>.Id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Declared</w:t>
            </w:r>
          </w:p>
        </w:tc>
      </w:tr>
      <w:tr>
        <w:trPr>
          <w:cantSplit/>
        </w:trPr>
        <w:tc>
          <w:tcPr>
            <w:tcW w:type="dxa" w:w="3515"/>
            <w:vAlign w:val="top"/>
          </w:tcPr>
          <w:p>
            <w:pPr>
              <w:spacing w:after="0" w:line="240" w:lineRule="auto"/>
            </w:pPr>
            <w:hyperlink w:anchor="t_InvoicePayment" w:history="1">
              <w:r>
                <w:rPr>
                  <w:color w:val="1F5FAF"/>
                  <w:sz w:val="15"/>
                </w:rPr>
                <w:t xml:space="preserve">InvoicePayment</w:t>
              </w:r>
            </w:hyperlink>
            <w:r>
              <w:rPr>
                <w:b w:val="0"/>
                <w:i w:val="0"/>
                <w:sz w:val="15"/>
              </w:rPr>
              <w:t>.PartyId</w:t>
            </w:r>
          </w:p>
        </w:tc>
        <w:tc>
          <w:tcPr>
            <w:tcW w:type="dxa" w:w="3515"/>
            <w:vAlign w:val="top"/>
          </w:tcPr>
          <w:p>
            <w:pPr>
              <w:spacing w:after="0" w:line="240" w:lineRule="auto"/>
            </w:pPr>
            <w:hyperlink w:anchor="t_PartyMaster" w:history="1">
              <w:r>
                <w:rPr>
                  <w:color w:val="1F5FAF"/>
                  <w:sz w:val="15"/>
                </w:rPr>
                <w:t xml:space="preserve">PartyMaster</w:t>
              </w:r>
            </w:hyperlink>
            <w:r>
              <w:rPr>
                <w:b w:val="0"/>
                <w:i w:val="0"/>
                <w:sz w:val="15"/>
              </w:rPr>
              <w:t>.Id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InvoicePaymentLine" w:history="1">
              <w:r>
                <w:rPr>
                  <w:color w:val="1F5FAF"/>
                  <w:sz w:val="15"/>
                </w:rPr>
                <w:t xml:space="preserve">InvoicePaymentLine</w:t>
              </w:r>
            </w:hyperlink>
            <w:r>
              <w:rPr>
                <w:b w:val="0"/>
                <w:i w:val="0"/>
                <w:sz w:val="15"/>
              </w:rPr>
              <w:t>.PaymentId</w:t>
            </w:r>
          </w:p>
        </w:tc>
        <w:tc>
          <w:tcPr>
            <w:tcW w:type="dxa" w:w="3515"/>
            <w:shd w:val="clear" w:color="auto" w:fill="F3F6FA"/>
            <w:vAlign w:val="top"/>
          </w:tcPr>
          <w:p>
            <w:pPr>
              <w:spacing w:after="0" w:line="240" w:lineRule="auto"/>
            </w:pPr>
            <w:hyperlink w:anchor="t_InvoicePayment" w:history="1">
              <w:r>
                <w:rPr>
                  <w:color w:val="1F5FAF"/>
                  <w:sz w:val="15"/>
                </w:rPr>
                <w:t xml:space="preserve">InvoicePayment</w:t>
              </w:r>
            </w:hyperlink>
            <w:r>
              <w:rPr>
                <w:b w:val="0"/>
                <w:i w:val="0"/>
                <w:sz w:val="15"/>
              </w:rPr>
              <w:t>.Id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Declared</w:t>
            </w:r>
          </w:p>
        </w:tc>
      </w:tr>
      <w:tr>
        <w:trPr>
          <w:cantSplit/>
        </w:trPr>
        <w:tc>
          <w:tcPr>
            <w:tcW w:type="dxa" w:w="3515"/>
            <w:vAlign w:val="top"/>
          </w:tcPr>
          <w:p>
            <w:pPr>
              <w:spacing w:after="0" w:line="240" w:lineRule="auto"/>
            </w:pPr>
            <w:hyperlink w:anchor="t_InvoicePaymentLine" w:history="1">
              <w:r>
                <w:rPr>
                  <w:color w:val="1F5FAF"/>
                  <w:sz w:val="15"/>
                </w:rPr>
                <w:t xml:space="preserve">InvoicePaymentLine</w:t>
              </w:r>
            </w:hyperlink>
            <w:r>
              <w:rPr>
                <w:b w:val="0"/>
                <w:i w:val="0"/>
                <w:sz w:val="15"/>
              </w:rPr>
              <w:t>.PaymentModeId</w:t>
            </w:r>
          </w:p>
        </w:tc>
        <w:tc>
          <w:tcPr>
            <w:tcW w:type="dxa" w:w="3515"/>
            <w:vAlign w:val="top"/>
          </w:tcPr>
          <w:p>
            <w:pPr>
              <w:spacing w:after="0" w:line="240" w:lineRule="auto"/>
            </w:pPr>
            <w:hyperlink w:anchor="t_PaymentMode" w:history="1">
              <w:r>
                <w:rPr>
                  <w:color w:val="1F5FAF"/>
                  <w:sz w:val="15"/>
                </w:rPr>
                <w:t xml:space="preserve">PaymentMode</w:t>
              </w:r>
            </w:hyperlink>
            <w:r>
              <w:rPr>
                <w:b w:val="0"/>
                <w:i w:val="0"/>
                <w:sz w:val="15"/>
              </w:rPr>
              <w:t>.Id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r>
        <w:trPr>
          <w:cantSplit/>
        </w:trPr>
        <w:tc>
          <w:tcPr>
            <w:tcW w:type="dxa" w:w="3515"/>
            <w:shd w:val="clear" w:color="auto" w:fill="F3F6FA"/>
            <w:vAlign w:val="top"/>
          </w:tcPr>
          <w:p>
            <w:pPr>
              <w:spacing w:after="0" w:line="240" w:lineRule="auto"/>
            </w:pPr>
            <w:hyperlink w:anchor="t_InvoicePaymentLine" w:history="1">
              <w:r>
                <w:rPr>
                  <w:color w:val="1F5FAF"/>
                  <w:sz w:val="15"/>
                </w:rPr>
                <w:t xml:space="preserve">InvoicePaymentLine</w:t>
              </w:r>
            </w:hyperlink>
            <w:r>
              <w:rPr>
                <w:b w:val="0"/>
                <w:i w:val="0"/>
                <w:sz w:val="15"/>
              </w:rPr>
              <w:t>.BankId</w:t>
            </w:r>
          </w:p>
        </w:tc>
        <w:tc>
          <w:tcPr>
            <w:tcW w:type="dxa" w:w="3515"/>
            <w:shd w:val="clear" w:color="auto" w:fill="F3F6FA"/>
            <w:vAlign w:val="top"/>
          </w:tcPr>
          <w:p>
            <w:pPr>
              <w:spacing w:after="0" w:line="240" w:lineRule="auto"/>
            </w:pPr>
            <w:hyperlink w:anchor="t_BankMaster" w:history="1">
              <w:r>
                <w:rPr>
                  <w:color w:val="1F5FAF"/>
                  <w:sz w:val="15"/>
                </w:rPr>
                <w:t xml:space="preserve">BankMaster</w:t>
              </w:r>
            </w:hyperlink>
            <w:r>
              <w:rPr>
                <w:b w:val="0"/>
                <w:i w:val="0"/>
                <w:sz w:val="15"/>
              </w:rPr>
              <w:t>.Id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bl>
    <w:p>
      <w:pPr>
        <w:pStyle w:val="Heading3"/>
      </w:pPr>
      <w:bookmarkStart w:id="397" w:name="t_PartyMaster"/>
      <w:r>
        <w:t>PartyMaster</w:t>
      </w:r>
      <w:bookmarkEnd w:id="397"/>
    </w:p>
    <w:p>
      <w:pPr>
        <w:spacing w:after="60"/>
      </w:pPr>
      <w:r>
        <w:t>Client parties quoted / invoiced (name, contact, GSTIN, PAN).</w:t>
      </w:r>
    </w:p>
    <w:p>
      <w:pPr>
        <w:spacing w:after="60"/>
      </w:pPr>
      <w:r>
        <w:rPr>
          <w:b/>
          <w:i w:val="0"/>
          <w:sz w:val="17"/>
        </w:rPr>
        <w:t xml:space="preserve">Primary key: </w:t>
      </w:r>
      <w:r>
        <w:rPr>
          <w:b w:val="0"/>
          <w:i w:val="0"/>
          <w:sz w:val="17"/>
        </w:rPr>
        <w:t>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PartyName</w:t>
            </w:r>
          </w:p>
        </w:tc>
        <w:tc>
          <w:tcPr>
            <w:tcW w:type="dxa" w:w="1304"/>
            <w:shd w:val="clear" w:color="auto" w:fill="F3F6FA"/>
            <w:vAlign w:val="top"/>
          </w:tcPr>
          <w:p>
            <w:pPr>
              <w:spacing w:after="0" w:line="240" w:lineRule="auto"/>
            </w:pPr>
            <w:r>
              <w:rPr>
                <w:b w:val="0"/>
                <w:i w:val="0"/>
                <w:sz w:val="15"/>
              </w:rPr>
              <w:t>nvarchar(150)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Party name.</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ContactPerson</w:t>
            </w:r>
          </w:p>
        </w:tc>
        <w:tc>
          <w:tcPr>
            <w:tcW w:type="dxa" w:w="1304"/>
            <w:vAlign w:val="top"/>
          </w:tcPr>
          <w:p>
            <w:pPr>
              <w:spacing w:after="0" w:line="240" w:lineRule="auto"/>
            </w:pPr>
            <w:r>
              <w:rPr>
                <w:b w:val="0"/>
                <w:i w:val="0"/>
                <w:sz w:val="15"/>
              </w:rPr>
              <w:t>nvarchar(100)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Contact person.</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Mobile</w:t>
            </w:r>
          </w:p>
        </w:tc>
        <w:tc>
          <w:tcPr>
            <w:tcW w:type="dxa" w:w="1304"/>
            <w:shd w:val="clear" w:color="auto" w:fill="F3F6FA"/>
            <w:vAlign w:val="top"/>
          </w:tcPr>
          <w:p>
            <w:pPr>
              <w:spacing w:after="0" w:line="240" w:lineRule="auto"/>
            </w:pPr>
            <w:r>
              <w:rPr>
                <w:b w:val="0"/>
                <w:i w:val="0"/>
                <w:sz w:val="15"/>
              </w:rPr>
              <w:t>varchar(20)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Mobile.</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Email</w:t>
            </w:r>
          </w:p>
        </w:tc>
        <w:tc>
          <w:tcPr>
            <w:tcW w:type="dxa" w:w="1304"/>
            <w:vAlign w:val="top"/>
          </w:tcPr>
          <w:p>
            <w:pPr>
              <w:spacing w:after="0" w:line="240" w:lineRule="auto"/>
            </w:pPr>
            <w:r>
              <w:rPr>
                <w:b w:val="0"/>
                <w:i w:val="0"/>
                <w:sz w:val="15"/>
              </w:rPr>
              <w:t>nvarchar(100)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Email.</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Address</w:t>
            </w:r>
          </w:p>
        </w:tc>
        <w:tc>
          <w:tcPr>
            <w:tcW w:type="dxa" w:w="1304"/>
            <w:shd w:val="clear" w:color="auto" w:fill="F3F6FA"/>
            <w:vAlign w:val="top"/>
          </w:tcPr>
          <w:p>
            <w:pPr>
              <w:spacing w:after="0" w:line="240" w:lineRule="auto"/>
            </w:pPr>
            <w:r>
              <w:rPr>
                <w:b w:val="0"/>
                <w:i w:val="0"/>
                <w:sz w:val="15"/>
              </w:rPr>
              <w:t>nvarchar(300)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Address.</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GSTINNo</w:t>
            </w:r>
          </w:p>
        </w:tc>
        <w:tc>
          <w:tcPr>
            <w:tcW w:type="dxa" w:w="1304"/>
            <w:vAlign w:val="top"/>
          </w:tcPr>
          <w:p>
            <w:pPr>
              <w:spacing w:after="0" w:line="240" w:lineRule="auto"/>
            </w:pPr>
            <w:r>
              <w:rPr>
                <w:b w:val="0"/>
                <w:i w:val="0"/>
                <w:sz w:val="15"/>
              </w:rPr>
              <w:t>varchar(20)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Gstin number.</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PANNo</w:t>
            </w:r>
          </w:p>
        </w:tc>
        <w:tc>
          <w:tcPr>
            <w:tcW w:type="dxa" w:w="1304"/>
            <w:shd w:val="clear" w:color="auto" w:fill="F3F6FA"/>
            <w:vAlign w:val="top"/>
          </w:tcPr>
          <w:p>
            <w:pPr>
              <w:spacing w:after="0" w:line="240" w:lineRule="auto"/>
            </w:pPr>
            <w:r>
              <w:rPr>
                <w:b w:val="0"/>
                <w:i w:val="0"/>
                <w:sz w:val="15"/>
              </w:rPr>
              <w:t>varchar(10)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PAN number.</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IsActive</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Active flag: 1 = active, 0 = inactive.</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CreatedAt</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GETDATE()</w:t>
            </w:r>
          </w:p>
        </w:tc>
        <w:tc>
          <w:tcPr>
            <w:tcW w:type="dxa" w:w="4309"/>
            <w:shd w:val="clear" w:color="auto" w:fill="F3F6FA"/>
            <w:vAlign w:val="top"/>
          </w:tcPr>
          <w:p>
            <w:pPr>
              <w:spacing w:after="0" w:line="240" w:lineRule="auto"/>
            </w:pPr>
            <w:r>
              <w:rPr>
                <w:b w:val="0"/>
                <w:i w:val="0"/>
                <w:sz w:val="15"/>
              </w:rPr>
              <w:t>Date and time the record was created.</w:t>
            </w:r>
          </w:p>
        </w:tc>
      </w:tr>
    </w:tbl>
    <w:p>
      <w:pPr>
        <w:spacing w:after="40"/>
      </w:pPr>
      <w:r>
        <w:rPr>
          <w:b/>
          <w:i w:val="0"/>
          <w:color w:val="1B2A4A"/>
          <w:sz w:val="16"/>
        </w:rPr>
        <w:t xml:space="preserve">Referenced by: </w:t>
      </w:r>
      <w:hyperlink w:anchor="t_Invoice" w:history="1">
        <w:r>
          <w:rPr>
            <w:color w:val="1F5FAF"/>
            <w:sz w:val="16"/>
          </w:rPr>
          <w:t xml:space="preserve">Invoice</w:t>
        </w:r>
      </w:hyperlink>
      <w:r>
        <w:rPr>
          <w:b w:val="0"/>
          <w:i w:val="0"/>
          <w:color w:val="555F6D"/>
          <w:sz w:val="16"/>
        </w:rPr>
        <w:t>.PartyId</w:t>
      </w:r>
      <w:r>
        <w:rPr>
          <w:b w:val="0"/>
          <w:i w:val="0"/>
          <w:sz w:val="16"/>
        </w:rPr>
        <w:t xml:space="preserve">, </w:t>
      </w:r>
      <w:hyperlink w:anchor="t_InvoicePayment" w:history="1">
        <w:r>
          <w:rPr>
            <w:color w:val="1F5FAF"/>
            <w:sz w:val="16"/>
          </w:rPr>
          <w:t xml:space="preserve">InvoicePayment</w:t>
        </w:r>
      </w:hyperlink>
      <w:r>
        <w:rPr>
          <w:b w:val="0"/>
          <w:i w:val="0"/>
          <w:color w:val="555F6D"/>
          <w:sz w:val="16"/>
        </w:rPr>
        <w:t>.PartyId</w:t>
      </w:r>
      <w:r>
        <w:rPr>
          <w:b w:val="0"/>
          <w:i w:val="0"/>
          <w:sz w:val="16"/>
        </w:rPr>
        <w:t xml:space="preserve">, </w:t>
      </w:r>
      <w:hyperlink w:anchor="t_Quotation" w:history="1">
        <w:r>
          <w:rPr>
            <w:color w:val="1F5FAF"/>
            <w:sz w:val="16"/>
          </w:rPr>
          <w:t xml:space="preserve">Quotation</w:t>
        </w:r>
      </w:hyperlink>
      <w:r>
        <w:rPr>
          <w:b w:val="0"/>
          <w:i w:val="0"/>
          <w:color w:val="555F6D"/>
          <w:sz w:val="16"/>
        </w:rPr>
        <w:t>.PartyId</w:t>
      </w:r>
    </w:p>
    <w:p>
      <w:pPr>
        <w:pStyle w:val="Heading3"/>
      </w:pPr>
      <w:bookmarkStart w:id="398" w:name="t_PricingModelMaster"/>
      <w:r>
        <w:t>PricingModelMaster</w:t>
      </w:r>
      <w:bookmarkEnd w:id="398"/>
    </w:p>
    <w:p>
      <w:pPr>
        <w:spacing w:after="60"/>
      </w:pPr>
      <w:r>
        <w:t>Pricing models offered (e.g. subscription, per transaction).</w:t>
      </w:r>
    </w:p>
    <w:p>
      <w:pPr>
        <w:spacing w:after="60"/>
      </w:pPr>
      <w:r>
        <w:rPr>
          <w:b/>
          <w:i w:val="0"/>
          <w:sz w:val="17"/>
        </w:rPr>
        <w:t xml:space="preserve">Primary key: </w:t>
      </w:r>
      <w:r>
        <w:rPr>
          <w:b w:val="0"/>
          <w:i w:val="0"/>
          <w:sz w:val="17"/>
        </w:rPr>
        <w:t>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ModelName</w:t>
            </w:r>
          </w:p>
        </w:tc>
        <w:tc>
          <w:tcPr>
            <w:tcW w:type="dxa" w:w="1304"/>
            <w:shd w:val="clear" w:color="auto" w:fill="F3F6FA"/>
            <w:vAlign w:val="top"/>
          </w:tcPr>
          <w:p>
            <w:pPr>
              <w:spacing w:after="0" w:line="240" w:lineRule="auto"/>
            </w:pPr>
            <w:r>
              <w:rPr>
                <w:b w:val="0"/>
                <w:i w:val="0"/>
                <w:sz w:val="15"/>
              </w:rPr>
              <w:t>nvarchar(50)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UQ</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Model name.</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Description</w:t>
            </w:r>
          </w:p>
        </w:tc>
        <w:tc>
          <w:tcPr>
            <w:tcW w:type="dxa" w:w="1304"/>
            <w:vAlign w:val="top"/>
          </w:tcPr>
          <w:p>
            <w:pPr>
              <w:spacing w:after="0" w:line="240" w:lineRule="auto"/>
            </w:pPr>
            <w:r>
              <w:rPr>
                <w:b w:val="0"/>
                <w:i w:val="0"/>
                <w:sz w:val="15"/>
              </w:rPr>
              <w:t>nvarchar(200)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Description.</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IsActive</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Active flag: 1 = active, 0 = inactive.</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CreatedAt</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GETDATE()</w:t>
            </w:r>
          </w:p>
        </w:tc>
        <w:tc>
          <w:tcPr>
            <w:tcW w:type="dxa" w:w="4309"/>
            <w:vAlign w:val="top"/>
          </w:tcPr>
          <w:p>
            <w:pPr>
              <w:spacing w:after="0" w:line="240" w:lineRule="auto"/>
            </w:pPr>
            <w:r>
              <w:rPr>
                <w:b w:val="0"/>
                <w:i w:val="0"/>
                <w:sz w:val="15"/>
              </w:rPr>
              <w:t>Date and time the record was created.</w:t>
            </w:r>
          </w:p>
        </w:tc>
      </w:tr>
    </w:tbl>
    <w:p>
      <w:pPr>
        <w:pStyle w:val="Heading3"/>
      </w:pPr>
      <w:bookmarkStart w:id="399" w:name="t_Quotation"/>
      <w:r>
        <w:t>Quotation</w:t>
      </w:r>
      <w:bookmarkEnd w:id="399"/>
    </w:p>
    <w:p>
      <w:pPr>
        <w:spacing w:after="60"/>
      </w:pPr>
      <w:r>
        <w:t>Quotation to a party with GST totals and validity.</w:t>
      </w:r>
    </w:p>
    <w:p>
      <w:pPr>
        <w:spacing w:after="60"/>
      </w:pPr>
      <w:r>
        <w:rPr>
          <w:b/>
          <w:i w:val="0"/>
          <w:sz w:val="17"/>
        </w:rPr>
        <w:t xml:space="preserve">Primary key: </w:t>
      </w:r>
      <w:r>
        <w:rPr>
          <w:b w:val="0"/>
          <w:i w:val="0"/>
          <w:sz w:val="17"/>
        </w:rPr>
        <w:t>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QuotationNo</w:t>
            </w:r>
          </w:p>
        </w:tc>
        <w:tc>
          <w:tcPr>
            <w:tcW w:type="dxa" w:w="1304"/>
            <w:shd w:val="clear" w:color="auto" w:fill="F3F6FA"/>
            <w:vAlign w:val="top"/>
          </w:tcPr>
          <w:p>
            <w:pPr>
              <w:spacing w:after="0" w:line="240" w:lineRule="auto"/>
            </w:pPr>
            <w:r>
              <w:rPr>
                <w:b w:val="0"/>
                <w:i w:val="0"/>
                <w:sz w:val="15"/>
              </w:rPr>
              <w:t>varchar(30)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Quotation number.</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QuotationDate</w:t>
            </w:r>
          </w:p>
        </w:tc>
        <w:tc>
          <w:tcPr>
            <w:tcW w:type="dxa" w:w="1304"/>
            <w:vAlign w:val="top"/>
          </w:tcPr>
          <w:p>
            <w:pPr>
              <w:spacing w:after="0" w:line="240" w:lineRule="auto"/>
            </w:pPr>
            <w:r>
              <w:rPr>
                <w:b w:val="0"/>
                <w:i w:val="0"/>
                <w:sz w:val="15"/>
              </w:rPr>
              <w:t>date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Quotation date.</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ValidUntilDate</w:t>
            </w:r>
          </w:p>
        </w:tc>
        <w:tc>
          <w:tcPr>
            <w:tcW w:type="dxa" w:w="1304"/>
            <w:shd w:val="clear" w:color="auto" w:fill="F3F6FA"/>
            <w:vAlign w:val="top"/>
          </w:tcPr>
          <w:p>
            <w:pPr>
              <w:spacing w:after="0" w:line="240" w:lineRule="auto"/>
            </w:pPr>
            <w:r>
              <w:rPr>
                <w:b w:val="0"/>
                <w:i w:val="0"/>
                <w:sz w:val="15"/>
              </w:rPr>
              <w:t>date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Valid until date.</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PartyId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party.</w:t>
            </w:r>
            <w:r>
              <w:rPr>
                <w:b w:val="0"/>
                <w:i w:val="0"/>
                <w:color w:val="555F6D"/>
                <w:sz w:val="15"/>
              </w:rPr>
              <w:t xml:space="preserve">  → </w:t>
            </w:r>
            <w:hyperlink w:anchor="t_PartyMaster" w:history="1">
              <w:r>
                <w:rPr>
                  <w:color w:val="1F5FAF"/>
                  <w:sz w:val="15"/>
                </w:rPr>
                <w:t xml:space="preserve">PartyMaster</w:t>
              </w:r>
            </w:hyperlink>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PartyName</w:t>
            </w:r>
          </w:p>
        </w:tc>
        <w:tc>
          <w:tcPr>
            <w:tcW w:type="dxa" w:w="1304"/>
            <w:shd w:val="clear" w:color="auto" w:fill="F3F6FA"/>
            <w:vAlign w:val="top"/>
          </w:tcPr>
          <w:p>
            <w:pPr>
              <w:spacing w:after="0" w:line="240" w:lineRule="auto"/>
            </w:pPr>
            <w:r>
              <w:rPr>
                <w:b w:val="0"/>
                <w:i w:val="0"/>
                <w:sz w:val="15"/>
              </w:rPr>
              <w:t>nvarchar(150)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Party name.</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PartyAddress</w:t>
            </w:r>
          </w:p>
        </w:tc>
        <w:tc>
          <w:tcPr>
            <w:tcW w:type="dxa" w:w="1304"/>
            <w:vAlign w:val="top"/>
          </w:tcPr>
          <w:p>
            <w:pPr>
              <w:spacing w:after="0" w:line="240" w:lineRule="auto"/>
            </w:pPr>
            <w:r>
              <w:rPr>
                <w:b w:val="0"/>
                <w:i w:val="0"/>
                <w:sz w:val="15"/>
              </w:rPr>
              <w:t>nvarchar(300)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Party address.</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PartyGSTINNo</w:t>
            </w:r>
          </w:p>
        </w:tc>
        <w:tc>
          <w:tcPr>
            <w:tcW w:type="dxa" w:w="1304"/>
            <w:shd w:val="clear" w:color="auto" w:fill="F3F6FA"/>
            <w:vAlign w:val="top"/>
          </w:tcPr>
          <w:p>
            <w:pPr>
              <w:spacing w:after="0" w:line="240" w:lineRule="auto"/>
            </w:pPr>
            <w:r>
              <w:rPr>
                <w:b w:val="0"/>
                <w:i w:val="0"/>
                <w:sz w:val="15"/>
              </w:rPr>
              <w:t>varchar(20)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Party gstin number.</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PartyPANNo</w:t>
            </w:r>
          </w:p>
        </w:tc>
        <w:tc>
          <w:tcPr>
            <w:tcW w:type="dxa" w:w="1304"/>
            <w:vAlign w:val="top"/>
          </w:tcPr>
          <w:p>
            <w:pPr>
              <w:spacing w:after="0" w:line="240" w:lineRule="auto"/>
            </w:pPr>
            <w:r>
              <w:rPr>
                <w:b w:val="0"/>
                <w:i w:val="0"/>
                <w:sz w:val="15"/>
              </w:rPr>
              <w:t>varchar(10)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Party PAN number.</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PartyContactPerson</w:t>
            </w:r>
          </w:p>
        </w:tc>
        <w:tc>
          <w:tcPr>
            <w:tcW w:type="dxa" w:w="1304"/>
            <w:shd w:val="clear" w:color="auto" w:fill="F3F6FA"/>
            <w:vAlign w:val="top"/>
          </w:tcPr>
          <w:p>
            <w:pPr>
              <w:spacing w:after="0" w:line="240" w:lineRule="auto"/>
            </w:pPr>
            <w:r>
              <w:rPr>
                <w:b w:val="0"/>
                <w:i w:val="0"/>
                <w:sz w:val="15"/>
              </w:rPr>
              <w:t>nvarchar(100)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Party contact person.</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PartyMobile</w:t>
            </w:r>
          </w:p>
        </w:tc>
        <w:tc>
          <w:tcPr>
            <w:tcW w:type="dxa" w:w="1304"/>
            <w:vAlign w:val="top"/>
          </w:tcPr>
          <w:p>
            <w:pPr>
              <w:spacing w:after="0" w:line="240" w:lineRule="auto"/>
            </w:pPr>
            <w:r>
              <w:rPr>
                <w:b w:val="0"/>
                <w:i w:val="0"/>
                <w:sz w:val="15"/>
              </w:rPr>
              <w:t>varchar(20)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Party mobile.</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Notes</w:t>
            </w:r>
          </w:p>
        </w:tc>
        <w:tc>
          <w:tcPr>
            <w:tcW w:type="dxa" w:w="1304"/>
            <w:shd w:val="clear" w:color="auto" w:fill="F3F6FA"/>
            <w:vAlign w:val="top"/>
          </w:tcPr>
          <w:p>
            <w:pPr>
              <w:spacing w:after="0" w:line="240" w:lineRule="auto"/>
            </w:pPr>
            <w:r>
              <w:rPr>
                <w:b w:val="0"/>
                <w:i w:val="0"/>
                <w:sz w:val="15"/>
              </w:rPr>
              <w:t>nvarchar(500)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Free-text notes.</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TermsAndConditions</w:t>
            </w:r>
          </w:p>
        </w:tc>
        <w:tc>
          <w:tcPr>
            <w:tcW w:type="dxa" w:w="1304"/>
            <w:vAlign w:val="top"/>
          </w:tcPr>
          <w:p>
            <w:pPr>
              <w:spacing w:after="0" w:line="240" w:lineRule="auto"/>
            </w:pPr>
            <w:r>
              <w:rPr>
                <w:b w:val="0"/>
                <w:i w:val="0"/>
                <w:sz w:val="15"/>
              </w:rPr>
              <w:t>nvarchar(1000)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Terms and conditions.</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SubTotal</w:t>
            </w:r>
          </w:p>
        </w:tc>
        <w:tc>
          <w:tcPr>
            <w:tcW w:type="dxa" w:w="1304"/>
            <w:shd w:val="clear" w:color="auto" w:fill="F3F6FA"/>
            <w:vAlign w:val="top"/>
          </w:tcPr>
          <w:p>
            <w:pPr>
              <w:spacing w:after="0" w:line="240" w:lineRule="auto"/>
            </w:pPr>
            <w:r>
              <w:rPr>
                <w:b w:val="0"/>
                <w:i w:val="0"/>
                <w:sz w:val="15"/>
              </w:rPr>
              <w:t>decimal(18,2)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Sub total (amount).</w:t>
            </w:r>
          </w:p>
        </w:tc>
      </w:tr>
      <w:tr>
        <w:trPr>
          <w:cantSplit/>
        </w:trPr>
        <w:tc>
          <w:tcPr>
            <w:tcW w:type="dxa" w:w="340"/>
            <w:vAlign w:val="top"/>
          </w:tcPr>
          <w:p>
            <w:pPr>
              <w:spacing w:after="0" w:line="240" w:lineRule="auto"/>
            </w:pPr>
            <w:r>
              <w:rPr>
                <w:b w:val="0"/>
                <w:i w:val="0"/>
                <w:sz w:val="15"/>
              </w:rPr>
              <w:t>15</w:t>
            </w:r>
          </w:p>
        </w:tc>
        <w:tc>
          <w:tcPr>
            <w:tcW w:type="dxa" w:w="2041"/>
            <w:vAlign w:val="top"/>
          </w:tcPr>
          <w:p>
            <w:pPr>
              <w:spacing w:after="0" w:line="240" w:lineRule="auto"/>
            </w:pPr>
            <w:r>
              <w:rPr>
                <w:b w:val="0"/>
                <w:i w:val="0"/>
                <w:sz w:val="15"/>
              </w:rPr>
              <w:t>TotalCgst</w:t>
            </w:r>
          </w:p>
        </w:tc>
        <w:tc>
          <w:tcPr>
            <w:tcW w:type="dxa" w:w="1304"/>
            <w:vAlign w:val="top"/>
          </w:tcPr>
          <w:p>
            <w:pPr>
              <w:spacing w:after="0" w:line="240" w:lineRule="auto"/>
            </w:pPr>
            <w:r>
              <w:rPr>
                <w:b w:val="0"/>
                <w:i w:val="0"/>
                <w:sz w:val="15"/>
              </w:rPr>
              <w:t>decimal(18,2)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Total CGST.</w:t>
            </w:r>
          </w:p>
        </w:tc>
      </w:tr>
      <w:tr>
        <w:trPr>
          <w:cantSplit/>
        </w:trPr>
        <w:tc>
          <w:tcPr>
            <w:tcW w:type="dxa" w:w="340"/>
            <w:shd w:val="clear" w:color="auto" w:fill="F3F6FA"/>
            <w:vAlign w:val="top"/>
          </w:tcPr>
          <w:p>
            <w:pPr>
              <w:spacing w:after="0" w:line="240" w:lineRule="auto"/>
            </w:pPr>
            <w:r>
              <w:rPr>
                <w:b w:val="0"/>
                <w:i w:val="0"/>
                <w:sz w:val="15"/>
              </w:rPr>
              <w:t>16</w:t>
            </w:r>
          </w:p>
        </w:tc>
        <w:tc>
          <w:tcPr>
            <w:tcW w:type="dxa" w:w="2041"/>
            <w:shd w:val="clear" w:color="auto" w:fill="F3F6FA"/>
            <w:vAlign w:val="top"/>
          </w:tcPr>
          <w:p>
            <w:pPr>
              <w:spacing w:after="0" w:line="240" w:lineRule="auto"/>
            </w:pPr>
            <w:r>
              <w:rPr>
                <w:b w:val="0"/>
                <w:i w:val="0"/>
                <w:sz w:val="15"/>
              </w:rPr>
              <w:t>TotalSgst</w:t>
            </w:r>
          </w:p>
        </w:tc>
        <w:tc>
          <w:tcPr>
            <w:tcW w:type="dxa" w:w="1304"/>
            <w:shd w:val="clear" w:color="auto" w:fill="F3F6FA"/>
            <w:vAlign w:val="top"/>
          </w:tcPr>
          <w:p>
            <w:pPr>
              <w:spacing w:after="0" w:line="240" w:lineRule="auto"/>
            </w:pPr>
            <w:r>
              <w:rPr>
                <w:b w:val="0"/>
                <w:i w:val="0"/>
                <w:sz w:val="15"/>
              </w:rPr>
              <w:t>decimal(18,2)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Total SGST.</w:t>
            </w:r>
          </w:p>
        </w:tc>
      </w:tr>
      <w:tr>
        <w:trPr>
          <w:cantSplit/>
        </w:trPr>
        <w:tc>
          <w:tcPr>
            <w:tcW w:type="dxa" w:w="340"/>
            <w:vAlign w:val="top"/>
          </w:tcPr>
          <w:p>
            <w:pPr>
              <w:spacing w:after="0" w:line="240" w:lineRule="auto"/>
            </w:pPr>
            <w:r>
              <w:rPr>
                <w:b w:val="0"/>
                <w:i w:val="0"/>
                <w:sz w:val="15"/>
              </w:rPr>
              <w:t>17</w:t>
            </w:r>
          </w:p>
        </w:tc>
        <w:tc>
          <w:tcPr>
            <w:tcW w:type="dxa" w:w="2041"/>
            <w:vAlign w:val="top"/>
          </w:tcPr>
          <w:p>
            <w:pPr>
              <w:spacing w:after="0" w:line="240" w:lineRule="auto"/>
            </w:pPr>
            <w:r>
              <w:rPr>
                <w:b w:val="0"/>
                <w:i w:val="0"/>
                <w:sz w:val="15"/>
              </w:rPr>
              <w:t>TotalIgst</w:t>
            </w:r>
          </w:p>
        </w:tc>
        <w:tc>
          <w:tcPr>
            <w:tcW w:type="dxa" w:w="1304"/>
            <w:vAlign w:val="top"/>
          </w:tcPr>
          <w:p>
            <w:pPr>
              <w:spacing w:after="0" w:line="240" w:lineRule="auto"/>
            </w:pPr>
            <w:r>
              <w:rPr>
                <w:b w:val="0"/>
                <w:i w:val="0"/>
                <w:sz w:val="15"/>
              </w:rPr>
              <w:t>decimal(18,2)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Total IGST.</w:t>
            </w:r>
          </w:p>
        </w:tc>
      </w:tr>
      <w:tr>
        <w:trPr>
          <w:cantSplit/>
        </w:trPr>
        <w:tc>
          <w:tcPr>
            <w:tcW w:type="dxa" w:w="340"/>
            <w:shd w:val="clear" w:color="auto" w:fill="F3F6FA"/>
            <w:vAlign w:val="top"/>
          </w:tcPr>
          <w:p>
            <w:pPr>
              <w:spacing w:after="0" w:line="240" w:lineRule="auto"/>
            </w:pPr>
            <w:r>
              <w:rPr>
                <w:b w:val="0"/>
                <w:i w:val="0"/>
                <w:sz w:val="15"/>
              </w:rPr>
              <w:t>18</w:t>
            </w:r>
          </w:p>
        </w:tc>
        <w:tc>
          <w:tcPr>
            <w:tcW w:type="dxa" w:w="2041"/>
            <w:shd w:val="clear" w:color="auto" w:fill="F3F6FA"/>
            <w:vAlign w:val="top"/>
          </w:tcPr>
          <w:p>
            <w:pPr>
              <w:spacing w:after="0" w:line="240" w:lineRule="auto"/>
            </w:pPr>
            <w:r>
              <w:rPr>
                <w:b w:val="0"/>
                <w:i w:val="0"/>
                <w:sz w:val="15"/>
              </w:rPr>
              <w:t>TotalAmount</w:t>
            </w:r>
          </w:p>
        </w:tc>
        <w:tc>
          <w:tcPr>
            <w:tcW w:type="dxa" w:w="1304"/>
            <w:shd w:val="clear" w:color="auto" w:fill="F3F6FA"/>
            <w:vAlign w:val="top"/>
          </w:tcPr>
          <w:p>
            <w:pPr>
              <w:spacing w:after="0" w:line="240" w:lineRule="auto"/>
            </w:pPr>
            <w:r>
              <w:rPr>
                <w:b w:val="0"/>
                <w:i w:val="0"/>
                <w:sz w:val="15"/>
              </w:rPr>
              <w:t>decimal(18,2)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Total amount.</w:t>
            </w:r>
          </w:p>
        </w:tc>
      </w:tr>
      <w:tr>
        <w:trPr>
          <w:cantSplit/>
        </w:trPr>
        <w:tc>
          <w:tcPr>
            <w:tcW w:type="dxa" w:w="340"/>
            <w:vAlign w:val="top"/>
          </w:tcPr>
          <w:p>
            <w:pPr>
              <w:spacing w:after="0" w:line="240" w:lineRule="auto"/>
            </w:pPr>
            <w:r>
              <w:rPr>
                <w:b w:val="0"/>
                <w:i w:val="0"/>
                <w:sz w:val="15"/>
              </w:rPr>
              <w:t>19</w:t>
            </w:r>
          </w:p>
        </w:tc>
        <w:tc>
          <w:tcPr>
            <w:tcW w:type="dxa" w:w="2041"/>
            <w:vAlign w:val="top"/>
          </w:tcPr>
          <w:p>
            <w:pPr>
              <w:spacing w:after="0" w:line="240" w:lineRule="auto"/>
            </w:pPr>
            <w:r>
              <w:rPr>
                <w:b w:val="0"/>
                <w:i w:val="0"/>
                <w:sz w:val="15"/>
              </w:rPr>
              <w:t>Status</w:t>
            </w:r>
          </w:p>
        </w:tc>
        <w:tc>
          <w:tcPr>
            <w:tcW w:type="dxa" w:w="1304"/>
            <w:vAlign w:val="top"/>
          </w:tcPr>
          <w:p>
            <w:pPr>
              <w:spacing w:after="0" w:line="240" w:lineRule="auto"/>
            </w:pPr>
            <w:r>
              <w:rPr>
                <w:b w:val="0"/>
                <w:i w:val="0"/>
                <w:sz w:val="15"/>
              </w:rPr>
              <w:t>varchar(20)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'Draft'</w:t>
            </w:r>
          </w:p>
        </w:tc>
        <w:tc>
          <w:tcPr>
            <w:tcW w:type="dxa" w:w="4309"/>
            <w:vAlign w:val="top"/>
          </w:tcPr>
          <w:p>
            <w:pPr>
              <w:spacing w:after="0" w:line="240" w:lineRule="auto"/>
            </w:pPr>
            <w:r>
              <w:rPr>
                <w:b w:val="0"/>
                <w:i w:val="0"/>
                <w:sz w:val="15"/>
              </w:rPr>
              <w:t>Status.</w:t>
            </w:r>
          </w:p>
        </w:tc>
      </w:tr>
      <w:tr>
        <w:trPr>
          <w:cantSplit/>
        </w:trPr>
        <w:tc>
          <w:tcPr>
            <w:tcW w:type="dxa" w:w="340"/>
            <w:shd w:val="clear" w:color="auto" w:fill="F3F6FA"/>
            <w:vAlign w:val="top"/>
          </w:tcPr>
          <w:p>
            <w:pPr>
              <w:spacing w:after="0" w:line="240" w:lineRule="auto"/>
            </w:pPr>
            <w:r>
              <w:rPr>
                <w:b w:val="0"/>
                <w:i w:val="0"/>
                <w:sz w:val="15"/>
              </w:rPr>
              <w:t>20</w:t>
            </w:r>
          </w:p>
        </w:tc>
        <w:tc>
          <w:tcPr>
            <w:tcW w:type="dxa" w:w="2041"/>
            <w:shd w:val="clear" w:color="auto" w:fill="F3F6FA"/>
            <w:vAlign w:val="top"/>
          </w:tcPr>
          <w:p>
            <w:pPr>
              <w:spacing w:after="0" w:line="240" w:lineRule="auto"/>
            </w:pPr>
            <w:r>
              <w:rPr>
                <w:b w:val="0"/>
                <w:i w:val="0"/>
                <w:sz w:val="15"/>
              </w:rPr>
              <w:t>CreatedBy</w:t>
            </w:r>
          </w:p>
        </w:tc>
        <w:tc>
          <w:tcPr>
            <w:tcW w:type="dxa" w:w="1304"/>
            <w:shd w:val="clear" w:color="auto" w:fill="F3F6FA"/>
            <w:vAlign w:val="top"/>
          </w:tcPr>
          <w:p>
            <w:pPr>
              <w:spacing w:after="0" w:line="240" w:lineRule="auto"/>
            </w:pPr>
            <w:r>
              <w:rPr>
                <w:b w:val="0"/>
                <w:i w:val="0"/>
                <w:sz w:val="15"/>
              </w:rPr>
              <w:t>nvarchar(100)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created the record.</w:t>
            </w:r>
          </w:p>
        </w:tc>
      </w:tr>
      <w:tr>
        <w:trPr>
          <w:cantSplit/>
        </w:trPr>
        <w:tc>
          <w:tcPr>
            <w:tcW w:type="dxa" w:w="340"/>
            <w:vAlign w:val="top"/>
          </w:tcPr>
          <w:p>
            <w:pPr>
              <w:spacing w:after="0" w:line="240" w:lineRule="auto"/>
            </w:pPr>
            <w:r>
              <w:rPr>
                <w:b w:val="0"/>
                <w:i w:val="0"/>
                <w:sz w:val="15"/>
              </w:rPr>
              <w:t>21</w:t>
            </w:r>
          </w:p>
        </w:tc>
        <w:tc>
          <w:tcPr>
            <w:tcW w:type="dxa" w:w="2041"/>
            <w:vAlign w:val="top"/>
          </w:tcPr>
          <w:p>
            <w:pPr>
              <w:spacing w:after="0" w:line="240" w:lineRule="auto"/>
            </w:pPr>
            <w:r>
              <w:rPr>
                <w:b w:val="0"/>
                <w:i w:val="0"/>
                <w:sz w:val="15"/>
              </w:rPr>
              <w:t>CreatedAt</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GETDATE()</w:t>
            </w:r>
          </w:p>
        </w:tc>
        <w:tc>
          <w:tcPr>
            <w:tcW w:type="dxa" w:w="4309"/>
            <w:vAlign w:val="top"/>
          </w:tcPr>
          <w:p>
            <w:pPr>
              <w:spacing w:after="0" w:line="240" w:lineRule="auto"/>
            </w:pPr>
            <w:r>
              <w:rPr>
                <w:b w:val="0"/>
                <w:i w:val="0"/>
                <w:sz w:val="15"/>
              </w:rPr>
              <w:t>Date and time the record was created.</w:t>
            </w:r>
          </w:p>
        </w:tc>
      </w:tr>
      <w:tr>
        <w:trPr>
          <w:cantSplit/>
        </w:trPr>
        <w:tc>
          <w:tcPr>
            <w:tcW w:type="dxa" w:w="340"/>
            <w:shd w:val="clear" w:color="auto" w:fill="F3F6FA"/>
            <w:vAlign w:val="top"/>
          </w:tcPr>
          <w:p>
            <w:pPr>
              <w:spacing w:after="0" w:line="240" w:lineRule="auto"/>
            </w:pPr>
            <w:r>
              <w:rPr>
                <w:b w:val="0"/>
                <w:i w:val="0"/>
                <w:sz w:val="15"/>
              </w:rPr>
              <w:t>22</w:t>
            </w:r>
          </w:p>
        </w:tc>
        <w:tc>
          <w:tcPr>
            <w:tcW w:type="dxa" w:w="2041"/>
            <w:shd w:val="clear" w:color="auto" w:fill="F3F6FA"/>
            <w:vAlign w:val="top"/>
          </w:tcPr>
          <w:p>
            <w:pPr>
              <w:spacing w:after="0" w:line="240" w:lineRule="auto"/>
            </w:pPr>
            <w:r>
              <w:rPr>
                <w:b w:val="0"/>
                <w:i w:val="0"/>
                <w:sz w:val="15"/>
              </w:rPr>
              <w:t>CancelRemarks</w:t>
            </w:r>
          </w:p>
        </w:tc>
        <w:tc>
          <w:tcPr>
            <w:tcW w:type="dxa" w:w="1304"/>
            <w:shd w:val="clear" w:color="auto" w:fill="F3F6FA"/>
            <w:vAlign w:val="top"/>
          </w:tcPr>
          <w:p>
            <w:pPr>
              <w:spacing w:after="0" w:line="240" w:lineRule="auto"/>
            </w:pPr>
            <w:r>
              <w:rPr>
                <w:b w:val="0"/>
                <w:i w:val="0"/>
                <w:sz w:val="15"/>
              </w:rPr>
              <w:t>nvarchar(1000)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Cancel remarks.</w:t>
            </w:r>
          </w:p>
        </w:tc>
      </w:tr>
    </w:tbl>
    <w:p>
      <w:pPr>
        <w:spacing w:before="60" w:after="0"/>
      </w:pPr>
      <w:r>
        <w:rPr>
          <w:b/>
          <w:i w:val="0"/>
          <w:color w:val="1B2A4A"/>
          <w:sz w:val="16"/>
        </w:rPr>
        <w:t xml:space="preserve">References: </w:t>
      </w:r>
      <w:hyperlink w:anchor="t_PartyMaster" w:history="1">
        <w:r>
          <w:rPr>
            <w:color w:val="1F5FAF"/>
            <w:sz w:val="16"/>
          </w:rPr>
          <w:t xml:space="preserve">PartyMaster</w:t>
        </w:r>
      </w:hyperlink>
      <w:r>
        <w:rPr>
          <w:b w:val="0"/>
          <w:i w:val="0"/>
          <w:color w:val="555F6D"/>
          <w:sz w:val="16"/>
        </w:rPr>
        <w:t xml:space="preserve"> (via PartyId)</w:t>
      </w:r>
    </w:p>
    <w:p>
      <w:pPr>
        <w:spacing w:after="40"/>
      </w:pPr>
      <w:r>
        <w:rPr>
          <w:b/>
          <w:i w:val="0"/>
          <w:color w:val="1B2A4A"/>
          <w:sz w:val="16"/>
        </w:rPr>
        <w:t xml:space="preserve">Referenced by: </w:t>
      </w:r>
      <w:hyperlink w:anchor="t_Invoice" w:history="1">
        <w:r>
          <w:rPr>
            <w:color w:val="1F5FAF"/>
            <w:sz w:val="16"/>
          </w:rPr>
          <w:t xml:space="preserve">Invoice</w:t>
        </w:r>
      </w:hyperlink>
      <w:r>
        <w:rPr>
          <w:b w:val="0"/>
          <w:i w:val="0"/>
          <w:color w:val="555F6D"/>
          <w:sz w:val="16"/>
        </w:rPr>
        <w:t>.QuotationId</w:t>
      </w:r>
      <w:r>
        <w:rPr>
          <w:b w:val="0"/>
          <w:i w:val="0"/>
          <w:sz w:val="16"/>
        </w:rPr>
        <w:t xml:space="preserve">, </w:t>
      </w:r>
      <w:hyperlink w:anchor="t_QuotationLine" w:history="1">
        <w:r>
          <w:rPr>
            <w:color w:val="1F5FAF"/>
            <w:sz w:val="16"/>
          </w:rPr>
          <w:t xml:space="preserve">QuotationLine</w:t>
        </w:r>
      </w:hyperlink>
      <w:r>
        <w:rPr>
          <w:b w:val="0"/>
          <w:i w:val="0"/>
          <w:color w:val="555F6D"/>
          <w:sz w:val="16"/>
        </w:rPr>
        <w:t>.QuotationId</w:t>
      </w:r>
      <w:r>
        <w:rPr>
          <w:b w:val="0"/>
          <w:i w:val="0"/>
          <w:sz w:val="16"/>
        </w:rPr>
        <w:t xml:space="preserve">, </w:t>
      </w:r>
      <w:hyperlink w:anchor="t_QuotationSignatories" w:history="1">
        <w:r>
          <w:rPr>
            <w:color w:val="1F5FAF"/>
            <w:sz w:val="16"/>
          </w:rPr>
          <w:t xml:space="preserve">QuotationSignatories</w:t>
        </w:r>
      </w:hyperlink>
      <w:r>
        <w:rPr>
          <w:b w:val="0"/>
          <w:i w:val="0"/>
          <w:color w:val="555F6D"/>
          <w:sz w:val="16"/>
        </w:rPr>
        <w:t>.QuotationId</w:t>
      </w:r>
    </w:p>
    <w:p>
      <w:pPr>
        <w:pStyle w:val="Heading3"/>
      </w:pPr>
      <w:bookmarkStart w:id="400" w:name="t_QuotationLine"/>
      <w:r>
        <w:t>QuotationLine</w:t>
      </w:r>
      <w:bookmarkEnd w:id="400"/>
    </w:p>
    <w:p>
      <w:pPr>
        <w:spacing w:after="60"/>
      </w:pPr>
      <w:r>
        <w:t>Lines of a quotation (plan / item, quantity, rate, discount, GST).</w:t>
      </w:r>
    </w:p>
    <w:p>
      <w:pPr>
        <w:spacing w:after="60"/>
      </w:pPr>
      <w:r>
        <w:rPr>
          <w:b/>
          <w:i w:val="0"/>
          <w:sz w:val="17"/>
        </w:rPr>
        <w:t xml:space="preserve">Primary key: </w:t>
      </w:r>
      <w:r>
        <w:rPr>
          <w:b w:val="0"/>
          <w:i w:val="0"/>
          <w:sz w:val="17"/>
        </w:rPr>
        <w:t>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QuotationId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quotation.</w:t>
            </w:r>
            <w:r>
              <w:rPr>
                <w:b w:val="0"/>
                <w:i w:val="0"/>
                <w:color w:val="555F6D"/>
                <w:sz w:val="15"/>
              </w:rPr>
              <w:t xml:space="preserve">  → </w:t>
            </w:r>
            <w:hyperlink w:anchor="t_Quotation" w:history="1">
              <w:r>
                <w:rPr>
                  <w:color w:val="1F5FAF"/>
                  <w:sz w:val="15"/>
                </w:rPr>
                <w:t xml:space="preserve">Quotation</w:t>
              </w:r>
            </w:hyperlink>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SNo</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 number.</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ItemDescription</w:t>
            </w:r>
          </w:p>
        </w:tc>
        <w:tc>
          <w:tcPr>
            <w:tcW w:type="dxa" w:w="1304"/>
            <w:shd w:val="clear" w:color="auto" w:fill="F3F6FA"/>
            <w:vAlign w:val="top"/>
          </w:tcPr>
          <w:p>
            <w:pPr>
              <w:spacing w:after="0" w:line="240" w:lineRule="auto"/>
            </w:pPr>
            <w:r>
              <w:rPr>
                <w:b w:val="0"/>
                <w:i w:val="0"/>
                <w:sz w:val="15"/>
              </w:rPr>
              <w:t>nvarchar(300)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Item description.</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PlanName</w:t>
            </w:r>
          </w:p>
        </w:tc>
        <w:tc>
          <w:tcPr>
            <w:tcW w:type="dxa" w:w="1304"/>
            <w:vAlign w:val="top"/>
          </w:tcPr>
          <w:p>
            <w:pPr>
              <w:spacing w:after="0" w:line="240" w:lineRule="auto"/>
            </w:pPr>
            <w:r>
              <w:rPr>
                <w:b w:val="0"/>
                <w:i w:val="0"/>
                <w:sz w:val="15"/>
              </w:rPr>
              <w:t>nvarchar(100)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Plan name.</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Type</w:t>
            </w:r>
          </w:p>
        </w:tc>
        <w:tc>
          <w:tcPr>
            <w:tcW w:type="dxa" w:w="1304"/>
            <w:shd w:val="clear" w:color="auto" w:fill="F3F6FA"/>
            <w:vAlign w:val="top"/>
          </w:tcPr>
          <w:p>
            <w:pPr>
              <w:spacing w:after="0" w:line="240" w:lineRule="auto"/>
            </w:pPr>
            <w:r>
              <w:rPr>
                <w:b w:val="0"/>
                <w:i w:val="0"/>
                <w:sz w:val="15"/>
              </w:rPr>
              <w:t>nvarchar(50)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Type.</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Qty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Qty.</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Rate</w:t>
            </w:r>
          </w:p>
        </w:tc>
        <w:tc>
          <w:tcPr>
            <w:tcW w:type="dxa" w:w="1304"/>
            <w:shd w:val="clear" w:color="auto" w:fill="F3F6FA"/>
            <w:vAlign w:val="top"/>
          </w:tcPr>
          <w:p>
            <w:pPr>
              <w:spacing w:after="0" w:line="240" w:lineRule="auto"/>
            </w:pPr>
            <w:r>
              <w:rPr>
                <w:b w:val="0"/>
                <w:i w:val="0"/>
                <w:sz w:val="15"/>
              </w:rPr>
              <w:t>decimal(18,2)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Rate (amount).</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DiscountPercent</w:t>
            </w:r>
          </w:p>
        </w:tc>
        <w:tc>
          <w:tcPr>
            <w:tcW w:type="dxa" w:w="1304"/>
            <w:vAlign w:val="top"/>
          </w:tcPr>
          <w:p>
            <w:pPr>
              <w:spacing w:after="0" w:line="240" w:lineRule="auto"/>
            </w:pPr>
            <w:r>
              <w:rPr>
                <w:b w:val="0"/>
                <w:i w:val="0"/>
                <w:sz w:val="15"/>
              </w:rPr>
              <w:t>decimal(5,2)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Discount percent (%).</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DiscountAmount</w:t>
            </w:r>
          </w:p>
        </w:tc>
        <w:tc>
          <w:tcPr>
            <w:tcW w:type="dxa" w:w="1304"/>
            <w:shd w:val="clear" w:color="auto" w:fill="F3F6FA"/>
            <w:vAlign w:val="top"/>
          </w:tcPr>
          <w:p>
            <w:pPr>
              <w:spacing w:after="0" w:line="240" w:lineRule="auto"/>
            </w:pPr>
            <w:r>
              <w:rPr>
                <w:b w:val="0"/>
                <w:i w:val="0"/>
                <w:sz w:val="15"/>
              </w:rPr>
              <w:t>decimal(18,2)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Discount amount.</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Amount</w:t>
            </w:r>
          </w:p>
        </w:tc>
        <w:tc>
          <w:tcPr>
            <w:tcW w:type="dxa" w:w="1304"/>
            <w:vAlign w:val="top"/>
          </w:tcPr>
          <w:p>
            <w:pPr>
              <w:spacing w:after="0" w:line="240" w:lineRule="auto"/>
            </w:pPr>
            <w:r>
              <w:rPr>
                <w:b w:val="0"/>
                <w:i w:val="0"/>
                <w:sz w:val="15"/>
              </w:rPr>
              <w:t>decimal(18,2)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Amount.</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GstPercent</w:t>
            </w:r>
          </w:p>
        </w:tc>
        <w:tc>
          <w:tcPr>
            <w:tcW w:type="dxa" w:w="1304"/>
            <w:shd w:val="clear" w:color="auto" w:fill="F3F6FA"/>
            <w:vAlign w:val="top"/>
          </w:tcPr>
          <w:p>
            <w:pPr>
              <w:spacing w:after="0" w:line="240" w:lineRule="auto"/>
            </w:pPr>
            <w:r>
              <w:rPr>
                <w:b w:val="0"/>
                <w:i w:val="0"/>
                <w:sz w:val="15"/>
              </w:rPr>
              <w:t>decimal(5,2)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GST percent (%).</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CgstAmount</w:t>
            </w:r>
          </w:p>
        </w:tc>
        <w:tc>
          <w:tcPr>
            <w:tcW w:type="dxa" w:w="1304"/>
            <w:vAlign w:val="top"/>
          </w:tcPr>
          <w:p>
            <w:pPr>
              <w:spacing w:after="0" w:line="240" w:lineRule="auto"/>
            </w:pPr>
            <w:r>
              <w:rPr>
                <w:b w:val="0"/>
                <w:i w:val="0"/>
                <w:sz w:val="15"/>
              </w:rPr>
              <w:t>decimal(18,2)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CGST amount.</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SgstAmount</w:t>
            </w:r>
          </w:p>
        </w:tc>
        <w:tc>
          <w:tcPr>
            <w:tcW w:type="dxa" w:w="1304"/>
            <w:shd w:val="clear" w:color="auto" w:fill="F3F6FA"/>
            <w:vAlign w:val="top"/>
          </w:tcPr>
          <w:p>
            <w:pPr>
              <w:spacing w:after="0" w:line="240" w:lineRule="auto"/>
            </w:pPr>
            <w:r>
              <w:rPr>
                <w:b w:val="0"/>
                <w:i w:val="0"/>
                <w:sz w:val="15"/>
              </w:rPr>
              <w:t>decimal(18,2)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SGST amount.</w:t>
            </w:r>
          </w:p>
        </w:tc>
      </w:tr>
      <w:tr>
        <w:trPr>
          <w:cantSplit/>
        </w:trPr>
        <w:tc>
          <w:tcPr>
            <w:tcW w:type="dxa" w:w="340"/>
            <w:vAlign w:val="top"/>
          </w:tcPr>
          <w:p>
            <w:pPr>
              <w:spacing w:after="0" w:line="240" w:lineRule="auto"/>
            </w:pPr>
            <w:r>
              <w:rPr>
                <w:b w:val="0"/>
                <w:i w:val="0"/>
                <w:sz w:val="15"/>
              </w:rPr>
              <w:t>15</w:t>
            </w:r>
          </w:p>
        </w:tc>
        <w:tc>
          <w:tcPr>
            <w:tcW w:type="dxa" w:w="2041"/>
            <w:vAlign w:val="top"/>
          </w:tcPr>
          <w:p>
            <w:pPr>
              <w:spacing w:after="0" w:line="240" w:lineRule="auto"/>
            </w:pPr>
            <w:r>
              <w:rPr>
                <w:b w:val="0"/>
                <w:i w:val="0"/>
                <w:sz w:val="15"/>
              </w:rPr>
              <w:t>IgstAmount</w:t>
            </w:r>
          </w:p>
        </w:tc>
        <w:tc>
          <w:tcPr>
            <w:tcW w:type="dxa" w:w="1304"/>
            <w:vAlign w:val="top"/>
          </w:tcPr>
          <w:p>
            <w:pPr>
              <w:spacing w:after="0" w:line="240" w:lineRule="auto"/>
            </w:pPr>
            <w:r>
              <w:rPr>
                <w:b w:val="0"/>
                <w:i w:val="0"/>
                <w:sz w:val="15"/>
              </w:rPr>
              <w:t>decimal(18,2)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IGST amount.</w:t>
            </w:r>
          </w:p>
        </w:tc>
      </w:tr>
    </w:tbl>
    <w:p>
      <w:pPr>
        <w:spacing w:before="60" w:after="0"/>
      </w:pPr>
      <w:r>
        <w:rPr>
          <w:b/>
          <w:i w:val="0"/>
          <w:color w:val="1B2A4A"/>
          <w:sz w:val="16"/>
        </w:rPr>
        <w:t xml:space="preserve">References: </w:t>
      </w:r>
      <w:hyperlink w:anchor="t_Quotation" w:history="1">
        <w:r>
          <w:rPr>
            <w:color w:val="1F5FAF"/>
            <w:sz w:val="16"/>
          </w:rPr>
          <w:t xml:space="preserve">Quotation</w:t>
        </w:r>
      </w:hyperlink>
      <w:r>
        <w:rPr>
          <w:b w:val="0"/>
          <w:i w:val="0"/>
          <w:color w:val="555F6D"/>
          <w:sz w:val="16"/>
        </w:rPr>
        <w:t xml:space="preserve"> (via QuotationId)</w:t>
      </w:r>
    </w:p>
    <w:p>
      <w:pPr>
        <w:pStyle w:val="Heading3"/>
      </w:pPr>
      <w:bookmarkStart w:id="401" w:name="t_QuotationSignatories"/>
      <w:r>
        <w:t>QuotationSignatories</w:t>
      </w:r>
      <w:bookmarkEnd w:id="401"/>
    </w:p>
    <w:p>
      <w:pPr>
        <w:spacing w:after="60"/>
      </w:pPr>
      <w:r>
        <w:t>Users who sign a quotation.</w:t>
      </w:r>
    </w:p>
    <w:p>
      <w:pPr>
        <w:spacing w:after="60"/>
      </w:pPr>
      <w:r>
        <w:rPr>
          <w:b/>
          <w:i w:val="0"/>
          <w:sz w:val="17"/>
        </w:rPr>
        <w:t xml:space="preserve">Primary key: </w:t>
      </w:r>
      <w:r>
        <w:rPr>
          <w:b w:val="0"/>
          <w:i w:val="0"/>
          <w:sz w:val="17"/>
        </w:rPr>
        <w:t>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QuotationId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quotation.</w:t>
            </w:r>
            <w:r>
              <w:rPr>
                <w:b w:val="0"/>
                <w:i w:val="0"/>
                <w:color w:val="555F6D"/>
                <w:sz w:val="15"/>
              </w:rPr>
              <w:t xml:space="preserve">  → </w:t>
            </w:r>
            <w:hyperlink w:anchor="t_Quotation" w:history="1">
              <w:r>
                <w:rPr>
                  <w:color w:val="1F5FAF"/>
                  <w:sz w:val="15"/>
                </w:rPr>
                <w:t xml:space="preserve">Quotation</w:t>
              </w:r>
            </w:hyperlink>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UserId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ID.</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SortOrder</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Display order in lists.</w:t>
            </w:r>
          </w:p>
        </w:tc>
      </w:tr>
    </w:tbl>
    <w:p>
      <w:pPr>
        <w:spacing w:before="60" w:after="0"/>
      </w:pPr>
      <w:r>
        <w:rPr>
          <w:b/>
          <w:i w:val="0"/>
          <w:color w:val="1B2A4A"/>
          <w:sz w:val="16"/>
        </w:rPr>
        <w:t xml:space="preserve">References: </w:t>
      </w:r>
      <w:hyperlink w:anchor="t_Quotation" w:history="1">
        <w:r>
          <w:rPr>
            <w:color w:val="1F5FAF"/>
            <w:sz w:val="16"/>
          </w:rPr>
          <w:t xml:space="preserve">Quotation</w:t>
        </w:r>
      </w:hyperlink>
      <w:r>
        <w:rPr>
          <w:b w:val="0"/>
          <w:i w:val="0"/>
          <w:color w:val="555F6D"/>
          <w:sz w:val="16"/>
        </w:rPr>
        <w:t xml:space="preserve"> (via QuotationId)</w:t>
      </w:r>
    </w:p>
    <w:p>
      <w:pPr>
        <w:pStyle w:val="Heading3"/>
      </w:pPr>
      <w:bookmarkStart w:id="402" w:name="t_Invoice"/>
      <w:r>
        <w:t>Invoice</w:t>
      </w:r>
      <w:bookmarkEnd w:id="402"/>
    </w:p>
    <w:p>
      <w:pPr>
        <w:spacing w:after="60"/>
      </w:pPr>
      <w:r>
        <w:t>GST invoice to a party (optionally from a quotation) with totals, received amount and status.</w:t>
      </w:r>
    </w:p>
    <w:p>
      <w:pPr>
        <w:spacing w:after="60"/>
      </w:pPr>
      <w:r>
        <w:rPr>
          <w:b/>
          <w:i w:val="0"/>
          <w:sz w:val="17"/>
        </w:rPr>
        <w:t xml:space="preserve">Primary key: </w:t>
      </w:r>
      <w:r>
        <w:rPr>
          <w:b w:val="0"/>
          <w:i w:val="0"/>
          <w:sz w:val="17"/>
        </w:rPr>
        <w:t>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InvoiceNo</w:t>
            </w:r>
          </w:p>
        </w:tc>
        <w:tc>
          <w:tcPr>
            <w:tcW w:type="dxa" w:w="1304"/>
            <w:shd w:val="clear" w:color="auto" w:fill="F3F6FA"/>
            <w:vAlign w:val="top"/>
          </w:tcPr>
          <w:p>
            <w:pPr>
              <w:spacing w:after="0" w:line="240" w:lineRule="auto"/>
            </w:pPr>
            <w:r>
              <w:rPr>
                <w:b w:val="0"/>
                <w:i w:val="0"/>
                <w:sz w:val="15"/>
              </w:rPr>
              <w:t>varchar(30)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Invoice number.</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InvoiceDate</w:t>
            </w:r>
          </w:p>
        </w:tc>
        <w:tc>
          <w:tcPr>
            <w:tcW w:type="dxa" w:w="1304"/>
            <w:vAlign w:val="top"/>
          </w:tcPr>
          <w:p>
            <w:pPr>
              <w:spacing w:after="0" w:line="240" w:lineRule="auto"/>
            </w:pPr>
            <w:r>
              <w:rPr>
                <w:b w:val="0"/>
                <w:i w:val="0"/>
                <w:sz w:val="15"/>
              </w:rPr>
              <w:t>date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Invoice date.</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DueDate</w:t>
            </w:r>
          </w:p>
        </w:tc>
        <w:tc>
          <w:tcPr>
            <w:tcW w:type="dxa" w:w="1304"/>
            <w:shd w:val="clear" w:color="auto" w:fill="F3F6FA"/>
            <w:vAlign w:val="top"/>
          </w:tcPr>
          <w:p>
            <w:pPr>
              <w:spacing w:after="0" w:line="240" w:lineRule="auto"/>
            </w:pPr>
            <w:r>
              <w:rPr>
                <w:b w:val="0"/>
                <w:i w:val="0"/>
                <w:sz w:val="15"/>
              </w:rPr>
              <w:t>date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Due date.</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QuotationId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quotation.</w:t>
            </w:r>
            <w:r>
              <w:rPr>
                <w:b w:val="0"/>
                <w:i w:val="0"/>
                <w:color w:val="555F6D"/>
                <w:sz w:val="15"/>
              </w:rPr>
              <w:t xml:space="preserve">  → </w:t>
            </w:r>
            <w:hyperlink w:anchor="t_Quotation" w:history="1">
              <w:r>
                <w:rPr>
                  <w:color w:val="1F5FAF"/>
                  <w:sz w:val="15"/>
                </w:rPr>
                <w:t xml:space="preserve">Quotation</w:t>
              </w:r>
            </w:hyperlink>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QuotationNo</w:t>
            </w:r>
          </w:p>
        </w:tc>
        <w:tc>
          <w:tcPr>
            <w:tcW w:type="dxa" w:w="1304"/>
            <w:shd w:val="clear" w:color="auto" w:fill="F3F6FA"/>
            <w:vAlign w:val="top"/>
          </w:tcPr>
          <w:p>
            <w:pPr>
              <w:spacing w:after="0" w:line="240" w:lineRule="auto"/>
            </w:pPr>
            <w:r>
              <w:rPr>
                <w:b w:val="0"/>
                <w:i w:val="0"/>
                <w:sz w:val="15"/>
              </w:rPr>
              <w:t>varchar(30)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Quotation number.</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PartyId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party.</w:t>
            </w:r>
            <w:r>
              <w:rPr>
                <w:b w:val="0"/>
                <w:i w:val="0"/>
                <w:color w:val="555F6D"/>
                <w:sz w:val="15"/>
              </w:rPr>
              <w:t xml:space="preserve">  → </w:t>
            </w:r>
            <w:hyperlink w:anchor="t_PartyMaster" w:history="1">
              <w:r>
                <w:rPr>
                  <w:color w:val="1F5FAF"/>
                  <w:sz w:val="15"/>
                </w:rPr>
                <w:t xml:space="preserve">PartyMaster</w:t>
              </w:r>
            </w:hyperlink>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PartyName</w:t>
            </w:r>
          </w:p>
        </w:tc>
        <w:tc>
          <w:tcPr>
            <w:tcW w:type="dxa" w:w="1304"/>
            <w:shd w:val="clear" w:color="auto" w:fill="F3F6FA"/>
            <w:vAlign w:val="top"/>
          </w:tcPr>
          <w:p>
            <w:pPr>
              <w:spacing w:after="0" w:line="240" w:lineRule="auto"/>
            </w:pPr>
            <w:r>
              <w:rPr>
                <w:b w:val="0"/>
                <w:i w:val="0"/>
                <w:sz w:val="15"/>
              </w:rPr>
              <w:t>nvarchar(150)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Party name.</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PartyAddress</w:t>
            </w:r>
          </w:p>
        </w:tc>
        <w:tc>
          <w:tcPr>
            <w:tcW w:type="dxa" w:w="1304"/>
            <w:vAlign w:val="top"/>
          </w:tcPr>
          <w:p>
            <w:pPr>
              <w:spacing w:after="0" w:line="240" w:lineRule="auto"/>
            </w:pPr>
            <w:r>
              <w:rPr>
                <w:b w:val="0"/>
                <w:i w:val="0"/>
                <w:sz w:val="15"/>
              </w:rPr>
              <w:t>nvarchar(300)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Party address.</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PartyGSTINNo</w:t>
            </w:r>
          </w:p>
        </w:tc>
        <w:tc>
          <w:tcPr>
            <w:tcW w:type="dxa" w:w="1304"/>
            <w:shd w:val="clear" w:color="auto" w:fill="F3F6FA"/>
            <w:vAlign w:val="top"/>
          </w:tcPr>
          <w:p>
            <w:pPr>
              <w:spacing w:after="0" w:line="240" w:lineRule="auto"/>
            </w:pPr>
            <w:r>
              <w:rPr>
                <w:b w:val="0"/>
                <w:i w:val="0"/>
                <w:sz w:val="15"/>
              </w:rPr>
              <w:t>varchar(20)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Party gstin number.</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PartyPANNo</w:t>
            </w:r>
          </w:p>
        </w:tc>
        <w:tc>
          <w:tcPr>
            <w:tcW w:type="dxa" w:w="1304"/>
            <w:vAlign w:val="top"/>
          </w:tcPr>
          <w:p>
            <w:pPr>
              <w:spacing w:after="0" w:line="240" w:lineRule="auto"/>
            </w:pPr>
            <w:r>
              <w:rPr>
                <w:b w:val="0"/>
                <w:i w:val="0"/>
                <w:sz w:val="15"/>
              </w:rPr>
              <w:t>varchar(10)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Party PAN number.</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PartyContactPerson</w:t>
            </w:r>
          </w:p>
        </w:tc>
        <w:tc>
          <w:tcPr>
            <w:tcW w:type="dxa" w:w="1304"/>
            <w:shd w:val="clear" w:color="auto" w:fill="F3F6FA"/>
            <w:vAlign w:val="top"/>
          </w:tcPr>
          <w:p>
            <w:pPr>
              <w:spacing w:after="0" w:line="240" w:lineRule="auto"/>
            </w:pPr>
            <w:r>
              <w:rPr>
                <w:b w:val="0"/>
                <w:i w:val="0"/>
                <w:sz w:val="15"/>
              </w:rPr>
              <w:t>nvarchar(100)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Party contact person.</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PartyMobile</w:t>
            </w:r>
          </w:p>
        </w:tc>
        <w:tc>
          <w:tcPr>
            <w:tcW w:type="dxa" w:w="1304"/>
            <w:vAlign w:val="top"/>
          </w:tcPr>
          <w:p>
            <w:pPr>
              <w:spacing w:after="0" w:line="240" w:lineRule="auto"/>
            </w:pPr>
            <w:r>
              <w:rPr>
                <w:b w:val="0"/>
                <w:i w:val="0"/>
                <w:sz w:val="15"/>
              </w:rPr>
              <w:t>varchar(20)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Party mobile.</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Notes</w:t>
            </w:r>
          </w:p>
        </w:tc>
        <w:tc>
          <w:tcPr>
            <w:tcW w:type="dxa" w:w="1304"/>
            <w:shd w:val="clear" w:color="auto" w:fill="F3F6FA"/>
            <w:vAlign w:val="top"/>
          </w:tcPr>
          <w:p>
            <w:pPr>
              <w:spacing w:after="0" w:line="240" w:lineRule="auto"/>
            </w:pPr>
            <w:r>
              <w:rPr>
                <w:b w:val="0"/>
                <w:i w:val="0"/>
                <w:sz w:val="15"/>
              </w:rPr>
              <w:t>nvarchar(500)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Free-text notes.</w:t>
            </w:r>
          </w:p>
        </w:tc>
      </w:tr>
      <w:tr>
        <w:trPr>
          <w:cantSplit/>
        </w:trPr>
        <w:tc>
          <w:tcPr>
            <w:tcW w:type="dxa" w:w="340"/>
            <w:vAlign w:val="top"/>
          </w:tcPr>
          <w:p>
            <w:pPr>
              <w:spacing w:after="0" w:line="240" w:lineRule="auto"/>
            </w:pPr>
            <w:r>
              <w:rPr>
                <w:b w:val="0"/>
                <w:i w:val="0"/>
                <w:sz w:val="15"/>
              </w:rPr>
              <w:t>15</w:t>
            </w:r>
          </w:p>
        </w:tc>
        <w:tc>
          <w:tcPr>
            <w:tcW w:type="dxa" w:w="2041"/>
            <w:vAlign w:val="top"/>
          </w:tcPr>
          <w:p>
            <w:pPr>
              <w:spacing w:after="0" w:line="240" w:lineRule="auto"/>
            </w:pPr>
            <w:r>
              <w:rPr>
                <w:b w:val="0"/>
                <w:i w:val="0"/>
                <w:sz w:val="15"/>
              </w:rPr>
              <w:t>TermsAndConditions</w:t>
            </w:r>
          </w:p>
        </w:tc>
        <w:tc>
          <w:tcPr>
            <w:tcW w:type="dxa" w:w="1304"/>
            <w:vAlign w:val="top"/>
          </w:tcPr>
          <w:p>
            <w:pPr>
              <w:spacing w:after="0" w:line="240" w:lineRule="auto"/>
            </w:pPr>
            <w:r>
              <w:rPr>
                <w:b w:val="0"/>
                <w:i w:val="0"/>
                <w:sz w:val="15"/>
              </w:rPr>
              <w:t>nvarchar(1000)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Terms and conditions.</w:t>
            </w:r>
          </w:p>
        </w:tc>
      </w:tr>
      <w:tr>
        <w:trPr>
          <w:cantSplit/>
        </w:trPr>
        <w:tc>
          <w:tcPr>
            <w:tcW w:type="dxa" w:w="340"/>
            <w:shd w:val="clear" w:color="auto" w:fill="F3F6FA"/>
            <w:vAlign w:val="top"/>
          </w:tcPr>
          <w:p>
            <w:pPr>
              <w:spacing w:after="0" w:line="240" w:lineRule="auto"/>
            </w:pPr>
            <w:r>
              <w:rPr>
                <w:b w:val="0"/>
                <w:i w:val="0"/>
                <w:sz w:val="15"/>
              </w:rPr>
              <w:t>16</w:t>
            </w:r>
          </w:p>
        </w:tc>
        <w:tc>
          <w:tcPr>
            <w:tcW w:type="dxa" w:w="2041"/>
            <w:shd w:val="clear" w:color="auto" w:fill="F3F6FA"/>
            <w:vAlign w:val="top"/>
          </w:tcPr>
          <w:p>
            <w:pPr>
              <w:spacing w:after="0" w:line="240" w:lineRule="auto"/>
            </w:pPr>
            <w:r>
              <w:rPr>
                <w:b w:val="0"/>
                <w:i w:val="0"/>
                <w:sz w:val="15"/>
              </w:rPr>
              <w:t>SubTotal</w:t>
            </w:r>
          </w:p>
        </w:tc>
        <w:tc>
          <w:tcPr>
            <w:tcW w:type="dxa" w:w="1304"/>
            <w:shd w:val="clear" w:color="auto" w:fill="F3F6FA"/>
            <w:vAlign w:val="top"/>
          </w:tcPr>
          <w:p>
            <w:pPr>
              <w:spacing w:after="0" w:line="240" w:lineRule="auto"/>
            </w:pPr>
            <w:r>
              <w:rPr>
                <w:b w:val="0"/>
                <w:i w:val="0"/>
                <w:sz w:val="15"/>
              </w:rPr>
              <w:t>decimal(18,2)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Sub total (amount).</w:t>
            </w:r>
          </w:p>
        </w:tc>
      </w:tr>
      <w:tr>
        <w:trPr>
          <w:cantSplit/>
        </w:trPr>
        <w:tc>
          <w:tcPr>
            <w:tcW w:type="dxa" w:w="340"/>
            <w:vAlign w:val="top"/>
          </w:tcPr>
          <w:p>
            <w:pPr>
              <w:spacing w:after="0" w:line="240" w:lineRule="auto"/>
            </w:pPr>
            <w:r>
              <w:rPr>
                <w:b w:val="0"/>
                <w:i w:val="0"/>
                <w:sz w:val="15"/>
              </w:rPr>
              <w:t>17</w:t>
            </w:r>
          </w:p>
        </w:tc>
        <w:tc>
          <w:tcPr>
            <w:tcW w:type="dxa" w:w="2041"/>
            <w:vAlign w:val="top"/>
          </w:tcPr>
          <w:p>
            <w:pPr>
              <w:spacing w:after="0" w:line="240" w:lineRule="auto"/>
            </w:pPr>
            <w:r>
              <w:rPr>
                <w:b w:val="0"/>
                <w:i w:val="0"/>
                <w:sz w:val="15"/>
              </w:rPr>
              <w:t>TotalCgst</w:t>
            </w:r>
          </w:p>
        </w:tc>
        <w:tc>
          <w:tcPr>
            <w:tcW w:type="dxa" w:w="1304"/>
            <w:vAlign w:val="top"/>
          </w:tcPr>
          <w:p>
            <w:pPr>
              <w:spacing w:after="0" w:line="240" w:lineRule="auto"/>
            </w:pPr>
            <w:r>
              <w:rPr>
                <w:b w:val="0"/>
                <w:i w:val="0"/>
                <w:sz w:val="15"/>
              </w:rPr>
              <w:t>decimal(18,2)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Total CGST.</w:t>
            </w:r>
          </w:p>
        </w:tc>
      </w:tr>
      <w:tr>
        <w:trPr>
          <w:cantSplit/>
        </w:trPr>
        <w:tc>
          <w:tcPr>
            <w:tcW w:type="dxa" w:w="340"/>
            <w:shd w:val="clear" w:color="auto" w:fill="F3F6FA"/>
            <w:vAlign w:val="top"/>
          </w:tcPr>
          <w:p>
            <w:pPr>
              <w:spacing w:after="0" w:line="240" w:lineRule="auto"/>
            </w:pPr>
            <w:r>
              <w:rPr>
                <w:b w:val="0"/>
                <w:i w:val="0"/>
                <w:sz w:val="15"/>
              </w:rPr>
              <w:t>18</w:t>
            </w:r>
          </w:p>
        </w:tc>
        <w:tc>
          <w:tcPr>
            <w:tcW w:type="dxa" w:w="2041"/>
            <w:shd w:val="clear" w:color="auto" w:fill="F3F6FA"/>
            <w:vAlign w:val="top"/>
          </w:tcPr>
          <w:p>
            <w:pPr>
              <w:spacing w:after="0" w:line="240" w:lineRule="auto"/>
            </w:pPr>
            <w:r>
              <w:rPr>
                <w:b w:val="0"/>
                <w:i w:val="0"/>
                <w:sz w:val="15"/>
              </w:rPr>
              <w:t>TotalSgst</w:t>
            </w:r>
          </w:p>
        </w:tc>
        <w:tc>
          <w:tcPr>
            <w:tcW w:type="dxa" w:w="1304"/>
            <w:shd w:val="clear" w:color="auto" w:fill="F3F6FA"/>
            <w:vAlign w:val="top"/>
          </w:tcPr>
          <w:p>
            <w:pPr>
              <w:spacing w:after="0" w:line="240" w:lineRule="auto"/>
            </w:pPr>
            <w:r>
              <w:rPr>
                <w:b w:val="0"/>
                <w:i w:val="0"/>
                <w:sz w:val="15"/>
              </w:rPr>
              <w:t>decimal(18,2)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Total SGST.</w:t>
            </w:r>
          </w:p>
        </w:tc>
      </w:tr>
      <w:tr>
        <w:trPr>
          <w:cantSplit/>
        </w:trPr>
        <w:tc>
          <w:tcPr>
            <w:tcW w:type="dxa" w:w="340"/>
            <w:vAlign w:val="top"/>
          </w:tcPr>
          <w:p>
            <w:pPr>
              <w:spacing w:after="0" w:line="240" w:lineRule="auto"/>
            </w:pPr>
            <w:r>
              <w:rPr>
                <w:b w:val="0"/>
                <w:i w:val="0"/>
                <w:sz w:val="15"/>
              </w:rPr>
              <w:t>19</w:t>
            </w:r>
          </w:p>
        </w:tc>
        <w:tc>
          <w:tcPr>
            <w:tcW w:type="dxa" w:w="2041"/>
            <w:vAlign w:val="top"/>
          </w:tcPr>
          <w:p>
            <w:pPr>
              <w:spacing w:after="0" w:line="240" w:lineRule="auto"/>
            </w:pPr>
            <w:r>
              <w:rPr>
                <w:b w:val="0"/>
                <w:i w:val="0"/>
                <w:sz w:val="15"/>
              </w:rPr>
              <w:t>TotalIgst</w:t>
            </w:r>
          </w:p>
        </w:tc>
        <w:tc>
          <w:tcPr>
            <w:tcW w:type="dxa" w:w="1304"/>
            <w:vAlign w:val="top"/>
          </w:tcPr>
          <w:p>
            <w:pPr>
              <w:spacing w:after="0" w:line="240" w:lineRule="auto"/>
            </w:pPr>
            <w:r>
              <w:rPr>
                <w:b w:val="0"/>
                <w:i w:val="0"/>
                <w:sz w:val="15"/>
              </w:rPr>
              <w:t>decimal(18,2)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Total IGST.</w:t>
            </w:r>
          </w:p>
        </w:tc>
      </w:tr>
      <w:tr>
        <w:trPr>
          <w:cantSplit/>
        </w:trPr>
        <w:tc>
          <w:tcPr>
            <w:tcW w:type="dxa" w:w="340"/>
            <w:shd w:val="clear" w:color="auto" w:fill="F3F6FA"/>
            <w:vAlign w:val="top"/>
          </w:tcPr>
          <w:p>
            <w:pPr>
              <w:spacing w:after="0" w:line="240" w:lineRule="auto"/>
            </w:pPr>
            <w:r>
              <w:rPr>
                <w:b w:val="0"/>
                <w:i w:val="0"/>
                <w:sz w:val="15"/>
              </w:rPr>
              <w:t>20</w:t>
            </w:r>
          </w:p>
        </w:tc>
        <w:tc>
          <w:tcPr>
            <w:tcW w:type="dxa" w:w="2041"/>
            <w:shd w:val="clear" w:color="auto" w:fill="F3F6FA"/>
            <w:vAlign w:val="top"/>
          </w:tcPr>
          <w:p>
            <w:pPr>
              <w:spacing w:after="0" w:line="240" w:lineRule="auto"/>
            </w:pPr>
            <w:r>
              <w:rPr>
                <w:b w:val="0"/>
                <w:i w:val="0"/>
                <w:sz w:val="15"/>
              </w:rPr>
              <w:t>RoundOff</w:t>
            </w:r>
          </w:p>
        </w:tc>
        <w:tc>
          <w:tcPr>
            <w:tcW w:type="dxa" w:w="1304"/>
            <w:shd w:val="clear" w:color="auto" w:fill="F3F6FA"/>
            <w:vAlign w:val="top"/>
          </w:tcPr>
          <w:p>
            <w:pPr>
              <w:spacing w:after="0" w:line="240" w:lineRule="auto"/>
            </w:pPr>
            <w:r>
              <w:rPr>
                <w:b w:val="0"/>
                <w:i w:val="0"/>
                <w:sz w:val="15"/>
              </w:rPr>
              <w:t>decimal(18,2)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Round off.</w:t>
            </w:r>
          </w:p>
        </w:tc>
      </w:tr>
      <w:tr>
        <w:trPr>
          <w:cantSplit/>
        </w:trPr>
        <w:tc>
          <w:tcPr>
            <w:tcW w:type="dxa" w:w="340"/>
            <w:vAlign w:val="top"/>
          </w:tcPr>
          <w:p>
            <w:pPr>
              <w:spacing w:after="0" w:line="240" w:lineRule="auto"/>
            </w:pPr>
            <w:r>
              <w:rPr>
                <w:b w:val="0"/>
                <w:i w:val="0"/>
                <w:sz w:val="15"/>
              </w:rPr>
              <w:t>21</w:t>
            </w:r>
          </w:p>
        </w:tc>
        <w:tc>
          <w:tcPr>
            <w:tcW w:type="dxa" w:w="2041"/>
            <w:vAlign w:val="top"/>
          </w:tcPr>
          <w:p>
            <w:pPr>
              <w:spacing w:after="0" w:line="240" w:lineRule="auto"/>
            </w:pPr>
            <w:r>
              <w:rPr>
                <w:b w:val="0"/>
                <w:i w:val="0"/>
                <w:sz w:val="15"/>
              </w:rPr>
              <w:t>TotalAmount</w:t>
            </w:r>
          </w:p>
        </w:tc>
        <w:tc>
          <w:tcPr>
            <w:tcW w:type="dxa" w:w="1304"/>
            <w:vAlign w:val="top"/>
          </w:tcPr>
          <w:p>
            <w:pPr>
              <w:spacing w:after="0" w:line="240" w:lineRule="auto"/>
            </w:pPr>
            <w:r>
              <w:rPr>
                <w:b w:val="0"/>
                <w:i w:val="0"/>
                <w:sz w:val="15"/>
              </w:rPr>
              <w:t>decimal(18,2)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Total amount.</w:t>
            </w:r>
          </w:p>
        </w:tc>
      </w:tr>
      <w:tr>
        <w:trPr>
          <w:cantSplit/>
        </w:trPr>
        <w:tc>
          <w:tcPr>
            <w:tcW w:type="dxa" w:w="340"/>
            <w:shd w:val="clear" w:color="auto" w:fill="F3F6FA"/>
            <w:vAlign w:val="top"/>
          </w:tcPr>
          <w:p>
            <w:pPr>
              <w:spacing w:after="0" w:line="240" w:lineRule="auto"/>
            </w:pPr>
            <w:r>
              <w:rPr>
                <w:b w:val="0"/>
                <w:i w:val="0"/>
                <w:sz w:val="15"/>
              </w:rPr>
              <w:t>22</w:t>
            </w:r>
          </w:p>
        </w:tc>
        <w:tc>
          <w:tcPr>
            <w:tcW w:type="dxa" w:w="2041"/>
            <w:shd w:val="clear" w:color="auto" w:fill="F3F6FA"/>
            <w:vAlign w:val="top"/>
          </w:tcPr>
          <w:p>
            <w:pPr>
              <w:spacing w:after="0" w:line="240" w:lineRule="auto"/>
            </w:pPr>
            <w:r>
              <w:rPr>
                <w:b w:val="0"/>
                <w:i w:val="0"/>
                <w:sz w:val="15"/>
              </w:rPr>
              <w:t>ReceivedAmount</w:t>
            </w:r>
          </w:p>
        </w:tc>
        <w:tc>
          <w:tcPr>
            <w:tcW w:type="dxa" w:w="1304"/>
            <w:shd w:val="clear" w:color="auto" w:fill="F3F6FA"/>
            <w:vAlign w:val="top"/>
          </w:tcPr>
          <w:p>
            <w:pPr>
              <w:spacing w:after="0" w:line="240" w:lineRule="auto"/>
            </w:pPr>
            <w:r>
              <w:rPr>
                <w:b w:val="0"/>
                <w:i w:val="0"/>
                <w:sz w:val="15"/>
              </w:rPr>
              <w:t>decimal(18,2)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Received amount.</w:t>
            </w:r>
          </w:p>
        </w:tc>
      </w:tr>
      <w:tr>
        <w:trPr>
          <w:cantSplit/>
        </w:trPr>
        <w:tc>
          <w:tcPr>
            <w:tcW w:type="dxa" w:w="340"/>
            <w:vAlign w:val="top"/>
          </w:tcPr>
          <w:p>
            <w:pPr>
              <w:spacing w:after="0" w:line="240" w:lineRule="auto"/>
            </w:pPr>
            <w:r>
              <w:rPr>
                <w:b w:val="0"/>
                <w:i w:val="0"/>
                <w:sz w:val="15"/>
              </w:rPr>
              <w:t>23</w:t>
            </w:r>
          </w:p>
        </w:tc>
        <w:tc>
          <w:tcPr>
            <w:tcW w:type="dxa" w:w="2041"/>
            <w:vAlign w:val="top"/>
          </w:tcPr>
          <w:p>
            <w:pPr>
              <w:spacing w:after="0" w:line="240" w:lineRule="auto"/>
            </w:pPr>
            <w:r>
              <w:rPr>
                <w:b w:val="0"/>
                <w:i w:val="0"/>
                <w:sz w:val="15"/>
              </w:rPr>
              <w:t>PreviousBalance</w:t>
            </w:r>
          </w:p>
        </w:tc>
        <w:tc>
          <w:tcPr>
            <w:tcW w:type="dxa" w:w="1304"/>
            <w:vAlign w:val="top"/>
          </w:tcPr>
          <w:p>
            <w:pPr>
              <w:spacing w:after="0" w:line="240" w:lineRule="auto"/>
            </w:pPr>
            <w:r>
              <w:rPr>
                <w:b w:val="0"/>
                <w:i w:val="0"/>
                <w:sz w:val="15"/>
              </w:rPr>
              <w:t>decimal(18,2)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Previous balance (amount).</w:t>
            </w:r>
          </w:p>
        </w:tc>
      </w:tr>
      <w:tr>
        <w:trPr>
          <w:cantSplit/>
        </w:trPr>
        <w:tc>
          <w:tcPr>
            <w:tcW w:type="dxa" w:w="340"/>
            <w:shd w:val="clear" w:color="auto" w:fill="F3F6FA"/>
            <w:vAlign w:val="top"/>
          </w:tcPr>
          <w:p>
            <w:pPr>
              <w:spacing w:after="0" w:line="240" w:lineRule="auto"/>
            </w:pPr>
            <w:r>
              <w:rPr>
                <w:b w:val="0"/>
                <w:i w:val="0"/>
                <w:sz w:val="15"/>
              </w:rPr>
              <w:t>24</w:t>
            </w:r>
          </w:p>
        </w:tc>
        <w:tc>
          <w:tcPr>
            <w:tcW w:type="dxa" w:w="2041"/>
            <w:shd w:val="clear" w:color="auto" w:fill="F3F6FA"/>
            <w:vAlign w:val="top"/>
          </w:tcPr>
          <w:p>
            <w:pPr>
              <w:spacing w:after="0" w:line="240" w:lineRule="auto"/>
            </w:pPr>
            <w:r>
              <w:rPr>
                <w:b w:val="0"/>
                <w:i w:val="0"/>
                <w:sz w:val="15"/>
              </w:rPr>
              <w:t>Status</w:t>
            </w:r>
          </w:p>
        </w:tc>
        <w:tc>
          <w:tcPr>
            <w:tcW w:type="dxa" w:w="1304"/>
            <w:shd w:val="clear" w:color="auto" w:fill="F3F6FA"/>
            <w:vAlign w:val="top"/>
          </w:tcPr>
          <w:p>
            <w:pPr>
              <w:spacing w:after="0" w:line="240" w:lineRule="auto"/>
            </w:pPr>
            <w:r>
              <w:rPr>
                <w:b w:val="0"/>
                <w:i w:val="0"/>
                <w:sz w:val="15"/>
              </w:rPr>
              <w:t>varchar(20)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'Draft'</w:t>
            </w:r>
          </w:p>
        </w:tc>
        <w:tc>
          <w:tcPr>
            <w:tcW w:type="dxa" w:w="4309"/>
            <w:shd w:val="clear" w:color="auto" w:fill="F3F6FA"/>
            <w:vAlign w:val="top"/>
          </w:tcPr>
          <w:p>
            <w:pPr>
              <w:spacing w:after="0" w:line="240" w:lineRule="auto"/>
            </w:pPr>
            <w:r>
              <w:rPr>
                <w:b w:val="0"/>
                <w:i w:val="0"/>
                <w:sz w:val="15"/>
              </w:rPr>
              <w:t>Status.</w:t>
            </w:r>
          </w:p>
        </w:tc>
      </w:tr>
      <w:tr>
        <w:trPr>
          <w:cantSplit/>
        </w:trPr>
        <w:tc>
          <w:tcPr>
            <w:tcW w:type="dxa" w:w="340"/>
            <w:vAlign w:val="top"/>
          </w:tcPr>
          <w:p>
            <w:pPr>
              <w:spacing w:after="0" w:line="240" w:lineRule="auto"/>
            </w:pPr>
            <w:r>
              <w:rPr>
                <w:b w:val="0"/>
                <w:i w:val="0"/>
                <w:sz w:val="15"/>
              </w:rPr>
              <w:t>25</w:t>
            </w:r>
          </w:p>
        </w:tc>
        <w:tc>
          <w:tcPr>
            <w:tcW w:type="dxa" w:w="2041"/>
            <w:vAlign w:val="top"/>
          </w:tcPr>
          <w:p>
            <w:pPr>
              <w:spacing w:after="0" w:line="240" w:lineRule="auto"/>
            </w:pPr>
            <w:r>
              <w:rPr>
                <w:b w:val="0"/>
                <w:i w:val="0"/>
                <w:sz w:val="15"/>
              </w:rPr>
              <w:t>CreatedBy</w:t>
            </w:r>
          </w:p>
        </w:tc>
        <w:tc>
          <w:tcPr>
            <w:tcW w:type="dxa" w:w="1304"/>
            <w:vAlign w:val="top"/>
          </w:tcPr>
          <w:p>
            <w:pPr>
              <w:spacing w:after="0" w:line="240" w:lineRule="auto"/>
            </w:pPr>
            <w:r>
              <w:rPr>
                <w:b w:val="0"/>
                <w:i w:val="0"/>
                <w:sz w:val="15"/>
              </w:rPr>
              <w:t>nvarchar(100)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created the record.</w:t>
            </w:r>
          </w:p>
        </w:tc>
      </w:tr>
      <w:tr>
        <w:trPr>
          <w:cantSplit/>
        </w:trPr>
        <w:tc>
          <w:tcPr>
            <w:tcW w:type="dxa" w:w="340"/>
            <w:shd w:val="clear" w:color="auto" w:fill="F3F6FA"/>
            <w:vAlign w:val="top"/>
          </w:tcPr>
          <w:p>
            <w:pPr>
              <w:spacing w:after="0" w:line="240" w:lineRule="auto"/>
            </w:pPr>
            <w:r>
              <w:rPr>
                <w:b w:val="0"/>
                <w:i w:val="0"/>
                <w:sz w:val="15"/>
              </w:rPr>
              <w:t>26</w:t>
            </w:r>
          </w:p>
        </w:tc>
        <w:tc>
          <w:tcPr>
            <w:tcW w:type="dxa" w:w="2041"/>
            <w:shd w:val="clear" w:color="auto" w:fill="F3F6FA"/>
            <w:vAlign w:val="top"/>
          </w:tcPr>
          <w:p>
            <w:pPr>
              <w:spacing w:after="0" w:line="240" w:lineRule="auto"/>
            </w:pPr>
            <w:r>
              <w:rPr>
                <w:b w:val="0"/>
                <w:i w:val="0"/>
                <w:sz w:val="15"/>
              </w:rPr>
              <w:t>CreatedAt</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GETDATE()</w:t>
            </w:r>
          </w:p>
        </w:tc>
        <w:tc>
          <w:tcPr>
            <w:tcW w:type="dxa" w:w="4309"/>
            <w:shd w:val="clear" w:color="auto" w:fill="F3F6FA"/>
            <w:vAlign w:val="top"/>
          </w:tcPr>
          <w:p>
            <w:pPr>
              <w:spacing w:after="0" w:line="240" w:lineRule="auto"/>
            </w:pPr>
            <w:r>
              <w:rPr>
                <w:b w:val="0"/>
                <w:i w:val="0"/>
                <w:sz w:val="15"/>
              </w:rPr>
              <w:t>Date and time the record was created.</w:t>
            </w:r>
          </w:p>
        </w:tc>
      </w:tr>
      <w:tr>
        <w:trPr>
          <w:cantSplit/>
        </w:trPr>
        <w:tc>
          <w:tcPr>
            <w:tcW w:type="dxa" w:w="340"/>
            <w:vAlign w:val="top"/>
          </w:tcPr>
          <w:p>
            <w:pPr>
              <w:spacing w:after="0" w:line="240" w:lineRule="auto"/>
            </w:pPr>
            <w:r>
              <w:rPr>
                <w:b w:val="0"/>
                <w:i w:val="0"/>
                <w:sz w:val="15"/>
              </w:rPr>
              <w:t>27</w:t>
            </w:r>
          </w:p>
        </w:tc>
        <w:tc>
          <w:tcPr>
            <w:tcW w:type="dxa" w:w="2041"/>
            <w:vAlign w:val="top"/>
          </w:tcPr>
          <w:p>
            <w:pPr>
              <w:spacing w:after="0" w:line="240" w:lineRule="auto"/>
            </w:pPr>
            <w:r>
              <w:rPr>
                <w:b w:val="0"/>
                <w:i w:val="0"/>
                <w:sz w:val="15"/>
              </w:rPr>
              <w:t>CancelRemarks</w:t>
            </w:r>
          </w:p>
        </w:tc>
        <w:tc>
          <w:tcPr>
            <w:tcW w:type="dxa" w:w="1304"/>
            <w:vAlign w:val="top"/>
          </w:tcPr>
          <w:p>
            <w:pPr>
              <w:spacing w:after="0" w:line="240" w:lineRule="auto"/>
            </w:pPr>
            <w:r>
              <w:rPr>
                <w:b w:val="0"/>
                <w:i w:val="0"/>
                <w:sz w:val="15"/>
              </w:rPr>
              <w:t>nvarchar(1000)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Cancel remarks.</w:t>
            </w:r>
          </w:p>
        </w:tc>
      </w:tr>
    </w:tbl>
    <w:p>
      <w:pPr>
        <w:spacing w:before="60" w:after="0"/>
      </w:pPr>
      <w:r>
        <w:rPr>
          <w:b/>
          <w:i w:val="0"/>
          <w:color w:val="1B2A4A"/>
          <w:sz w:val="16"/>
        </w:rPr>
        <w:t xml:space="preserve">References: </w:t>
      </w:r>
      <w:hyperlink w:anchor="t_Quotation" w:history="1">
        <w:r>
          <w:rPr>
            <w:color w:val="1F5FAF"/>
            <w:sz w:val="16"/>
          </w:rPr>
          <w:t xml:space="preserve">Quotation</w:t>
        </w:r>
      </w:hyperlink>
      <w:r>
        <w:rPr>
          <w:b w:val="0"/>
          <w:i w:val="0"/>
          <w:color w:val="555F6D"/>
          <w:sz w:val="16"/>
        </w:rPr>
        <w:t xml:space="preserve"> (via QuotationId)</w:t>
      </w:r>
      <w:r>
        <w:rPr>
          <w:b w:val="0"/>
          <w:i w:val="0"/>
          <w:sz w:val="16"/>
        </w:rPr>
        <w:t xml:space="preserve">, </w:t>
      </w:r>
      <w:hyperlink w:anchor="t_PartyMaster" w:history="1">
        <w:r>
          <w:rPr>
            <w:color w:val="1F5FAF"/>
            <w:sz w:val="16"/>
          </w:rPr>
          <w:t xml:space="preserve">PartyMaster</w:t>
        </w:r>
      </w:hyperlink>
      <w:r>
        <w:rPr>
          <w:b w:val="0"/>
          <w:i w:val="0"/>
          <w:color w:val="555F6D"/>
          <w:sz w:val="16"/>
        </w:rPr>
        <w:t xml:space="preserve"> (via PartyId)</w:t>
      </w:r>
    </w:p>
    <w:p>
      <w:pPr>
        <w:spacing w:after="40"/>
      </w:pPr>
      <w:r>
        <w:rPr>
          <w:b/>
          <w:i w:val="0"/>
          <w:color w:val="1B2A4A"/>
          <w:sz w:val="16"/>
        </w:rPr>
        <w:t xml:space="preserve">Referenced by: </w:t>
      </w:r>
      <w:hyperlink w:anchor="t_InvoiceLine" w:history="1">
        <w:r>
          <w:rPr>
            <w:color w:val="1F5FAF"/>
            <w:sz w:val="16"/>
          </w:rPr>
          <w:t xml:space="preserve">InvoiceLine</w:t>
        </w:r>
      </w:hyperlink>
      <w:r>
        <w:rPr>
          <w:b w:val="0"/>
          <w:i w:val="0"/>
          <w:color w:val="555F6D"/>
          <w:sz w:val="16"/>
        </w:rPr>
        <w:t>.InvoiceId</w:t>
      </w:r>
      <w:r>
        <w:rPr>
          <w:b w:val="0"/>
          <w:i w:val="0"/>
          <w:sz w:val="16"/>
        </w:rPr>
        <w:t xml:space="preserve">, </w:t>
      </w:r>
      <w:hyperlink w:anchor="t_InvoicePayment" w:history="1">
        <w:r>
          <w:rPr>
            <w:color w:val="1F5FAF"/>
            <w:sz w:val="16"/>
          </w:rPr>
          <w:t xml:space="preserve">InvoicePayment</w:t>
        </w:r>
      </w:hyperlink>
      <w:r>
        <w:rPr>
          <w:b w:val="0"/>
          <w:i w:val="0"/>
          <w:color w:val="555F6D"/>
          <w:sz w:val="16"/>
        </w:rPr>
        <w:t>.InvoiceId</w:t>
      </w:r>
      <w:r>
        <w:rPr>
          <w:b w:val="0"/>
          <w:i w:val="0"/>
          <w:sz w:val="16"/>
        </w:rPr>
        <w:t xml:space="preserve">, </w:t>
      </w:r>
      <w:hyperlink w:anchor="t_InvoiceSignatories" w:history="1">
        <w:r>
          <w:rPr>
            <w:color w:val="1F5FAF"/>
            <w:sz w:val="16"/>
          </w:rPr>
          <w:t xml:space="preserve">InvoiceSignatories</w:t>
        </w:r>
      </w:hyperlink>
      <w:r>
        <w:rPr>
          <w:b w:val="0"/>
          <w:i w:val="0"/>
          <w:color w:val="555F6D"/>
          <w:sz w:val="16"/>
        </w:rPr>
        <w:t>.InvoiceId</w:t>
      </w:r>
    </w:p>
    <w:p>
      <w:pPr>
        <w:pStyle w:val="Heading3"/>
      </w:pPr>
      <w:bookmarkStart w:id="403" w:name="t_InvoiceLine"/>
      <w:r>
        <w:t>InvoiceLine</w:t>
      </w:r>
      <w:bookmarkEnd w:id="403"/>
    </w:p>
    <w:p>
      <w:pPr>
        <w:spacing w:after="60"/>
      </w:pPr>
      <w:r>
        <w:t>Lines of an invoice.</w:t>
      </w:r>
    </w:p>
    <w:p>
      <w:pPr>
        <w:spacing w:after="60"/>
      </w:pPr>
      <w:r>
        <w:rPr>
          <w:b/>
          <w:i w:val="0"/>
          <w:sz w:val="17"/>
        </w:rPr>
        <w:t xml:space="preserve">Primary key: </w:t>
      </w:r>
      <w:r>
        <w:rPr>
          <w:b w:val="0"/>
          <w:i w:val="0"/>
          <w:sz w:val="17"/>
        </w:rPr>
        <w:t>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InvoiceId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invoice.</w:t>
            </w:r>
            <w:r>
              <w:rPr>
                <w:b w:val="0"/>
                <w:i w:val="0"/>
                <w:color w:val="555F6D"/>
                <w:sz w:val="15"/>
              </w:rPr>
              <w:t xml:space="preserve">  → </w:t>
            </w:r>
            <w:hyperlink w:anchor="t_Invoice" w:history="1">
              <w:r>
                <w:rPr>
                  <w:color w:val="1F5FAF"/>
                  <w:sz w:val="15"/>
                </w:rPr>
                <w:t xml:space="preserve">Invoice</w:t>
              </w:r>
            </w:hyperlink>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SNo</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 number.</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ItemDescription</w:t>
            </w:r>
          </w:p>
        </w:tc>
        <w:tc>
          <w:tcPr>
            <w:tcW w:type="dxa" w:w="1304"/>
            <w:shd w:val="clear" w:color="auto" w:fill="F3F6FA"/>
            <w:vAlign w:val="top"/>
          </w:tcPr>
          <w:p>
            <w:pPr>
              <w:spacing w:after="0" w:line="240" w:lineRule="auto"/>
            </w:pPr>
            <w:r>
              <w:rPr>
                <w:b w:val="0"/>
                <w:i w:val="0"/>
                <w:sz w:val="15"/>
              </w:rPr>
              <w:t>nvarchar(300)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Item description.</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PlanName</w:t>
            </w:r>
          </w:p>
        </w:tc>
        <w:tc>
          <w:tcPr>
            <w:tcW w:type="dxa" w:w="1304"/>
            <w:vAlign w:val="top"/>
          </w:tcPr>
          <w:p>
            <w:pPr>
              <w:spacing w:after="0" w:line="240" w:lineRule="auto"/>
            </w:pPr>
            <w:r>
              <w:rPr>
                <w:b w:val="0"/>
                <w:i w:val="0"/>
                <w:sz w:val="15"/>
              </w:rPr>
              <w:t>nvarchar(100)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Plan name.</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Type</w:t>
            </w:r>
          </w:p>
        </w:tc>
        <w:tc>
          <w:tcPr>
            <w:tcW w:type="dxa" w:w="1304"/>
            <w:shd w:val="clear" w:color="auto" w:fill="F3F6FA"/>
            <w:vAlign w:val="top"/>
          </w:tcPr>
          <w:p>
            <w:pPr>
              <w:spacing w:after="0" w:line="240" w:lineRule="auto"/>
            </w:pPr>
            <w:r>
              <w:rPr>
                <w:b w:val="0"/>
                <w:i w:val="0"/>
                <w:sz w:val="15"/>
              </w:rPr>
              <w:t>nvarchar(50)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Type.</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Qty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Qty.</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Rate</w:t>
            </w:r>
          </w:p>
        </w:tc>
        <w:tc>
          <w:tcPr>
            <w:tcW w:type="dxa" w:w="1304"/>
            <w:shd w:val="clear" w:color="auto" w:fill="F3F6FA"/>
            <w:vAlign w:val="top"/>
          </w:tcPr>
          <w:p>
            <w:pPr>
              <w:spacing w:after="0" w:line="240" w:lineRule="auto"/>
            </w:pPr>
            <w:r>
              <w:rPr>
                <w:b w:val="0"/>
                <w:i w:val="0"/>
                <w:sz w:val="15"/>
              </w:rPr>
              <w:t>decimal(18,2)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Rate (amount).</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DiscountPercent</w:t>
            </w:r>
          </w:p>
        </w:tc>
        <w:tc>
          <w:tcPr>
            <w:tcW w:type="dxa" w:w="1304"/>
            <w:vAlign w:val="top"/>
          </w:tcPr>
          <w:p>
            <w:pPr>
              <w:spacing w:after="0" w:line="240" w:lineRule="auto"/>
            </w:pPr>
            <w:r>
              <w:rPr>
                <w:b w:val="0"/>
                <w:i w:val="0"/>
                <w:sz w:val="15"/>
              </w:rPr>
              <w:t>decimal(5,2)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Discount percent (%).</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DiscountAmount</w:t>
            </w:r>
          </w:p>
        </w:tc>
        <w:tc>
          <w:tcPr>
            <w:tcW w:type="dxa" w:w="1304"/>
            <w:shd w:val="clear" w:color="auto" w:fill="F3F6FA"/>
            <w:vAlign w:val="top"/>
          </w:tcPr>
          <w:p>
            <w:pPr>
              <w:spacing w:after="0" w:line="240" w:lineRule="auto"/>
            </w:pPr>
            <w:r>
              <w:rPr>
                <w:b w:val="0"/>
                <w:i w:val="0"/>
                <w:sz w:val="15"/>
              </w:rPr>
              <w:t>decimal(18,2)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Discount amount.</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Amount</w:t>
            </w:r>
          </w:p>
        </w:tc>
        <w:tc>
          <w:tcPr>
            <w:tcW w:type="dxa" w:w="1304"/>
            <w:vAlign w:val="top"/>
          </w:tcPr>
          <w:p>
            <w:pPr>
              <w:spacing w:after="0" w:line="240" w:lineRule="auto"/>
            </w:pPr>
            <w:r>
              <w:rPr>
                <w:b w:val="0"/>
                <w:i w:val="0"/>
                <w:sz w:val="15"/>
              </w:rPr>
              <w:t>decimal(18,2)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Amount.</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GstPercent</w:t>
            </w:r>
          </w:p>
        </w:tc>
        <w:tc>
          <w:tcPr>
            <w:tcW w:type="dxa" w:w="1304"/>
            <w:shd w:val="clear" w:color="auto" w:fill="F3F6FA"/>
            <w:vAlign w:val="top"/>
          </w:tcPr>
          <w:p>
            <w:pPr>
              <w:spacing w:after="0" w:line="240" w:lineRule="auto"/>
            </w:pPr>
            <w:r>
              <w:rPr>
                <w:b w:val="0"/>
                <w:i w:val="0"/>
                <w:sz w:val="15"/>
              </w:rPr>
              <w:t>decimal(5,2)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GST percent (%).</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CgstAmount</w:t>
            </w:r>
          </w:p>
        </w:tc>
        <w:tc>
          <w:tcPr>
            <w:tcW w:type="dxa" w:w="1304"/>
            <w:vAlign w:val="top"/>
          </w:tcPr>
          <w:p>
            <w:pPr>
              <w:spacing w:after="0" w:line="240" w:lineRule="auto"/>
            </w:pPr>
            <w:r>
              <w:rPr>
                <w:b w:val="0"/>
                <w:i w:val="0"/>
                <w:sz w:val="15"/>
              </w:rPr>
              <w:t>decimal(18,2)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CGST amount.</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SgstAmount</w:t>
            </w:r>
          </w:p>
        </w:tc>
        <w:tc>
          <w:tcPr>
            <w:tcW w:type="dxa" w:w="1304"/>
            <w:shd w:val="clear" w:color="auto" w:fill="F3F6FA"/>
            <w:vAlign w:val="top"/>
          </w:tcPr>
          <w:p>
            <w:pPr>
              <w:spacing w:after="0" w:line="240" w:lineRule="auto"/>
            </w:pPr>
            <w:r>
              <w:rPr>
                <w:b w:val="0"/>
                <w:i w:val="0"/>
                <w:sz w:val="15"/>
              </w:rPr>
              <w:t>decimal(18,2)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SGST amount.</w:t>
            </w:r>
          </w:p>
        </w:tc>
      </w:tr>
      <w:tr>
        <w:trPr>
          <w:cantSplit/>
        </w:trPr>
        <w:tc>
          <w:tcPr>
            <w:tcW w:type="dxa" w:w="340"/>
            <w:vAlign w:val="top"/>
          </w:tcPr>
          <w:p>
            <w:pPr>
              <w:spacing w:after="0" w:line="240" w:lineRule="auto"/>
            </w:pPr>
            <w:r>
              <w:rPr>
                <w:b w:val="0"/>
                <w:i w:val="0"/>
                <w:sz w:val="15"/>
              </w:rPr>
              <w:t>15</w:t>
            </w:r>
          </w:p>
        </w:tc>
        <w:tc>
          <w:tcPr>
            <w:tcW w:type="dxa" w:w="2041"/>
            <w:vAlign w:val="top"/>
          </w:tcPr>
          <w:p>
            <w:pPr>
              <w:spacing w:after="0" w:line="240" w:lineRule="auto"/>
            </w:pPr>
            <w:r>
              <w:rPr>
                <w:b w:val="0"/>
                <w:i w:val="0"/>
                <w:sz w:val="15"/>
              </w:rPr>
              <w:t>IgstAmount</w:t>
            </w:r>
          </w:p>
        </w:tc>
        <w:tc>
          <w:tcPr>
            <w:tcW w:type="dxa" w:w="1304"/>
            <w:vAlign w:val="top"/>
          </w:tcPr>
          <w:p>
            <w:pPr>
              <w:spacing w:after="0" w:line="240" w:lineRule="auto"/>
            </w:pPr>
            <w:r>
              <w:rPr>
                <w:b w:val="0"/>
                <w:i w:val="0"/>
                <w:sz w:val="15"/>
              </w:rPr>
              <w:t>decimal(18,2)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IGST amount.</w:t>
            </w:r>
          </w:p>
        </w:tc>
      </w:tr>
    </w:tbl>
    <w:p>
      <w:pPr>
        <w:spacing w:before="60" w:after="0"/>
      </w:pPr>
      <w:r>
        <w:rPr>
          <w:b/>
          <w:i w:val="0"/>
          <w:color w:val="1B2A4A"/>
          <w:sz w:val="16"/>
        </w:rPr>
        <w:t xml:space="preserve">References: </w:t>
      </w:r>
      <w:hyperlink w:anchor="t_Invoice" w:history="1">
        <w:r>
          <w:rPr>
            <w:color w:val="1F5FAF"/>
            <w:sz w:val="16"/>
          </w:rPr>
          <w:t xml:space="preserve">Invoice</w:t>
        </w:r>
      </w:hyperlink>
      <w:r>
        <w:rPr>
          <w:b w:val="0"/>
          <w:i w:val="0"/>
          <w:color w:val="555F6D"/>
          <w:sz w:val="16"/>
        </w:rPr>
        <w:t xml:space="preserve"> (via InvoiceId)</w:t>
      </w:r>
    </w:p>
    <w:p>
      <w:pPr>
        <w:pStyle w:val="Heading3"/>
      </w:pPr>
      <w:bookmarkStart w:id="404" w:name="t_InvoiceSignatories"/>
      <w:r>
        <w:t>InvoiceSignatories</w:t>
      </w:r>
      <w:bookmarkEnd w:id="404"/>
    </w:p>
    <w:p>
      <w:pPr>
        <w:spacing w:after="60"/>
      </w:pPr>
      <w:r>
        <w:t>Users who sign an invoice.</w:t>
      </w:r>
    </w:p>
    <w:p>
      <w:pPr>
        <w:spacing w:after="60"/>
      </w:pPr>
      <w:r>
        <w:rPr>
          <w:b/>
          <w:i w:val="0"/>
          <w:sz w:val="17"/>
        </w:rPr>
        <w:t xml:space="preserve">Primary key: </w:t>
      </w:r>
      <w:r>
        <w:rPr>
          <w:b w:val="0"/>
          <w:i w:val="0"/>
          <w:sz w:val="17"/>
        </w:rPr>
        <w:t>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InvoiceId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invoice.</w:t>
            </w:r>
            <w:r>
              <w:rPr>
                <w:b w:val="0"/>
                <w:i w:val="0"/>
                <w:color w:val="555F6D"/>
                <w:sz w:val="15"/>
              </w:rPr>
              <w:t xml:space="preserve">  → </w:t>
            </w:r>
            <w:hyperlink w:anchor="t_Invoice" w:history="1">
              <w:r>
                <w:rPr>
                  <w:color w:val="1F5FAF"/>
                  <w:sz w:val="15"/>
                </w:rPr>
                <w:t xml:space="preserve">Invoice</w:t>
              </w:r>
            </w:hyperlink>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UserId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ID.</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SortOrder</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Display order in lists.</w:t>
            </w:r>
          </w:p>
        </w:tc>
      </w:tr>
    </w:tbl>
    <w:p>
      <w:pPr>
        <w:spacing w:before="60" w:after="0"/>
      </w:pPr>
      <w:r>
        <w:rPr>
          <w:b/>
          <w:i w:val="0"/>
          <w:color w:val="1B2A4A"/>
          <w:sz w:val="16"/>
        </w:rPr>
        <w:t xml:space="preserve">References: </w:t>
      </w:r>
      <w:hyperlink w:anchor="t_Invoice" w:history="1">
        <w:r>
          <w:rPr>
            <w:color w:val="1F5FAF"/>
            <w:sz w:val="16"/>
          </w:rPr>
          <w:t xml:space="preserve">Invoice</w:t>
        </w:r>
      </w:hyperlink>
      <w:r>
        <w:rPr>
          <w:b w:val="0"/>
          <w:i w:val="0"/>
          <w:color w:val="555F6D"/>
          <w:sz w:val="16"/>
        </w:rPr>
        <w:t xml:space="preserve"> (via InvoiceId)</w:t>
      </w:r>
    </w:p>
    <w:p>
      <w:pPr>
        <w:pStyle w:val="Heading3"/>
      </w:pPr>
      <w:bookmarkStart w:id="405" w:name="t_InvoicePayment"/>
      <w:r>
        <w:t>InvoicePayment</w:t>
      </w:r>
      <w:bookmarkEnd w:id="405"/>
    </w:p>
    <w:p>
      <w:pPr>
        <w:spacing w:after="60"/>
      </w:pPr>
      <w:r>
        <w:t>Payment received against an invoice (receipt).</w:t>
      </w:r>
    </w:p>
    <w:p>
      <w:pPr>
        <w:spacing w:after="60"/>
      </w:pPr>
      <w:r>
        <w:rPr>
          <w:b/>
          <w:i w:val="0"/>
          <w:sz w:val="17"/>
        </w:rPr>
        <w:t xml:space="preserve">Primary key: </w:t>
      </w:r>
      <w:r>
        <w:rPr>
          <w:b w:val="0"/>
          <w:i w:val="0"/>
          <w:sz w:val="17"/>
        </w:rPr>
        <w:t>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ReceiptNo</w:t>
            </w:r>
          </w:p>
        </w:tc>
        <w:tc>
          <w:tcPr>
            <w:tcW w:type="dxa" w:w="1304"/>
            <w:shd w:val="clear" w:color="auto" w:fill="F3F6FA"/>
            <w:vAlign w:val="top"/>
          </w:tcPr>
          <w:p>
            <w:pPr>
              <w:spacing w:after="0" w:line="240" w:lineRule="auto"/>
            </w:pPr>
            <w:r>
              <w:rPr>
                <w:b w:val="0"/>
                <w:i w:val="0"/>
                <w:sz w:val="15"/>
              </w:rPr>
              <w:t>nvarchar(30)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Receipt number.</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InvoiceId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invoice.</w:t>
            </w:r>
            <w:r>
              <w:rPr>
                <w:b w:val="0"/>
                <w:i w:val="0"/>
                <w:color w:val="555F6D"/>
                <w:sz w:val="15"/>
              </w:rPr>
              <w:t xml:space="preserve">  → </w:t>
            </w:r>
            <w:hyperlink w:anchor="t_Invoice" w:history="1">
              <w:r>
                <w:rPr>
                  <w:color w:val="1F5FAF"/>
                  <w:sz w:val="15"/>
                </w:rPr>
                <w:t xml:space="preserve">Invoice</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InvoiceNo</w:t>
            </w:r>
          </w:p>
        </w:tc>
        <w:tc>
          <w:tcPr>
            <w:tcW w:type="dxa" w:w="1304"/>
            <w:shd w:val="clear" w:color="auto" w:fill="F3F6FA"/>
            <w:vAlign w:val="top"/>
          </w:tcPr>
          <w:p>
            <w:pPr>
              <w:spacing w:after="0" w:line="240" w:lineRule="auto"/>
            </w:pPr>
            <w:r>
              <w:rPr>
                <w:b w:val="0"/>
                <w:i w:val="0"/>
                <w:sz w:val="15"/>
              </w:rPr>
              <w:t>nvarchar(50)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Invoice number.</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PartyId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party.</w:t>
            </w:r>
            <w:r>
              <w:rPr>
                <w:b w:val="0"/>
                <w:i w:val="0"/>
                <w:color w:val="555F6D"/>
                <w:sz w:val="15"/>
              </w:rPr>
              <w:t xml:space="preserve">  → </w:t>
            </w:r>
            <w:hyperlink w:anchor="t_PartyMaster" w:history="1">
              <w:r>
                <w:rPr>
                  <w:color w:val="1F5FAF"/>
                  <w:sz w:val="15"/>
                </w:rPr>
                <w:t xml:space="preserve">PartyMaster</w:t>
              </w:r>
            </w:hyperlink>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PartyName</w:t>
            </w:r>
          </w:p>
        </w:tc>
        <w:tc>
          <w:tcPr>
            <w:tcW w:type="dxa" w:w="1304"/>
            <w:shd w:val="clear" w:color="auto" w:fill="F3F6FA"/>
            <w:vAlign w:val="top"/>
          </w:tcPr>
          <w:p>
            <w:pPr>
              <w:spacing w:after="0" w:line="240" w:lineRule="auto"/>
            </w:pPr>
            <w:r>
              <w:rPr>
                <w:b w:val="0"/>
                <w:i w:val="0"/>
                <w:sz w:val="15"/>
              </w:rPr>
              <w:t>nvarchar(300)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Party name.</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PaymentDate</w:t>
            </w:r>
          </w:p>
        </w:tc>
        <w:tc>
          <w:tcPr>
            <w:tcW w:type="dxa" w:w="1304"/>
            <w:vAlign w:val="top"/>
          </w:tcPr>
          <w:p>
            <w:pPr>
              <w:spacing w:after="0" w:line="240" w:lineRule="auto"/>
            </w:pPr>
            <w:r>
              <w:rPr>
                <w:b w:val="0"/>
                <w:i w:val="0"/>
                <w:sz w:val="15"/>
              </w:rPr>
              <w:t>date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Payment date.</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TotalAmountPaid</w:t>
            </w:r>
          </w:p>
        </w:tc>
        <w:tc>
          <w:tcPr>
            <w:tcW w:type="dxa" w:w="1304"/>
            <w:shd w:val="clear" w:color="auto" w:fill="F3F6FA"/>
            <w:vAlign w:val="top"/>
          </w:tcPr>
          <w:p>
            <w:pPr>
              <w:spacing w:after="0" w:line="240" w:lineRule="auto"/>
            </w:pPr>
            <w:r>
              <w:rPr>
                <w:b w:val="0"/>
                <w:i w:val="0"/>
                <w:sz w:val="15"/>
              </w:rPr>
              <w:t>decimal(18,2)</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Total amount paid.</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Notes</w:t>
            </w:r>
          </w:p>
        </w:tc>
        <w:tc>
          <w:tcPr>
            <w:tcW w:type="dxa" w:w="1304"/>
            <w:vAlign w:val="top"/>
          </w:tcPr>
          <w:p>
            <w:pPr>
              <w:spacing w:after="0" w:line="240" w:lineRule="auto"/>
            </w:pPr>
            <w:r>
              <w:rPr>
                <w:b w:val="0"/>
                <w:i w:val="0"/>
                <w:sz w:val="15"/>
              </w:rPr>
              <w:t>nvarchar(1000)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Free-text notes.</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CreatedBy</w:t>
            </w:r>
          </w:p>
        </w:tc>
        <w:tc>
          <w:tcPr>
            <w:tcW w:type="dxa" w:w="1304"/>
            <w:shd w:val="clear" w:color="auto" w:fill="F3F6FA"/>
            <w:vAlign w:val="top"/>
          </w:tcPr>
          <w:p>
            <w:pPr>
              <w:spacing w:after="0" w:line="240" w:lineRule="auto"/>
            </w:pPr>
            <w:r>
              <w:rPr>
                <w:b w:val="0"/>
                <w:i w:val="0"/>
                <w:sz w:val="15"/>
              </w:rPr>
              <w:t>nvarchar(100)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created the record.</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CreatedAt</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GETDATE()</w:t>
            </w:r>
          </w:p>
        </w:tc>
        <w:tc>
          <w:tcPr>
            <w:tcW w:type="dxa" w:w="4309"/>
            <w:vAlign w:val="top"/>
          </w:tcPr>
          <w:p>
            <w:pPr>
              <w:spacing w:after="0" w:line="240" w:lineRule="auto"/>
            </w:pPr>
            <w:r>
              <w:rPr>
                <w:b w:val="0"/>
                <w:i w:val="0"/>
                <w:sz w:val="15"/>
              </w:rPr>
              <w:t>Date and time the record was created.</w:t>
            </w:r>
          </w:p>
        </w:tc>
      </w:tr>
    </w:tbl>
    <w:p>
      <w:pPr>
        <w:spacing w:before="60" w:after="0"/>
      </w:pPr>
      <w:r>
        <w:rPr>
          <w:b/>
          <w:i w:val="0"/>
          <w:color w:val="1B2A4A"/>
          <w:sz w:val="16"/>
        </w:rPr>
        <w:t xml:space="preserve">References: </w:t>
      </w:r>
      <w:hyperlink w:anchor="t_Invoice" w:history="1">
        <w:r>
          <w:rPr>
            <w:color w:val="1F5FAF"/>
            <w:sz w:val="16"/>
          </w:rPr>
          <w:t xml:space="preserve">Invoice</w:t>
        </w:r>
      </w:hyperlink>
      <w:r>
        <w:rPr>
          <w:b w:val="0"/>
          <w:i w:val="0"/>
          <w:color w:val="555F6D"/>
          <w:sz w:val="16"/>
        </w:rPr>
        <w:t xml:space="preserve"> (via InvoiceId)</w:t>
      </w:r>
      <w:r>
        <w:rPr>
          <w:b w:val="0"/>
          <w:i w:val="0"/>
          <w:sz w:val="16"/>
        </w:rPr>
        <w:t xml:space="preserve">, </w:t>
      </w:r>
      <w:hyperlink w:anchor="t_PartyMaster" w:history="1">
        <w:r>
          <w:rPr>
            <w:color w:val="1F5FAF"/>
            <w:sz w:val="16"/>
          </w:rPr>
          <w:t xml:space="preserve">PartyMaster</w:t>
        </w:r>
      </w:hyperlink>
      <w:r>
        <w:rPr>
          <w:b w:val="0"/>
          <w:i w:val="0"/>
          <w:color w:val="555F6D"/>
          <w:sz w:val="16"/>
        </w:rPr>
        <w:t xml:space="preserve"> (via PartyId)</w:t>
      </w:r>
    </w:p>
    <w:p>
      <w:pPr>
        <w:spacing w:after="40"/>
      </w:pPr>
      <w:r>
        <w:rPr>
          <w:b/>
          <w:i w:val="0"/>
          <w:color w:val="1B2A4A"/>
          <w:sz w:val="16"/>
        </w:rPr>
        <w:t xml:space="preserve">Referenced by: </w:t>
      </w:r>
      <w:hyperlink w:anchor="t_InvoicePaymentLine" w:history="1">
        <w:r>
          <w:rPr>
            <w:color w:val="1F5FAF"/>
            <w:sz w:val="16"/>
          </w:rPr>
          <w:t xml:space="preserve">InvoicePaymentLine</w:t>
        </w:r>
      </w:hyperlink>
      <w:r>
        <w:rPr>
          <w:b w:val="0"/>
          <w:i w:val="0"/>
          <w:color w:val="555F6D"/>
          <w:sz w:val="16"/>
        </w:rPr>
        <w:t>.PaymentId</w:t>
      </w:r>
    </w:p>
    <w:p>
      <w:pPr>
        <w:pStyle w:val="Heading3"/>
      </w:pPr>
      <w:bookmarkStart w:id="406" w:name="t_InvoicePaymentLine"/>
      <w:r>
        <w:t>InvoicePaymentLine</w:t>
      </w:r>
      <w:bookmarkEnd w:id="406"/>
    </w:p>
    <w:p>
      <w:pPr>
        <w:spacing w:after="60"/>
      </w:pPr>
      <w:r>
        <w:t>Payment modes of an invoice payment (card, bank, reference).</w:t>
      </w:r>
    </w:p>
    <w:p>
      <w:pPr>
        <w:spacing w:after="60"/>
      </w:pPr>
      <w:r>
        <w:rPr>
          <w:b/>
          <w:i w:val="0"/>
          <w:sz w:val="17"/>
        </w:rPr>
        <w:t xml:space="preserve">Primary key: </w:t>
      </w:r>
      <w:r>
        <w:rPr>
          <w:b w:val="0"/>
          <w:i w:val="0"/>
          <w:sz w:val="17"/>
        </w:rPr>
        <w:t>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PaymentId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payment.</w:t>
            </w:r>
            <w:r>
              <w:rPr>
                <w:b w:val="0"/>
                <w:i w:val="0"/>
                <w:color w:val="555F6D"/>
                <w:sz w:val="15"/>
              </w:rPr>
              <w:t xml:space="preserve">  → </w:t>
            </w:r>
            <w:hyperlink w:anchor="t_InvoicePayment" w:history="1">
              <w:r>
                <w:rPr>
                  <w:color w:val="1F5FAF"/>
                  <w:sz w:val="15"/>
                </w:rPr>
                <w:t xml:space="preserve">InvoicePayment</w:t>
              </w:r>
            </w:hyperlink>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PaymentModeId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payment mode.</w:t>
            </w:r>
            <w:r>
              <w:rPr>
                <w:b w:val="0"/>
                <w:i w:val="0"/>
                <w:color w:val="555F6D"/>
                <w:sz w:val="15"/>
              </w:rPr>
              <w:t xml:space="preserve">  → </w:t>
            </w:r>
            <w:hyperlink w:anchor="t_PaymentMode" w:history="1">
              <w:r>
                <w:rPr>
                  <w:color w:val="1F5FAF"/>
                  <w:sz w:val="15"/>
                </w:rPr>
                <w:t xml:space="preserve">PaymentMode</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PaymentModeName</w:t>
            </w:r>
          </w:p>
        </w:tc>
        <w:tc>
          <w:tcPr>
            <w:tcW w:type="dxa" w:w="1304"/>
            <w:shd w:val="clear" w:color="auto" w:fill="F3F6FA"/>
            <w:vAlign w:val="top"/>
          </w:tcPr>
          <w:p>
            <w:pPr>
              <w:spacing w:after="0" w:line="240" w:lineRule="auto"/>
            </w:pPr>
            <w:r>
              <w:rPr>
                <w:b w:val="0"/>
                <w:i w:val="0"/>
                <w:sz w:val="15"/>
              </w:rPr>
              <w:t>nvarchar(100)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Payment mode name.</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Amount</w:t>
            </w:r>
          </w:p>
        </w:tc>
        <w:tc>
          <w:tcPr>
            <w:tcW w:type="dxa" w:w="1304"/>
            <w:vAlign w:val="top"/>
          </w:tcPr>
          <w:p>
            <w:pPr>
              <w:spacing w:after="0" w:line="240" w:lineRule="auto"/>
            </w:pPr>
            <w:r>
              <w:rPr>
                <w:b w:val="0"/>
                <w:i w:val="0"/>
                <w:sz w:val="15"/>
              </w:rPr>
              <w:t>decimal(18,2)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Amount.</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ReferenceNo</w:t>
            </w:r>
          </w:p>
        </w:tc>
        <w:tc>
          <w:tcPr>
            <w:tcW w:type="dxa" w:w="1304"/>
            <w:shd w:val="clear" w:color="auto" w:fill="F3F6FA"/>
            <w:vAlign w:val="top"/>
          </w:tcPr>
          <w:p>
            <w:pPr>
              <w:spacing w:after="0" w:line="240" w:lineRule="auto"/>
            </w:pPr>
            <w:r>
              <w:rPr>
                <w:b w:val="0"/>
                <w:i w:val="0"/>
                <w:sz w:val="15"/>
              </w:rPr>
              <w:t>nvarchar(100)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number.</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CardType</w:t>
            </w:r>
          </w:p>
        </w:tc>
        <w:tc>
          <w:tcPr>
            <w:tcW w:type="dxa" w:w="1304"/>
            <w:vAlign w:val="top"/>
          </w:tcPr>
          <w:p>
            <w:pPr>
              <w:spacing w:after="0" w:line="240" w:lineRule="auto"/>
            </w:pPr>
            <w:r>
              <w:rPr>
                <w:b w:val="0"/>
                <w:i w:val="0"/>
                <w:sz w:val="15"/>
              </w:rPr>
              <w:t>nvarchar(20)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Card type.</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CardLastFour</w:t>
            </w:r>
          </w:p>
        </w:tc>
        <w:tc>
          <w:tcPr>
            <w:tcW w:type="dxa" w:w="1304"/>
            <w:shd w:val="clear" w:color="auto" w:fill="F3F6FA"/>
            <w:vAlign w:val="top"/>
          </w:tcPr>
          <w:p>
            <w:pPr>
              <w:spacing w:after="0" w:line="240" w:lineRule="auto"/>
            </w:pPr>
            <w:r>
              <w:rPr>
                <w:b w:val="0"/>
                <w:i w:val="0"/>
                <w:sz w:val="15"/>
              </w:rPr>
              <w:t>nchar(4)</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Card last four.</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BankId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bank.</w:t>
            </w:r>
            <w:r>
              <w:rPr>
                <w:b w:val="0"/>
                <w:i w:val="0"/>
                <w:color w:val="555F6D"/>
                <w:sz w:val="15"/>
              </w:rPr>
              <w:t xml:space="preserve">  → </w:t>
            </w:r>
            <w:hyperlink w:anchor="t_BankMaster" w:history="1">
              <w:r>
                <w:rPr>
                  <w:color w:val="1F5FAF"/>
                  <w:sz w:val="15"/>
                </w:rPr>
                <w:t xml:space="preserve">BankMaster</w:t>
              </w:r>
            </w:hyperlink>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BankName</w:t>
            </w:r>
          </w:p>
        </w:tc>
        <w:tc>
          <w:tcPr>
            <w:tcW w:type="dxa" w:w="1304"/>
            <w:shd w:val="clear" w:color="auto" w:fill="F3F6FA"/>
            <w:vAlign w:val="top"/>
          </w:tcPr>
          <w:p>
            <w:pPr>
              <w:spacing w:after="0" w:line="240" w:lineRule="auto"/>
            </w:pPr>
            <w:r>
              <w:rPr>
                <w:b w:val="0"/>
                <w:i w:val="0"/>
                <w:sz w:val="15"/>
              </w:rPr>
              <w:t>nvarchar(150)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Bank name.</w:t>
            </w:r>
          </w:p>
        </w:tc>
      </w:tr>
    </w:tbl>
    <w:p>
      <w:pPr>
        <w:spacing w:before="60" w:after="0"/>
      </w:pPr>
      <w:r>
        <w:rPr>
          <w:b/>
          <w:i w:val="0"/>
          <w:color w:val="1B2A4A"/>
          <w:sz w:val="16"/>
        </w:rPr>
        <w:t xml:space="preserve">References: </w:t>
      </w:r>
      <w:hyperlink w:anchor="t_InvoicePayment" w:history="1">
        <w:r>
          <w:rPr>
            <w:color w:val="1F5FAF"/>
            <w:sz w:val="16"/>
          </w:rPr>
          <w:t xml:space="preserve">InvoicePayment</w:t>
        </w:r>
      </w:hyperlink>
      <w:r>
        <w:rPr>
          <w:b w:val="0"/>
          <w:i w:val="0"/>
          <w:color w:val="555F6D"/>
          <w:sz w:val="16"/>
        </w:rPr>
        <w:t xml:space="preserve"> (via PaymentId)</w:t>
      </w:r>
      <w:r>
        <w:rPr>
          <w:b w:val="0"/>
          <w:i w:val="0"/>
          <w:sz w:val="16"/>
        </w:rPr>
        <w:t xml:space="preserve">, </w:t>
      </w:r>
      <w:hyperlink w:anchor="t_PaymentMode" w:history="1">
        <w:r>
          <w:rPr>
            <w:color w:val="1F5FAF"/>
            <w:sz w:val="16"/>
          </w:rPr>
          <w:t xml:space="preserve">PaymentMode</w:t>
        </w:r>
      </w:hyperlink>
      <w:r>
        <w:rPr>
          <w:b w:val="0"/>
          <w:i w:val="0"/>
          <w:color w:val="555F6D"/>
          <w:sz w:val="16"/>
        </w:rPr>
        <w:t xml:space="preserve"> (via PaymentModeId)</w:t>
      </w:r>
      <w:r>
        <w:rPr>
          <w:b w:val="0"/>
          <w:i w:val="0"/>
          <w:sz w:val="16"/>
        </w:rPr>
        <w:t xml:space="preserve">, </w:t>
      </w:r>
      <w:hyperlink w:anchor="t_BankMaster" w:history="1">
        <w:r>
          <w:rPr>
            <w:color w:val="1F5FAF"/>
            <w:sz w:val="16"/>
          </w:rPr>
          <w:t xml:space="preserve">BankMaster</w:t>
        </w:r>
      </w:hyperlink>
      <w:r>
        <w:rPr>
          <w:b w:val="0"/>
          <w:i w:val="0"/>
          <w:color w:val="555F6D"/>
          <w:sz w:val="16"/>
        </w:rPr>
        <w:t xml:space="preserve"> (via BankId)</w:t>
      </w:r>
    </w:p>
    <w:p>
      <w:pPr>
        <w:pStyle w:val="Heading3"/>
      </w:pPr>
      <w:bookmarkStart w:id="407" w:name="t_PaymentMode"/>
      <w:r>
        <w:t>PaymentMode</w:t>
      </w:r>
      <w:bookmarkEnd w:id="407"/>
    </w:p>
    <w:p>
      <w:pPr>
        <w:spacing w:after="60"/>
      </w:pPr>
      <w:r>
        <w:t>Payment modes used on client invoices.</w:t>
      </w:r>
    </w:p>
    <w:p>
      <w:pPr>
        <w:spacing w:after="60"/>
      </w:pPr>
      <w:r>
        <w:rPr>
          <w:b/>
          <w:i w:val="0"/>
          <w:sz w:val="17"/>
        </w:rPr>
        <w:t xml:space="preserve">Primary key: </w:t>
      </w:r>
      <w:r>
        <w:rPr>
          <w:b w:val="0"/>
          <w:i w:val="0"/>
          <w:sz w:val="17"/>
        </w:rPr>
        <w:t>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Name</w:t>
            </w:r>
          </w:p>
        </w:tc>
        <w:tc>
          <w:tcPr>
            <w:tcW w:type="dxa" w:w="1304"/>
            <w:shd w:val="clear" w:color="auto" w:fill="F3F6FA"/>
            <w:vAlign w:val="top"/>
          </w:tcPr>
          <w:p>
            <w:pPr>
              <w:spacing w:after="0" w:line="240" w:lineRule="auto"/>
            </w:pPr>
            <w:r>
              <w:rPr>
                <w:b w:val="0"/>
                <w:i w:val="0"/>
                <w:sz w:val="15"/>
              </w:rPr>
              <w:t>nvarchar(100)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Name.</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IsActive</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Active flag: 1 = active, 0 = inactive.</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SortOrder</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10</w:t>
            </w:r>
          </w:p>
        </w:tc>
        <w:tc>
          <w:tcPr>
            <w:tcW w:type="dxa" w:w="4309"/>
            <w:shd w:val="clear" w:color="auto" w:fill="F3F6FA"/>
            <w:vAlign w:val="top"/>
          </w:tcPr>
          <w:p>
            <w:pPr>
              <w:spacing w:after="0" w:line="240" w:lineRule="auto"/>
            </w:pPr>
            <w:r>
              <w:rPr>
                <w:b w:val="0"/>
                <w:i w:val="0"/>
                <w:sz w:val="15"/>
              </w:rPr>
              <w:t>Display order in lists.</w:t>
            </w:r>
          </w:p>
        </w:tc>
      </w:tr>
    </w:tbl>
    <w:p>
      <w:pPr>
        <w:spacing w:after="40"/>
      </w:pPr>
      <w:r>
        <w:rPr>
          <w:b/>
          <w:i w:val="0"/>
          <w:color w:val="1B2A4A"/>
          <w:sz w:val="16"/>
        </w:rPr>
        <w:t xml:space="preserve">Referenced by: </w:t>
      </w:r>
      <w:hyperlink w:anchor="t_InvoicePaymentLine" w:history="1">
        <w:r>
          <w:rPr>
            <w:color w:val="1F5FAF"/>
            <w:sz w:val="16"/>
          </w:rPr>
          <w:t xml:space="preserve">InvoicePaymentLine</w:t>
        </w:r>
      </w:hyperlink>
      <w:r>
        <w:rPr>
          <w:b w:val="0"/>
          <w:i w:val="0"/>
          <w:color w:val="555F6D"/>
          <w:sz w:val="16"/>
        </w:rPr>
        <w:t>.PaymentModeId</w:t>
      </w:r>
    </w:p>
    <w:p>
      <w:pPr>
        <w:pStyle w:val="Heading3"/>
      </w:pPr>
      <w:bookmarkStart w:id="408" w:name="t_BankMaster"/>
      <w:r>
        <w:t>BankMaster</w:t>
      </w:r>
      <w:bookmarkEnd w:id="408"/>
    </w:p>
    <w:p>
      <w:pPr>
        <w:spacing w:after="60"/>
      </w:pPr>
      <w:r>
        <w:t>Company bank accounts / UPI printed on invoices.</w:t>
      </w:r>
    </w:p>
    <w:p>
      <w:pPr>
        <w:spacing w:after="60"/>
      </w:pPr>
      <w:r>
        <w:rPr>
          <w:b/>
          <w:i w:val="0"/>
          <w:sz w:val="17"/>
        </w:rPr>
        <w:t xml:space="preserve">Primary key: </w:t>
      </w:r>
      <w:r>
        <w:rPr>
          <w:b w:val="0"/>
          <w:i w:val="0"/>
          <w:sz w:val="17"/>
        </w:rPr>
        <w:t>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BankName</w:t>
            </w:r>
          </w:p>
        </w:tc>
        <w:tc>
          <w:tcPr>
            <w:tcW w:type="dxa" w:w="1304"/>
            <w:shd w:val="clear" w:color="auto" w:fill="F3F6FA"/>
            <w:vAlign w:val="top"/>
          </w:tcPr>
          <w:p>
            <w:pPr>
              <w:spacing w:after="0" w:line="240" w:lineRule="auto"/>
            </w:pPr>
            <w:r>
              <w:rPr>
                <w:b w:val="0"/>
                <w:i w:val="0"/>
                <w:sz w:val="15"/>
              </w:rPr>
              <w:t>nvarchar(150)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Bank name.</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AccountNumber</w:t>
            </w:r>
          </w:p>
        </w:tc>
        <w:tc>
          <w:tcPr>
            <w:tcW w:type="dxa" w:w="1304"/>
            <w:vAlign w:val="top"/>
          </w:tcPr>
          <w:p>
            <w:pPr>
              <w:spacing w:after="0" w:line="240" w:lineRule="auto"/>
            </w:pPr>
            <w:r>
              <w:rPr>
                <w:b w:val="0"/>
                <w:i w:val="0"/>
                <w:sz w:val="15"/>
              </w:rPr>
              <w:t>nvarchar(30)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Account number.</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BranchName</w:t>
            </w:r>
          </w:p>
        </w:tc>
        <w:tc>
          <w:tcPr>
            <w:tcW w:type="dxa" w:w="1304"/>
            <w:shd w:val="clear" w:color="auto" w:fill="F3F6FA"/>
            <w:vAlign w:val="top"/>
          </w:tcPr>
          <w:p>
            <w:pPr>
              <w:spacing w:after="0" w:line="240" w:lineRule="auto"/>
            </w:pPr>
            <w:r>
              <w:rPr>
                <w:b w:val="0"/>
                <w:i w:val="0"/>
                <w:sz w:val="15"/>
              </w:rPr>
              <w:t>nvarchar(150)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Branch name.</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IFSCCode</w:t>
            </w:r>
          </w:p>
        </w:tc>
        <w:tc>
          <w:tcPr>
            <w:tcW w:type="dxa" w:w="1304"/>
            <w:vAlign w:val="top"/>
          </w:tcPr>
          <w:p>
            <w:pPr>
              <w:spacing w:after="0" w:line="240" w:lineRule="auto"/>
            </w:pPr>
            <w:r>
              <w:rPr>
                <w:b w:val="0"/>
                <w:i w:val="0"/>
                <w:sz w:val="15"/>
              </w:rPr>
              <w:t>nvarchar(11)</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Short code (ifsc code).</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UpiId</w:t>
            </w:r>
          </w:p>
        </w:tc>
        <w:tc>
          <w:tcPr>
            <w:tcW w:type="dxa" w:w="1304"/>
            <w:shd w:val="clear" w:color="auto" w:fill="F3F6FA"/>
            <w:vAlign w:val="top"/>
          </w:tcPr>
          <w:p>
            <w:pPr>
              <w:spacing w:after="0" w:line="240" w:lineRule="auto"/>
            </w:pPr>
            <w:r>
              <w:rPr>
                <w:b w:val="0"/>
                <w:i w:val="0"/>
                <w:sz w:val="15"/>
              </w:rPr>
              <w:t>nvarchar(50)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UPI ID.</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UpiHolderName</w:t>
            </w:r>
          </w:p>
        </w:tc>
        <w:tc>
          <w:tcPr>
            <w:tcW w:type="dxa" w:w="1304"/>
            <w:vAlign w:val="top"/>
          </w:tcPr>
          <w:p>
            <w:pPr>
              <w:spacing w:after="0" w:line="240" w:lineRule="auto"/>
            </w:pPr>
            <w:r>
              <w:rPr>
                <w:b w:val="0"/>
                <w:i w:val="0"/>
                <w:sz w:val="15"/>
              </w:rPr>
              <w:t>nvarchar(150)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UPI holder name.</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IsPrimary</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Yes/No: Primary.</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IsActive</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Active flag: 1 = active, 0 = inactive.</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CreatedAt</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GETDATE()</w:t>
            </w:r>
          </w:p>
        </w:tc>
        <w:tc>
          <w:tcPr>
            <w:tcW w:type="dxa" w:w="4309"/>
            <w:shd w:val="clear" w:color="auto" w:fill="F3F6FA"/>
            <w:vAlign w:val="top"/>
          </w:tcPr>
          <w:p>
            <w:pPr>
              <w:spacing w:after="0" w:line="240" w:lineRule="auto"/>
            </w:pPr>
            <w:r>
              <w:rPr>
                <w:b w:val="0"/>
                <w:i w:val="0"/>
                <w:sz w:val="15"/>
              </w:rPr>
              <w:t>Date and time the record was created.</w:t>
            </w:r>
          </w:p>
        </w:tc>
      </w:tr>
    </w:tbl>
    <w:p>
      <w:pPr>
        <w:spacing w:after="40"/>
      </w:pPr>
      <w:r>
        <w:rPr>
          <w:b/>
          <w:i w:val="0"/>
          <w:color w:val="1B2A4A"/>
          <w:sz w:val="16"/>
        </w:rPr>
        <w:t xml:space="preserve">Referenced by: </w:t>
      </w:r>
      <w:hyperlink w:anchor="t_InvoicePaymentLine" w:history="1">
        <w:r>
          <w:rPr>
            <w:color w:val="1F5FAF"/>
            <w:sz w:val="16"/>
          </w:rPr>
          <w:t xml:space="preserve">InvoicePaymentLine</w:t>
        </w:r>
      </w:hyperlink>
      <w:r>
        <w:rPr>
          <w:b w:val="0"/>
          <w:i w:val="0"/>
          <w:color w:val="555F6D"/>
          <w:sz w:val="16"/>
        </w:rPr>
        <w:t>.BankId</w:t>
      </w:r>
    </w:p>
    <w:p>
      <w:r>
        <w:br w:type="page"/>
      </w:r>
    </w:p>
    <w:p>
      <w:pPr>
        <w:pStyle w:val="Heading1"/>
      </w:pPr>
      <w:bookmarkStart w:id="409" w:name="p_F"/>
      <w:r>
        <w:t>8. Part F — Inventory (Lab Stores)</w:t>
      </w:r>
      <w:bookmarkEnd w:id="409"/>
    </w:p>
    <w:p>
      <w:r>
        <w:t>Item master for reagents and consumables used by the laboratory, their stores and suppliers. Consumption against these items is posted by the LAB bill of materials (module C9).</w:t>
      </w:r>
    </w:p>
    <w:p>
      <w:pPr>
        <w:pStyle w:val="Heading2"/>
      </w:pPr>
      <w:bookmarkStart w:id="410" w:name="m_F1"/>
      <w:r>
        <w:t>F1  Inventory Items, Stores &amp; Suppliers</w:t>
      </w:r>
      <w:bookmarkEnd w:id="410"/>
    </w:p>
    <w:p>
      <w:r>
        <w:t>Reagents and consumables (lot / expiry tracking, purchase and consumption units, stock levels, average cost), the stores they are kept in (main / bench) and approved suppliers.</w:t>
      </w:r>
    </w:p>
    <w:p>
      <w:pPr>
        <w:sectPr>
          <w:pgSz w:w="11906" w:h="16838"/>
          <w:pgMar w:top="907" w:right="850" w:bottom="850" w:left="850" w:header="720" w:footer="720" w:gutter="0"/>
          <w:cols w:space="720"/>
          <w:docGrid w:linePitch="360"/>
        </w:sectPr>
      </w:pPr>
    </w:p>
    <w:p>
      <w:r>
        <w:rPr>
          <w:b/>
          <w:i w:val="0"/>
          <w:color w:val="1B2A4A"/>
          <w:sz w:val="24"/>
        </w:rPr>
        <w:t>F1  Inventory Items, Stores &amp; Suppliers — relation diagram</w:t>
      </w:r>
    </w:p>
    <w:p>
      <w:pPr>
        <w:jc w:val="center"/>
      </w:pPr>
      <w:r>
        <w:drawing>
          <wp:inline xmlns:a="http://schemas.openxmlformats.org/drawingml/2006/main" xmlns:pic="http://schemas.openxmlformats.org/drawingml/2006/picture">
            <wp:extent cx="9540000" cy="2626306"/>
            <wp:docPr id="37" name="Picture 37"/>
            <wp:cNvGraphicFramePr>
              <a:graphicFrameLocks noChangeAspect="1"/>
            </wp:cNvGraphicFramePr>
            <a:graphic>
              <a:graphicData uri="http://schemas.openxmlformats.org/drawingml/2006/picture">
                <pic:pic>
                  <pic:nvPicPr>
                    <pic:cNvPr id="0" name="er_F1.png"/>
                    <pic:cNvPicPr/>
                  </pic:nvPicPr>
                  <pic:blipFill>
                    <a:blip r:embed="rId47"/>
                    <a:stretch>
                      <a:fillRect/>
                    </a:stretch>
                  </pic:blipFill>
                  <pic:spPr>
                    <a:xfrm>
                      <a:off x="0" y="0"/>
                      <a:ext cx="9540000" cy="2626306"/>
                    </a:xfrm>
                    <a:prstGeom prst="rect"/>
                  </pic:spPr>
                </pic:pic>
              </a:graphicData>
            </a:graphic>
          </wp:inline>
        </w:drawing>
      </w:r>
    </w:p>
    <w:p>
      <w:pPr>
        <w:jc w:val="center"/>
      </w:pPr>
      <w:r>
        <w:rPr>
          <w:b w:val="0"/>
          <w:i/>
          <w:color w:val="555F6D"/>
          <w:sz w:val="16"/>
        </w:rPr>
        <w:t>Figure F1: relations — Inventory Items, Stores &amp; Suppliers</w:t>
      </w:r>
    </w:p>
    <w:p>
      <w:pPr>
        <w:sectPr>
          <w:pgSz w:w="16838" w:h="11906" w:orient="landscape"/>
          <w:pgMar w:top="907" w:right="850" w:bottom="850" w:left="850" w:header="720" w:footer="720" w:gutter="0"/>
          <w:cols w:space="720"/>
          <w:docGrid w:linePitch="360"/>
        </w:sectPr>
      </w:pPr>
    </w:p>
    <w:p>
      <w:pPr>
        <w:keepNext/>
      </w:pPr>
      <w:r>
        <w:rPr>
          <w:b/>
          <w:i w:val="0"/>
          <w:color w:val="0F6E6E"/>
        </w:rPr>
        <w:t>Relations of F1 (5)</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2551"/>
        <w:gridCol w:w="2551"/>
        <w:gridCol w:w="2551"/>
        <w:gridCol w:w="2551"/>
      </w:tblGrid>
      <w:tr>
        <w:trPr>
          <w:tblHeader w:val="true"/>
        </w:trPr>
        <w:tc>
          <w:tcPr>
            <w:tcW w:type="dxa" w:w="3515"/>
            <w:shd w:val="clear" w:color="auto" w:fill="1B2A4A"/>
          </w:tcPr>
          <w:p>
            <w:pPr>
              <w:spacing w:after="0"/>
            </w:pPr>
            <w:r>
              <w:rPr>
                <w:b/>
                <w:i w:val="0"/>
                <w:color w:val="FFFFFF"/>
                <w:sz w:val="15"/>
              </w:rPr>
              <w:t>Child table.column</w:t>
            </w:r>
          </w:p>
        </w:tc>
        <w:tc>
          <w:tcPr>
            <w:tcW w:type="dxa" w:w="3515"/>
            <w:shd w:val="clear" w:color="auto" w:fill="1B2A4A"/>
          </w:tcPr>
          <w:p>
            <w:pPr>
              <w:spacing w:after="0"/>
            </w:pPr>
            <w:r>
              <w:rPr>
                <w:b/>
                <w:i w:val="0"/>
                <w:color w:val="FFFFFF"/>
                <w:sz w:val="15"/>
              </w:rPr>
              <w:t>Parent table.column</w:t>
            </w:r>
          </w:p>
        </w:tc>
        <w:tc>
          <w:tcPr>
            <w:tcW w:type="dxa" w:w="1191"/>
            <w:shd w:val="clear" w:color="auto" w:fill="1B2A4A"/>
          </w:tcPr>
          <w:p>
            <w:pPr>
              <w:spacing w:after="0"/>
            </w:pPr>
            <w:r>
              <w:rPr>
                <w:b/>
                <w:i w:val="0"/>
                <w:color w:val="FFFFFF"/>
                <w:sz w:val="15"/>
              </w:rPr>
              <w:t>Cardinality</w:t>
            </w:r>
          </w:p>
        </w:tc>
        <w:tc>
          <w:tcPr>
            <w:tcW w:type="dxa" w:w="1984"/>
            <w:shd w:val="clear" w:color="auto" w:fill="1B2A4A"/>
          </w:tcPr>
          <w:p>
            <w:pPr>
              <w:spacing w:after="0"/>
            </w:pPr>
            <w:r>
              <w:rPr>
                <w:b/>
                <w:i w:val="0"/>
                <w:color w:val="FFFFFF"/>
                <w:sz w:val="15"/>
              </w:rPr>
              <w:t>Type</w:t>
            </w:r>
          </w:p>
        </w:tc>
      </w:tr>
      <w:tr>
        <w:trPr>
          <w:cantSplit/>
        </w:trPr>
        <w:tc>
          <w:tcPr>
            <w:tcW w:type="dxa" w:w="3515"/>
            <w:vAlign w:val="top"/>
          </w:tcPr>
          <w:p>
            <w:pPr>
              <w:spacing w:after="0" w:line="240" w:lineRule="auto"/>
            </w:pPr>
            <w:hyperlink w:anchor="t_InvItem" w:history="1">
              <w:r>
                <w:rPr>
                  <w:color w:val="1F5FAF"/>
                  <w:sz w:val="15"/>
                </w:rPr>
                <w:t xml:space="preserve">InvItem</w:t>
              </w:r>
            </w:hyperlink>
            <w:r>
              <w:rPr>
                <w:b w:val="0"/>
                <w:i w:val="0"/>
                <w:sz w:val="15"/>
              </w:rPr>
              <w:t>.CategoryId</w:t>
            </w:r>
          </w:p>
        </w:tc>
        <w:tc>
          <w:tcPr>
            <w:tcW w:type="dxa" w:w="3515"/>
            <w:vAlign w:val="top"/>
          </w:tcPr>
          <w:p>
            <w:pPr>
              <w:spacing w:after="0" w:line="240" w:lineRule="auto"/>
            </w:pPr>
            <w:hyperlink w:anchor="t_InvItemCategory" w:history="1">
              <w:r>
                <w:rPr>
                  <w:color w:val="1F5FAF"/>
                  <w:sz w:val="15"/>
                </w:rPr>
                <w:t xml:space="preserve">InvItemCategory</w:t>
              </w:r>
            </w:hyperlink>
            <w:r>
              <w:rPr>
                <w:b w:val="0"/>
                <w:i w:val="0"/>
                <w:sz w:val="15"/>
              </w:rPr>
              <w:t>.CategoryId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InvItem" w:history="1">
              <w:r>
                <w:rPr>
                  <w:color w:val="1F5FAF"/>
                  <w:sz w:val="15"/>
                </w:rPr>
                <w:t xml:space="preserve">InvItem</w:t>
              </w:r>
            </w:hyperlink>
            <w:r>
              <w:rPr>
                <w:b w:val="0"/>
                <w:i w:val="0"/>
                <w:sz w:val="15"/>
              </w:rPr>
              <w:t>.PurchaseUnitId</w:t>
            </w:r>
          </w:p>
        </w:tc>
        <w:tc>
          <w:tcPr>
            <w:tcW w:type="dxa" w:w="3515"/>
            <w:shd w:val="clear" w:color="auto" w:fill="F3F6FA"/>
            <w:vAlign w:val="top"/>
          </w:tcPr>
          <w:p>
            <w:pPr>
              <w:spacing w:after="0" w:line="240" w:lineRule="auto"/>
            </w:pPr>
            <w:hyperlink w:anchor="t_InvUnit" w:history="1">
              <w:r>
                <w:rPr>
                  <w:color w:val="1F5FAF"/>
                  <w:sz w:val="15"/>
                </w:rPr>
                <w:t xml:space="preserve">InvUnit</w:t>
              </w:r>
            </w:hyperlink>
            <w:r>
              <w:rPr>
                <w:b w:val="0"/>
                <w:i w:val="0"/>
                <w:sz w:val="15"/>
              </w:rPr>
              <w:t>.UnitId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Declared</w:t>
            </w:r>
          </w:p>
        </w:tc>
      </w:tr>
      <w:tr>
        <w:trPr>
          <w:cantSplit/>
        </w:trPr>
        <w:tc>
          <w:tcPr>
            <w:tcW w:type="dxa" w:w="3515"/>
            <w:vAlign w:val="top"/>
          </w:tcPr>
          <w:p>
            <w:pPr>
              <w:spacing w:after="0" w:line="240" w:lineRule="auto"/>
            </w:pPr>
            <w:hyperlink w:anchor="t_InvItem" w:history="1">
              <w:r>
                <w:rPr>
                  <w:color w:val="1F5FAF"/>
                  <w:sz w:val="15"/>
                </w:rPr>
                <w:t xml:space="preserve">InvItem</w:t>
              </w:r>
            </w:hyperlink>
            <w:r>
              <w:rPr>
                <w:b w:val="0"/>
                <w:i w:val="0"/>
                <w:sz w:val="15"/>
              </w:rPr>
              <w:t>.ConsumptionUnitId</w:t>
            </w:r>
          </w:p>
        </w:tc>
        <w:tc>
          <w:tcPr>
            <w:tcW w:type="dxa" w:w="3515"/>
            <w:vAlign w:val="top"/>
          </w:tcPr>
          <w:p>
            <w:pPr>
              <w:spacing w:after="0" w:line="240" w:lineRule="auto"/>
            </w:pPr>
            <w:hyperlink w:anchor="t_InvUnit" w:history="1">
              <w:r>
                <w:rPr>
                  <w:color w:val="1F5FAF"/>
                  <w:sz w:val="15"/>
                </w:rPr>
                <w:t xml:space="preserve">InvUnit</w:t>
              </w:r>
            </w:hyperlink>
            <w:r>
              <w:rPr>
                <w:b w:val="0"/>
                <w:i w:val="0"/>
                <w:sz w:val="15"/>
              </w:rPr>
              <w:t>.UnitId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Declared</w:t>
            </w:r>
          </w:p>
        </w:tc>
      </w:tr>
      <w:tr>
        <w:trPr>
          <w:cantSplit/>
        </w:trPr>
        <w:tc>
          <w:tcPr>
            <w:tcW w:type="dxa" w:w="3515"/>
            <w:shd w:val="clear" w:color="auto" w:fill="F3F6FA"/>
            <w:vAlign w:val="top"/>
          </w:tcPr>
          <w:p>
            <w:pPr>
              <w:spacing w:after="0" w:line="240" w:lineRule="auto"/>
            </w:pPr>
            <w:hyperlink w:anchor="t_InvStore" w:history="1">
              <w:r>
                <w:rPr>
                  <w:color w:val="1F5FAF"/>
                  <w:sz w:val="15"/>
                </w:rPr>
                <w:t xml:space="preserve">InvStore</w:t>
              </w:r>
            </w:hyperlink>
            <w:r>
              <w:rPr>
                <w:b w:val="0"/>
                <w:i w:val="0"/>
                <w:sz w:val="15"/>
              </w:rPr>
              <w:t>.BranchId</w:t>
            </w:r>
          </w:p>
        </w:tc>
        <w:tc>
          <w:tcPr>
            <w:tcW w:type="dxa" w:w="3515"/>
            <w:shd w:val="clear" w:color="auto" w:fill="F3F6FA"/>
            <w:vAlign w:val="top"/>
          </w:tcPr>
          <w:p>
            <w:pPr>
              <w:spacing w:after="0" w:line="240" w:lineRule="auto"/>
            </w:pPr>
            <w:hyperlink w:anchor="t_Branchmaster" w:history="1">
              <w:r>
                <w:rPr>
                  <w:color w:val="1F5FAF"/>
                  <w:sz w:val="15"/>
                </w:rPr>
                <w:t xml:space="preserve">Branchmaster</w:t>
              </w:r>
            </w:hyperlink>
            <w:r>
              <w:rPr>
                <w:b w:val="0"/>
                <w:i w:val="0"/>
                <w:sz w:val="15"/>
              </w:rPr>
              <w:t>.BranchID</w:t>
            </w:r>
          </w:p>
        </w:tc>
        <w:tc>
          <w:tcPr>
            <w:tcW w:type="dxa" w:w="1191"/>
            <w:shd w:val="clear" w:color="auto" w:fill="F3F6FA"/>
            <w:vAlign w:val="top"/>
          </w:tcPr>
          <w:p>
            <w:pPr>
              <w:spacing w:after="0" w:line="240" w:lineRule="auto"/>
            </w:pPr>
            <w:r>
              <w:rPr>
                <w:b w:val="0"/>
                <w:i w:val="0"/>
                <w:sz w:val="15"/>
              </w:rPr>
              <w:t>Many-to-one</w:t>
            </w:r>
          </w:p>
        </w:tc>
        <w:tc>
          <w:tcPr>
            <w:tcW w:type="dxa" w:w="1984"/>
            <w:shd w:val="clear" w:color="auto" w:fill="F3F6FA"/>
            <w:vAlign w:val="top"/>
          </w:tcPr>
          <w:p>
            <w:pPr>
              <w:spacing w:after="0" w:line="240" w:lineRule="auto"/>
            </w:pPr>
            <w:r>
              <w:rPr>
                <w:b w:val="0"/>
                <w:i w:val="0"/>
                <w:sz w:val="15"/>
              </w:rPr>
              <w:t>Logical</w:t>
            </w:r>
          </w:p>
        </w:tc>
      </w:tr>
      <w:tr>
        <w:trPr>
          <w:cantSplit/>
        </w:trPr>
        <w:tc>
          <w:tcPr>
            <w:tcW w:type="dxa" w:w="3515"/>
            <w:vAlign w:val="top"/>
          </w:tcPr>
          <w:p>
            <w:pPr>
              <w:spacing w:after="0" w:line="240" w:lineRule="auto"/>
            </w:pPr>
            <w:hyperlink w:anchor="t_InvStore" w:history="1">
              <w:r>
                <w:rPr>
                  <w:color w:val="1F5FAF"/>
                  <w:sz w:val="15"/>
                </w:rPr>
                <w:t xml:space="preserve">InvStore</w:t>
              </w:r>
            </w:hyperlink>
            <w:r>
              <w:rPr>
                <w:b w:val="0"/>
                <w:i w:val="0"/>
                <w:sz w:val="15"/>
              </w:rPr>
              <w:t>.DepartmentId</w:t>
            </w:r>
          </w:p>
        </w:tc>
        <w:tc>
          <w:tcPr>
            <w:tcW w:type="dxa" w:w="3515"/>
            <w:vAlign w:val="top"/>
          </w:tcPr>
          <w:p>
            <w:pPr>
              <w:spacing w:after="0" w:line="240" w:lineRule="auto"/>
            </w:pPr>
            <w:hyperlink w:anchor="t_DepartmentMaster" w:history="1">
              <w:r>
                <w:rPr>
                  <w:color w:val="1F5FAF"/>
                  <w:sz w:val="15"/>
                </w:rPr>
                <w:t xml:space="preserve">DepartmentMaster</w:t>
              </w:r>
            </w:hyperlink>
            <w:r>
              <w:rPr>
                <w:b w:val="0"/>
                <w:i w:val="0"/>
                <w:sz w:val="15"/>
              </w:rPr>
              <w:t>.DeptId</w:t>
            </w:r>
          </w:p>
        </w:tc>
        <w:tc>
          <w:tcPr>
            <w:tcW w:type="dxa" w:w="1191"/>
            <w:vAlign w:val="top"/>
          </w:tcPr>
          <w:p>
            <w:pPr>
              <w:spacing w:after="0" w:line="240" w:lineRule="auto"/>
            </w:pPr>
            <w:r>
              <w:rPr>
                <w:b w:val="0"/>
                <w:i w:val="0"/>
                <w:sz w:val="15"/>
              </w:rPr>
              <w:t>Many-to-one</w:t>
            </w:r>
          </w:p>
        </w:tc>
        <w:tc>
          <w:tcPr>
            <w:tcW w:type="dxa" w:w="1984"/>
            <w:vAlign w:val="top"/>
          </w:tcPr>
          <w:p>
            <w:pPr>
              <w:spacing w:after="0" w:line="240" w:lineRule="auto"/>
            </w:pPr>
            <w:r>
              <w:rPr>
                <w:b w:val="0"/>
                <w:i w:val="0"/>
                <w:sz w:val="15"/>
              </w:rPr>
              <w:t>Logical</w:t>
            </w:r>
          </w:p>
        </w:tc>
      </w:tr>
    </w:tbl>
    <w:p>
      <w:pPr>
        <w:pStyle w:val="Heading3"/>
      </w:pPr>
      <w:bookmarkStart w:id="411" w:name="t_InvItem"/>
      <w:r>
        <w:t>InvItem</w:t>
      </w:r>
      <w:bookmarkEnd w:id="411"/>
    </w:p>
    <w:p>
      <w:pPr>
        <w:spacing w:after="60"/>
      </w:pPr>
      <w:r>
        <w:t>Inventory item (reagent / consumable): category, purchase and consumption units, pack size, rate, GST, HSN, storage, stability, stock levels, lot / expiry tracking and average cost.</w:t>
      </w:r>
    </w:p>
    <w:p>
      <w:pPr>
        <w:spacing w:after="60"/>
      </w:pPr>
      <w:r>
        <w:rPr>
          <w:b/>
          <w:i w:val="0"/>
          <w:sz w:val="17"/>
        </w:rPr>
        <w:t xml:space="preserve">Primary key: </w:t>
      </w:r>
      <w:r>
        <w:rPr>
          <w:b w:val="0"/>
          <w:i w:val="0"/>
          <w:sz w:val="17"/>
        </w:rPr>
        <w:t>ItemId</w:t>
      </w:r>
      <w:r>
        <w:rPr>
          <w:b/>
          <w:i w:val="0"/>
          <w:sz w:val="17"/>
        </w:rPr>
        <w:t xml:space="preserve">    Unique: </w:t>
      </w:r>
      <w:r>
        <w:rPr>
          <w:b w:val="0"/>
          <w:i w:val="0"/>
          <w:sz w:val="17"/>
        </w:rPr>
        <w:t>(CompanyId, ItemCode)</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ItemId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Company (tenant) the record belongs to.</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ItemCode</w:t>
            </w:r>
          </w:p>
        </w:tc>
        <w:tc>
          <w:tcPr>
            <w:tcW w:type="dxa" w:w="1304"/>
            <w:vAlign w:val="top"/>
          </w:tcPr>
          <w:p>
            <w:pPr>
              <w:spacing w:after="0" w:line="240" w:lineRule="auto"/>
            </w:pPr>
            <w:r>
              <w:rPr>
                <w:b w:val="0"/>
                <w:i w:val="0"/>
                <w:sz w:val="15"/>
              </w:rPr>
              <w:t>nvarchar(20)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Short code (item code).</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ItemName</w:t>
            </w:r>
          </w:p>
        </w:tc>
        <w:tc>
          <w:tcPr>
            <w:tcW w:type="dxa" w:w="1304"/>
            <w:shd w:val="clear" w:color="auto" w:fill="F3F6FA"/>
            <w:vAlign w:val="top"/>
          </w:tcPr>
          <w:p>
            <w:pPr>
              <w:spacing w:after="0" w:line="240" w:lineRule="auto"/>
            </w:pPr>
            <w:r>
              <w:rPr>
                <w:b w:val="0"/>
                <w:i w:val="0"/>
                <w:sz w:val="15"/>
              </w:rPr>
              <w:t>nvarchar(200)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Item name.</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CategoryId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category.</w:t>
            </w:r>
            <w:r>
              <w:rPr>
                <w:b w:val="0"/>
                <w:i w:val="0"/>
                <w:color w:val="555F6D"/>
                <w:sz w:val="15"/>
              </w:rPr>
              <w:t xml:space="preserve">  → </w:t>
            </w:r>
            <w:hyperlink w:anchor="t_InvItemCategory" w:history="1">
              <w:r>
                <w:rPr>
                  <w:color w:val="1F5FAF"/>
                  <w:sz w:val="15"/>
                </w:rPr>
                <w:t xml:space="preserve">InvItemCategory</w:t>
              </w:r>
            </w:hyperlink>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PurchaseUnitId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Reference to the purchase unit.</w:t>
            </w:r>
            <w:r>
              <w:rPr>
                <w:b w:val="0"/>
                <w:i w:val="0"/>
                <w:color w:val="555F6D"/>
                <w:sz w:val="15"/>
              </w:rPr>
              <w:t xml:space="preserve">  → </w:t>
            </w:r>
            <w:hyperlink w:anchor="t_InvUnit" w:history="1">
              <w:r>
                <w:rPr>
                  <w:color w:val="1F5FAF"/>
                  <w:sz w:val="15"/>
                </w:rPr>
                <w:t xml:space="preserve">InvUnit</w:t>
              </w:r>
            </w:hyperlink>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ConsumptionUnitId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consumption unit.</w:t>
            </w:r>
            <w:r>
              <w:rPr>
                <w:b w:val="0"/>
                <w:i w:val="0"/>
                <w:color w:val="555F6D"/>
                <w:sz w:val="15"/>
              </w:rPr>
              <w:t xml:space="preserve">  → </w:t>
            </w:r>
            <w:hyperlink w:anchor="t_InvUnit" w:history="1">
              <w:r>
                <w:rPr>
                  <w:color w:val="1F5FAF"/>
                  <w:sz w:val="15"/>
                </w:rPr>
                <w:t xml:space="preserve">InvUnit</w:t>
              </w:r>
            </w:hyperlink>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PackSize</w:t>
            </w:r>
          </w:p>
        </w:tc>
        <w:tc>
          <w:tcPr>
            <w:tcW w:type="dxa" w:w="1304"/>
            <w:shd w:val="clear" w:color="auto" w:fill="F3F6FA"/>
            <w:vAlign w:val="top"/>
          </w:tcPr>
          <w:p>
            <w:pPr>
              <w:spacing w:after="0" w:line="240" w:lineRule="auto"/>
            </w:pPr>
            <w:r>
              <w:rPr>
                <w:b w:val="0"/>
                <w:i w:val="0"/>
                <w:sz w:val="15"/>
              </w:rPr>
              <w:t>decimal(14,3)</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Pack size.</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PurchaseRate</w:t>
            </w:r>
          </w:p>
        </w:tc>
        <w:tc>
          <w:tcPr>
            <w:tcW w:type="dxa" w:w="1304"/>
            <w:vAlign w:val="top"/>
          </w:tcPr>
          <w:p>
            <w:pPr>
              <w:spacing w:after="0" w:line="240" w:lineRule="auto"/>
            </w:pPr>
            <w:r>
              <w:rPr>
                <w:b w:val="0"/>
                <w:i w:val="0"/>
                <w:sz w:val="15"/>
              </w:rPr>
              <w:t>decimal(14,2)</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Purchase rate (amount).</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GstPercent</w:t>
            </w:r>
          </w:p>
        </w:tc>
        <w:tc>
          <w:tcPr>
            <w:tcW w:type="dxa" w:w="1304"/>
            <w:shd w:val="clear" w:color="auto" w:fill="F3F6FA"/>
            <w:vAlign w:val="top"/>
          </w:tcPr>
          <w:p>
            <w:pPr>
              <w:spacing w:after="0" w:line="240" w:lineRule="auto"/>
            </w:pPr>
            <w:r>
              <w:rPr>
                <w:b w:val="0"/>
                <w:i w:val="0"/>
                <w:sz w:val="15"/>
              </w:rPr>
              <w:t>decimal(5,2)</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GST percent (%).</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HsnCode</w:t>
            </w:r>
          </w:p>
        </w:tc>
        <w:tc>
          <w:tcPr>
            <w:tcW w:type="dxa" w:w="1304"/>
            <w:vAlign w:val="top"/>
          </w:tcPr>
          <w:p>
            <w:pPr>
              <w:spacing w:after="0" w:line="240" w:lineRule="auto"/>
            </w:pPr>
            <w:r>
              <w:rPr>
                <w:b w:val="0"/>
                <w:i w:val="0"/>
                <w:sz w:val="15"/>
              </w:rPr>
              <w:t>nvarchar(20)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Short code (hsn code).</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Manufacturer</w:t>
            </w:r>
          </w:p>
        </w:tc>
        <w:tc>
          <w:tcPr>
            <w:tcW w:type="dxa" w:w="1304"/>
            <w:shd w:val="clear" w:color="auto" w:fill="F3F6FA"/>
            <w:vAlign w:val="top"/>
          </w:tcPr>
          <w:p>
            <w:pPr>
              <w:spacing w:after="0" w:line="240" w:lineRule="auto"/>
            </w:pPr>
            <w:r>
              <w:rPr>
                <w:b w:val="0"/>
                <w:i w:val="0"/>
                <w:sz w:val="15"/>
              </w:rPr>
              <w:t>nvarchar(150)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Manufacturer.</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StorageTemp</w:t>
            </w:r>
          </w:p>
        </w:tc>
        <w:tc>
          <w:tcPr>
            <w:tcW w:type="dxa" w:w="1304"/>
            <w:vAlign w:val="top"/>
          </w:tcPr>
          <w:p>
            <w:pPr>
              <w:spacing w:after="0" w:line="240" w:lineRule="auto"/>
            </w:pPr>
            <w:r>
              <w:rPr>
                <w:b w:val="0"/>
                <w:i w:val="0"/>
                <w:sz w:val="15"/>
              </w:rPr>
              <w:t>nvarchar(50)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Storage temp.</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OpenStabilityDays</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Open stability days.</w:t>
            </w:r>
          </w:p>
        </w:tc>
      </w:tr>
      <w:tr>
        <w:trPr>
          <w:cantSplit/>
        </w:trPr>
        <w:tc>
          <w:tcPr>
            <w:tcW w:type="dxa" w:w="340"/>
            <w:vAlign w:val="top"/>
          </w:tcPr>
          <w:p>
            <w:pPr>
              <w:spacing w:after="0" w:line="240" w:lineRule="auto"/>
            </w:pPr>
            <w:r>
              <w:rPr>
                <w:b w:val="0"/>
                <w:i w:val="0"/>
                <w:sz w:val="15"/>
              </w:rPr>
              <w:t>15</w:t>
            </w:r>
          </w:p>
        </w:tc>
        <w:tc>
          <w:tcPr>
            <w:tcW w:type="dxa" w:w="2041"/>
            <w:vAlign w:val="top"/>
          </w:tcPr>
          <w:p>
            <w:pPr>
              <w:spacing w:after="0" w:line="240" w:lineRule="auto"/>
            </w:pPr>
            <w:r>
              <w:rPr>
                <w:b w:val="0"/>
                <w:i w:val="0"/>
                <w:sz w:val="15"/>
              </w:rPr>
              <w:t>MinShelfLifeDays</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Min shelf life days.</w:t>
            </w:r>
          </w:p>
        </w:tc>
      </w:tr>
      <w:tr>
        <w:trPr>
          <w:cantSplit/>
        </w:trPr>
        <w:tc>
          <w:tcPr>
            <w:tcW w:type="dxa" w:w="340"/>
            <w:shd w:val="clear" w:color="auto" w:fill="F3F6FA"/>
            <w:vAlign w:val="top"/>
          </w:tcPr>
          <w:p>
            <w:pPr>
              <w:spacing w:after="0" w:line="240" w:lineRule="auto"/>
            </w:pPr>
            <w:r>
              <w:rPr>
                <w:b w:val="0"/>
                <w:i w:val="0"/>
                <w:sz w:val="15"/>
              </w:rPr>
              <w:t>16</w:t>
            </w:r>
          </w:p>
        </w:tc>
        <w:tc>
          <w:tcPr>
            <w:tcW w:type="dxa" w:w="2041"/>
            <w:shd w:val="clear" w:color="auto" w:fill="F3F6FA"/>
            <w:vAlign w:val="top"/>
          </w:tcPr>
          <w:p>
            <w:pPr>
              <w:spacing w:after="0" w:line="240" w:lineRule="auto"/>
            </w:pPr>
            <w:r>
              <w:rPr>
                <w:b w:val="0"/>
                <w:i w:val="0"/>
                <w:sz w:val="15"/>
              </w:rPr>
              <w:t>ReorderLevel</w:t>
            </w:r>
          </w:p>
        </w:tc>
        <w:tc>
          <w:tcPr>
            <w:tcW w:type="dxa" w:w="1304"/>
            <w:shd w:val="clear" w:color="auto" w:fill="F3F6FA"/>
            <w:vAlign w:val="top"/>
          </w:tcPr>
          <w:p>
            <w:pPr>
              <w:spacing w:after="0" w:line="240" w:lineRule="auto"/>
            </w:pPr>
            <w:r>
              <w:rPr>
                <w:b w:val="0"/>
                <w:i w:val="0"/>
                <w:sz w:val="15"/>
              </w:rPr>
              <w:t>decimal(14,3)</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Reorder level.</w:t>
            </w:r>
          </w:p>
        </w:tc>
      </w:tr>
      <w:tr>
        <w:trPr>
          <w:cantSplit/>
        </w:trPr>
        <w:tc>
          <w:tcPr>
            <w:tcW w:type="dxa" w:w="340"/>
            <w:vAlign w:val="top"/>
          </w:tcPr>
          <w:p>
            <w:pPr>
              <w:spacing w:after="0" w:line="240" w:lineRule="auto"/>
            </w:pPr>
            <w:r>
              <w:rPr>
                <w:b w:val="0"/>
                <w:i w:val="0"/>
                <w:sz w:val="15"/>
              </w:rPr>
              <w:t>17</w:t>
            </w:r>
          </w:p>
        </w:tc>
        <w:tc>
          <w:tcPr>
            <w:tcW w:type="dxa" w:w="2041"/>
            <w:vAlign w:val="top"/>
          </w:tcPr>
          <w:p>
            <w:pPr>
              <w:spacing w:after="0" w:line="240" w:lineRule="auto"/>
            </w:pPr>
            <w:r>
              <w:rPr>
                <w:b w:val="0"/>
                <w:i w:val="0"/>
                <w:sz w:val="15"/>
              </w:rPr>
              <w:t>MinStock</w:t>
            </w:r>
          </w:p>
        </w:tc>
        <w:tc>
          <w:tcPr>
            <w:tcW w:type="dxa" w:w="1304"/>
            <w:vAlign w:val="top"/>
          </w:tcPr>
          <w:p>
            <w:pPr>
              <w:spacing w:after="0" w:line="240" w:lineRule="auto"/>
            </w:pPr>
            <w:r>
              <w:rPr>
                <w:b w:val="0"/>
                <w:i w:val="0"/>
                <w:sz w:val="15"/>
              </w:rPr>
              <w:t>decimal(14,3)</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Min stock.</w:t>
            </w:r>
          </w:p>
        </w:tc>
      </w:tr>
      <w:tr>
        <w:trPr>
          <w:cantSplit/>
        </w:trPr>
        <w:tc>
          <w:tcPr>
            <w:tcW w:type="dxa" w:w="340"/>
            <w:shd w:val="clear" w:color="auto" w:fill="F3F6FA"/>
            <w:vAlign w:val="top"/>
          </w:tcPr>
          <w:p>
            <w:pPr>
              <w:spacing w:after="0" w:line="240" w:lineRule="auto"/>
            </w:pPr>
            <w:r>
              <w:rPr>
                <w:b w:val="0"/>
                <w:i w:val="0"/>
                <w:sz w:val="15"/>
              </w:rPr>
              <w:t>18</w:t>
            </w:r>
          </w:p>
        </w:tc>
        <w:tc>
          <w:tcPr>
            <w:tcW w:type="dxa" w:w="2041"/>
            <w:shd w:val="clear" w:color="auto" w:fill="F3F6FA"/>
            <w:vAlign w:val="top"/>
          </w:tcPr>
          <w:p>
            <w:pPr>
              <w:spacing w:after="0" w:line="240" w:lineRule="auto"/>
            </w:pPr>
            <w:r>
              <w:rPr>
                <w:b w:val="0"/>
                <w:i w:val="0"/>
                <w:sz w:val="15"/>
              </w:rPr>
              <w:t>MaxStock</w:t>
            </w:r>
          </w:p>
        </w:tc>
        <w:tc>
          <w:tcPr>
            <w:tcW w:type="dxa" w:w="1304"/>
            <w:shd w:val="clear" w:color="auto" w:fill="F3F6FA"/>
            <w:vAlign w:val="top"/>
          </w:tcPr>
          <w:p>
            <w:pPr>
              <w:spacing w:after="0" w:line="240" w:lineRule="auto"/>
            </w:pPr>
            <w:r>
              <w:rPr>
                <w:b w:val="0"/>
                <w:i w:val="0"/>
                <w:sz w:val="15"/>
              </w:rPr>
              <w:t>decimal(14,3)</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Max stock.</w:t>
            </w:r>
          </w:p>
        </w:tc>
      </w:tr>
      <w:tr>
        <w:trPr>
          <w:cantSplit/>
        </w:trPr>
        <w:tc>
          <w:tcPr>
            <w:tcW w:type="dxa" w:w="340"/>
            <w:vAlign w:val="top"/>
          </w:tcPr>
          <w:p>
            <w:pPr>
              <w:spacing w:after="0" w:line="240" w:lineRule="auto"/>
            </w:pPr>
            <w:r>
              <w:rPr>
                <w:b w:val="0"/>
                <w:i w:val="0"/>
                <w:sz w:val="15"/>
              </w:rPr>
              <w:t>19</w:t>
            </w:r>
          </w:p>
        </w:tc>
        <w:tc>
          <w:tcPr>
            <w:tcW w:type="dxa" w:w="2041"/>
            <w:vAlign w:val="top"/>
          </w:tcPr>
          <w:p>
            <w:pPr>
              <w:spacing w:after="0" w:line="240" w:lineRule="auto"/>
            </w:pPr>
            <w:r>
              <w:rPr>
                <w:b w:val="0"/>
                <w:i w:val="0"/>
                <w:sz w:val="15"/>
              </w:rPr>
              <w:t>IsLotTracked</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Yes/No: Lot tracked.</w:t>
            </w:r>
          </w:p>
        </w:tc>
      </w:tr>
      <w:tr>
        <w:trPr>
          <w:cantSplit/>
        </w:trPr>
        <w:tc>
          <w:tcPr>
            <w:tcW w:type="dxa" w:w="340"/>
            <w:shd w:val="clear" w:color="auto" w:fill="F3F6FA"/>
            <w:vAlign w:val="top"/>
          </w:tcPr>
          <w:p>
            <w:pPr>
              <w:spacing w:after="0" w:line="240" w:lineRule="auto"/>
            </w:pPr>
            <w:r>
              <w:rPr>
                <w:b w:val="0"/>
                <w:i w:val="0"/>
                <w:sz w:val="15"/>
              </w:rPr>
              <w:t>20</w:t>
            </w:r>
          </w:p>
        </w:tc>
        <w:tc>
          <w:tcPr>
            <w:tcW w:type="dxa" w:w="2041"/>
            <w:shd w:val="clear" w:color="auto" w:fill="F3F6FA"/>
            <w:vAlign w:val="top"/>
          </w:tcPr>
          <w:p>
            <w:pPr>
              <w:spacing w:after="0" w:line="240" w:lineRule="auto"/>
            </w:pPr>
            <w:r>
              <w:rPr>
                <w:b w:val="0"/>
                <w:i w:val="0"/>
                <w:sz w:val="15"/>
              </w:rPr>
              <w:t>IsExpiryTracked</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Yes/No: Expiry tracked.</w:t>
            </w:r>
          </w:p>
        </w:tc>
      </w:tr>
      <w:tr>
        <w:trPr>
          <w:cantSplit/>
        </w:trPr>
        <w:tc>
          <w:tcPr>
            <w:tcW w:type="dxa" w:w="340"/>
            <w:vAlign w:val="top"/>
          </w:tcPr>
          <w:p>
            <w:pPr>
              <w:spacing w:after="0" w:line="240" w:lineRule="auto"/>
            </w:pPr>
            <w:r>
              <w:rPr>
                <w:b w:val="0"/>
                <w:i w:val="0"/>
                <w:sz w:val="15"/>
              </w:rPr>
              <w:t>21</w:t>
            </w:r>
          </w:p>
        </w:tc>
        <w:tc>
          <w:tcPr>
            <w:tcW w:type="dxa" w:w="2041"/>
            <w:vAlign w:val="top"/>
          </w:tcPr>
          <w:p>
            <w:pPr>
              <w:spacing w:after="0" w:line="240" w:lineRule="auto"/>
            </w:pPr>
            <w:r>
              <w:rPr>
                <w:b w:val="0"/>
                <w:i w:val="0"/>
                <w:sz w:val="15"/>
              </w:rPr>
              <w:t>AvgUnitCost</w:t>
            </w:r>
          </w:p>
        </w:tc>
        <w:tc>
          <w:tcPr>
            <w:tcW w:type="dxa" w:w="1304"/>
            <w:vAlign w:val="top"/>
          </w:tcPr>
          <w:p>
            <w:pPr>
              <w:spacing w:after="0" w:line="240" w:lineRule="auto"/>
            </w:pPr>
            <w:r>
              <w:rPr>
                <w:b w:val="0"/>
                <w:i w:val="0"/>
                <w:sz w:val="15"/>
              </w:rPr>
              <w:t>decimal(14,4)</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Avg unit cost (amount).</w:t>
            </w:r>
          </w:p>
        </w:tc>
      </w:tr>
      <w:tr>
        <w:trPr>
          <w:cantSplit/>
        </w:trPr>
        <w:tc>
          <w:tcPr>
            <w:tcW w:type="dxa" w:w="340"/>
            <w:shd w:val="clear" w:color="auto" w:fill="F3F6FA"/>
            <w:vAlign w:val="top"/>
          </w:tcPr>
          <w:p>
            <w:pPr>
              <w:spacing w:after="0" w:line="240" w:lineRule="auto"/>
            </w:pPr>
            <w:r>
              <w:rPr>
                <w:b w:val="0"/>
                <w:i w:val="0"/>
                <w:sz w:val="15"/>
              </w:rPr>
              <w:t>22</w:t>
            </w:r>
          </w:p>
        </w:tc>
        <w:tc>
          <w:tcPr>
            <w:tcW w:type="dxa" w:w="2041"/>
            <w:shd w:val="clear" w:color="auto" w:fill="F3F6FA"/>
            <w:vAlign w:val="top"/>
          </w:tcPr>
          <w:p>
            <w:pPr>
              <w:spacing w:after="0" w:line="240" w:lineRule="auto"/>
            </w:pPr>
            <w:r>
              <w:rPr>
                <w:b w:val="0"/>
                <w:i w:val="0"/>
                <w:sz w:val="15"/>
              </w:rPr>
              <w:t>Remarks</w:t>
            </w:r>
          </w:p>
        </w:tc>
        <w:tc>
          <w:tcPr>
            <w:tcW w:type="dxa" w:w="1304"/>
            <w:shd w:val="clear" w:color="auto" w:fill="F3F6FA"/>
            <w:vAlign w:val="top"/>
          </w:tcPr>
          <w:p>
            <w:pPr>
              <w:spacing w:after="0" w:line="240" w:lineRule="auto"/>
            </w:pPr>
            <w:r>
              <w:rPr>
                <w:b w:val="0"/>
                <w:i w:val="0"/>
                <w:sz w:val="15"/>
              </w:rPr>
              <w:t>nvarchar(500)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Free-text remarks.</w:t>
            </w:r>
          </w:p>
        </w:tc>
      </w:tr>
      <w:tr>
        <w:trPr>
          <w:cantSplit/>
        </w:trPr>
        <w:tc>
          <w:tcPr>
            <w:tcW w:type="dxa" w:w="340"/>
            <w:vAlign w:val="top"/>
          </w:tcPr>
          <w:p>
            <w:pPr>
              <w:spacing w:after="0" w:line="240" w:lineRule="auto"/>
            </w:pPr>
            <w:r>
              <w:rPr>
                <w:b w:val="0"/>
                <w:i w:val="0"/>
                <w:sz w:val="15"/>
              </w:rPr>
              <w:t>23</w:t>
            </w:r>
          </w:p>
        </w:tc>
        <w:tc>
          <w:tcPr>
            <w:tcW w:type="dxa" w:w="2041"/>
            <w:vAlign w:val="top"/>
          </w:tcPr>
          <w:p>
            <w:pPr>
              <w:spacing w:after="0" w:line="240" w:lineRule="auto"/>
            </w:pPr>
            <w:r>
              <w:rPr>
                <w:b w:val="0"/>
                <w:i w:val="0"/>
                <w:sz w:val="15"/>
              </w:rPr>
              <w:t>Status</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Status flag: 1 = active, 0 = inactive.</w:t>
            </w:r>
          </w:p>
        </w:tc>
      </w:tr>
      <w:tr>
        <w:trPr>
          <w:cantSplit/>
        </w:trPr>
        <w:tc>
          <w:tcPr>
            <w:tcW w:type="dxa" w:w="340"/>
            <w:shd w:val="clear" w:color="auto" w:fill="F3F6FA"/>
            <w:vAlign w:val="top"/>
          </w:tcPr>
          <w:p>
            <w:pPr>
              <w:spacing w:after="0" w:line="240" w:lineRule="auto"/>
            </w:pPr>
            <w:r>
              <w:rPr>
                <w:b w:val="0"/>
                <w:i w:val="0"/>
                <w:sz w:val="15"/>
              </w:rPr>
              <w:t>24</w:t>
            </w:r>
          </w:p>
        </w:tc>
        <w:tc>
          <w:tcPr>
            <w:tcW w:type="dxa" w:w="2041"/>
            <w:shd w:val="clear" w:color="auto" w:fill="F3F6FA"/>
            <w:vAlign w:val="top"/>
          </w:tcPr>
          <w:p>
            <w:pPr>
              <w:spacing w:after="0" w:line="240" w:lineRule="auto"/>
            </w:pPr>
            <w:r>
              <w:rPr>
                <w:b w:val="0"/>
                <w:i w:val="0"/>
                <w:sz w:val="15"/>
              </w:rPr>
              <w:t>IsDeleted</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Soft-delete flag: 1 = deleted (hidden), 0 = live.</w:t>
            </w:r>
          </w:p>
        </w:tc>
      </w:tr>
      <w:tr>
        <w:trPr>
          <w:cantSplit/>
        </w:trPr>
        <w:tc>
          <w:tcPr>
            <w:tcW w:type="dxa" w:w="340"/>
            <w:vAlign w:val="top"/>
          </w:tcPr>
          <w:p>
            <w:pPr>
              <w:spacing w:after="0" w:line="240" w:lineRule="auto"/>
            </w:pPr>
            <w:r>
              <w:rPr>
                <w:b w:val="0"/>
                <w:i w:val="0"/>
                <w:sz w:val="15"/>
              </w:rPr>
              <w:t>25</w:t>
            </w:r>
          </w:p>
        </w:tc>
        <w:tc>
          <w:tcPr>
            <w:tcW w:type="dxa" w:w="2041"/>
            <w:vAlign w:val="top"/>
          </w:tcPr>
          <w:p>
            <w:pPr>
              <w:spacing w:after="0" w:line="240" w:lineRule="auto"/>
            </w:pPr>
            <w:r>
              <w:rPr>
                <w:b w:val="0"/>
                <w:i w:val="0"/>
                <w:sz w:val="15"/>
              </w:rPr>
              <w:t>CreatedBy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created the record.</w:t>
            </w:r>
          </w:p>
        </w:tc>
      </w:tr>
      <w:tr>
        <w:trPr>
          <w:cantSplit/>
        </w:trPr>
        <w:tc>
          <w:tcPr>
            <w:tcW w:type="dxa" w:w="340"/>
            <w:shd w:val="clear" w:color="auto" w:fill="F3F6FA"/>
            <w:vAlign w:val="top"/>
          </w:tcPr>
          <w:p>
            <w:pPr>
              <w:spacing w:after="0" w:line="240" w:lineRule="auto"/>
            </w:pPr>
            <w:r>
              <w:rPr>
                <w:b w:val="0"/>
                <w:i w:val="0"/>
                <w:sz w:val="15"/>
              </w:rPr>
              <w:t>26</w:t>
            </w:r>
          </w:p>
        </w:tc>
        <w:tc>
          <w:tcPr>
            <w:tcW w:type="dxa" w:w="2041"/>
            <w:shd w:val="clear" w:color="auto" w:fill="F3F6FA"/>
            <w:vAlign w:val="top"/>
          </w:tcPr>
          <w:p>
            <w:pPr>
              <w:spacing w:after="0" w:line="240" w:lineRule="auto"/>
            </w:pPr>
            <w:r>
              <w:rPr>
                <w:b w:val="0"/>
                <w:i w:val="0"/>
                <w:sz w:val="15"/>
              </w:rPr>
              <w:t>CreatedDate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GETDATE()</w:t>
            </w:r>
          </w:p>
        </w:tc>
        <w:tc>
          <w:tcPr>
            <w:tcW w:type="dxa" w:w="4309"/>
            <w:shd w:val="clear" w:color="auto" w:fill="F3F6FA"/>
            <w:vAlign w:val="top"/>
          </w:tcPr>
          <w:p>
            <w:pPr>
              <w:spacing w:after="0" w:line="240" w:lineRule="auto"/>
            </w:pPr>
            <w:r>
              <w:rPr>
                <w:b w:val="0"/>
                <w:i w:val="0"/>
                <w:sz w:val="15"/>
              </w:rPr>
              <w:t>Date and time the record was created.</w:t>
            </w:r>
          </w:p>
        </w:tc>
      </w:tr>
      <w:tr>
        <w:trPr>
          <w:cantSplit/>
        </w:trPr>
        <w:tc>
          <w:tcPr>
            <w:tcW w:type="dxa" w:w="340"/>
            <w:vAlign w:val="top"/>
          </w:tcPr>
          <w:p>
            <w:pPr>
              <w:spacing w:after="0" w:line="240" w:lineRule="auto"/>
            </w:pPr>
            <w:r>
              <w:rPr>
                <w:b w:val="0"/>
                <w:i w:val="0"/>
                <w:sz w:val="15"/>
              </w:rPr>
              <w:t>27</w:t>
            </w:r>
          </w:p>
        </w:tc>
        <w:tc>
          <w:tcPr>
            <w:tcW w:type="dxa" w:w="2041"/>
            <w:vAlign w:val="top"/>
          </w:tcPr>
          <w:p>
            <w:pPr>
              <w:spacing w:after="0" w:line="240" w:lineRule="auto"/>
            </w:pPr>
            <w:r>
              <w:rPr>
                <w:b w:val="0"/>
                <w:i w:val="0"/>
                <w:sz w:val="15"/>
              </w:rPr>
              <w:t>ModifiedBy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last changed the record.</w:t>
            </w:r>
          </w:p>
        </w:tc>
      </w:tr>
      <w:tr>
        <w:trPr>
          <w:cantSplit/>
        </w:trPr>
        <w:tc>
          <w:tcPr>
            <w:tcW w:type="dxa" w:w="340"/>
            <w:shd w:val="clear" w:color="auto" w:fill="F3F6FA"/>
            <w:vAlign w:val="top"/>
          </w:tcPr>
          <w:p>
            <w:pPr>
              <w:spacing w:after="0" w:line="240" w:lineRule="auto"/>
            </w:pPr>
            <w:r>
              <w:rPr>
                <w:b w:val="0"/>
                <w:i w:val="0"/>
                <w:sz w:val="15"/>
              </w:rPr>
              <w:t>28</w:t>
            </w:r>
          </w:p>
        </w:tc>
        <w:tc>
          <w:tcPr>
            <w:tcW w:type="dxa" w:w="2041"/>
            <w:shd w:val="clear" w:color="auto" w:fill="F3F6FA"/>
            <w:vAlign w:val="top"/>
          </w:tcPr>
          <w:p>
            <w:pPr>
              <w:spacing w:after="0" w:line="240" w:lineRule="auto"/>
            </w:pPr>
            <w:r>
              <w:rPr>
                <w:b w:val="0"/>
                <w:i w:val="0"/>
                <w:sz w:val="15"/>
              </w:rPr>
              <w:t>ModifiedDate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Date and time of the last change.</w:t>
            </w:r>
          </w:p>
        </w:tc>
      </w:tr>
    </w:tbl>
    <w:p>
      <w:pPr>
        <w:spacing w:before="60" w:after="0"/>
      </w:pPr>
      <w:r>
        <w:rPr>
          <w:b/>
          <w:i w:val="0"/>
          <w:color w:val="1B2A4A"/>
          <w:sz w:val="16"/>
        </w:rPr>
        <w:t xml:space="preserve">References: </w:t>
      </w:r>
      <w:hyperlink w:anchor="t_InvItemCategory" w:history="1">
        <w:r>
          <w:rPr>
            <w:color w:val="1F5FAF"/>
            <w:sz w:val="16"/>
          </w:rPr>
          <w:t xml:space="preserve">InvItemCategory</w:t>
        </w:r>
      </w:hyperlink>
      <w:r>
        <w:rPr>
          <w:b w:val="0"/>
          <w:i w:val="0"/>
          <w:color w:val="555F6D"/>
          <w:sz w:val="16"/>
        </w:rPr>
        <w:t xml:space="preserve"> (via CategoryId)</w:t>
      </w:r>
      <w:r>
        <w:rPr>
          <w:b w:val="0"/>
          <w:i w:val="0"/>
          <w:sz w:val="16"/>
        </w:rPr>
        <w:t xml:space="preserve">, </w:t>
      </w:r>
      <w:hyperlink w:anchor="t_InvUnit" w:history="1">
        <w:r>
          <w:rPr>
            <w:color w:val="1F5FAF"/>
            <w:sz w:val="16"/>
          </w:rPr>
          <w:t xml:space="preserve">InvUnit</w:t>
        </w:r>
      </w:hyperlink>
      <w:r>
        <w:rPr>
          <w:b w:val="0"/>
          <w:i w:val="0"/>
          <w:color w:val="555F6D"/>
          <w:sz w:val="16"/>
        </w:rPr>
        <w:t xml:space="preserve"> (via PurchaseUnitId)</w:t>
      </w:r>
      <w:r>
        <w:rPr>
          <w:b w:val="0"/>
          <w:i w:val="0"/>
          <w:sz w:val="16"/>
        </w:rPr>
        <w:t xml:space="preserve">, </w:t>
      </w:r>
      <w:hyperlink w:anchor="t_InvUnit" w:history="1">
        <w:r>
          <w:rPr>
            <w:color w:val="1F5FAF"/>
            <w:sz w:val="16"/>
          </w:rPr>
          <w:t xml:space="preserve">InvUnit</w:t>
        </w:r>
      </w:hyperlink>
      <w:r>
        <w:rPr>
          <w:b w:val="0"/>
          <w:i w:val="0"/>
          <w:color w:val="555F6D"/>
          <w:sz w:val="16"/>
        </w:rPr>
        <w:t xml:space="preserve"> (via ConsumptionUnitId)</w:t>
      </w:r>
    </w:p>
    <w:p>
      <w:pPr>
        <w:spacing w:after="40"/>
      </w:pPr>
      <w:r>
        <w:rPr>
          <w:b/>
          <w:i w:val="0"/>
          <w:color w:val="1B2A4A"/>
          <w:sz w:val="16"/>
        </w:rPr>
        <w:t xml:space="preserve">Referenced by: </w:t>
      </w:r>
      <w:hyperlink w:anchor="t_BomSampleKit" w:history="1">
        <w:r>
          <w:rPr>
            <w:color w:val="1F5FAF"/>
            <w:sz w:val="16"/>
          </w:rPr>
          <w:t xml:space="preserve">BomSampleKit</w:t>
        </w:r>
      </w:hyperlink>
      <w:r>
        <w:rPr>
          <w:b w:val="0"/>
          <w:i w:val="0"/>
          <w:color w:val="555F6D"/>
          <w:sz w:val="16"/>
        </w:rPr>
        <w:t>.ItemId</w:t>
      </w:r>
      <w:r>
        <w:rPr>
          <w:b w:val="0"/>
          <w:i w:val="0"/>
          <w:sz w:val="16"/>
        </w:rPr>
        <w:t xml:space="preserve">, </w:t>
      </w:r>
      <w:hyperlink w:anchor="t_BomTestLine" w:history="1">
        <w:r>
          <w:rPr>
            <w:color w:val="1F5FAF"/>
            <w:sz w:val="16"/>
          </w:rPr>
          <w:t xml:space="preserve">BomTestLine</w:t>
        </w:r>
      </w:hyperlink>
      <w:r>
        <w:rPr>
          <w:b w:val="0"/>
          <w:i w:val="0"/>
          <w:color w:val="555F6D"/>
          <w:sz w:val="16"/>
        </w:rPr>
        <w:t>.ItemId</w:t>
      </w:r>
      <w:r>
        <w:rPr>
          <w:b w:val="0"/>
          <w:i w:val="0"/>
          <w:sz w:val="16"/>
        </w:rPr>
        <w:t xml:space="preserve">, </w:t>
      </w:r>
      <w:hyperlink w:anchor="t_IqcMaterial" w:history="1">
        <w:r>
          <w:rPr>
            <w:color w:val="1F5FAF"/>
            <w:sz w:val="16"/>
          </w:rPr>
          <w:t xml:space="preserve">IqcMaterial</w:t>
        </w:r>
      </w:hyperlink>
      <w:r>
        <w:rPr>
          <w:b w:val="0"/>
          <w:i w:val="0"/>
          <w:color w:val="555F6D"/>
          <w:sz w:val="16"/>
        </w:rPr>
        <w:t>.ItemId</w:t>
      </w:r>
      <w:r>
        <w:rPr>
          <w:b w:val="0"/>
          <w:i w:val="0"/>
          <w:sz w:val="16"/>
        </w:rPr>
        <w:t xml:space="preserve">, </w:t>
      </w:r>
      <w:hyperlink w:anchor="t_QcConsumptionLine" w:history="1">
        <w:r>
          <w:rPr>
            <w:color w:val="1F5FAF"/>
            <w:sz w:val="16"/>
          </w:rPr>
          <w:t xml:space="preserve">QcConsumptionLine</w:t>
        </w:r>
      </w:hyperlink>
      <w:r>
        <w:rPr>
          <w:b w:val="0"/>
          <w:i w:val="0"/>
          <w:color w:val="555F6D"/>
          <w:sz w:val="16"/>
        </w:rPr>
        <w:t>.ItemId</w:t>
      </w:r>
    </w:p>
    <w:p>
      <w:pPr>
        <w:pStyle w:val="Heading3"/>
      </w:pPr>
      <w:bookmarkStart w:id="412" w:name="t_InvItemCategory"/>
      <w:r>
        <w:t>InvItemCategory</w:t>
      </w:r>
      <w:bookmarkEnd w:id="412"/>
    </w:p>
    <w:p>
      <w:pPr>
        <w:spacing w:after="60"/>
      </w:pPr>
      <w:r>
        <w:t>Item categories and whether lots / expiry are tracked or the item is a QC material.</w:t>
      </w:r>
    </w:p>
    <w:p>
      <w:pPr>
        <w:spacing w:after="60"/>
      </w:pPr>
      <w:r>
        <w:rPr>
          <w:b/>
          <w:i w:val="0"/>
          <w:sz w:val="17"/>
        </w:rPr>
        <w:t xml:space="preserve">Primary key: </w:t>
      </w:r>
      <w:r>
        <w:rPr>
          <w:b w:val="0"/>
          <w:i w:val="0"/>
          <w:sz w:val="17"/>
        </w:rPr>
        <w:t>CategoryId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CategoryId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CategoryName</w:t>
            </w:r>
          </w:p>
        </w:tc>
        <w:tc>
          <w:tcPr>
            <w:tcW w:type="dxa" w:w="1304"/>
            <w:shd w:val="clear" w:color="auto" w:fill="F3F6FA"/>
            <w:vAlign w:val="top"/>
          </w:tcPr>
          <w:p>
            <w:pPr>
              <w:spacing w:after="0" w:line="240" w:lineRule="auto"/>
            </w:pPr>
            <w:r>
              <w:rPr>
                <w:b w:val="0"/>
                <w:i w:val="0"/>
                <w:sz w:val="15"/>
              </w:rPr>
              <w:t>nvarchar(80)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UQ</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Category name.</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IsLotTracked</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Yes/No: Lot tracked.</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IsExpiryTracked</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Yes/No: Expiry tracked.</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IsQcMaterial</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Yes/No: QC material.</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SortOrder</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Display order in lists.</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IsActive</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Active flag: 1 = active, 0 = inactive.</w:t>
            </w:r>
          </w:p>
        </w:tc>
      </w:tr>
    </w:tbl>
    <w:p>
      <w:pPr>
        <w:spacing w:after="40"/>
      </w:pPr>
      <w:r>
        <w:rPr>
          <w:b/>
          <w:i w:val="0"/>
          <w:color w:val="1B2A4A"/>
          <w:sz w:val="16"/>
        </w:rPr>
        <w:t xml:space="preserve">Referenced by: </w:t>
      </w:r>
      <w:hyperlink w:anchor="t_InvItem" w:history="1">
        <w:r>
          <w:rPr>
            <w:color w:val="1F5FAF"/>
            <w:sz w:val="16"/>
          </w:rPr>
          <w:t xml:space="preserve">InvItem</w:t>
        </w:r>
      </w:hyperlink>
      <w:r>
        <w:rPr>
          <w:b w:val="0"/>
          <w:i w:val="0"/>
          <w:color w:val="555F6D"/>
          <w:sz w:val="16"/>
        </w:rPr>
        <w:t>.CategoryId</w:t>
      </w:r>
    </w:p>
    <w:p>
      <w:pPr>
        <w:pStyle w:val="Heading3"/>
      </w:pPr>
      <w:bookmarkStart w:id="413" w:name="t_InvUnit"/>
      <w:r>
        <w:t>InvUnit</w:t>
      </w:r>
      <w:bookmarkEnd w:id="413"/>
    </w:p>
    <w:p>
      <w:pPr>
        <w:spacing w:after="60"/>
      </w:pPr>
      <w:r>
        <w:t>Units for inventory items.</w:t>
      </w:r>
    </w:p>
    <w:p>
      <w:pPr>
        <w:spacing w:after="60"/>
      </w:pPr>
      <w:r>
        <w:rPr>
          <w:b/>
          <w:i w:val="0"/>
          <w:sz w:val="17"/>
        </w:rPr>
        <w:t xml:space="preserve">Primary key: </w:t>
      </w:r>
      <w:r>
        <w:rPr>
          <w:b w:val="0"/>
          <w:i w:val="0"/>
          <w:sz w:val="17"/>
        </w:rPr>
        <w:t>UnitId</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UnitId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UnitCode</w:t>
            </w:r>
          </w:p>
        </w:tc>
        <w:tc>
          <w:tcPr>
            <w:tcW w:type="dxa" w:w="1304"/>
            <w:shd w:val="clear" w:color="auto" w:fill="F3F6FA"/>
            <w:vAlign w:val="top"/>
          </w:tcPr>
          <w:p>
            <w:pPr>
              <w:spacing w:after="0" w:line="240" w:lineRule="auto"/>
            </w:pPr>
            <w:r>
              <w:rPr>
                <w:b w:val="0"/>
                <w:i w:val="0"/>
                <w:sz w:val="15"/>
              </w:rPr>
              <w:t>nvarchar(20)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UQ</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Short code (unit code).</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UnitName</w:t>
            </w:r>
          </w:p>
        </w:tc>
        <w:tc>
          <w:tcPr>
            <w:tcW w:type="dxa" w:w="1304"/>
            <w:vAlign w:val="top"/>
          </w:tcPr>
          <w:p>
            <w:pPr>
              <w:spacing w:after="0" w:line="240" w:lineRule="auto"/>
            </w:pPr>
            <w:r>
              <w:rPr>
                <w:b w:val="0"/>
                <w:i w:val="0"/>
                <w:sz w:val="15"/>
              </w:rPr>
              <w:t>nvarchar(60)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Unit name.</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IsActive</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Active flag: 1 = active, 0 = inactive.</w:t>
            </w:r>
          </w:p>
        </w:tc>
      </w:tr>
    </w:tbl>
    <w:p>
      <w:pPr>
        <w:spacing w:after="40"/>
      </w:pPr>
      <w:r>
        <w:rPr>
          <w:b/>
          <w:i w:val="0"/>
          <w:color w:val="1B2A4A"/>
          <w:sz w:val="16"/>
        </w:rPr>
        <w:t xml:space="preserve">Referenced by: </w:t>
      </w:r>
      <w:hyperlink w:anchor="t_InvItem" w:history="1">
        <w:r>
          <w:rPr>
            <w:color w:val="1F5FAF"/>
            <w:sz w:val="16"/>
          </w:rPr>
          <w:t xml:space="preserve">InvItem</w:t>
        </w:r>
      </w:hyperlink>
      <w:r>
        <w:rPr>
          <w:b w:val="0"/>
          <w:i w:val="0"/>
          <w:color w:val="555F6D"/>
          <w:sz w:val="16"/>
        </w:rPr>
        <w:t>.ConsumptionUnitId</w:t>
      </w:r>
      <w:r>
        <w:rPr>
          <w:b w:val="0"/>
          <w:i w:val="0"/>
          <w:sz w:val="16"/>
        </w:rPr>
        <w:t xml:space="preserve">, </w:t>
      </w:r>
      <w:hyperlink w:anchor="t_InvItem" w:history="1">
        <w:r>
          <w:rPr>
            <w:color w:val="1F5FAF"/>
            <w:sz w:val="16"/>
          </w:rPr>
          <w:t xml:space="preserve">InvItem</w:t>
        </w:r>
      </w:hyperlink>
      <w:r>
        <w:rPr>
          <w:b w:val="0"/>
          <w:i w:val="0"/>
          <w:color w:val="555F6D"/>
          <w:sz w:val="16"/>
        </w:rPr>
        <w:t>.PurchaseUnitId</w:t>
      </w:r>
    </w:p>
    <w:p>
      <w:pPr>
        <w:pStyle w:val="Heading3"/>
      </w:pPr>
      <w:bookmarkStart w:id="414" w:name="t_InvStore"/>
      <w:r>
        <w:t>InvStore</w:t>
      </w:r>
      <w:bookmarkEnd w:id="414"/>
    </w:p>
    <w:p>
      <w:pPr>
        <w:spacing w:after="60"/>
      </w:pPr>
      <w:r>
        <w:t>Stores per branch (main store or department bench store).</w:t>
      </w:r>
    </w:p>
    <w:p>
      <w:pPr>
        <w:spacing w:after="60"/>
      </w:pPr>
      <w:r>
        <w:rPr>
          <w:b/>
          <w:i w:val="0"/>
          <w:sz w:val="17"/>
        </w:rPr>
        <w:t xml:space="preserve">Primary key: </w:t>
      </w:r>
      <w:r>
        <w:rPr>
          <w:b w:val="0"/>
          <w:i w:val="0"/>
          <w:sz w:val="17"/>
        </w:rPr>
        <w:t>StoreId</w:t>
      </w:r>
      <w:r>
        <w:rPr>
          <w:b/>
          <w:i w:val="0"/>
          <w:sz w:val="17"/>
        </w:rPr>
        <w:t xml:space="preserve">    Unique: </w:t>
      </w:r>
      <w:r>
        <w:rPr>
          <w:b w:val="0"/>
          <w:i w:val="0"/>
          <w:sz w:val="17"/>
        </w:rPr>
        <w:t>(CompanyId, StoreCode)</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StoreId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Company (tenant) the record belongs to.</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BranchId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branch.</w:t>
            </w:r>
            <w:r>
              <w:rPr>
                <w:b w:val="0"/>
                <w:i w:val="0"/>
                <w:color w:val="555F6D"/>
                <w:sz w:val="15"/>
              </w:rPr>
              <w:t xml:space="preserve">  → </w:t>
            </w:r>
            <w:hyperlink w:anchor="t_Branchmaster" w:history="1">
              <w:r>
                <w:rPr>
                  <w:color w:val="1F5FAF"/>
                  <w:sz w:val="15"/>
                </w:rPr>
                <w:t xml:space="preserve">Branchmaster</w:t>
              </w:r>
            </w:hyperlink>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StoreCode</w:t>
            </w:r>
          </w:p>
        </w:tc>
        <w:tc>
          <w:tcPr>
            <w:tcW w:type="dxa" w:w="1304"/>
            <w:shd w:val="clear" w:color="auto" w:fill="F3F6FA"/>
            <w:vAlign w:val="top"/>
          </w:tcPr>
          <w:p>
            <w:pPr>
              <w:spacing w:after="0" w:line="240" w:lineRule="auto"/>
            </w:pPr>
            <w:r>
              <w:rPr>
                <w:b w:val="0"/>
                <w:i w:val="0"/>
                <w:sz w:val="15"/>
              </w:rPr>
              <w:t>nvarchar(20)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Short code (store code).</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StoreName</w:t>
            </w:r>
          </w:p>
        </w:tc>
        <w:tc>
          <w:tcPr>
            <w:tcW w:type="dxa" w:w="1304"/>
            <w:vAlign w:val="top"/>
          </w:tcPr>
          <w:p>
            <w:pPr>
              <w:spacing w:after="0" w:line="240" w:lineRule="auto"/>
            </w:pPr>
            <w:r>
              <w:rPr>
                <w:b w:val="0"/>
                <w:i w:val="0"/>
                <w:sz w:val="15"/>
              </w:rPr>
              <w:t>nvarchar(150)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Store name.</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StoreType</w:t>
            </w:r>
          </w:p>
        </w:tc>
        <w:tc>
          <w:tcPr>
            <w:tcW w:type="dxa" w:w="1304"/>
            <w:shd w:val="clear" w:color="auto" w:fill="F3F6FA"/>
            <w:vAlign w:val="top"/>
          </w:tcPr>
          <w:p>
            <w:pPr>
              <w:spacing w:after="0" w:line="240" w:lineRule="auto"/>
            </w:pPr>
            <w:r>
              <w:rPr>
                <w:b w:val="0"/>
                <w:i w:val="0"/>
                <w:sz w:val="15"/>
              </w:rPr>
              <w:t>varchar(10)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Main or Bench.</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DepartmentId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Reference to the department.</w:t>
            </w:r>
            <w:r>
              <w:rPr>
                <w:b w:val="0"/>
                <w:i w:val="0"/>
                <w:color w:val="555F6D"/>
                <w:sz w:val="15"/>
              </w:rPr>
              <w:t xml:space="preserve">  → </w:t>
            </w:r>
            <w:hyperlink w:anchor="t_DepartmentMaster" w:history="1">
              <w:r>
                <w:rPr>
                  <w:color w:val="1F5FAF"/>
                  <w:sz w:val="15"/>
                </w:rPr>
                <w:t xml:space="preserve">DepartmentMaster</w:t>
              </w:r>
            </w:hyperlink>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Remarks</w:t>
            </w:r>
          </w:p>
        </w:tc>
        <w:tc>
          <w:tcPr>
            <w:tcW w:type="dxa" w:w="1304"/>
            <w:shd w:val="clear" w:color="auto" w:fill="F3F6FA"/>
            <w:vAlign w:val="top"/>
          </w:tcPr>
          <w:p>
            <w:pPr>
              <w:spacing w:after="0" w:line="240" w:lineRule="auto"/>
            </w:pPr>
            <w:r>
              <w:rPr>
                <w:b w:val="0"/>
                <w:i w:val="0"/>
                <w:sz w:val="15"/>
              </w:rPr>
              <w:t>nvarchar(500)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Free-text remarks.</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Status</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1</w:t>
            </w:r>
          </w:p>
        </w:tc>
        <w:tc>
          <w:tcPr>
            <w:tcW w:type="dxa" w:w="4309"/>
            <w:vAlign w:val="top"/>
          </w:tcPr>
          <w:p>
            <w:pPr>
              <w:spacing w:after="0" w:line="240" w:lineRule="auto"/>
            </w:pPr>
            <w:r>
              <w:rPr>
                <w:b w:val="0"/>
                <w:i w:val="0"/>
                <w:sz w:val="15"/>
              </w:rPr>
              <w:t>Status flag: 1 = active, 0 = inactive.</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IsDeleted</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Soft-delete flag: 1 = deleted (hidden), 0 = live.</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CreatedBy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created the record.</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CreatedDate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GETDATE()</w:t>
            </w:r>
          </w:p>
        </w:tc>
        <w:tc>
          <w:tcPr>
            <w:tcW w:type="dxa" w:w="4309"/>
            <w:shd w:val="clear" w:color="auto" w:fill="F3F6FA"/>
            <w:vAlign w:val="top"/>
          </w:tcPr>
          <w:p>
            <w:pPr>
              <w:spacing w:after="0" w:line="240" w:lineRule="auto"/>
            </w:pPr>
            <w:r>
              <w:rPr>
                <w:b w:val="0"/>
                <w:i w:val="0"/>
                <w:sz w:val="15"/>
              </w:rPr>
              <w:t>Date and time the record was created.</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ModifiedBy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User who last changed the record.</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ModifiedDate</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Date and time of the last change.</w:t>
            </w:r>
          </w:p>
        </w:tc>
      </w:tr>
    </w:tbl>
    <w:p>
      <w:pPr>
        <w:spacing w:before="60" w:after="0"/>
      </w:pPr>
      <w:r>
        <w:rPr>
          <w:b/>
          <w:i w:val="0"/>
          <w:color w:val="1B2A4A"/>
          <w:sz w:val="16"/>
        </w:rPr>
        <w:t xml:space="preserve">References: </w:t>
      </w:r>
      <w:hyperlink w:anchor="t_Branchmaster" w:history="1">
        <w:r>
          <w:rPr>
            <w:color w:val="1F5FAF"/>
            <w:sz w:val="16"/>
          </w:rPr>
          <w:t xml:space="preserve">Branchmaster</w:t>
        </w:r>
      </w:hyperlink>
      <w:r>
        <w:rPr>
          <w:b w:val="0"/>
          <w:i w:val="0"/>
          <w:color w:val="555F6D"/>
          <w:sz w:val="16"/>
        </w:rPr>
        <w:t xml:space="preserve"> (via BranchId)</w:t>
      </w:r>
      <w:r>
        <w:rPr>
          <w:b w:val="0"/>
          <w:i w:val="0"/>
          <w:sz w:val="16"/>
        </w:rPr>
        <w:t xml:space="preserve">, </w:t>
      </w:r>
      <w:hyperlink w:anchor="t_DepartmentMaster" w:history="1">
        <w:r>
          <w:rPr>
            <w:color w:val="1F5FAF"/>
            <w:sz w:val="16"/>
          </w:rPr>
          <w:t xml:space="preserve">DepartmentMaster</w:t>
        </w:r>
      </w:hyperlink>
      <w:r>
        <w:rPr>
          <w:b w:val="0"/>
          <w:i w:val="0"/>
          <w:color w:val="555F6D"/>
          <w:sz w:val="16"/>
        </w:rPr>
        <w:t xml:space="preserve"> (via DepartmentId)</w:t>
      </w:r>
    </w:p>
    <w:p>
      <w:pPr>
        <w:spacing w:after="40"/>
      </w:pPr>
      <w:r>
        <w:rPr>
          <w:b/>
          <w:i w:val="0"/>
          <w:color w:val="1B2A4A"/>
          <w:sz w:val="16"/>
        </w:rPr>
        <w:t xml:space="preserve">Referenced by: </w:t>
      </w:r>
      <w:hyperlink w:anchor="t_QcConsumption" w:history="1">
        <w:r>
          <w:rPr>
            <w:color w:val="1F5FAF"/>
            <w:sz w:val="16"/>
          </w:rPr>
          <w:t xml:space="preserve">QcConsumption</w:t>
        </w:r>
      </w:hyperlink>
      <w:r>
        <w:rPr>
          <w:b w:val="0"/>
          <w:i w:val="0"/>
          <w:color w:val="555F6D"/>
          <w:sz w:val="16"/>
        </w:rPr>
        <w:t>.StoreId</w:t>
      </w:r>
    </w:p>
    <w:p>
      <w:pPr>
        <w:pStyle w:val="Heading3"/>
      </w:pPr>
      <w:bookmarkStart w:id="415" w:name="t_InvSupplier"/>
      <w:r>
        <w:t>InvSupplier</w:t>
      </w:r>
      <w:bookmarkEnd w:id="415"/>
    </w:p>
    <w:p>
      <w:pPr>
        <w:spacing w:after="60"/>
      </w:pPr>
      <w:r>
        <w:t>Approved suppliers of inventory items.</w:t>
      </w:r>
    </w:p>
    <w:p>
      <w:pPr>
        <w:spacing w:after="60"/>
      </w:pPr>
      <w:r>
        <w:rPr>
          <w:b/>
          <w:i w:val="0"/>
          <w:sz w:val="17"/>
        </w:rPr>
        <w:t xml:space="preserve">Primary key: </w:t>
      </w:r>
      <w:r>
        <w:rPr>
          <w:b w:val="0"/>
          <w:i w:val="0"/>
          <w:sz w:val="17"/>
        </w:rPr>
        <w:t>SupplierId</w:t>
      </w:r>
      <w:r>
        <w:rPr>
          <w:b/>
          <w:i w:val="0"/>
          <w:sz w:val="17"/>
        </w:rPr>
        <w:t xml:space="preserve">    Unique: </w:t>
      </w:r>
      <w:r>
        <w:rPr>
          <w:b w:val="0"/>
          <w:i w:val="0"/>
          <w:sz w:val="17"/>
        </w:rPr>
        <w:t>(CompanyId, SupplierCode)</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458"/>
        <w:gridCol w:w="1458"/>
        <w:gridCol w:w="1458"/>
        <w:gridCol w:w="1458"/>
        <w:gridCol w:w="1458"/>
        <w:gridCol w:w="1458"/>
        <w:gridCol w:w="1458"/>
      </w:tblGrid>
      <w:tr>
        <w:trPr>
          <w:tblHeader w:val="true"/>
        </w:trPr>
        <w:tc>
          <w:tcPr>
            <w:tcW w:type="dxa" w:w="340"/>
            <w:shd w:val="clear" w:color="auto" w:fill="1B2A4A"/>
          </w:tcPr>
          <w:p>
            <w:pPr>
              <w:spacing w:after="0"/>
            </w:pPr>
            <w:r>
              <w:rPr>
                <w:b/>
                <w:i w:val="0"/>
                <w:color w:val="FFFFFF"/>
                <w:sz w:val="15"/>
              </w:rPr>
              <w:t>#</w:t>
            </w:r>
          </w:p>
        </w:tc>
        <w:tc>
          <w:tcPr>
            <w:tcW w:type="dxa" w:w="2041"/>
            <w:shd w:val="clear" w:color="auto" w:fill="1B2A4A"/>
          </w:tcPr>
          <w:p>
            <w:pPr>
              <w:spacing w:after="0"/>
            </w:pPr>
            <w:r>
              <w:rPr>
                <w:b/>
                <w:i w:val="0"/>
                <w:color w:val="FFFFFF"/>
                <w:sz w:val="15"/>
              </w:rPr>
              <w:t>Column</w:t>
            </w:r>
          </w:p>
        </w:tc>
        <w:tc>
          <w:tcPr>
            <w:tcW w:type="dxa" w:w="1304"/>
            <w:shd w:val="clear" w:color="auto" w:fill="1B2A4A"/>
          </w:tcPr>
          <w:p>
            <w:pPr>
              <w:spacing w:after="0"/>
            </w:pPr>
            <w:r>
              <w:rPr>
                <w:b/>
                <w:i w:val="0"/>
                <w:color w:val="FFFFFF"/>
                <w:sz w:val="15"/>
              </w:rPr>
              <w:t>Data type</w:t>
            </w:r>
          </w:p>
        </w:tc>
        <w:tc>
          <w:tcPr>
            <w:tcW w:type="dxa" w:w="510"/>
            <w:shd w:val="clear" w:color="auto" w:fill="1B2A4A"/>
          </w:tcPr>
          <w:p>
            <w:pPr>
              <w:spacing w:after="0"/>
            </w:pPr>
            <w:r>
              <w:rPr>
                <w:b/>
                <w:i w:val="0"/>
                <w:color w:val="FFFFFF"/>
                <w:sz w:val="15"/>
              </w:rPr>
              <w:t>Null</w:t>
            </w:r>
          </w:p>
        </w:tc>
        <w:tc>
          <w:tcPr>
            <w:tcW w:type="dxa" w:w="624"/>
            <w:shd w:val="clear" w:color="auto" w:fill="1B2A4A"/>
          </w:tcPr>
          <w:p>
            <w:pPr>
              <w:spacing w:after="0"/>
            </w:pPr>
            <w:r>
              <w:rPr>
                <w:b/>
                <w:i w:val="0"/>
                <w:color w:val="FFFFFF"/>
                <w:sz w:val="15"/>
              </w:rPr>
              <w:t>Key</w:t>
            </w:r>
          </w:p>
        </w:tc>
        <w:tc>
          <w:tcPr>
            <w:tcW w:type="dxa" w:w="1077"/>
            <w:shd w:val="clear" w:color="auto" w:fill="1B2A4A"/>
          </w:tcPr>
          <w:p>
            <w:pPr>
              <w:spacing w:after="0"/>
            </w:pPr>
            <w:r>
              <w:rPr>
                <w:b/>
                <w:i w:val="0"/>
                <w:color w:val="FFFFFF"/>
                <w:sz w:val="15"/>
              </w:rPr>
              <w:t>Default</w:t>
            </w:r>
          </w:p>
        </w:tc>
        <w:tc>
          <w:tcPr>
            <w:tcW w:type="dxa" w:w="4309"/>
            <w:shd w:val="clear" w:color="auto" w:fill="1B2A4A"/>
          </w:tcPr>
          <w:p>
            <w:pPr>
              <w:spacing w:after="0"/>
            </w:pPr>
            <w:r>
              <w:rPr>
                <w:b/>
                <w:i w:val="0"/>
                <w:color w:val="FFFFFF"/>
                <w:sz w:val="15"/>
              </w:rPr>
              <w:t>Description</w:t>
            </w:r>
          </w:p>
        </w:tc>
      </w:tr>
      <w:tr>
        <w:trPr>
          <w:cantSplit/>
        </w:trPr>
        <w:tc>
          <w:tcPr>
            <w:tcW w:type="dxa" w:w="340"/>
            <w:vAlign w:val="top"/>
          </w:tcPr>
          <w:p>
            <w:pPr>
              <w:spacing w:after="0" w:line="240" w:lineRule="auto"/>
            </w:pPr>
            <w:r>
              <w:rPr>
                <w:b w:val="0"/>
                <w:i w:val="0"/>
                <w:sz w:val="15"/>
              </w:rPr>
              <w:t>1</w:t>
            </w:r>
          </w:p>
        </w:tc>
        <w:tc>
          <w:tcPr>
            <w:tcW w:type="dxa" w:w="2041"/>
            <w:vAlign w:val="top"/>
          </w:tcPr>
          <w:p>
            <w:pPr>
              <w:spacing w:after="0" w:line="240" w:lineRule="auto"/>
            </w:pPr>
            <w:r>
              <w:rPr>
                <w:b w:val="0"/>
                <w:i w:val="0"/>
                <w:sz w:val="15"/>
              </w:rPr>
              <w:t>SupplierId</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t>PK</w:t>
            </w:r>
          </w:p>
        </w:tc>
        <w:tc>
          <w:tcPr>
            <w:tcW w:type="dxa" w:w="1077"/>
            <w:vAlign w:val="top"/>
          </w:tcPr>
          <w:p>
            <w:pPr>
              <w:spacing w:after="0" w:line="240" w:lineRule="auto"/>
            </w:pPr>
            <w:r>
              <w:rPr>
                <w:b w:val="0"/>
                <w:i w:val="0"/>
                <w:sz w:val="15"/>
              </w:rPr>
              <w:t xml:space="preserve"> (identity)</w:t>
            </w:r>
          </w:p>
        </w:tc>
        <w:tc>
          <w:tcPr>
            <w:tcW w:type="dxa" w:w="4309"/>
            <w:vAlign w:val="top"/>
          </w:tcPr>
          <w:p>
            <w:pPr>
              <w:spacing w:after="0" w:line="240" w:lineRule="auto"/>
            </w:pPr>
            <w:r>
              <w:rPr>
                <w:b w:val="0"/>
                <w:i w:val="0"/>
                <w:sz w:val="15"/>
              </w:rPr>
              <w:t>Unique record ID (auto-generated).</w:t>
            </w:r>
          </w:p>
        </w:tc>
      </w:tr>
      <w:tr>
        <w:trPr>
          <w:cantSplit/>
        </w:trPr>
        <w:tc>
          <w:tcPr>
            <w:tcW w:type="dxa" w:w="340"/>
            <w:shd w:val="clear" w:color="auto" w:fill="F3F6FA"/>
            <w:vAlign w:val="top"/>
          </w:tcPr>
          <w:p>
            <w:pPr>
              <w:spacing w:after="0" w:line="240" w:lineRule="auto"/>
            </w:pPr>
            <w:r>
              <w:rPr>
                <w:b w:val="0"/>
                <w:i w:val="0"/>
                <w:sz w:val="15"/>
              </w:rPr>
              <w:t>2</w:t>
            </w:r>
          </w:p>
        </w:tc>
        <w:tc>
          <w:tcPr>
            <w:tcW w:type="dxa" w:w="2041"/>
            <w:shd w:val="clear" w:color="auto" w:fill="F3F6FA"/>
            <w:vAlign w:val="top"/>
          </w:tcPr>
          <w:p>
            <w:pPr>
              <w:spacing w:after="0" w:line="240" w:lineRule="auto"/>
            </w:pPr>
            <w:r>
              <w:rPr>
                <w:b w:val="0"/>
                <w:i w:val="0"/>
                <w:sz w:val="15"/>
              </w:rPr>
              <w:t>CompanyId</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Company (tenant) the record belongs to.</w:t>
            </w:r>
          </w:p>
        </w:tc>
      </w:tr>
      <w:tr>
        <w:trPr>
          <w:cantSplit/>
        </w:trPr>
        <w:tc>
          <w:tcPr>
            <w:tcW w:type="dxa" w:w="340"/>
            <w:vAlign w:val="top"/>
          </w:tcPr>
          <w:p>
            <w:pPr>
              <w:spacing w:after="0" w:line="240" w:lineRule="auto"/>
            </w:pPr>
            <w:r>
              <w:rPr>
                <w:b w:val="0"/>
                <w:i w:val="0"/>
                <w:sz w:val="15"/>
              </w:rPr>
              <w:t>3</w:t>
            </w:r>
          </w:p>
        </w:tc>
        <w:tc>
          <w:tcPr>
            <w:tcW w:type="dxa" w:w="2041"/>
            <w:vAlign w:val="top"/>
          </w:tcPr>
          <w:p>
            <w:pPr>
              <w:spacing w:after="0" w:line="240" w:lineRule="auto"/>
            </w:pPr>
            <w:r>
              <w:rPr>
                <w:b w:val="0"/>
                <w:i w:val="0"/>
                <w:sz w:val="15"/>
              </w:rPr>
              <w:t>SupplierCode</w:t>
            </w:r>
          </w:p>
        </w:tc>
        <w:tc>
          <w:tcPr>
            <w:tcW w:type="dxa" w:w="1304"/>
            <w:vAlign w:val="top"/>
          </w:tcPr>
          <w:p>
            <w:pPr>
              <w:spacing w:after="0" w:line="240" w:lineRule="auto"/>
            </w:pPr>
            <w:r>
              <w:rPr>
                <w:b w:val="0"/>
                <w:i w:val="0"/>
                <w:sz w:val="15"/>
              </w:rPr>
              <w:t>nvarchar(20)</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Short code (supplier code).</w:t>
            </w:r>
          </w:p>
        </w:tc>
      </w:tr>
      <w:tr>
        <w:trPr>
          <w:cantSplit/>
        </w:trPr>
        <w:tc>
          <w:tcPr>
            <w:tcW w:type="dxa" w:w="340"/>
            <w:shd w:val="clear" w:color="auto" w:fill="F3F6FA"/>
            <w:vAlign w:val="top"/>
          </w:tcPr>
          <w:p>
            <w:pPr>
              <w:spacing w:after="0" w:line="240" w:lineRule="auto"/>
            </w:pPr>
            <w:r>
              <w:rPr>
                <w:b w:val="0"/>
                <w:i w:val="0"/>
                <w:sz w:val="15"/>
              </w:rPr>
              <w:t>4</w:t>
            </w:r>
          </w:p>
        </w:tc>
        <w:tc>
          <w:tcPr>
            <w:tcW w:type="dxa" w:w="2041"/>
            <w:shd w:val="clear" w:color="auto" w:fill="F3F6FA"/>
            <w:vAlign w:val="top"/>
          </w:tcPr>
          <w:p>
            <w:pPr>
              <w:spacing w:after="0" w:line="240" w:lineRule="auto"/>
            </w:pPr>
            <w:r>
              <w:rPr>
                <w:b w:val="0"/>
                <w:i w:val="0"/>
                <w:sz w:val="15"/>
              </w:rPr>
              <w:t>SupplierName</w:t>
            </w:r>
          </w:p>
        </w:tc>
        <w:tc>
          <w:tcPr>
            <w:tcW w:type="dxa" w:w="1304"/>
            <w:shd w:val="clear" w:color="auto" w:fill="F3F6FA"/>
            <w:vAlign w:val="top"/>
          </w:tcPr>
          <w:p>
            <w:pPr>
              <w:spacing w:after="0" w:line="240" w:lineRule="auto"/>
            </w:pPr>
            <w:r>
              <w:rPr>
                <w:b w:val="0"/>
                <w:i w:val="0"/>
                <w:sz w:val="15"/>
              </w:rPr>
              <w:t>nvarchar(200)</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Supplier name.</w:t>
            </w:r>
          </w:p>
        </w:tc>
      </w:tr>
      <w:tr>
        <w:trPr>
          <w:cantSplit/>
        </w:trPr>
        <w:tc>
          <w:tcPr>
            <w:tcW w:type="dxa" w:w="340"/>
            <w:vAlign w:val="top"/>
          </w:tcPr>
          <w:p>
            <w:pPr>
              <w:spacing w:after="0" w:line="240" w:lineRule="auto"/>
            </w:pPr>
            <w:r>
              <w:rPr>
                <w:b w:val="0"/>
                <w:i w:val="0"/>
                <w:sz w:val="15"/>
              </w:rPr>
              <w:t>5</w:t>
            </w:r>
          </w:p>
        </w:tc>
        <w:tc>
          <w:tcPr>
            <w:tcW w:type="dxa" w:w="2041"/>
            <w:vAlign w:val="top"/>
          </w:tcPr>
          <w:p>
            <w:pPr>
              <w:spacing w:after="0" w:line="240" w:lineRule="auto"/>
            </w:pPr>
            <w:r>
              <w:rPr>
                <w:b w:val="0"/>
                <w:i w:val="0"/>
                <w:sz w:val="15"/>
              </w:rPr>
              <w:t>ContactPerson</w:t>
            </w:r>
          </w:p>
        </w:tc>
        <w:tc>
          <w:tcPr>
            <w:tcW w:type="dxa" w:w="1304"/>
            <w:vAlign w:val="top"/>
          </w:tcPr>
          <w:p>
            <w:pPr>
              <w:spacing w:after="0" w:line="240" w:lineRule="auto"/>
            </w:pPr>
            <w:r>
              <w:rPr>
                <w:b w:val="0"/>
                <w:i w:val="0"/>
                <w:sz w:val="15"/>
              </w:rPr>
              <w:t>nvarchar(150)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Contact person.</w:t>
            </w:r>
          </w:p>
        </w:tc>
      </w:tr>
      <w:tr>
        <w:trPr>
          <w:cantSplit/>
        </w:trPr>
        <w:tc>
          <w:tcPr>
            <w:tcW w:type="dxa" w:w="340"/>
            <w:shd w:val="clear" w:color="auto" w:fill="F3F6FA"/>
            <w:vAlign w:val="top"/>
          </w:tcPr>
          <w:p>
            <w:pPr>
              <w:spacing w:after="0" w:line="240" w:lineRule="auto"/>
            </w:pPr>
            <w:r>
              <w:rPr>
                <w:b w:val="0"/>
                <w:i w:val="0"/>
                <w:sz w:val="15"/>
              </w:rPr>
              <w:t>6</w:t>
            </w:r>
          </w:p>
        </w:tc>
        <w:tc>
          <w:tcPr>
            <w:tcW w:type="dxa" w:w="2041"/>
            <w:shd w:val="clear" w:color="auto" w:fill="F3F6FA"/>
            <w:vAlign w:val="top"/>
          </w:tcPr>
          <w:p>
            <w:pPr>
              <w:spacing w:after="0" w:line="240" w:lineRule="auto"/>
            </w:pPr>
            <w:r>
              <w:rPr>
                <w:b w:val="0"/>
                <w:i w:val="0"/>
                <w:sz w:val="15"/>
              </w:rPr>
              <w:t>Phone</w:t>
            </w:r>
          </w:p>
        </w:tc>
        <w:tc>
          <w:tcPr>
            <w:tcW w:type="dxa" w:w="1304"/>
            <w:shd w:val="clear" w:color="auto" w:fill="F3F6FA"/>
            <w:vAlign w:val="top"/>
          </w:tcPr>
          <w:p>
            <w:pPr>
              <w:spacing w:after="0" w:line="240" w:lineRule="auto"/>
            </w:pPr>
            <w:r>
              <w:rPr>
                <w:b w:val="0"/>
                <w:i w:val="0"/>
                <w:sz w:val="15"/>
              </w:rPr>
              <w:t>nvarchar(20)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Phone.</w:t>
            </w:r>
          </w:p>
        </w:tc>
      </w:tr>
      <w:tr>
        <w:trPr>
          <w:cantSplit/>
        </w:trPr>
        <w:tc>
          <w:tcPr>
            <w:tcW w:type="dxa" w:w="340"/>
            <w:vAlign w:val="top"/>
          </w:tcPr>
          <w:p>
            <w:pPr>
              <w:spacing w:after="0" w:line="240" w:lineRule="auto"/>
            </w:pPr>
            <w:r>
              <w:rPr>
                <w:b w:val="0"/>
                <w:i w:val="0"/>
                <w:sz w:val="15"/>
              </w:rPr>
              <w:t>7</w:t>
            </w:r>
          </w:p>
        </w:tc>
        <w:tc>
          <w:tcPr>
            <w:tcW w:type="dxa" w:w="2041"/>
            <w:vAlign w:val="top"/>
          </w:tcPr>
          <w:p>
            <w:pPr>
              <w:spacing w:after="0" w:line="240" w:lineRule="auto"/>
            </w:pPr>
            <w:r>
              <w:rPr>
                <w:b w:val="0"/>
                <w:i w:val="0"/>
                <w:sz w:val="15"/>
              </w:rPr>
              <w:t>Email</w:t>
            </w:r>
          </w:p>
        </w:tc>
        <w:tc>
          <w:tcPr>
            <w:tcW w:type="dxa" w:w="1304"/>
            <w:vAlign w:val="top"/>
          </w:tcPr>
          <w:p>
            <w:pPr>
              <w:spacing w:after="0" w:line="240" w:lineRule="auto"/>
            </w:pPr>
            <w:r>
              <w:rPr>
                <w:b w:val="0"/>
                <w:i w:val="0"/>
                <w:sz w:val="15"/>
              </w:rPr>
              <w:t>nvarchar(150)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Email.</w:t>
            </w:r>
          </w:p>
        </w:tc>
      </w:tr>
      <w:tr>
        <w:trPr>
          <w:cantSplit/>
        </w:trPr>
        <w:tc>
          <w:tcPr>
            <w:tcW w:type="dxa" w:w="340"/>
            <w:shd w:val="clear" w:color="auto" w:fill="F3F6FA"/>
            <w:vAlign w:val="top"/>
          </w:tcPr>
          <w:p>
            <w:pPr>
              <w:spacing w:after="0" w:line="240" w:lineRule="auto"/>
            </w:pPr>
            <w:r>
              <w:rPr>
                <w:b w:val="0"/>
                <w:i w:val="0"/>
                <w:sz w:val="15"/>
              </w:rPr>
              <w:t>8</w:t>
            </w:r>
          </w:p>
        </w:tc>
        <w:tc>
          <w:tcPr>
            <w:tcW w:type="dxa" w:w="2041"/>
            <w:shd w:val="clear" w:color="auto" w:fill="F3F6FA"/>
            <w:vAlign w:val="top"/>
          </w:tcPr>
          <w:p>
            <w:pPr>
              <w:spacing w:after="0" w:line="240" w:lineRule="auto"/>
            </w:pPr>
            <w:r>
              <w:rPr>
                <w:b w:val="0"/>
                <w:i w:val="0"/>
                <w:sz w:val="15"/>
              </w:rPr>
              <w:t>Address</w:t>
            </w:r>
          </w:p>
        </w:tc>
        <w:tc>
          <w:tcPr>
            <w:tcW w:type="dxa" w:w="1304"/>
            <w:shd w:val="clear" w:color="auto" w:fill="F3F6FA"/>
            <w:vAlign w:val="top"/>
          </w:tcPr>
          <w:p>
            <w:pPr>
              <w:spacing w:after="0" w:line="240" w:lineRule="auto"/>
            </w:pPr>
            <w:r>
              <w:rPr>
                <w:b w:val="0"/>
                <w:i w:val="0"/>
                <w:sz w:val="15"/>
              </w:rPr>
              <w:t>nvarchar(500)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Address.</w:t>
            </w:r>
          </w:p>
        </w:tc>
      </w:tr>
      <w:tr>
        <w:trPr>
          <w:cantSplit/>
        </w:trPr>
        <w:tc>
          <w:tcPr>
            <w:tcW w:type="dxa" w:w="340"/>
            <w:vAlign w:val="top"/>
          </w:tcPr>
          <w:p>
            <w:pPr>
              <w:spacing w:after="0" w:line="240" w:lineRule="auto"/>
            </w:pPr>
            <w:r>
              <w:rPr>
                <w:b w:val="0"/>
                <w:i w:val="0"/>
                <w:sz w:val="15"/>
              </w:rPr>
              <w:t>9</w:t>
            </w:r>
          </w:p>
        </w:tc>
        <w:tc>
          <w:tcPr>
            <w:tcW w:type="dxa" w:w="2041"/>
            <w:vAlign w:val="top"/>
          </w:tcPr>
          <w:p>
            <w:pPr>
              <w:spacing w:after="0" w:line="240" w:lineRule="auto"/>
            </w:pPr>
            <w:r>
              <w:rPr>
                <w:b w:val="0"/>
                <w:i w:val="0"/>
                <w:sz w:val="15"/>
              </w:rPr>
              <w:t>Gstin</w:t>
            </w:r>
          </w:p>
        </w:tc>
        <w:tc>
          <w:tcPr>
            <w:tcW w:type="dxa" w:w="1304"/>
            <w:vAlign w:val="top"/>
          </w:tcPr>
          <w:p>
            <w:pPr>
              <w:spacing w:after="0" w:line="240" w:lineRule="auto"/>
            </w:pPr>
            <w:r>
              <w:rPr>
                <w:b w:val="0"/>
                <w:i w:val="0"/>
                <w:sz w:val="15"/>
              </w:rPr>
              <w:t>nvarchar(15)</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Gstin.</w:t>
            </w:r>
          </w:p>
        </w:tc>
      </w:tr>
      <w:tr>
        <w:trPr>
          <w:cantSplit/>
        </w:trPr>
        <w:tc>
          <w:tcPr>
            <w:tcW w:type="dxa" w:w="340"/>
            <w:shd w:val="clear" w:color="auto" w:fill="F3F6FA"/>
            <w:vAlign w:val="top"/>
          </w:tcPr>
          <w:p>
            <w:pPr>
              <w:spacing w:after="0" w:line="240" w:lineRule="auto"/>
            </w:pPr>
            <w:r>
              <w:rPr>
                <w:b w:val="0"/>
                <w:i w:val="0"/>
                <w:sz w:val="15"/>
              </w:rPr>
              <w:t>10</w:t>
            </w:r>
          </w:p>
        </w:tc>
        <w:tc>
          <w:tcPr>
            <w:tcW w:type="dxa" w:w="2041"/>
            <w:shd w:val="clear" w:color="auto" w:fill="F3F6FA"/>
            <w:vAlign w:val="top"/>
          </w:tcPr>
          <w:p>
            <w:pPr>
              <w:spacing w:after="0" w:line="240" w:lineRule="auto"/>
            </w:pPr>
            <w:r>
              <w:rPr>
                <w:b w:val="0"/>
                <w:i w:val="0"/>
                <w:sz w:val="15"/>
              </w:rPr>
              <w:t>Pan</w:t>
            </w:r>
          </w:p>
        </w:tc>
        <w:tc>
          <w:tcPr>
            <w:tcW w:type="dxa" w:w="1304"/>
            <w:shd w:val="clear" w:color="auto" w:fill="F3F6FA"/>
            <w:vAlign w:val="top"/>
          </w:tcPr>
          <w:p>
            <w:pPr>
              <w:spacing w:after="0" w:line="240" w:lineRule="auto"/>
            </w:pPr>
            <w:r>
              <w:rPr>
                <w:b w:val="0"/>
                <w:i w:val="0"/>
                <w:sz w:val="15"/>
              </w:rPr>
              <w:t>nvarchar(10)</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PAN.</w:t>
            </w:r>
          </w:p>
        </w:tc>
      </w:tr>
      <w:tr>
        <w:trPr>
          <w:cantSplit/>
        </w:trPr>
        <w:tc>
          <w:tcPr>
            <w:tcW w:type="dxa" w:w="340"/>
            <w:vAlign w:val="top"/>
          </w:tcPr>
          <w:p>
            <w:pPr>
              <w:spacing w:after="0" w:line="240" w:lineRule="auto"/>
            </w:pPr>
            <w:r>
              <w:rPr>
                <w:b w:val="0"/>
                <w:i w:val="0"/>
                <w:sz w:val="15"/>
              </w:rPr>
              <w:t>11</w:t>
            </w:r>
          </w:p>
        </w:tc>
        <w:tc>
          <w:tcPr>
            <w:tcW w:type="dxa" w:w="2041"/>
            <w:vAlign w:val="top"/>
          </w:tcPr>
          <w:p>
            <w:pPr>
              <w:spacing w:after="0" w:line="240" w:lineRule="auto"/>
            </w:pPr>
            <w:r>
              <w:rPr>
                <w:b w:val="0"/>
                <w:i w:val="0"/>
                <w:sz w:val="15"/>
              </w:rPr>
              <w:t>PaymentTermsDays</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Payment terms days.</w:t>
            </w:r>
          </w:p>
        </w:tc>
      </w:tr>
      <w:tr>
        <w:trPr>
          <w:cantSplit/>
        </w:trPr>
        <w:tc>
          <w:tcPr>
            <w:tcW w:type="dxa" w:w="340"/>
            <w:shd w:val="clear" w:color="auto" w:fill="F3F6FA"/>
            <w:vAlign w:val="top"/>
          </w:tcPr>
          <w:p>
            <w:pPr>
              <w:spacing w:after="0" w:line="240" w:lineRule="auto"/>
            </w:pPr>
            <w:r>
              <w:rPr>
                <w:b w:val="0"/>
                <w:i w:val="0"/>
                <w:sz w:val="15"/>
              </w:rPr>
              <w:t>12</w:t>
            </w:r>
          </w:p>
        </w:tc>
        <w:tc>
          <w:tcPr>
            <w:tcW w:type="dxa" w:w="2041"/>
            <w:shd w:val="clear" w:color="auto" w:fill="F3F6FA"/>
            <w:vAlign w:val="top"/>
          </w:tcPr>
          <w:p>
            <w:pPr>
              <w:spacing w:after="0" w:line="240" w:lineRule="auto"/>
            </w:pPr>
            <w:r>
              <w:rPr>
                <w:b w:val="0"/>
                <w:i w:val="0"/>
                <w:sz w:val="15"/>
              </w:rPr>
              <w:t>IsApproved</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0</w:t>
            </w:r>
          </w:p>
        </w:tc>
        <w:tc>
          <w:tcPr>
            <w:tcW w:type="dxa" w:w="4309"/>
            <w:shd w:val="clear" w:color="auto" w:fill="F3F6FA"/>
            <w:vAlign w:val="top"/>
          </w:tcPr>
          <w:p>
            <w:pPr>
              <w:spacing w:after="0" w:line="240" w:lineRule="auto"/>
            </w:pPr>
            <w:r>
              <w:rPr>
                <w:b w:val="0"/>
                <w:i w:val="0"/>
                <w:sz w:val="15"/>
              </w:rPr>
              <w:t>Yes/No: Approved.</w:t>
            </w:r>
          </w:p>
        </w:tc>
      </w:tr>
      <w:tr>
        <w:trPr>
          <w:cantSplit/>
        </w:trPr>
        <w:tc>
          <w:tcPr>
            <w:tcW w:type="dxa" w:w="340"/>
            <w:vAlign w:val="top"/>
          </w:tcPr>
          <w:p>
            <w:pPr>
              <w:spacing w:after="0" w:line="240" w:lineRule="auto"/>
            </w:pPr>
            <w:r>
              <w:rPr>
                <w:b w:val="0"/>
                <w:i w:val="0"/>
                <w:sz w:val="15"/>
              </w:rPr>
              <w:t>13</w:t>
            </w:r>
          </w:p>
        </w:tc>
        <w:tc>
          <w:tcPr>
            <w:tcW w:type="dxa" w:w="2041"/>
            <w:vAlign w:val="top"/>
          </w:tcPr>
          <w:p>
            <w:pPr>
              <w:spacing w:after="0" w:line="240" w:lineRule="auto"/>
            </w:pPr>
            <w:r>
              <w:rPr>
                <w:b w:val="0"/>
                <w:i w:val="0"/>
                <w:sz w:val="15"/>
              </w:rPr>
              <w:t>ApprovedBy</w:t>
            </w:r>
          </w:p>
        </w:tc>
        <w:tc>
          <w:tcPr>
            <w:tcW w:type="dxa" w:w="1304"/>
            <w:vAlign w:val="top"/>
          </w:tcPr>
          <w:p>
            <w:pPr>
              <w:spacing w:after="0" w:line="240" w:lineRule="auto"/>
            </w:pPr>
            <w:r>
              <w:rPr>
                <w:b w:val="0"/>
                <w:i w:val="0"/>
                <w:sz w:val="15"/>
              </w:rPr>
              <w:t>int</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t>LFK</w:t>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Approved by. (user)</w:t>
            </w:r>
          </w:p>
        </w:tc>
      </w:tr>
      <w:tr>
        <w:trPr>
          <w:cantSplit/>
        </w:trPr>
        <w:tc>
          <w:tcPr>
            <w:tcW w:type="dxa" w:w="340"/>
            <w:shd w:val="clear" w:color="auto" w:fill="F3F6FA"/>
            <w:vAlign w:val="top"/>
          </w:tcPr>
          <w:p>
            <w:pPr>
              <w:spacing w:after="0" w:line="240" w:lineRule="auto"/>
            </w:pPr>
            <w:r>
              <w:rPr>
                <w:b w:val="0"/>
                <w:i w:val="0"/>
                <w:sz w:val="15"/>
              </w:rPr>
              <w:t>14</w:t>
            </w:r>
          </w:p>
        </w:tc>
        <w:tc>
          <w:tcPr>
            <w:tcW w:type="dxa" w:w="2041"/>
            <w:shd w:val="clear" w:color="auto" w:fill="F3F6FA"/>
            <w:vAlign w:val="top"/>
          </w:tcPr>
          <w:p>
            <w:pPr>
              <w:spacing w:after="0" w:line="240" w:lineRule="auto"/>
            </w:pPr>
            <w:r>
              <w:rPr>
                <w:b w:val="0"/>
                <w:i w:val="0"/>
                <w:sz w:val="15"/>
              </w:rPr>
              <w:t>ApprovedOn</w:t>
            </w:r>
          </w:p>
        </w:tc>
        <w:tc>
          <w:tcPr>
            <w:tcW w:type="dxa" w:w="1304"/>
            <w:shd w:val="clear" w:color="auto" w:fill="F3F6FA"/>
            <w:vAlign w:val="top"/>
          </w:tcPr>
          <w:p>
            <w:pPr>
              <w:spacing w:after="0" w:line="240" w:lineRule="auto"/>
            </w:pPr>
            <w:r>
              <w:rPr>
                <w:b w:val="0"/>
                <w:i w:val="0"/>
                <w:sz w:val="15"/>
              </w:rPr>
              <w:t>datetime</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Approved on.</w:t>
            </w:r>
          </w:p>
        </w:tc>
      </w:tr>
      <w:tr>
        <w:trPr>
          <w:cantSplit/>
        </w:trPr>
        <w:tc>
          <w:tcPr>
            <w:tcW w:type="dxa" w:w="340"/>
            <w:vAlign w:val="top"/>
          </w:tcPr>
          <w:p>
            <w:pPr>
              <w:spacing w:after="0" w:line="240" w:lineRule="auto"/>
            </w:pPr>
            <w:r>
              <w:rPr>
                <w:b w:val="0"/>
                <w:i w:val="0"/>
                <w:sz w:val="15"/>
              </w:rPr>
              <w:t>15</w:t>
            </w:r>
          </w:p>
        </w:tc>
        <w:tc>
          <w:tcPr>
            <w:tcW w:type="dxa" w:w="2041"/>
            <w:vAlign w:val="top"/>
          </w:tcPr>
          <w:p>
            <w:pPr>
              <w:spacing w:after="0" w:line="240" w:lineRule="auto"/>
            </w:pPr>
            <w:r>
              <w:rPr>
                <w:b w:val="0"/>
                <w:i w:val="0"/>
                <w:sz w:val="15"/>
              </w:rPr>
              <w:t>Remarks</w:t>
            </w:r>
          </w:p>
        </w:tc>
        <w:tc>
          <w:tcPr>
            <w:tcW w:type="dxa" w:w="1304"/>
            <w:vAlign w:val="top"/>
          </w:tcPr>
          <w:p>
            <w:pPr>
              <w:spacing w:after="0" w:line="240" w:lineRule="auto"/>
            </w:pPr>
            <w:r>
              <w:rPr>
                <w:b w:val="0"/>
                <w:i w:val="0"/>
                <w:sz w:val="15"/>
              </w:rPr>
              <w:t>nvarchar(500)</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Free-text remarks.</w:t>
            </w:r>
          </w:p>
        </w:tc>
      </w:tr>
      <w:tr>
        <w:trPr>
          <w:cantSplit/>
        </w:trPr>
        <w:tc>
          <w:tcPr>
            <w:tcW w:type="dxa" w:w="340"/>
            <w:shd w:val="clear" w:color="auto" w:fill="F3F6FA"/>
            <w:vAlign w:val="top"/>
          </w:tcPr>
          <w:p>
            <w:pPr>
              <w:spacing w:after="0" w:line="240" w:lineRule="auto"/>
            </w:pPr>
            <w:r>
              <w:rPr>
                <w:b w:val="0"/>
                <w:i w:val="0"/>
                <w:sz w:val="15"/>
              </w:rPr>
              <w:t>16</w:t>
            </w:r>
          </w:p>
        </w:tc>
        <w:tc>
          <w:tcPr>
            <w:tcW w:type="dxa" w:w="2041"/>
            <w:shd w:val="clear" w:color="auto" w:fill="F3F6FA"/>
            <w:vAlign w:val="top"/>
          </w:tcPr>
          <w:p>
            <w:pPr>
              <w:spacing w:after="0" w:line="240" w:lineRule="auto"/>
            </w:pPr>
            <w:r>
              <w:rPr>
                <w:b w:val="0"/>
                <w:i w:val="0"/>
                <w:sz w:val="15"/>
              </w:rPr>
              <w:t>Status</w:t>
            </w:r>
          </w:p>
        </w:tc>
        <w:tc>
          <w:tcPr>
            <w:tcW w:type="dxa" w:w="1304"/>
            <w:shd w:val="clear" w:color="auto" w:fill="F3F6FA"/>
            <w:vAlign w:val="top"/>
          </w:tcPr>
          <w:p>
            <w:pPr>
              <w:spacing w:after="0" w:line="240" w:lineRule="auto"/>
            </w:pPr>
            <w:r>
              <w:rPr>
                <w:b w:val="0"/>
                <w:i w:val="0"/>
                <w:sz w:val="15"/>
              </w:rPr>
              <w:t>bit</w:t>
            </w:r>
          </w:p>
        </w:tc>
        <w:tc>
          <w:tcPr>
            <w:tcW w:type="dxa" w:w="510"/>
            <w:shd w:val="clear" w:color="auto" w:fill="F3F6FA"/>
            <w:vAlign w:val="top"/>
          </w:tcPr>
          <w:p>
            <w:pPr>
              <w:spacing w:after="0" w:line="240" w:lineRule="auto"/>
            </w:pPr>
            <w:r>
              <w:rPr>
                <w:b w:val="0"/>
                <w:i w:val="0"/>
                <w:sz w:val="15"/>
              </w:rPr>
              <w:t>No</w:t>
            </w:r>
          </w:p>
        </w:tc>
        <w:tc>
          <w:tcPr>
            <w:tcW w:type="dxa" w:w="624"/>
            <w:shd w:val="clear" w:color="auto" w:fill="F3F6FA"/>
            <w:vAlign w:val="top"/>
          </w:tcPr>
          <w:p>
            <w:pPr>
              <w:spacing w:after="0" w:line="240" w:lineRule="auto"/>
            </w:pPr>
            <w:r>
              <w:rPr>
                <w:b w:val="0"/>
                <w:i w:val="0"/>
                <w:sz w:val="15"/>
              </w:rPr>
            </w:r>
          </w:p>
        </w:tc>
        <w:tc>
          <w:tcPr>
            <w:tcW w:type="dxa" w:w="1077"/>
            <w:shd w:val="clear" w:color="auto" w:fill="F3F6FA"/>
            <w:vAlign w:val="top"/>
          </w:tcPr>
          <w:p>
            <w:pPr>
              <w:spacing w:after="0" w:line="240" w:lineRule="auto"/>
            </w:pPr>
            <w:r>
              <w:rPr>
                <w:b w:val="0"/>
                <w:i w:val="0"/>
                <w:sz w:val="15"/>
              </w:rPr>
              <w:t>1</w:t>
            </w:r>
          </w:p>
        </w:tc>
        <w:tc>
          <w:tcPr>
            <w:tcW w:type="dxa" w:w="4309"/>
            <w:shd w:val="clear" w:color="auto" w:fill="F3F6FA"/>
            <w:vAlign w:val="top"/>
          </w:tcPr>
          <w:p>
            <w:pPr>
              <w:spacing w:after="0" w:line="240" w:lineRule="auto"/>
            </w:pPr>
            <w:r>
              <w:rPr>
                <w:b w:val="0"/>
                <w:i w:val="0"/>
                <w:sz w:val="15"/>
              </w:rPr>
              <w:t>Status flag: 1 = active, 0 = inactive.</w:t>
            </w:r>
          </w:p>
        </w:tc>
      </w:tr>
      <w:tr>
        <w:trPr>
          <w:cantSplit/>
        </w:trPr>
        <w:tc>
          <w:tcPr>
            <w:tcW w:type="dxa" w:w="340"/>
            <w:vAlign w:val="top"/>
          </w:tcPr>
          <w:p>
            <w:pPr>
              <w:spacing w:after="0" w:line="240" w:lineRule="auto"/>
            </w:pPr>
            <w:r>
              <w:rPr>
                <w:b w:val="0"/>
                <w:i w:val="0"/>
                <w:sz w:val="15"/>
              </w:rPr>
              <w:t>17</w:t>
            </w:r>
          </w:p>
        </w:tc>
        <w:tc>
          <w:tcPr>
            <w:tcW w:type="dxa" w:w="2041"/>
            <w:vAlign w:val="top"/>
          </w:tcPr>
          <w:p>
            <w:pPr>
              <w:spacing w:after="0" w:line="240" w:lineRule="auto"/>
            </w:pPr>
            <w:r>
              <w:rPr>
                <w:b w:val="0"/>
                <w:i w:val="0"/>
                <w:sz w:val="15"/>
              </w:rPr>
              <w:t>IsDeleted</w:t>
            </w:r>
          </w:p>
        </w:tc>
        <w:tc>
          <w:tcPr>
            <w:tcW w:type="dxa" w:w="1304"/>
            <w:vAlign w:val="top"/>
          </w:tcPr>
          <w:p>
            <w:pPr>
              <w:spacing w:after="0" w:line="240" w:lineRule="auto"/>
            </w:pPr>
            <w:r>
              <w:rPr>
                <w:b w:val="0"/>
                <w:i w:val="0"/>
                <w:sz w:val="15"/>
              </w:rPr>
              <w:t>bit</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0</w:t>
            </w:r>
          </w:p>
        </w:tc>
        <w:tc>
          <w:tcPr>
            <w:tcW w:type="dxa" w:w="4309"/>
            <w:vAlign w:val="top"/>
          </w:tcPr>
          <w:p>
            <w:pPr>
              <w:spacing w:after="0" w:line="240" w:lineRule="auto"/>
            </w:pPr>
            <w:r>
              <w:rPr>
                <w:b w:val="0"/>
                <w:i w:val="0"/>
                <w:sz w:val="15"/>
              </w:rPr>
              <w:t>Soft-delete flag: 1 = deleted (hidden), 0 = live.</w:t>
            </w:r>
          </w:p>
        </w:tc>
      </w:tr>
      <w:tr>
        <w:trPr>
          <w:cantSplit/>
        </w:trPr>
        <w:tc>
          <w:tcPr>
            <w:tcW w:type="dxa" w:w="340"/>
            <w:shd w:val="clear" w:color="auto" w:fill="F3F6FA"/>
            <w:vAlign w:val="top"/>
          </w:tcPr>
          <w:p>
            <w:pPr>
              <w:spacing w:after="0" w:line="240" w:lineRule="auto"/>
            </w:pPr>
            <w:r>
              <w:rPr>
                <w:b w:val="0"/>
                <w:i w:val="0"/>
                <w:sz w:val="15"/>
              </w:rPr>
              <w:t>18</w:t>
            </w:r>
          </w:p>
        </w:tc>
        <w:tc>
          <w:tcPr>
            <w:tcW w:type="dxa" w:w="2041"/>
            <w:shd w:val="clear" w:color="auto" w:fill="F3F6FA"/>
            <w:vAlign w:val="top"/>
          </w:tcPr>
          <w:p>
            <w:pPr>
              <w:spacing w:after="0" w:line="240" w:lineRule="auto"/>
            </w:pPr>
            <w:r>
              <w:rPr>
                <w:b w:val="0"/>
                <w:i w:val="0"/>
                <w:sz w:val="15"/>
              </w:rPr>
              <w:t>CreatedBy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created the record.</w:t>
            </w:r>
          </w:p>
        </w:tc>
      </w:tr>
      <w:tr>
        <w:trPr>
          <w:cantSplit/>
        </w:trPr>
        <w:tc>
          <w:tcPr>
            <w:tcW w:type="dxa" w:w="340"/>
            <w:vAlign w:val="top"/>
          </w:tcPr>
          <w:p>
            <w:pPr>
              <w:spacing w:after="0" w:line="240" w:lineRule="auto"/>
            </w:pPr>
            <w:r>
              <w:rPr>
                <w:b w:val="0"/>
                <w:i w:val="0"/>
                <w:sz w:val="15"/>
              </w:rPr>
              <w:t>19</w:t>
            </w:r>
          </w:p>
        </w:tc>
        <w:tc>
          <w:tcPr>
            <w:tcW w:type="dxa" w:w="2041"/>
            <w:vAlign w:val="top"/>
          </w:tcPr>
          <w:p>
            <w:pPr>
              <w:spacing w:after="0" w:line="240" w:lineRule="auto"/>
            </w:pPr>
            <w:r>
              <w:rPr>
                <w:b w:val="0"/>
                <w:i w:val="0"/>
                <w:sz w:val="15"/>
              </w:rPr>
              <w:t>CreatedDate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No</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t>GETDATE()</w:t>
            </w:r>
          </w:p>
        </w:tc>
        <w:tc>
          <w:tcPr>
            <w:tcW w:type="dxa" w:w="4309"/>
            <w:vAlign w:val="top"/>
          </w:tcPr>
          <w:p>
            <w:pPr>
              <w:spacing w:after="0" w:line="240" w:lineRule="auto"/>
            </w:pPr>
            <w:r>
              <w:rPr>
                <w:b w:val="0"/>
                <w:i w:val="0"/>
                <w:sz w:val="15"/>
              </w:rPr>
              <w:t>Date and time the record was created.</w:t>
            </w:r>
          </w:p>
        </w:tc>
      </w:tr>
      <w:tr>
        <w:trPr>
          <w:cantSplit/>
        </w:trPr>
        <w:tc>
          <w:tcPr>
            <w:tcW w:type="dxa" w:w="340"/>
            <w:shd w:val="clear" w:color="auto" w:fill="F3F6FA"/>
            <w:vAlign w:val="top"/>
          </w:tcPr>
          <w:p>
            <w:pPr>
              <w:spacing w:after="0" w:line="240" w:lineRule="auto"/>
            </w:pPr>
            <w:r>
              <w:rPr>
                <w:b w:val="0"/>
                <w:i w:val="0"/>
                <w:sz w:val="15"/>
              </w:rPr>
              <w:t>20</w:t>
            </w:r>
          </w:p>
        </w:tc>
        <w:tc>
          <w:tcPr>
            <w:tcW w:type="dxa" w:w="2041"/>
            <w:shd w:val="clear" w:color="auto" w:fill="F3F6FA"/>
            <w:vAlign w:val="top"/>
          </w:tcPr>
          <w:p>
            <w:pPr>
              <w:spacing w:after="0" w:line="240" w:lineRule="auto"/>
            </w:pPr>
            <w:r>
              <w:rPr>
                <w:b w:val="0"/>
                <w:i w:val="0"/>
                <w:sz w:val="15"/>
              </w:rPr>
              <w:t>ModifiedBy</w:t>
            </w:r>
          </w:p>
        </w:tc>
        <w:tc>
          <w:tcPr>
            <w:tcW w:type="dxa" w:w="1304"/>
            <w:shd w:val="clear" w:color="auto" w:fill="F3F6FA"/>
            <w:vAlign w:val="top"/>
          </w:tcPr>
          <w:p>
            <w:pPr>
              <w:spacing w:after="0" w:line="240" w:lineRule="auto"/>
            </w:pPr>
            <w:r>
              <w:rPr>
                <w:b w:val="0"/>
                <w:i w:val="0"/>
                <w:sz w:val="15"/>
              </w:rPr>
              <w:t>int</w:t>
            </w:r>
          </w:p>
        </w:tc>
        <w:tc>
          <w:tcPr>
            <w:tcW w:type="dxa" w:w="510"/>
            <w:shd w:val="clear" w:color="auto" w:fill="F3F6FA"/>
            <w:vAlign w:val="top"/>
          </w:tcPr>
          <w:p>
            <w:pPr>
              <w:spacing w:after="0" w:line="240" w:lineRule="auto"/>
            </w:pPr>
            <w:r>
              <w:rPr>
                <w:b w:val="0"/>
                <w:i w:val="0"/>
                <w:sz w:val="15"/>
              </w:rPr>
              <w:t>Yes</w:t>
            </w:r>
          </w:p>
        </w:tc>
        <w:tc>
          <w:tcPr>
            <w:tcW w:type="dxa" w:w="624"/>
            <w:shd w:val="clear" w:color="auto" w:fill="F3F6FA"/>
            <w:vAlign w:val="top"/>
          </w:tcPr>
          <w:p>
            <w:pPr>
              <w:spacing w:after="0" w:line="240" w:lineRule="auto"/>
            </w:pPr>
            <w:r>
              <w:rPr>
                <w:b w:val="0"/>
                <w:i w:val="0"/>
                <w:sz w:val="15"/>
              </w:rPr>
              <w:t>LFK</w:t>
            </w:r>
          </w:p>
        </w:tc>
        <w:tc>
          <w:tcPr>
            <w:tcW w:type="dxa" w:w="1077"/>
            <w:shd w:val="clear" w:color="auto" w:fill="F3F6FA"/>
            <w:vAlign w:val="top"/>
          </w:tcPr>
          <w:p>
            <w:pPr>
              <w:spacing w:after="0" w:line="240" w:lineRule="auto"/>
            </w:pPr>
            <w:r>
              <w:rPr>
                <w:b w:val="0"/>
                <w:i w:val="0"/>
                <w:sz w:val="15"/>
              </w:rPr>
            </w:r>
          </w:p>
        </w:tc>
        <w:tc>
          <w:tcPr>
            <w:tcW w:type="dxa" w:w="4309"/>
            <w:shd w:val="clear" w:color="auto" w:fill="F3F6FA"/>
            <w:vAlign w:val="top"/>
          </w:tcPr>
          <w:p>
            <w:pPr>
              <w:spacing w:after="0" w:line="240" w:lineRule="auto"/>
            </w:pPr>
            <w:r>
              <w:rPr>
                <w:b w:val="0"/>
                <w:i w:val="0"/>
                <w:sz w:val="15"/>
              </w:rPr>
              <w:t>User who last changed the record.</w:t>
            </w:r>
          </w:p>
        </w:tc>
      </w:tr>
      <w:tr>
        <w:trPr>
          <w:cantSplit/>
        </w:trPr>
        <w:tc>
          <w:tcPr>
            <w:tcW w:type="dxa" w:w="340"/>
            <w:vAlign w:val="top"/>
          </w:tcPr>
          <w:p>
            <w:pPr>
              <w:spacing w:after="0" w:line="240" w:lineRule="auto"/>
            </w:pPr>
            <w:r>
              <w:rPr>
                <w:b w:val="0"/>
                <w:i w:val="0"/>
                <w:sz w:val="15"/>
              </w:rPr>
              <w:t>21</w:t>
            </w:r>
          </w:p>
        </w:tc>
        <w:tc>
          <w:tcPr>
            <w:tcW w:type="dxa" w:w="2041"/>
            <w:vAlign w:val="top"/>
          </w:tcPr>
          <w:p>
            <w:pPr>
              <w:spacing w:after="0" w:line="240" w:lineRule="auto"/>
            </w:pPr>
            <w:r>
              <w:rPr>
                <w:b w:val="0"/>
                <w:i w:val="0"/>
                <w:sz w:val="15"/>
              </w:rPr>
              <w:t>ModifiedDate</w:t>
            </w:r>
          </w:p>
        </w:tc>
        <w:tc>
          <w:tcPr>
            <w:tcW w:type="dxa" w:w="1304"/>
            <w:vAlign w:val="top"/>
          </w:tcPr>
          <w:p>
            <w:pPr>
              <w:spacing w:after="0" w:line="240" w:lineRule="auto"/>
            </w:pPr>
            <w:r>
              <w:rPr>
                <w:b w:val="0"/>
                <w:i w:val="0"/>
                <w:sz w:val="15"/>
              </w:rPr>
              <w:t>datetime</w:t>
            </w:r>
          </w:p>
        </w:tc>
        <w:tc>
          <w:tcPr>
            <w:tcW w:type="dxa" w:w="510"/>
            <w:vAlign w:val="top"/>
          </w:tcPr>
          <w:p>
            <w:pPr>
              <w:spacing w:after="0" w:line="240" w:lineRule="auto"/>
            </w:pPr>
            <w:r>
              <w:rPr>
                <w:b w:val="0"/>
                <w:i w:val="0"/>
                <w:sz w:val="15"/>
              </w:rPr>
              <w:t>Yes</w:t>
            </w:r>
          </w:p>
        </w:tc>
        <w:tc>
          <w:tcPr>
            <w:tcW w:type="dxa" w:w="624"/>
            <w:vAlign w:val="top"/>
          </w:tcPr>
          <w:p>
            <w:pPr>
              <w:spacing w:after="0" w:line="240" w:lineRule="auto"/>
            </w:pPr>
            <w:r>
              <w:rPr>
                <w:b w:val="0"/>
                <w:i w:val="0"/>
                <w:sz w:val="15"/>
              </w:rPr>
            </w:r>
          </w:p>
        </w:tc>
        <w:tc>
          <w:tcPr>
            <w:tcW w:type="dxa" w:w="1077"/>
            <w:vAlign w:val="top"/>
          </w:tcPr>
          <w:p>
            <w:pPr>
              <w:spacing w:after="0" w:line="240" w:lineRule="auto"/>
            </w:pPr>
            <w:r>
              <w:rPr>
                <w:b w:val="0"/>
                <w:i w:val="0"/>
                <w:sz w:val="15"/>
              </w:rPr>
            </w:r>
          </w:p>
        </w:tc>
        <w:tc>
          <w:tcPr>
            <w:tcW w:type="dxa" w:w="4309"/>
            <w:vAlign w:val="top"/>
          </w:tcPr>
          <w:p>
            <w:pPr>
              <w:spacing w:after="0" w:line="240" w:lineRule="auto"/>
            </w:pPr>
            <w:r>
              <w:rPr>
                <w:b w:val="0"/>
                <w:i w:val="0"/>
                <w:sz w:val="15"/>
              </w:rPr>
              <w:t>Date and time of the last change.</w:t>
            </w:r>
          </w:p>
        </w:tc>
      </w:tr>
    </w:tbl>
    <w:p>
      <w:pPr>
        <w:spacing w:after="40"/>
      </w:pPr>
      <w:r>
        <w:rPr>
          <w:b/>
          <w:i w:val="0"/>
          <w:color w:val="1B2A4A"/>
          <w:sz w:val="16"/>
        </w:rPr>
        <w:t xml:space="preserve">Referenced by: </w:t>
      </w:r>
      <w:hyperlink w:anchor="t_QcEquipment" w:history="1">
        <w:r>
          <w:rPr>
            <w:color w:val="1F5FAF"/>
            <w:sz w:val="16"/>
          </w:rPr>
          <w:t xml:space="preserve">QcEquipment</w:t>
        </w:r>
      </w:hyperlink>
      <w:r>
        <w:rPr>
          <w:b w:val="0"/>
          <w:i w:val="0"/>
          <w:color w:val="555F6D"/>
          <w:sz w:val="16"/>
        </w:rPr>
        <w:t>.ContractVendorId</w:t>
      </w:r>
      <w:r>
        <w:rPr>
          <w:b w:val="0"/>
          <w:i w:val="0"/>
          <w:sz w:val="16"/>
        </w:rPr>
        <w:t xml:space="preserve">, </w:t>
      </w:r>
      <w:hyperlink w:anchor="t_QcEquipment" w:history="1">
        <w:r>
          <w:rPr>
            <w:color w:val="1F5FAF"/>
            <w:sz w:val="16"/>
          </w:rPr>
          <w:t xml:space="preserve">QcEquipment</w:t>
        </w:r>
      </w:hyperlink>
      <w:r>
        <w:rPr>
          <w:b w:val="0"/>
          <w:i w:val="0"/>
          <w:color w:val="555F6D"/>
          <w:sz w:val="16"/>
        </w:rPr>
        <w:t>.SupplierId</w:t>
      </w:r>
      <w:r>
        <w:rPr>
          <w:b w:val="0"/>
          <w:i w:val="0"/>
          <w:sz w:val="16"/>
        </w:rPr>
        <w:t xml:space="preserve">, </w:t>
      </w:r>
      <w:hyperlink w:anchor="t_QcEquipmentBreakdown" w:history="1">
        <w:r>
          <w:rPr>
            <w:color w:val="1F5FAF"/>
            <w:sz w:val="16"/>
          </w:rPr>
          <w:t xml:space="preserve">QcEquipmentBreakdown</w:t>
        </w:r>
      </w:hyperlink>
      <w:r>
        <w:rPr>
          <w:b w:val="0"/>
          <w:i w:val="0"/>
          <w:color w:val="555F6D"/>
          <w:sz w:val="16"/>
        </w:rPr>
        <w:t>.VendorId</w:t>
      </w:r>
      <w:r>
        <w:rPr>
          <w:b w:val="0"/>
          <w:i w:val="0"/>
          <w:sz w:val="16"/>
        </w:rPr>
        <w:t xml:space="preserve">, </w:t>
      </w:r>
      <w:hyperlink w:anchor="t_QcEquipmentCalibration" w:history="1">
        <w:r>
          <w:rPr>
            <w:color w:val="1F5FAF"/>
            <w:sz w:val="16"/>
          </w:rPr>
          <w:t xml:space="preserve">QcEquipmentCalibration</w:t>
        </w:r>
      </w:hyperlink>
      <w:r>
        <w:rPr>
          <w:b w:val="0"/>
          <w:i w:val="0"/>
          <w:color w:val="555F6D"/>
          <w:sz w:val="16"/>
        </w:rPr>
        <w:t>.VendorId</w:t>
      </w:r>
      <w:r>
        <w:rPr>
          <w:b w:val="0"/>
          <w:i w:val="0"/>
          <w:sz w:val="16"/>
        </w:rPr>
        <w:t xml:space="preserve">, </w:t>
      </w:r>
      <w:hyperlink w:anchor="t_QcEquipmentMaintenance" w:history="1">
        <w:r>
          <w:rPr>
            <w:color w:val="1F5FAF"/>
            <w:sz w:val="16"/>
          </w:rPr>
          <w:t xml:space="preserve">QcEquipmentMaintenance</w:t>
        </w:r>
      </w:hyperlink>
      <w:r>
        <w:rPr>
          <w:b w:val="0"/>
          <w:i w:val="0"/>
          <w:color w:val="555F6D"/>
          <w:sz w:val="16"/>
        </w:rPr>
        <w:t>.VendorId</w:t>
      </w:r>
    </w:p>
    <w:p>
      <w:r>
        <w:br w:type="page"/>
      </w:r>
    </w:p>
    <w:p>
      <w:pPr>
        <w:pStyle w:val="Heading1"/>
      </w:pPr>
      <w:bookmarkStart w:id="416" w:name="s_A"/>
      <w:r>
        <w:t>Appendix A. Status and lookup values</w:t>
      </w:r>
      <w:bookmarkEnd w:id="416"/>
    </w:p>
    <w:p>
      <w:r>
        <w:t>Rows of the small lookup tables, as held in the database on 30 October 2026.</w:t>
      </w:r>
    </w:p>
    <w:p>
      <w:pPr>
        <w:pStyle w:val="Heading3"/>
      </w:pPr>
      <w:r>
        <w:t>Acc_LedgerGroup</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2041"/>
        <w:gridCol w:w="2041"/>
        <w:gridCol w:w="2041"/>
        <w:gridCol w:w="2041"/>
        <w:gridCol w:w="2041"/>
      </w:tblGrid>
      <w:tr>
        <w:trPr>
          <w:tblHeader w:val="true"/>
        </w:trPr>
        <w:tc>
          <w:tcPr>
            <w:tcW w:type="dxa" w:w="2041"/>
            <w:shd w:val="clear" w:color="auto" w:fill="1B2A4A"/>
          </w:tcPr>
          <w:p>
            <w:pPr>
              <w:spacing w:after="0"/>
            </w:pPr>
            <w:r>
              <w:rPr>
                <w:b/>
                <w:i w:val="0"/>
                <w:color w:val="FFFFFF"/>
                <w:sz w:val="16"/>
              </w:rPr>
              <w:t>GroupName</w:t>
            </w:r>
          </w:p>
        </w:tc>
        <w:tc>
          <w:tcPr>
            <w:tcW w:type="dxa" w:w="2041"/>
            <w:shd w:val="clear" w:color="auto" w:fill="1B2A4A"/>
          </w:tcPr>
          <w:p>
            <w:pPr>
              <w:spacing w:after="0"/>
            </w:pPr>
            <w:r>
              <w:rPr>
                <w:b/>
                <w:i w:val="0"/>
                <w:color w:val="FFFFFF"/>
                <w:sz w:val="16"/>
              </w:rPr>
              <w:t>GroupType</w:t>
            </w:r>
          </w:p>
        </w:tc>
        <w:tc>
          <w:tcPr>
            <w:tcW w:type="dxa" w:w="2041"/>
            <w:shd w:val="clear" w:color="auto" w:fill="1B2A4A"/>
          </w:tcPr>
          <w:p>
            <w:pPr>
              <w:spacing w:after="0"/>
            </w:pPr>
            <w:r>
              <w:rPr>
                <w:b/>
                <w:i w:val="0"/>
                <w:color w:val="FFFFFF"/>
                <w:sz w:val="16"/>
              </w:rPr>
              <w:t>IsSystem</w:t>
            </w:r>
          </w:p>
        </w:tc>
        <w:tc>
          <w:tcPr>
            <w:tcW w:type="dxa" w:w="2041"/>
            <w:shd w:val="clear" w:color="auto" w:fill="1B2A4A"/>
          </w:tcPr>
          <w:p>
            <w:pPr>
              <w:spacing w:after="0"/>
            </w:pPr>
            <w:r>
              <w:rPr>
                <w:b/>
                <w:i w:val="0"/>
                <w:color w:val="FFFFFF"/>
                <w:sz w:val="16"/>
              </w:rPr>
              <w:t>LedgerGroupId</w:t>
            </w:r>
          </w:p>
        </w:tc>
        <w:tc>
          <w:tcPr>
            <w:tcW w:type="dxa" w:w="2041"/>
            <w:shd w:val="clear" w:color="auto" w:fill="1B2A4A"/>
          </w:tcPr>
          <w:p>
            <w:pPr>
              <w:spacing w:after="0"/>
            </w:pPr>
            <w:r>
              <w:rPr>
                <w:b/>
                <w:i w:val="0"/>
                <w:color w:val="FFFFFF"/>
                <w:sz w:val="16"/>
              </w:rPr>
              <w:t>ParentGroupId</w:t>
            </w:r>
          </w:p>
        </w:tc>
      </w:tr>
      <w:tr>
        <w:trPr>
          <w:cantSplit/>
        </w:trPr>
        <w:tc>
          <w:tcPr>
            <w:tcW w:type="dxa" w:w="2041"/>
            <w:vAlign w:val="top"/>
          </w:tcPr>
          <w:p>
            <w:pPr>
              <w:spacing w:after="0" w:line="240" w:lineRule="auto"/>
            </w:pPr>
            <w:r>
              <w:rPr>
                <w:b w:val="0"/>
                <w:i w:val="0"/>
                <w:sz w:val="16"/>
              </w:rPr>
              <w:t>Current Assets</w:t>
            </w:r>
          </w:p>
        </w:tc>
        <w:tc>
          <w:tcPr>
            <w:tcW w:type="dxa" w:w="2041"/>
            <w:vAlign w:val="top"/>
          </w:tcPr>
          <w:p>
            <w:pPr>
              <w:spacing w:after="0" w:line="240" w:lineRule="auto"/>
            </w:pPr>
            <w:r>
              <w:rPr>
                <w:b w:val="0"/>
                <w:i w:val="0"/>
                <w:sz w:val="16"/>
              </w:rPr>
              <w:t>Asset</w:t>
            </w:r>
          </w:p>
        </w:tc>
        <w:tc>
          <w:tcPr>
            <w:tcW w:type="dxa" w:w="2041"/>
            <w:vAlign w:val="top"/>
          </w:tcPr>
          <w:p>
            <w:pPr>
              <w:spacing w:after="0" w:line="240" w:lineRule="auto"/>
            </w:pPr>
            <w:r>
              <w:rPr>
                <w:b w:val="0"/>
                <w:i w:val="0"/>
                <w:sz w:val="16"/>
              </w:rPr>
              <w:t>Yes</w:t>
            </w:r>
          </w:p>
        </w:tc>
        <w:tc>
          <w:tcPr>
            <w:tcW w:type="dxa" w:w="2041"/>
            <w:vAlign w:val="top"/>
          </w:tcPr>
          <w:p>
            <w:pPr>
              <w:spacing w:after="0" w:line="240" w:lineRule="auto"/>
            </w:pPr>
            <w:r>
              <w:rPr>
                <w:b w:val="0"/>
                <w:i w:val="0"/>
                <w:sz w:val="16"/>
              </w:rPr>
              <w:t>1</w:t>
            </w:r>
          </w:p>
        </w:tc>
        <w:tc>
          <w:tcPr>
            <w:tcW w:type="dxa" w:w="2041"/>
            <w:vAlign w:val="top"/>
          </w:tcPr>
          <w:p>
            <w:pPr>
              <w:spacing w:after="0" w:line="240" w:lineRule="auto"/>
            </w:pPr>
            <w:r>
              <w:rPr>
                <w:b w:val="0"/>
                <w:i w:val="0"/>
                <w:sz w:val="16"/>
              </w:rPr>
            </w:r>
          </w:p>
        </w:tc>
      </w:tr>
      <w:tr>
        <w:trPr>
          <w:cantSplit/>
        </w:trPr>
        <w:tc>
          <w:tcPr>
            <w:tcW w:type="dxa" w:w="2041"/>
            <w:shd w:val="clear" w:color="auto" w:fill="F3F6FA"/>
            <w:vAlign w:val="top"/>
          </w:tcPr>
          <w:p>
            <w:pPr>
              <w:spacing w:after="0" w:line="240" w:lineRule="auto"/>
            </w:pPr>
            <w:r>
              <w:rPr>
                <w:b w:val="0"/>
                <w:i w:val="0"/>
                <w:sz w:val="16"/>
              </w:rPr>
              <w:t>Direct Income</w:t>
            </w:r>
          </w:p>
        </w:tc>
        <w:tc>
          <w:tcPr>
            <w:tcW w:type="dxa" w:w="2041"/>
            <w:shd w:val="clear" w:color="auto" w:fill="F3F6FA"/>
            <w:vAlign w:val="top"/>
          </w:tcPr>
          <w:p>
            <w:pPr>
              <w:spacing w:after="0" w:line="240" w:lineRule="auto"/>
            </w:pPr>
            <w:r>
              <w:rPr>
                <w:b w:val="0"/>
                <w:i w:val="0"/>
                <w:sz w:val="16"/>
              </w:rPr>
              <w:t>Income</w:t>
            </w:r>
          </w:p>
        </w:tc>
        <w:tc>
          <w:tcPr>
            <w:tcW w:type="dxa" w:w="2041"/>
            <w:shd w:val="clear" w:color="auto" w:fill="F3F6FA"/>
            <w:vAlign w:val="top"/>
          </w:tcPr>
          <w:p>
            <w:pPr>
              <w:spacing w:after="0" w:line="240" w:lineRule="auto"/>
            </w:pPr>
            <w:r>
              <w:rPr>
                <w:b w:val="0"/>
                <w:i w:val="0"/>
                <w:sz w:val="16"/>
              </w:rPr>
              <w:t>Yes</w:t>
            </w:r>
          </w:p>
        </w:tc>
        <w:tc>
          <w:tcPr>
            <w:tcW w:type="dxa" w:w="2041"/>
            <w:shd w:val="clear" w:color="auto" w:fill="F3F6FA"/>
            <w:vAlign w:val="top"/>
          </w:tcPr>
          <w:p>
            <w:pPr>
              <w:spacing w:after="0" w:line="240" w:lineRule="auto"/>
            </w:pPr>
            <w:r>
              <w:rPr>
                <w:b w:val="0"/>
                <w:i w:val="0"/>
                <w:sz w:val="16"/>
              </w:rPr>
              <w:t>2</w:t>
            </w:r>
          </w:p>
        </w:tc>
        <w:tc>
          <w:tcPr>
            <w:tcW w:type="dxa" w:w="2041"/>
            <w:shd w:val="clear" w:color="auto" w:fill="F3F6FA"/>
            <w:vAlign w:val="top"/>
          </w:tcPr>
          <w:p>
            <w:pPr>
              <w:spacing w:after="0" w:line="240" w:lineRule="auto"/>
            </w:pPr>
            <w:r>
              <w:rPr>
                <w:b w:val="0"/>
                <w:i w:val="0"/>
                <w:sz w:val="16"/>
              </w:rPr>
            </w:r>
          </w:p>
        </w:tc>
      </w:tr>
      <w:tr>
        <w:trPr>
          <w:cantSplit/>
        </w:trPr>
        <w:tc>
          <w:tcPr>
            <w:tcW w:type="dxa" w:w="2041"/>
            <w:vAlign w:val="top"/>
          </w:tcPr>
          <w:p>
            <w:pPr>
              <w:spacing w:after="0" w:line="240" w:lineRule="auto"/>
            </w:pPr>
            <w:r>
              <w:rPr>
                <w:b w:val="0"/>
                <w:i w:val="0"/>
                <w:sz w:val="16"/>
              </w:rPr>
              <w:t>Cash In Hand</w:t>
            </w:r>
          </w:p>
        </w:tc>
        <w:tc>
          <w:tcPr>
            <w:tcW w:type="dxa" w:w="2041"/>
            <w:vAlign w:val="top"/>
          </w:tcPr>
          <w:p>
            <w:pPr>
              <w:spacing w:after="0" w:line="240" w:lineRule="auto"/>
            </w:pPr>
            <w:r>
              <w:rPr>
                <w:b w:val="0"/>
                <w:i w:val="0"/>
                <w:sz w:val="16"/>
              </w:rPr>
              <w:t>Asset</w:t>
            </w:r>
          </w:p>
        </w:tc>
        <w:tc>
          <w:tcPr>
            <w:tcW w:type="dxa" w:w="2041"/>
            <w:vAlign w:val="top"/>
          </w:tcPr>
          <w:p>
            <w:pPr>
              <w:spacing w:after="0" w:line="240" w:lineRule="auto"/>
            </w:pPr>
            <w:r>
              <w:rPr>
                <w:b w:val="0"/>
                <w:i w:val="0"/>
                <w:sz w:val="16"/>
              </w:rPr>
              <w:t>Yes</w:t>
            </w:r>
          </w:p>
        </w:tc>
        <w:tc>
          <w:tcPr>
            <w:tcW w:type="dxa" w:w="2041"/>
            <w:vAlign w:val="top"/>
          </w:tcPr>
          <w:p>
            <w:pPr>
              <w:spacing w:after="0" w:line="240" w:lineRule="auto"/>
            </w:pPr>
            <w:r>
              <w:rPr>
                <w:b w:val="0"/>
                <w:i w:val="0"/>
                <w:sz w:val="16"/>
              </w:rPr>
              <w:t>3</w:t>
            </w:r>
          </w:p>
        </w:tc>
        <w:tc>
          <w:tcPr>
            <w:tcW w:type="dxa" w:w="2041"/>
            <w:vAlign w:val="top"/>
          </w:tcPr>
          <w:p>
            <w:pPr>
              <w:spacing w:after="0" w:line="240" w:lineRule="auto"/>
            </w:pPr>
            <w:r>
              <w:rPr>
                <w:b w:val="0"/>
                <w:i w:val="0"/>
                <w:sz w:val="16"/>
              </w:rPr>
            </w:r>
          </w:p>
        </w:tc>
      </w:tr>
      <w:tr>
        <w:trPr>
          <w:cantSplit/>
        </w:trPr>
        <w:tc>
          <w:tcPr>
            <w:tcW w:type="dxa" w:w="2041"/>
            <w:shd w:val="clear" w:color="auto" w:fill="F3F6FA"/>
            <w:vAlign w:val="top"/>
          </w:tcPr>
          <w:p>
            <w:pPr>
              <w:spacing w:after="0" w:line="240" w:lineRule="auto"/>
            </w:pPr>
            <w:r>
              <w:rPr>
                <w:b w:val="0"/>
                <w:i w:val="0"/>
                <w:sz w:val="16"/>
              </w:rPr>
              <w:t>Current Liabilities</w:t>
            </w:r>
          </w:p>
        </w:tc>
        <w:tc>
          <w:tcPr>
            <w:tcW w:type="dxa" w:w="2041"/>
            <w:shd w:val="clear" w:color="auto" w:fill="F3F6FA"/>
            <w:vAlign w:val="top"/>
          </w:tcPr>
          <w:p>
            <w:pPr>
              <w:spacing w:after="0" w:line="240" w:lineRule="auto"/>
            </w:pPr>
            <w:r>
              <w:rPr>
                <w:b w:val="0"/>
                <w:i w:val="0"/>
                <w:sz w:val="16"/>
              </w:rPr>
              <w:t>Liability</w:t>
            </w:r>
          </w:p>
        </w:tc>
        <w:tc>
          <w:tcPr>
            <w:tcW w:type="dxa" w:w="2041"/>
            <w:shd w:val="clear" w:color="auto" w:fill="F3F6FA"/>
            <w:vAlign w:val="top"/>
          </w:tcPr>
          <w:p>
            <w:pPr>
              <w:spacing w:after="0" w:line="240" w:lineRule="auto"/>
            </w:pPr>
            <w:r>
              <w:rPr>
                <w:b w:val="0"/>
                <w:i w:val="0"/>
                <w:sz w:val="16"/>
              </w:rPr>
              <w:t>Yes</w:t>
            </w:r>
          </w:p>
        </w:tc>
        <w:tc>
          <w:tcPr>
            <w:tcW w:type="dxa" w:w="2041"/>
            <w:shd w:val="clear" w:color="auto" w:fill="F3F6FA"/>
            <w:vAlign w:val="top"/>
          </w:tcPr>
          <w:p>
            <w:pPr>
              <w:spacing w:after="0" w:line="240" w:lineRule="auto"/>
            </w:pPr>
            <w:r>
              <w:rPr>
                <w:b w:val="0"/>
                <w:i w:val="0"/>
                <w:sz w:val="16"/>
              </w:rPr>
              <w:t>4</w:t>
            </w:r>
          </w:p>
        </w:tc>
        <w:tc>
          <w:tcPr>
            <w:tcW w:type="dxa" w:w="2041"/>
            <w:shd w:val="clear" w:color="auto" w:fill="F3F6FA"/>
            <w:vAlign w:val="top"/>
          </w:tcPr>
          <w:p>
            <w:pPr>
              <w:spacing w:after="0" w:line="240" w:lineRule="auto"/>
            </w:pPr>
            <w:r>
              <w:rPr>
                <w:b w:val="0"/>
                <w:i w:val="0"/>
                <w:sz w:val="16"/>
              </w:rPr>
            </w:r>
          </w:p>
        </w:tc>
      </w:tr>
      <w:tr>
        <w:trPr>
          <w:cantSplit/>
        </w:trPr>
        <w:tc>
          <w:tcPr>
            <w:tcW w:type="dxa" w:w="2041"/>
            <w:vAlign w:val="top"/>
          </w:tcPr>
          <w:p>
            <w:pPr>
              <w:spacing w:after="0" w:line="240" w:lineRule="auto"/>
            </w:pPr>
            <w:r>
              <w:rPr>
                <w:b w:val="0"/>
                <w:i w:val="0"/>
                <w:sz w:val="16"/>
              </w:rPr>
              <w:t>Bank Accounts</w:t>
            </w:r>
          </w:p>
        </w:tc>
        <w:tc>
          <w:tcPr>
            <w:tcW w:type="dxa" w:w="2041"/>
            <w:vAlign w:val="top"/>
          </w:tcPr>
          <w:p>
            <w:pPr>
              <w:spacing w:after="0" w:line="240" w:lineRule="auto"/>
            </w:pPr>
            <w:r>
              <w:rPr>
                <w:b w:val="0"/>
                <w:i w:val="0"/>
                <w:sz w:val="16"/>
              </w:rPr>
              <w:t>Asset</w:t>
            </w:r>
          </w:p>
        </w:tc>
        <w:tc>
          <w:tcPr>
            <w:tcW w:type="dxa" w:w="2041"/>
            <w:vAlign w:val="top"/>
          </w:tcPr>
          <w:p>
            <w:pPr>
              <w:spacing w:after="0" w:line="240" w:lineRule="auto"/>
            </w:pPr>
            <w:r>
              <w:rPr>
                <w:b w:val="0"/>
                <w:i w:val="0"/>
                <w:sz w:val="16"/>
              </w:rPr>
              <w:t>Yes</w:t>
            </w:r>
          </w:p>
        </w:tc>
        <w:tc>
          <w:tcPr>
            <w:tcW w:type="dxa" w:w="2041"/>
            <w:vAlign w:val="top"/>
          </w:tcPr>
          <w:p>
            <w:pPr>
              <w:spacing w:after="0" w:line="240" w:lineRule="auto"/>
            </w:pPr>
            <w:r>
              <w:rPr>
                <w:b w:val="0"/>
                <w:i w:val="0"/>
                <w:sz w:val="16"/>
              </w:rPr>
              <w:t>5</w:t>
            </w:r>
          </w:p>
        </w:tc>
        <w:tc>
          <w:tcPr>
            <w:tcW w:type="dxa" w:w="2041"/>
            <w:vAlign w:val="top"/>
          </w:tcPr>
          <w:p>
            <w:pPr>
              <w:spacing w:after="0" w:line="240" w:lineRule="auto"/>
            </w:pPr>
            <w:r>
              <w:rPr>
                <w:b w:val="0"/>
                <w:i w:val="0"/>
                <w:sz w:val="16"/>
              </w:rPr>
            </w:r>
          </w:p>
        </w:tc>
      </w:tr>
      <w:tr>
        <w:trPr>
          <w:cantSplit/>
        </w:trPr>
        <w:tc>
          <w:tcPr>
            <w:tcW w:type="dxa" w:w="2041"/>
            <w:shd w:val="clear" w:color="auto" w:fill="F3F6FA"/>
            <w:vAlign w:val="top"/>
          </w:tcPr>
          <w:p>
            <w:pPr>
              <w:spacing w:after="0" w:line="240" w:lineRule="auto"/>
            </w:pPr>
            <w:r>
              <w:rPr>
                <w:b w:val="0"/>
                <w:i w:val="0"/>
                <w:sz w:val="16"/>
              </w:rPr>
              <w:t>Indirect Expenses</w:t>
            </w:r>
          </w:p>
        </w:tc>
        <w:tc>
          <w:tcPr>
            <w:tcW w:type="dxa" w:w="2041"/>
            <w:shd w:val="clear" w:color="auto" w:fill="F3F6FA"/>
            <w:vAlign w:val="top"/>
          </w:tcPr>
          <w:p>
            <w:pPr>
              <w:spacing w:after="0" w:line="240" w:lineRule="auto"/>
            </w:pPr>
            <w:r>
              <w:rPr>
                <w:b w:val="0"/>
                <w:i w:val="0"/>
                <w:sz w:val="16"/>
              </w:rPr>
              <w:t>Expense</w:t>
            </w:r>
          </w:p>
        </w:tc>
        <w:tc>
          <w:tcPr>
            <w:tcW w:type="dxa" w:w="2041"/>
            <w:shd w:val="clear" w:color="auto" w:fill="F3F6FA"/>
            <w:vAlign w:val="top"/>
          </w:tcPr>
          <w:p>
            <w:pPr>
              <w:spacing w:after="0" w:line="240" w:lineRule="auto"/>
            </w:pPr>
            <w:r>
              <w:rPr>
                <w:b w:val="0"/>
                <w:i w:val="0"/>
                <w:sz w:val="16"/>
              </w:rPr>
              <w:t>Yes</w:t>
            </w:r>
          </w:p>
        </w:tc>
        <w:tc>
          <w:tcPr>
            <w:tcW w:type="dxa" w:w="2041"/>
            <w:shd w:val="clear" w:color="auto" w:fill="F3F6FA"/>
            <w:vAlign w:val="top"/>
          </w:tcPr>
          <w:p>
            <w:pPr>
              <w:spacing w:after="0" w:line="240" w:lineRule="auto"/>
            </w:pPr>
            <w:r>
              <w:rPr>
                <w:b w:val="0"/>
                <w:i w:val="0"/>
                <w:sz w:val="16"/>
              </w:rPr>
              <w:t>6</w:t>
            </w:r>
          </w:p>
        </w:tc>
        <w:tc>
          <w:tcPr>
            <w:tcW w:type="dxa" w:w="2041"/>
            <w:shd w:val="clear" w:color="auto" w:fill="F3F6FA"/>
            <w:vAlign w:val="top"/>
          </w:tcPr>
          <w:p>
            <w:pPr>
              <w:spacing w:after="0" w:line="240" w:lineRule="auto"/>
            </w:pPr>
            <w:r>
              <w:rPr>
                <w:b w:val="0"/>
                <w:i w:val="0"/>
                <w:sz w:val="16"/>
              </w:rPr>
            </w:r>
          </w:p>
        </w:tc>
      </w:tr>
      <w:tr>
        <w:trPr>
          <w:cantSplit/>
        </w:trPr>
        <w:tc>
          <w:tcPr>
            <w:tcW w:type="dxa" w:w="2041"/>
            <w:vAlign w:val="top"/>
          </w:tcPr>
          <w:p>
            <w:pPr>
              <w:spacing w:after="0" w:line="240" w:lineRule="auto"/>
            </w:pPr>
            <w:r>
              <w:rPr>
                <w:b w:val="0"/>
                <w:i w:val="0"/>
                <w:sz w:val="16"/>
              </w:rPr>
              <w:t>Indirect Income</w:t>
            </w:r>
          </w:p>
        </w:tc>
        <w:tc>
          <w:tcPr>
            <w:tcW w:type="dxa" w:w="2041"/>
            <w:vAlign w:val="top"/>
          </w:tcPr>
          <w:p>
            <w:pPr>
              <w:spacing w:after="0" w:line="240" w:lineRule="auto"/>
            </w:pPr>
            <w:r>
              <w:rPr>
                <w:b w:val="0"/>
                <w:i w:val="0"/>
                <w:sz w:val="16"/>
              </w:rPr>
              <w:t>Income</w:t>
            </w:r>
          </w:p>
        </w:tc>
        <w:tc>
          <w:tcPr>
            <w:tcW w:type="dxa" w:w="2041"/>
            <w:vAlign w:val="top"/>
          </w:tcPr>
          <w:p>
            <w:pPr>
              <w:spacing w:after="0" w:line="240" w:lineRule="auto"/>
            </w:pPr>
            <w:r>
              <w:rPr>
                <w:b w:val="0"/>
                <w:i w:val="0"/>
                <w:sz w:val="16"/>
              </w:rPr>
              <w:t>Yes</w:t>
            </w:r>
          </w:p>
        </w:tc>
        <w:tc>
          <w:tcPr>
            <w:tcW w:type="dxa" w:w="2041"/>
            <w:vAlign w:val="top"/>
          </w:tcPr>
          <w:p>
            <w:pPr>
              <w:spacing w:after="0" w:line="240" w:lineRule="auto"/>
            </w:pPr>
            <w:r>
              <w:rPr>
                <w:b w:val="0"/>
                <w:i w:val="0"/>
                <w:sz w:val="16"/>
              </w:rPr>
              <w:t>7</w:t>
            </w:r>
          </w:p>
        </w:tc>
        <w:tc>
          <w:tcPr>
            <w:tcW w:type="dxa" w:w="2041"/>
            <w:vAlign w:val="top"/>
          </w:tcPr>
          <w:p>
            <w:pPr>
              <w:spacing w:after="0" w:line="240" w:lineRule="auto"/>
            </w:pPr>
            <w:r>
              <w:rPr>
                <w:b w:val="0"/>
                <w:i w:val="0"/>
                <w:sz w:val="16"/>
              </w:rPr>
            </w:r>
          </w:p>
        </w:tc>
      </w:tr>
      <w:tr>
        <w:trPr>
          <w:cantSplit/>
        </w:trPr>
        <w:tc>
          <w:tcPr>
            <w:tcW w:type="dxa" w:w="2041"/>
            <w:shd w:val="clear" w:color="auto" w:fill="F3F6FA"/>
            <w:vAlign w:val="top"/>
          </w:tcPr>
          <w:p>
            <w:pPr>
              <w:spacing w:after="0" w:line="240" w:lineRule="auto"/>
            </w:pPr>
            <w:r>
              <w:rPr>
                <w:b w:val="0"/>
                <w:i w:val="0"/>
                <w:sz w:val="16"/>
              </w:rPr>
              <w:t>Loans and Advances</w:t>
            </w:r>
          </w:p>
        </w:tc>
        <w:tc>
          <w:tcPr>
            <w:tcW w:type="dxa" w:w="2041"/>
            <w:shd w:val="clear" w:color="auto" w:fill="F3F6FA"/>
            <w:vAlign w:val="top"/>
          </w:tcPr>
          <w:p>
            <w:pPr>
              <w:spacing w:after="0" w:line="240" w:lineRule="auto"/>
            </w:pPr>
            <w:r>
              <w:rPr>
                <w:b w:val="0"/>
                <w:i w:val="0"/>
                <w:sz w:val="16"/>
              </w:rPr>
              <w:t>Asset</w:t>
            </w:r>
          </w:p>
        </w:tc>
        <w:tc>
          <w:tcPr>
            <w:tcW w:type="dxa" w:w="2041"/>
            <w:shd w:val="clear" w:color="auto" w:fill="F3F6FA"/>
            <w:vAlign w:val="top"/>
          </w:tcPr>
          <w:p>
            <w:pPr>
              <w:spacing w:after="0" w:line="240" w:lineRule="auto"/>
            </w:pPr>
            <w:r>
              <w:rPr>
                <w:b w:val="0"/>
                <w:i w:val="0"/>
                <w:sz w:val="16"/>
              </w:rPr>
              <w:t>Yes</w:t>
            </w:r>
          </w:p>
        </w:tc>
        <w:tc>
          <w:tcPr>
            <w:tcW w:type="dxa" w:w="2041"/>
            <w:shd w:val="clear" w:color="auto" w:fill="F3F6FA"/>
            <w:vAlign w:val="top"/>
          </w:tcPr>
          <w:p>
            <w:pPr>
              <w:spacing w:after="0" w:line="240" w:lineRule="auto"/>
            </w:pPr>
            <w:r>
              <w:rPr>
                <w:b w:val="0"/>
                <w:i w:val="0"/>
                <w:sz w:val="16"/>
              </w:rPr>
              <w:t>8</w:t>
            </w:r>
          </w:p>
        </w:tc>
        <w:tc>
          <w:tcPr>
            <w:tcW w:type="dxa" w:w="2041"/>
            <w:shd w:val="clear" w:color="auto" w:fill="F3F6FA"/>
            <w:vAlign w:val="top"/>
          </w:tcPr>
          <w:p>
            <w:pPr>
              <w:spacing w:after="0" w:line="240" w:lineRule="auto"/>
            </w:pPr>
            <w:r>
              <w:rPr>
                <w:b w:val="0"/>
                <w:i w:val="0"/>
                <w:sz w:val="16"/>
              </w:rPr>
            </w:r>
          </w:p>
        </w:tc>
      </w:tr>
      <w:tr>
        <w:trPr>
          <w:cantSplit/>
        </w:trPr>
        <w:tc>
          <w:tcPr>
            <w:tcW w:type="dxa" w:w="2041"/>
            <w:vAlign w:val="top"/>
          </w:tcPr>
          <w:p>
            <w:pPr>
              <w:spacing w:after="0" w:line="240" w:lineRule="auto"/>
            </w:pPr>
            <w:r>
              <w:rPr>
                <w:b w:val="0"/>
                <w:i w:val="0"/>
                <w:sz w:val="16"/>
              </w:rPr>
              <w:t>Sundry Creditors</w:t>
            </w:r>
          </w:p>
        </w:tc>
        <w:tc>
          <w:tcPr>
            <w:tcW w:type="dxa" w:w="2041"/>
            <w:vAlign w:val="top"/>
          </w:tcPr>
          <w:p>
            <w:pPr>
              <w:spacing w:after="0" w:line="240" w:lineRule="auto"/>
            </w:pPr>
            <w:r>
              <w:rPr>
                <w:b w:val="0"/>
                <w:i w:val="0"/>
                <w:sz w:val="16"/>
              </w:rPr>
              <w:t>Liability</w:t>
            </w:r>
          </w:p>
        </w:tc>
        <w:tc>
          <w:tcPr>
            <w:tcW w:type="dxa" w:w="2041"/>
            <w:vAlign w:val="top"/>
          </w:tcPr>
          <w:p>
            <w:pPr>
              <w:spacing w:after="0" w:line="240" w:lineRule="auto"/>
            </w:pPr>
            <w:r>
              <w:rPr>
                <w:b w:val="0"/>
                <w:i w:val="0"/>
                <w:sz w:val="16"/>
              </w:rPr>
              <w:t>Yes</w:t>
            </w:r>
          </w:p>
        </w:tc>
        <w:tc>
          <w:tcPr>
            <w:tcW w:type="dxa" w:w="2041"/>
            <w:vAlign w:val="top"/>
          </w:tcPr>
          <w:p>
            <w:pPr>
              <w:spacing w:after="0" w:line="240" w:lineRule="auto"/>
            </w:pPr>
            <w:r>
              <w:rPr>
                <w:b w:val="0"/>
                <w:i w:val="0"/>
                <w:sz w:val="16"/>
              </w:rPr>
              <w:t>9</w:t>
            </w:r>
          </w:p>
        </w:tc>
        <w:tc>
          <w:tcPr>
            <w:tcW w:type="dxa" w:w="2041"/>
            <w:vAlign w:val="top"/>
          </w:tcPr>
          <w:p>
            <w:pPr>
              <w:spacing w:after="0" w:line="240" w:lineRule="auto"/>
            </w:pPr>
            <w:r>
              <w:rPr>
                <w:b w:val="0"/>
                <w:i w:val="0"/>
                <w:sz w:val="16"/>
              </w:rPr>
            </w:r>
          </w:p>
        </w:tc>
      </w:tr>
      <w:tr>
        <w:trPr>
          <w:cantSplit/>
        </w:trPr>
        <w:tc>
          <w:tcPr>
            <w:tcW w:type="dxa" w:w="2041"/>
            <w:shd w:val="clear" w:color="auto" w:fill="F3F6FA"/>
            <w:vAlign w:val="top"/>
          </w:tcPr>
          <w:p>
            <w:pPr>
              <w:spacing w:after="0" w:line="240" w:lineRule="auto"/>
            </w:pPr>
            <w:r>
              <w:rPr>
                <w:b w:val="0"/>
                <w:i w:val="0"/>
                <w:sz w:val="16"/>
              </w:rPr>
              <w:t>Duties and Taxes</w:t>
            </w:r>
          </w:p>
        </w:tc>
        <w:tc>
          <w:tcPr>
            <w:tcW w:type="dxa" w:w="2041"/>
            <w:shd w:val="clear" w:color="auto" w:fill="F3F6FA"/>
            <w:vAlign w:val="top"/>
          </w:tcPr>
          <w:p>
            <w:pPr>
              <w:spacing w:after="0" w:line="240" w:lineRule="auto"/>
            </w:pPr>
            <w:r>
              <w:rPr>
                <w:b w:val="0"/>
                <w:i w:val="0"/>
                <w:sz w:val="16"/>
              </w:rPr>
              <w:t>Liability</w:t>
            </w:r>
          </w:p>
        </w:tc>
        <w:tc>
          <w:tcPr>
            <w:tcW w:type="dxa" w:w="2041"/>
            <w:shd w:val="clear" w:color="auto" w:fill="F3F6FA"/>
            <w:vAlign w:val="top"/>
          </w:tcPr>
          <w:p>
            <w:pPr>
              <w:spacing w:after="0" w:line="240" w:lineRule="auto"/>
            </w:pPr>
            <w:r>
              <w:rPr>
                <w:b w:val="0"/>
                <w:i w:val="0"/>
                <w:sz w:val="16"/>
              </w:rPr>
              <w:t>Yes</w:t>
            </w:r>
          </w:p>
        </w:tc>
        <w:tc>
          <w:tcPr>
            <w:tcW w:type="dxa" w:w="2041"/>
            <w:shd w:val="clear" w:color="auto" w:fill="F3F6FA"/>
            <w:vAlign w:val="top"/>
          </w:tcPr>
          <w:p>
            <w:pPr>
              <w:spacing w:after="0" w:line="240" w:lineRule="auto"/>
            </w:pPr>
            <w:r>
              <w:rPr>
                <w:b w:val="0"/>
                <w:i w:val="0"/>
                <w:sz w:val="16"/>
              </w:rPr>
              <w:t>10</w:t>
            </w:r>
          </w:p>
        </w:tc>
        <w:tc>
          <w:tcPr>
            <w:tcW w:type="dxa" w:w="2041"/>
            <w:shd w:val="clear" w:color="auto" w:fill="F3F6FA"/>
            <w:vAlign w:val="top"/>
          </w:tcPr>
          <w:p>
            <w:pPr>
              <w:spacing w:after="0" w:line="240" w:lineRule="auto"/>
            </w:pPr>
            <w:r>
              <w:rPr>
                <w:b w:val="0"/>
                <w:i w:val="0"/>
                <w:sz w:val="16"/>
              </w:rPr>
            </w:r>
          </w:p>
        </w:tc>
      </w:tr>
      <w:tr>
        <w:trPr>
          <w:cantSplit/>
        </w:trPr>
        <w:tc>
          <w:tcPr>
            <w:tcW w:type="dxa" w:w="2041"/>
            <w:vAlign w:val="top"/>
          </w:tcPr>
          <w:p>
            <w:pPr>
              <w:spacing w:after="0" w:line="240" w:lineRule="auto"/>
            </w:pPr>
            <w:r>
              <w:rPr>
                <w:b w:val="0"/>
                <w:i w:val="0"/>
                <w:sz w:val="16"/>
              </w:rPr>
              <w:t>Capital Account</w:t>
            </w:r>
          </w:p>
        </w:tc>
        <w:tc>
          <w:tcPr>
            <w:tcW w:type="dxa" w:w="2041"/>
            <w:vAlign w:val="top"/>
          </w:tcPr>
          <w:p>
            <w:pPr>
              <w:spacing w:after="0" w:line="240" w:lineRule="auto"/>
            </w:pPr>
            <w:r>
              <w:rPr>
                <w:b w:val="0"/>
                <w:i w:val="0"/>
                <w:sz w:val="16"/>
              </w:rPr>
              <w:t>Liability</w:t>
            </w:r>
          </w:p>
        </w:tc>
        <w:tc>
          <w:tcPr>
            <w:tcW w:type="dxa" w:w="2041"/>
            <w:vAlign w:val="top"/>
          </w:tcPr>
          <w:p>
            <w:pPr>
              <w:spacing w:after="0" w:line="240" w:lineRule="auto"/>
            </w:pPr>
            <w:r>
              <w:rPr>
                <w:b w:val="0"/>
                <w:i w:val="0"/>
                <w:sz w:val="16"/>
              </w:rPr>
              <w:t>Yes</w:t>
            </w:r>
          </w:p>
        </w:tc>
        <w:tc>
          <w:tcPr>
            <w:tcW w:type="dxa" w:w="2041"/>
            <w:vAlign w:val="top"/>
          </w:tcPr>
          <w:p>
            <w:pPr>
              <w:spacing w:after="0" w:line="240" w:lineRule="auto"/>
            </w:pPr>
            <w:r>
              <w:rPr>
                <w:b w:val="0"/>
                <w:i w:val="0"/>
                <w:sz w:val="16"/>
              </w:rPr>
              <w:t>11</w:t>
            </w:r>
          </w:p>
        </w:tc>
        <w:tc>
          <w:tcPr>
            <w:tcW w:type="dxa" w:w="2041"/>
            <w:vAlign w:val="top"/>
          </w:tcPr>
          <w:p>
            <w:pPr>
              <w:spacing w:after="0" w:line="240" w:lineRule="auto"/>
            </w:pPr>
            <w:r>
              <w:rPr>
                <w:b w:val="0"/>
                <w:i w:val="0"/>
                <w:sz w:val="16"/>
              </w:rPr>
            </w:r>
          </w:p>
        </w:tc>
      </w:tr>
      <w:tr>
        <w:trPr>
          <w:cantSplit/>
        </w:trPr>
        <w:tc>
          <w:tcPr>
            <w:tcW w:type="dxa" w:w="2041"/>
            <w:shd w:val="clear" w:color="auto" w:fill="F3F6FA"/>
            <w:vAlign w:val="top"/>
          </w:tcPr>
          <w:p>
            <w:pPr>
              <w:spacing w:after="0" w:line="240" w:lineRule="auto"/>
            </w:pPr>
            <w:r>
              <w:rPr>
                <w:b w:val="0"/>
                <w:i w:val="0"/>
                <w:sz w:val="16"/>
              </w:rPr>
              <w:t>Direct Expenses</w:t>
            </w:r>
          </w:p>
        </w:tc>
        <w:tc>
          <w:tcPr>
            <w:tcW w:type="dxa" w:w="2041"/>
            <w:shd w:val="clear" w:color="auto" w:fill="F3F6FA"/>
            <w:vAlign w:val="top"/>
          </w:tcPr>
          <w:p>
            <w:pPr>
              <w:spacing w:after="0" w:line="240" w:lineRule="auto"/>
            </w:pPr>
            <w:r>
              <w:rPr>
                <w:b w:val="0"/>
                <w:i w:val="0"/>
                <w:sz w:val="16"/>
              </w:rPr>
              <w:t>Expense</w:t>
            </w:r>
          </w:p>
        </w:tc>
        <w:tc>
          <w:tcPr>
            <w:tcW w:type="dxa" w:w="2041"/>
            <w:shd w:val="clear" w:color="auto" w:fill="F3F6FA"/>
            <w:vAlign w:val="top"/>
          </w:tcPr>
          <w:p>
            <w:pPr>
              <w:spacing w:after="0" w:line="240" w:lineRule="auto"/>
            </w:pPr>
            <w:r>
              <w:rPr>
                <w:b w:val="0"/>
                <w:i w:val="0"/>
                <w:sz w:val="16"/>
              </w:rPr>
              <w:t>Yes</w:t>
            </w:r>
          </w:p>
        </w:tc>
        <w:tc>
          <w:tcPr>
            <w:tcW w:type="dxa" w:w="2041"/>
            <w:shd w:val="clear" w:color="auto" w:fill="F3F6FA"/>
            <w:vAlign w:val="top"/>
          </w:tcPr>
          <w:p>
            <w:pPr>
              <w:spacing w:after="0" w:line="240" w:lineRule="auto"/>
            </w:pPr>
            <w:r>
              <w:rPr>
                <w:b w:val="0"/>
                <w:i w:val="0"/>
                <w:sz w:val="16"/>
              </w:rPr>
              <w:t>12</w:t>
            </w:r>
          </w:p>
        </w:tc>
        <w:tc>
          <w:tcPr>
            <w:tcW w:type="dxa" w:w="2041"/>
            <w:shd w:val="clear" w:color="auto" w:fill="F3F6FA"/>
            <w:vAlign w:val="top"/>
          </w:tcPr>
          <w:p>
            <w:pPr>
              <w:spacing w:after="0" w:line="240" w:lineRule="auto"/>
            </w:pPr>
            <w:r>
              <w:rPr>
                <w:b w:val="0"/>
                <w:i w:val="0"/>
                <w:sz w:val="16"/>
              </w:rPr>
            </w:r>
          </w:p>
        </w:tc>
      </w:tr>
      <w:tr>
        <w:trPr>
          <w:cantSplit/>
        </w:trPr>
        <w:tc>
          <w:tcPr>
            <w:tcW w:type="dxa" w:w="2041"/>
            <w:vAlign w:val="top"/>
          </w:tcPr>
          <w:p>
            <w:pPr>
              <w:spacing w:after="0" w:line="240" w:lineRule="auto"/>
            </w:pPr>
            <w:r>
              <w:rPr>
                <w:b w:val="0"/>
                <w:i w:val="0"/>
                <w:sz w:val="16"/>
              </w:rPr>
              <w:t>Test Admin Expenses</w:t>
            </w:r>
          </w:p>
        </w:tc>
        <w:tc>
          <w:tcPr>
            <w:tcW w:type="dxa" w:w="2041"/>
            <w:vAlign w:val="top"/>
          </w:tcPr>
          <w:p>
            <w:pPr>
              <w:spacing w:after="0" w:line="240" w:lineRule="auto"/>
            </w:pPr>
            <w:r>
              <w:rPr>
                <w:b w:val="0"/>
                <w:i w:val="0"/>
                <w:sz w:val="16"/>
              </w:rPr>
              <w:t>Expense</w:t>
            </w:r>
          </w:p>
        </w:tc>
        <w:tc>
          <w:tcPr>
            <w:tcW w:type="dxa" w:w="2041"/>
            <w:vAlign w:val="top"/>
          </w:tcPr>
          <w:p>
            <w:pPr>
              <w:spacing w:after="0" w:line="240" w:lineRule="auto"/>
            </w:pPr>
            <w:r>
              <w:rPr>
                <w:b w:val="0"/>
                <w:i w:val="0"/>
                <w:sz w:val="16"/>
              </w:rPr>
              <w:t>No</w:t>
            </w:r>
          </w:p>
        </w:tc>
        <w:tc>
          <w:tcPr>
            <w:tcW w:type="dxa" w:w="2041"/>
            <w:vAlign w:val="top"/>
          </w:tcPr>
          <w:p>
            <w:pPr>
              <w:spacing w:after="0" w:line="240" w:lineRule="auto"/>
            </w:pPr>
            <w:r>
              <w:rPr>
                <w:b w:val="0"/>
                <w:i w:val="0"/>
                <w:sz w:val="16"/>
              </w:rPr>
              <w:t>14</w:t>
            </w:r>
          </w:p>
        </w:tc>
        <w:tc>
          <w:tcPr>
            <w:tcW w:type="dxa" w:w="2041"/>
            <w:vAlign w:val="top"/>
          </w:tcPr>
          <w:p>
            <w:pPr>
              <w:spacing w:after="0" w:line="240" w:lineRule="auto"/>
            </w:pPr>
            <w:r>
              <w:rPr>
                <w:b w:val="0"/>
                <w:i w:val="0"/>
                <w:sz w:val="16"/>
              </w:rPr>
              <w:t>6</w:t>
            </w:r>
          </w:p>
        </w:tc>
      </w:tr>
      <w:tr>
        <w:trPr>
          <w:cantSplit/>
        </w:trPr>
        <w:tc>
          <w:tcPr>
            <w:tcW w:type="dxa" w:w="2041"/>
            <w:shd w:val="clear" w:color="auto" w:fill="F3F6FA"/>
            <w:vAlign w:val="top"/>
          </w:tcPr>
          <w:p>
            <w:pPr>
              <w:spacing w:after="0" w:line="240" w:lineRule="auto"/>
            </w:pPr>
            <w:r>
              <w:rPr>
                <w:b w:val="0"/>
                <w:i w:val="0"/>
                <w:sz w:val="16"/>
              </w:rPr>
              <w:t>Sundry Debtors</w:t>
            </w:r>
          </w:p>
        </w:tc>
        <w:tc>
          <w:tcPr>
            <w:tcW w:type="dxa" w:w="2041"/>
            <w:shd w:val="clear" w:color="auto" w:fill="F3F6FA"/>
            <w:vAlign w:val="top"/>
          </w:tcPr>
          <w:p>
            <w:pPr>
              <w:spacing w:after="0" w:line="240" w:lineRule="auto"/>
            </w:pPr>
            <w:r>
              <w:rPr>
                <w:b w:val="0"/>
                <w:i w:val="0"/>
                <w:sz w:val="16"/>
              </w:rPr>
              <w:t>Asset</w:t>
            </w:r>
          </w:p>
        </w:tc>
        <w:tc>
          <w:tcPr>
            <w:tcW w:type="dxa" w:w="2041"/>
            <w:shd w:val="clear" w:color="auto" w:fill="F3F6FA"/>
            <w:vAlign w:val="top"/>
          </w:tcPr>
          <w:p>
            <w:pPr>
              <w:spacing w:after="0" w:line="240" w:lineRule="auto"/>
            </w:pPr>
            <w:r>
              <w:rPr>
                <w:b w:val="0"/>
                <w:i w:val="0"/>
                <w:sz w:val="16"/>
              </w:rPr>
              <w:t>No</w:t>
            </w:r>
          </w:p>
        </w:tc>
        <w:tc>
          <w:tcPr>
            <w:tcW w:type="dxa" w:w="2041"/>
            <w:shd w:val="clear" w:color="auto" w:fill="F3F6FA"/>
            <w:vAlign w:val="top"/>
          </w:tcPr>
          <w:p>
            <w:pPr>
              <w:spacing w:after="0" w:line="240" w:lineRule="auto"/>
            </w:pPr>
            <w:r>
              <w:rPr>
                <w:b w:val="0"/>
                <w:i w:val="0"/>
                <w:sz w:val="16"/>
              </w:rPr>
              <w:t>15</w:t>
            </w:r>
          </w:p>
        </w:tc>
        <w:tc>
          <w:tcPr>
            <w:tcW w:type="dxa" w:w="2041"/>
            <w:shd w:val="clear" w:color="auto" w:fill="F3F6FA"/>
            <w:vAlign w:val="top"/>
          </w:tcPr>
          <w:p>
            <w:pPr>
              <w:spacing w:after="0" w:line="240" w:lineRule="auto"/>
            </w:pPr>
            <w:r>
              <w:rPr>
                <w:b w:val="0"/>
                <w:i w:val="0"/>
                <w:sz w:val="16"/>
              </w:rPr>
            </w:r>
          </w:p>
        </w:tc>
      </w:tr>
    </w:tbl>
    <w:p>
      <w:pPr>
        <w:pStyle w:val="Heading3"/>
      </w:pPr>
      <w:r>
        <w:t>Acc_VoucherType</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2041"/>
        <w:gridCol w:w="2041"/>
        <w:gridCol w:w="2041"/>
        <w:gridCol w:w="2041"/>
        <w:gridCol w:w="2041"/>
      </w:tblGrid>
      <w:tr>
        <w:trPr>
          <w:tblHeader w:val="true"/>
        </w:trPr>
        <w:tc>
          <w:tcPr>
            <w:tcW w:type="dxa" w:w="2041"/>
            <w:shd w:val="clear" w:color="auto" w:fill="1B2A4A"/>
          </w:tcPr>
          <w:p>
            <w:pPr>
              <w:spacing w:after="0"/>
            </w:pPr>
            <w:r>
              <w:rPr>
                <w:b/>
                <w:i w:val="0"/>
                <w:color w:val="FFFFFF"/>
                <w:sz w:val="16"/>
              </w:rPr>
              <w:t>IsManual</w:t>
            </w:r>
          </w:p>
        </w:tc>
        <w:tc>
          <w:tcPr>
            <w:tcW w:type="dxa" w:w="2041"/>
            <w:shd w:val="clear" w:color="auto" w:fill="1B2A4A"/>
          </w:tcPr>
          <w:p>
            <w:pPr>
              <w:spacing w:after="0"/>
            </w:pPr>
            <w:r>
              <w:rPr>
                <w:b/>
                <w:i w:val="0"/>
                <w:color w:val="FFFFFF"/>
                <w:sz w:val="16"/>
              </w:rPr>
              <w:t>Prefix</w:t>
            </w:r>
          </w:p>
        </w:tc>
        <w:tc>
          <w:tcPr>
            <w:tcW w:type="dxa" w:w="2041"/>
            <w:shd w:val="clear" w:color="auto" w:fill="1B2A4A"/>
          </w:tcPr>
          <w:p>
            <w:pPr>
              <w:spacing w:after="0"/>
            </w:pPr>
            <w:r>
              <w:rPr>
                <w:b/>
                <w:i w:val="0"/>
                <w:color w:val="FFFFFF"/>
                <w:sz w:val="16"/>
              </w:rPr>
              <w:t>VoucherTypeCode</w:t>
            </w:r>
          </w:p>
        </w:tc>
        <w:tc>
          <w:tcPr>
            <w:tcW w:type="dxa" w:w="2041"/>
            <w:shd w:val="clear" w:color="auto" w:fill="1B2A4A"/>
          </w:tcPr>
          <w:p>
            <w:pPr>
              <w:spacing w:after="0"/>
            </w:pPr>
            <w:r>
              <w:rPr>
                <w:b/>
                <w:i w:val="0"/>
                <w:color w:val="FFFFFF"/>
                <w:sz w:val="16"/>
              </w:rPr>
              <w:t>VoucherTypeId</w:t>
            </w:r>
          </w:p>
        </w:tc>
        <w:tc>
          <w:tcPr>
            <w:tcW w:type="dxa" w:w="2041"/>
            <w:shd w:val="clear" w:color="auto" w:fill="1B2A4A"/>
          </w:tcPr>
          <w:p>
            <w:pPr>
              <w:spacing w:after="0"/>
            </w:pPr>
            <w:r>
              <w:rPr>
                <w:b/>
                <w:i w:val="0"/>
                <w:color w:val="FFFFFF"/>
                <w:sz w:val="16"/>
              </w:rPr>
              <w:t>VoucherTypeName</w:t>
            </w:r>
          </w:p>
        </w:tc>
      </w:tr>
      <w:tr>
        <w:trPr>
          <w:cantSplit/>
        </w:trPr>
        <w:tc>
          <w:tcPr>
            <w:tcW w:type="dxa" w:w="2041"/>
            <w:vAlign w:val="top"/>
          </w:tcPr>
          <w:p>
            <w:pPr>
              <w:spacing w:after="0" w:line="240" w:lineRule="auto"/>
            </w:pPr>
            <w:r>
              <w:rPr>
                <w:b w:val="0"/>
                <w:i w:val="0"/>
                <w:sz w:val="16"/>
              </w:rPr>
              <w:t>No</w:t>
            </w:r>
          </w:p>
        </w:tc>
        <w:tc>
          <w:tcPr>
            <w:tcW w:type="dxa" w:w="2041"/>
            <w:vAlign w:val="top"/>
          </w:tcPr>
          <w:p>
            <w:pPr>
              <w:spacing w:after="0" w:line="240" w:lineRule="auto"/>
            </w:pPr>
            <w:r>
              <w:rPr>
                <w:b w:val="0"/>
                <w:i w:val="0"/>
                <w:sz w:val="16"/>
              </w:rPr>
              <w:t>SLS</w:t>
            </w:r>
          </w:p>
        </w:tc>
        <w:tc>
          <w:tcPr>
            <w:tcW w:type="dxa" w:w="2041"/>
            <w:vAlign w:val="top"/>
          </w:tcPr>
          <w:p>
            <w:pPr>
              <w:spacing w:after="0" w:line="240" w:lineRule="auto"/>
            </w:pPr>
            <w:r>
              <w:rPr>
                <w:b w:val="0"/>
                <w:i w:val="0"/>
                <w:sz w:val="16"/>
              </w:rPr>
              <w:t>SLS</w:t>
            </w:r>
          </w:p>
        </w:tc>
        <w:tc>
          <w:tcPr>
            <w:tcW w:type="dxa" w:w="2041"/>
            <w:vAlign w:val="top"/>
          </w:tcPr>
          <w:p>
            <w:pPr>
              <w:spacing w:after="0" w:line="240" w:lineRule="auto"/>
            </w:pPr>
            <w:r>
              <w:rPr>
                <w:b w:val="0"/>
                <w:i w:val="0"/>
                <w:sz w:val="16"/>
              </w:rPr>
              <w:t>1</w:t>
            </w:r>
          </w:p>
        </w:tc>
        <w:tc>
          <w:tcPr>
            <w:tcW w:type="dxa" w:w="2041"/>
            <w:vAlign w:val="top"/>
          </w:tcPr>
          <w:p>
            <w:pPr>
              <w:spacing w:after="0" w:line="240" w:lineRule="auto"/>
            </w:pPr>
            <w:r>
              <w:rPr>
                <w:b w:val="0"/>
                <w:i w:val="0"/>
                <w:sz w:val="16"/>
              </w:rPr>
              <w:t>Sales</w:t>
            </w:r>
          </w:p>
        </w:tc>
      </w:tr>
      <w:tr>
        <w:trPr>
          <w:cantSplit/>
        </w:trPr>
        <w:tc>
          <w:tcPr>
            <w:tcW w:type="dxa" w:w="2041"/>
            <w:shd w:val="clear" w:color="auto" w:fill="F3F6FA"/>
            <w:vAlign w:val="top"/>
          </w:tcPr>
          <w:p>
            <w:pPr>
              <w:spacing w:after="0" w:line="240" w:lineRule="auto"/>
            </w:pPr>
            <w:r>
              <w:rPr>
                <w:b w:val="0"/>
                <w:i w:val="0"/>
                <w:sz w:val="16"/>
              </w:rPr>
              <w:t>Yes</w:t>
            </w:r>
          </w:p>
        </w:tc>
        <w:tc>
          <w:tcPr>
            <w:tcW w:type="dxa" w:w="2041"/>
            <w:shd w:val="clear" w:color="auto" w:fill="F3F6FA"/>
            <w:vAlign w:val="top"/>
          </w:tcPr>
          <w:p>
            <w:pPr>
              <w:spacing w:after="0" w:line="240" w:lineRule="auto"/>
            </w:pPr>
            <w:r>
              <w:rPr>
                <w:b w:val="0"/>
                <w:i w:val="0"/>
                <w:sz w:val="16"/>
              </w:rPr>
              <w:t>RCT</w:t>
            </w:r>
          </w:p>
        </w:tc>
        <w:tc>
          <w:tcPr>
            <w:tcW w:type="dxa" w:w="2041"/>
            <w:shd w:val="clear" w:color="auto" w:fill="F3F6FA"/>
            <w:vAlign w:val="top"/>
          </w:tcPr>
          <w:p>
            <w:pPr>
              <w:spacing w:after="0" w:line="240" w:lineRule="auto"/>
            </w:pPr>
            <w:r>
              <w:rPr>
                <w:b w:val="0"/>
                <w:i w:val="0"/>
                <w:sz w:val="16"/>
              </w:rPr>
              <w:t>RCT</w:t>
            </w:r>
          </w:p>
        </w:tc>
        <w:tc>
          <w:tcPr>
            <w:tcW w:type="dxa" w:w="2041"/>
            <w:shd w:val="clear" w:color="auto" w:fill="F3F6FA"/>
            <w:vAlign w:val="top"/>
          </w:tcPr>
          <w:p>
            <w:pPr>
              <w:spacing w:after="0" w:line="240" w:lineRule="auto"/>
            </w:pPr>
            <w:r>
              <w:rPr>
                <w:b w:val="0"/>
                <w:i w:val="0"/>
                <w:sz w:val="16"/>
              </w:rPr>
              <w:t>2</w:t>
            </w:r>
          </w:p>
        </w:tc>
        <w:tc>
          <w:tcPr>
            <w:tcW w:type="dxa" w:w="2041"/>
            <w:shd w:val="clear" w:color="auto" w:fill="F3F6FA"/>
            <w:vAlign w:val="top"/>
          </w:tcPr>
          <w:p>
            <w:pPr>
              <w:spacing w:after="0" w:line="240" w:lineRule="auto"/>
            </w:pPr>
            <w:r>
              <w:rPr>
                <w:b w:val="0"/>
                <w:i w:val="0"/>
                <w:sz w:val="16"/>
              </w:rPr>
              <w:t>Receipt</w:t>
            </w:r>
          </w:p>
        </w:tc>
      </w:tr>
      <w:tr>
        <w:trPr>
          <w:cantSplit/>
        </w:trPr>
        <w:tc>
          <w:tcPr>
            <w:tcW w:type="dxa" w:w="2041"/>
            <w:vAlign w:val="top"/>
          </w:tcPr>
          <w:p>
            <w:pPr>
              <w:spacing w:after="0" w:line="240" w:lineRule="auto"/>
            </w:pPr>
            <w:r>
              <w:rPr>
                <w:b w:val="0"/>
                <w:i w:val="0"/>
                <w:sz w:val="16"/>
              </w:rPr>
              <w:t>No</w:t>
            </w:r>
          </w:p>
        </w:tc>
        <w:tc>
          <w:tcPr>
            <w:tcW w:type="dxa" w:w="2041"/>
            <w:vAlign w:val="top"/>
          </w:tcPr>
          <w:p>
            <w:pPr>
              <w:spacing w:after="0" w:line="240" w:lineRule="auto"/>
            </w:pPr>
            <w:r>
              <w:rPr>
                <w:b w:val="0"/>
                <w:i w:val="0"/>
                <w:sz w:val="16"/>
              </w:rPr>
              <w:t>CN</w:t>
            </w:r>
          </w:p>
        </w:tc>
        <w:tc>
          <w:tcPr>
            <w:tcW w:type="dxa" w:w="2041"/>
            <w:vAlign w:val="top"/>
          </w:tcPr>
          <w:p>
            <w:pPr>
              <w:spacing w:after="0" w:line="240" w:lineRule="auto"/>
            </w:pPr>
            <w:r>
              <w:rPr>
                <w:b w:val="0"/>
                <w:i w:val="0"/>
                <w:sz w:val="16"/>
              </w:rPr>
              <w:t>CN</w:t>
            </w:r>
          </w:p>
        </w:tc>
        <w:tc>
          <w:tcPr>
            <w:tcW w:type="dxa" w:w="2041"/>
            <w:vAlign w:val="top"/>
          </w:tcPr>
          <w:p>
            <w:pPr>
              <w:spacing w:after="0" w:line="240" w:lineRule="auto"/>
            </w:pPr>
            <w:r>
              <w:rPr>
                <w:b w:val="0"/>
                <w:i w:val="0"/>
                <w:sz w:val="16"/>
              </w:rPr>
              <w:t>3</w:t>
            </w:r>
          </w:p>
        </w:tc>
        <w:tc>
          <w:tcPr>
            <w:tcW w:type="dxa" w:w="2041"/>
            <w:vAlign w:val="top"/>
          </w:tcPr>
          <w:p>
            <w:pPr>
              <w:spacing w:after="0" w:line="240" w:lineRule="auto"/>
            </w:pPr>
            <w:r>
              <w:rPr>
                <w:b w:val="0"/>
                <w:i w:val="0"/>
                <w:sz w:val="16"/>
              </w:rPr>
              <w:t>Credit Note</w:t>
            </w:r>
          </w:p>
        </w:tc>
      </w:tr>
      <w:tr>
        <w:trPr>
          <w:cantSplit/>
        </w:trPr>
        <w:tc>
          <w:tcPr>
            <w:tcW w:type="dxa" w:w="2041"/>
            <w:shd w:val="clear" w:color="auto" w:fill="F3F6FA"/>
            <w:vAlign w:val="top"/>
          </w:tcPr>
          <w:p>
            <w:pPr>
              <w:spacing w:after="0" w:line="240" w:lineRule="auto"/>
            </w:pPr>
            <w:r>
              <w:rPr>
                <w:b w:val="0"/>
                <w:i w:val="0"/>
                <w:sz w:val="16"/>
              </w:rPr>
              <w:t>Yes</w:t>
            </w:r>
          </w:p>
        </w:tc>
        <w:tc>
          <w:tcPr>
            <w:tcW w:type="dxa" w:w="2041"/>
            <w:shd w:val="clear" w:color="auto" w:fill="F3F6FA"/>
            <w:vAlign w:val="top"/>
          </w:tcPr>
          <w:p>
            <w:pPr>
              <w:spacing w:after="0" w:line="240" w:lineRule="auto"/>
            </w:pPr>
            <w:r>
              <w:rPr>
                <w:b w:val="0"/>
                <w:i w:val="0"/>
                <w:sz w:val="16"/>
              </w:rPr>
              <w:t>PMT</w:t>
            </w:r>
          </w:p>
        </w:tc>
        <w:tc>
          <w:tcPr>
            <w:tcW w:type="dxa" w:w="2041"/>
            <w:shd w:val="clear" w:color="auto" w:fill="F3F6FA"/>
            <w:vAlign w:val="top"/>
          </w:tcPr>
          <w:p>
            <w:pPr>
              <w:spacing w:after="0" w:line="240" w:lineRule="auto"/>
            </w:pPr>
            <w:r>
              <w:rPr>
                <w:b w:val="0"/>
                <w:i w:val="0"/>
                <w:sz w:val="16"/>
              </w:rPr>
              <w:t>PMT</w:t>
            </w:r>
          </w:p>
        </w:tc>
        <w:tc>
          <w:tcPr>
            <w:tcW w:type="dxa" w:w="2041"/>
            <w:shd w:val="clear" w:color="auto" w:fill="F3F6FA"/>
            <w:vAlign w:val="top"/>
          </w:tcPr>
          <w:p>
            <w:pPr>
              <w:spacing w:after="0" w:line="240" w:lineRule="auto"/>
            </w:pPr>
            <w:r>
              <w:rPr>
                <w:b w:val="0"/>
                <w:i w:val="0"/>
                <w:sz w:val="16"/>
              </w:rPr>
              <w:t>4</w:t>
            </w:r>
          </w:p>
        </w:tc>
        <w:tc>
          <w:tcPr>
            <w:tcW w:type="dxa" w:w="2041"/>
            <w:shd w:val="clear" w:color="auto" w:fill="F3F6FA"/>
            <w:vAlign w:val="top"/>
          </w:tcPr>
          <w:p>
            <w:pPr>
              <w:spacing w:after="0" w:line="240" w:lineRule="auto"/>
            </w:pPr>
            <w:r>
              <w:rPr>
                <w:b w:val="0"/>
                <w:i w:val="0"/>
                <w:sz w:val="16"/>
              </w:rPr>
              <w:t>Payment</w:t>
            </w:r>
          </w:p>
        </w:tc>
      </w:tr>
      <w:tr>
        <w:trPr>
          <w:cantSplit/>
        </w:trPr>
        <w:tc>
          <w:tcPr>
            <w:tcW w:type="dxa" w:w="2041"/>
            <w:vAlign w:val="top"/>
          </w:tcPr>
          <w:p>
            <w:pPr>
              <w:spacing w:after="0" w:line="240" w:lineRule="auto"/>
            </w:pPr>
            <w:r>
              <w:rPr>
                <w:b w:val="0"/>
                <w:i w:val="0"/>
                <w:sz w:val="16"/>
              </w:rPr>
              <w:t>Yes</w:t>
            </w:r>
          </w:p>
        </w:tc>
        <w:tc>
          <w:tcPr>
            <w:tcW w:type="dxa" w:w="2041"/>
            <w:vAlign w:val="top"/>
          </w:tcPr>
          <w:p>
            <w:pPr>
              <w:spacing w:after="0" w:line="240" w:lineRule="auto"/>
            </w:pPr>
            <w:r>
              <w:rPr>
                <w:b w:val="0"/>
                <w:i w:val="0"/>
                <w:sz w:val="16"/>
              </w:rPr>
              <w:t>CTR</w:t>
            </w:r>
          </w:p>
        </w:tc>
        <w:tc>
          <w:tcPr>
            <w:tcW w:type="dxa" w:w="2041"/>
            <w:vAlign w:val="top"/>
          </w:tcPr>
          <w:p>
            <w:pPr>
              <w:spacing w:after="0" w:line="240" w:lineRule="auto"/>
            </w:pPr>
            <w:r>
              <w:rPr>
                <w:b w:val="0"/>
                <w:i w:val="0"/>
                <w:sz w:val="16"/>
              </w:rPr>
              <w:t>CTR</w:t>
            </w:r>
          </w:p>
        </w:tc>
        <w:tc>
          <w:tcPr>
            <w:tcW w:type="dxa" w:w="2041"/>
            <w:vAlign w:val="top"/>
          </w:tcPr>
          <w:p>
            <w:pPr>
              <w:spacing w:after="0" w:line="240" w:lineRule="auto"/>
            </w:pPr>
            <w:r>
              <w:rPr>
                <w:b w:val="0"/>
                <w:i w:val="0"/>
                <w:sz w:val="16"/>
              </w:rPr>
              <w:t>5</w:t>
            </w:r>
          </w:p>
        </w:tc>
        <w:tc>
          <w:tcPr>
            <w:tcW w:type="dxa" w:w="2041"/>
            <w:vAlign w:val="top"/>
          </w:tcPr>
          <w:p>
            <w:pPr>
              <w:spacing w:after="0" w:line="240" w:lineRule="auto"/>
            </w:pPr>
            <w:r>
              <w:rPr>
                <w:b w:val="0"/>
                <w:i w:val="0"/>
                <w:sz w:val="16"/>
              </w:rPr>
              <w:t>Contra</w:t>
            </w:r>
          </w:p>
        </w:tc>
      </w:tr>
      <w:tr>
        <w:trPr>
          <w:cantSplit/>
        </w:trPr>
        <w:tc>
          <w:tcPr>
            <w:tcW w:type="dxa" w:w="2041"/>
            <w:shd w:val="clear" w:color="auto" w:fill="F3F6FA"/>
            <w:vAlign w:val="top"/>
          </w:tcPr>
          <w:p>
            <w:pPr>
              <w:spacing w:after="0" w:line="240" w:lineRule="auto"/>
            </w:pPr>
            <w:r>
              <w:rPr>
                <w:b w:val="0"/>
                <w:i w:val="0"/>
                <w:sz w:val="16"/>
              </w:rPr>
              <w:t>Yes</w:t>
            </w:r>
          </w:p>
        </w:tc>
        <w:tc>
          <w:tcPr>
            <w:tcW w:type="dxa" w:w="2041"/>
            <w:shd w:val="clear" w:color="auto" w:fill="F3F6FA"/>
            <w:vAlign w:val="top"/>
          </w:tcPr>
          <w:p>
            <w:pPr>
              <w:spacing w:after="0" w:line="240" w:lineRule="auto"/>
            </w:pPr>
            <w:r>
              <w:rPr>
                <w:b w:val="0"/>
                <w:i w:val="0"/>
                <w:sz w:val="16"/>
              </w:rPr>
              <w:t>JRN</w:t>
            </w:r>
          </w:p>
        </w:tc>
        <w:tc>
          <w:tcPr>
            <w:tcW w:type="dxa" w:w="2041"/>
            <w:shd w:val="clear" w:color="auto" w:fill="F3F6FA"/>
            <w:vAlign w:val="top"/>
          </w:tcPr>
          <w:p>
            <w:pPr>
              <w:spacing w:after="0" w:line="240" w:lineRule="auto"/>
            </w:pPr>
            <w:r>
              <w:rPr>
                <w:b w:val="0"/>
                <w:i w:val="0"/>
                <w:sz w:val="16"/>
              </w:rPr>
              <w:t>JRN</w:t>
            </w:r>
          </w:p>
        </w:tc>
        <w:tc>
          <w:tcPr>
            <w:tcW w:type="dxa" w:w="2041"/>
            <w:shd w:val="clear" w:color="auto" w:fill="F3F6FA"/>
            <w:vAlign w:val="top"/>
          </w:tcPr>
          <w:p>
            <w:pPr>
              <w:spacing w:after="0" w:line="240" w:lineRule="auto"/>
            </w:pPr>
            <w:r>
              <w:rPr>
                <w:b w:val="0"/>
                <w:i w:val="0"/>
                <w:sz w:val="16"/>
              </w:rPr>
              <w:t>6</w:t>
            </w:r>
          </w:p>
        </w:tc>
        <w:tc>
          <w:tcPr>
            <w:tcW w:type="dxa" w:w="2041"/>
            <w:shd w:val="clear" w:color="auto" w:fill="F3F6FA"/>
            <w:vAlign w:val="top"/>
          </w:tcPr>
          <w:p>
            <w:pPr>
              <w:spacing w:after="0" w:line="240" w:lineRule="auto"/>
            </w:pPr>
            <w:r>
              <w:rPr>
                <w:b w:val="0"/>
                <w:i w:val="0"/>
                <w:sz w:val="16"/>
              </w:rPr>
              <w:t>Journal</w:t>
            </w:r>
          </w:p>
        </w:tc>
      </w:tr>
      <w:tr>
        <w:trPr>
          <w:cantSplit/>
        </w:trPr>
        <w:tc>
          <w:tcPr>
            <w:tcW w:type="dxa" w:w="2041"/>
            <w:vAlign w:val="top"/>
          </w:tcPr>
          <w:p>
            <w:pPr>
              <w:spacing w:after="0" w:line="240" w:lineRule="auto"/>
            </w:pPr>
            <w:r>
              <w:rPr>
                <w:b w:val="0"/>
                <w:i w:val="0"/>
                <w:sz w:val="16"/>
              </w:rPr>
              <w:t>No</w:t>
            </w:r>
          </w:p>
        </w:tc>
        <w:tc>
          <w:tcPr>
            <w:tcW w:type="dxa" w:w="2041"/>
            <w:vAlign w:val="top"/>
          </w:tcPr>
          <w:p>
            <w:pPr>
              <w:spacing w:after="0" w:line="240" w:lineRule="auto"/>
            </w:pPr>
            <w:r>
              <w:rPr>
                <w:b w:val="0"/>
                <w:i w:val="0"/>
                <w:sz w:val="16"/>
              </w:rPr>
              <w:t>PCV</w:t>
            </w:r>
          </w:p>
        </w:tc>
        <w:tc>
          <w:tcPr>
            <w:tcW w:type="dxa" w:w="2041"/>
            <w:vAlign w:val="top"/>
          </w:tcPr>
          <w:p>
            <w:pPr>
              <w:spacing w:after="0" w:line="240" w:lineRule="auto"/>
            </w:pPr>
            <w:r>
              <w:rPr>
                <w:b w:val="0"/>
                <w:i w:val="0"/>
                <w:sz w:val="16"/>
              </w:rPr>
              <w:t>PCV</w:t>
            </w:r>
          </w:p>
        </w:tc>
        <w:tc>
          <w:tcPr>
            <w:tcW w:type="dxa" w:w="2041"/>
            <w:vAlign w:val="top"/>
          </w:tcPr>
          <w:p>
            <w:pPr>
              <w:spacing w:after="0" w:line="240" w:lineRule="auto"/>
            </w:pPr>
            <w:r>
              <w:rPr>
                <w:b w:val="0"/>
                <w:i w:val="0"/>
                <w:sz w:val="16"/>
              </w:rPr>
              <w:t>7</w:t>
            </w:r>
          </w:p>
        </w:tc>
        <w:tc>
          <w:tcPr>
            <w:tcW w:type="dxa" w:w="2041"/>
            <w:vAlign w:val="top"/>
          </w:tcPr>
          <w:p>
            <w:pPr>
              <w:spacing w:after="0" w:line="240" w:lineRule="auto"/>
            </w:pPr>
            <w:r>
              <w:rPr>
                <w:b w:val="0"/>
                <w:i w:val="0"/>
                <w:sz w:val="16"/>
              </w:rPr>
              <w:t>Petty Cash</w:t>
            </w:r>
          </w:p>
        </w:tc>
      </w:tr>
      <w:tr>
        <w:trPr>
          <w:cantSplit/>
        </w:trPr>
        <w:tc>
          <w:tcPr>
            <w:tcW w:type="dxa" w:w="2041"/>
            <w:shd w:val="clear" w:color="auto" w:fill="F3F6FA"/>
            <w:vAlign w:val="top"/>
          </w:tcPr>
          <w:p>
            <w:pPr>
              <w:spacing w:after="0" w:line="240" w:lineRule="auto"/>
            </w:pPr>
            <w:r>
              <w:rPr>
                <w:b w:val="0"/>
                <w:i w:val="0"/>
                <w:sz w:val="16"/>
              </w:rPr>
              <w:t>No</w:t>
            </w:r>
          </w:p>
        </w:tc>
        <w:tc>
          <w:tcPr>
            <w:tcW w:type="dxa" w:w="2041"/>
            <w:shd w:val="clear" w:color="auto" w:fill="F3F6FA"/>
            <w:vAlign w:val="top"/>
          </w:tcPr>
          <w:p>
            <w:pPr>
              <w:spacing w:after="0" w:line="240" w:lineRule="auto"/>
            </w:pPr>
            <w:r>
              <w:rPr>
                <w:b w:val="0"/>
                <w:i w:val="0"/>
                <w:sz w:val="16"/>
              </w:rPr>
              <w:t>OPN</w:t>
            </w:r>
          </w:p>
        </w:tc>
        <w:tc>
          <w:tcPr>
            <w:tcW w:type="dxa" w:w="2041"/>
            <w:shd w:val="clear" w:color="auto" w:fill="F3F6FA"/>
            <w:vAlign w:val="top"/>
          </w:tcPr>
          <w:p>
            <w:pPr>
              <w:spacing w:after="0" w:line="240" w:lineRule="auto"/>
            </w:pPr>
            <w:r>
              <w:rPr>
                <w:b w:val="0"/>
                <w:i w:val="0"/>
                <w:sz w:val="16"/>
              </w:rPr>
              <w:t>OPN</w:t>
            </w:r>
          </w:p>
        </w:tc>
        <w:tc>
          <w:tcPr>
            <w:tcW w:type="dxa" w:w="2041"/>
            <w:shd w:val="clear" w:color="auto" w:fill="F3F6FA"/>
            <w:vAlign w:val="top"/>
          </w:tcPr>
          <w:p>
            <w:pPr>
              <w:spacing w:after="0" w:line="240" w:lineRule="auto"/>
            </w:pPr>
            <w:r>
              <w:rPr>
                <w:b w:val="0"/>
                <w:i w:val="0"/>
                <w:sz w:val="16"/>
              </w:rPr>
              <w:t>8</w:t>
            </w:r>
          </w:p>
        </w:tc>
        <w:tc>
          <w:tcPr>
            <w:tcW w:type="dxa" w:w="2041"/>
            <w:shd w:val="clear" w:color="auto" w:fill="F3F6FA"/>
            <w:vAlign w:val="top"/>
          </w:tcPr>
          <w:p>
            <w:pPr>
              <w:spacing w:after="0" w:line="240" w:lineRule="auto"/>
            </w:pPr>
            <w:r>
              <w:rPr>
                <w:b w:val="0"/>
                <w:i w:val="0"/>
                <w:sz w:val="16"/>
              </w:rPr>
              <w:t>Opening Balance</w:t>
            </w:r>
          </w:p>
        </w:tc>
      </w:tr>
      <w:tr>
        <w:trPr>
          <w:cantSplit/>
        </w:trPr>
        <w:tc>
          <w:tcPr>
            <w:tcW w:type="dxa" w:w="2041"/>
            <w:vAlign w:val="top"/>
          </w:tcPr>
          <w:p>
            <w:pPr>
              <w:spacing w:after="0" w:line="240" w:lineRule="auto"/>
            </w:pPr>
            <w:r>
              <w:rPr>
                <w:b w:val="0"/>
                <w:i w:val="0"/>
                <w:sz w:val="16"/>
              </w:rPr>
              <w:t>No</w:t>
            </w:r>
          </w:p>
        </w:tc>
        <w:tc>
          <w:tcPr>
            <w:tcW w:type="dxa" w:w="2041"/>
            <w:vAlign w:val="top"/>
          </w:tcPr>
          <w:p>
            <w:pPr>
              <w:spacing w:after="0" w:line="240" w:lineRule="auto"/>
            </w:pPr>
            <w:r>
              <w:rPr>
                <w:b w:val="0"/>
                <w:i w:val="0"/>
                <w:sz w:val="16"/>
              </w:rPr>
              <w:t>PUR</w:t>
            </w:r>
          </w:p>
        </w:tc>
        <w:tc>
          <w:tcPr>
            <w:tcW w:type="dxa" w:w="2041"/>
            <w:vAlign w:val="top"/>
          </w:tcPr>
          <w:p>
            <w:pPr>
              <w:spacing w:after="0" w:line="240" w:lineRule="auto"/>
            </w:pPr>
            <w:r>
              <w:rPr>
                <w:b w:val="0"/>
                <w:i w:val="0"/>
                <w:sz w:val="16"/>
              </w:rPr>
              <w:t>PUR</w:t>
            </w:r>
          </w:p>
        </w:tc>
        <w:tc>
          <w:tcPr>
            <w:tcW w:type="dxa" w:w="2041"/>
            <w:vAlign w:val="top"/>
          </w:tcPr>
          <w:p>
            <w:pPr>
              <w:spacing w:after="0" w:line="240" w:lineRule="auto"/>
            </w:pPr>
            <w:r>
              <w:rPr>
                <w:b w:val="0"/>
                <w:i w:val="0"/>
                <w:sz w:val="16"/>
              </w:rPr>
              <w:t>9</w:t>
            </w:r>
          </w:p>
        </w:tc>
        <w:tc>
          <w:tcPr>
            <w:tcW w:type="dxa" w:w="2041"/>
            <w:vAlign w:val="top"/>
          </w:tcPr>
          <w:p>
            <w:pPr>
              <w:spacing w:after="0" w:line="240" w:lineRule="auto"/>
            </w:pPr>
            <w:r>
              <w:rPr>
                <w:b w:val="0"/>
                <w:i w:val="0"/>
                <w:sz w:val="16"/>
              </w:rPr>
              <w:t>Purchase</w:t>
            </w:r>
          </w:p>
        </w:tc>
      </w:tr>
      <w:tr>
        <w:trPr>
          <w:cantSplit/>
        </w:trPr>
        <w:tc>
          <w:tcPr>
            <w:tcW w:type="dxa" w:w="2041"/>
            <w:shd w:val="clear" w:color="auto" w:fill="F3F6FA"/>
            <w:vAlign w:val="top"/>
          </w:tcPr>
          <w:p>
            <w:pPr>
              <w:spacing w:after="0" w:line="240" w:lineRule="auto"/>
            </w:pPr>
            <w:r>
              <w:rPr>
                <w:b w:val="0"/>
                <w:i w:val="0"/>
                <w:sz w:val="16"/>
              </w:rPr>
              <w:t>No</w:t>
            </w:r>
          </w:p>
        </w:tc>
        <w:tc>
          <w:tcPr>
            <w:tcW w:type="dxa" w:w="2041"/>
            <w:shd w:val="clear" w:color="auto" w:fill="F3F6FA"/>
            <w:vAlign w:val="top"/>
          </w:tcPr>
          <w:p>
            <w:pPr>
              <w:spacing w:after="0" w:line="240" w:lineRule="auto"/>
            </w:pPr>
            <w:r>
              <w:rPr>
                <w:b w:val="0"/>
                <w:i w:val="0"/>
                <w:sz w:val="16"/>
              </w:rPr>
              <w:t>DN</w:t>
            </w:r>
          </w:p>
        </w:tc>
        <w:tc>
          <w:tcPr>
            <w:tcW w:type="dxa" w:w="2041"/>
            <w:shd w:val="clear" w:color="auto" w:fill="F3F6FA"/>
            <w:vAlign w:val="top"/>
          </w:tcPr>
          <w:p>
            <w:pPr>
              <w:spacing w:after="0" w:line="240" w:lineRule="auto"/>
            </w:pPr>
            <w:r>
              <w:rPr>
                <w:b w:val="0"/>
                <w:i w:val="0"/>
                <w:sz w:val="16"/>
              </w:rPr>
              <w:t>DN</w:t>
            </w:r>
          </w:p>
        </w:tc>
        <w:tc>
          <w:tcPr>
            <w:tcW w:type="dxa" w:w="2041"/>
            <w:shd w:val="clear" w:color="auto" w:fill="F3F6FA"/>
            <w:vAlign w:val="top"/>
          </w:tcPr>
          <w:p>
            <w:pPr>
              <w:spacing w:after="0" w:line="240" w:lineRule="auto"/>
            </w:pPr>
            <w:r>
              <w:rPr>
                <w:b w:val="0"/>
                <w:i w:val="0"/>
                <w:sz w:val="16"/>
              </w:rPr>
              <w:t>10</w:t>
            </w:r>
          </w:p>
        </w:tc>
        <w:tc>
          <w:tcPr>
            <w:tcW w:type="dxa" w:w="2041"/>
            <w:shd w:val="clear" w:color="auto" w:fill="F3F6FA"/>
            <w:vAlign w:val="top"/>
          </w:tcPr>
          <w:p>
            <w:pPr>
              <w:spacing w:after="0" w:line="240" w:lineRule="auto"/>
            </w:pPr>
            <w:r>
              <w:rPr>
                <w:b w:val="0"/>
                <w:i w:val="0"/>
                <w:sz w:val="16"/>
              </w:rPr>
              <w:t>Debit Note</w:t>
            </w:r>
          </w:p>
        </w:tc>
      </w:tr>
    </w:tbl>
    <w:p>
      <w:pPr>
        <w:pStyle w:val="Heading3"/>
      </w:pPr>
      <w:r>
        <w:t>ApprovalModule</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3402"/>
        <w:gridCol w:w="3402"/>
        <w:gridCol w:w="3402"/>
      </w:tblGrid>
      <w:tr>
        <w:trPr>
          <w:tblHeader w:val="true"/>
        </w:trPr>
        <w:tc>
          <w:tcPr>
            <w:tcW w:type="dxa" w:w="3402"/>
            <w:shd w:val="clear" w:color="auto" w:fill="1B2A4A"/>
          </w:tcPr>
          <w:p>
            <w:pPr>
              <w:spacing w:after="0"/>
            </w:pPr>
            <w:r>
              <w:rPr>
                <w:b/>
                <w:i w:val="0"/>
                <w:color w:val="FFFFFF"/>
                <w:sz w:val="16"/>
              </w:rPr>
              <w:t>Module_Code</w:t>
            </w:r>
          </w:p>
        </w:tc>
        <w:tc>
          <w:tcPr>
            <w:tcW w:type="dxa" w:w="3402"/>
            <w:shd w:val="clear" w:color="auto" w:fill="1B2A4A"/>
          </w:tcPr>
          <w:p>
            <w:pPr>
              <w:spacing w:after="0"/>
            </w:pPr>
            <w:r>
              <w:rPr>
                <w:b/>
                <w:i w:val="0"/>
                <w:color w:val="FFFFFF"/>
                <w:sz w:val="16"/>
              </w:rPr>
              <w:t>Module_Name</w:t>
            </w:r>
          </w:p>
        </w:tc>
        <w:tc>
          <w:tcPr>
            <w:tcW w:type="dxa" w:w="3402"/>
            <w:shd w:val="clear" w:color="auto" w:fill="1B2A4A"/>
          </w:tcPr>
          <w:p>
            <w:pPr>
              <w:spacing w:after="0"/>
            </w:pPr>
            <w:r>
              <w:rPr>
                <w:b/>
                <w:i w:val="0"/>
                <w:color w:val="FFFFFF"/>
                <w:sz w:val="16"/>
              </w:rPr>
              <w:t>Sort_Order</w:t>
            </w:r>
          </w:p>
        </w:tc>
      </w:tr>
      <w:tr>
        <w:trPr>
          <w:cantSplit/>
        </w:trPr>
        <w:tc>
          <w:tcPr>
            <w:tcW w:type="dxa" w:w="3402"/>
            <w:vAlign w:val="top"/>
          </w:tcPr>
          <w:p>
            <w:pPr>
              <w:spacing w:after="0" w:line="240" w:lineRule="auto"/>
            </w:pPr>
            <w:r>
              <w:rPr>
                <w:b w:val="0"/>
                <w:i w:val="0"/>
                <w:sz w:val="16"/>
              </w:rPr>
              <w:t>LAB.FRANCHISE</w:t>
            </w:r>
          </w:p>
        </w:tc>
        <w:tc>
          <w:tcPr>
            <w:tcW w:type="dxa" w:w="3402"/>
            <w:vAlign w:val="top"/>
          </w:tcPr>
          <w:p>
            <w:pPr>
              <w:spacing w:after="0" w:line="240" w:lineRule="auto"/>
            </w:pPr>
            <w:r>
              <w:rPr>
                <w:b w:val="0"/>
                <w:i w:val="0"/>
                <w:sz w:val="16"/>
              </w:rPr>
              <w:t>Franchise Setup</w:t>
            </w:r>
          </w:p>
        </w:tc>
        <w:tc>
          <w:tcPr>
            <w:tcW w:type="dxa" w:w="3402"/>
            <w:vAlign w:val="top"/>
          </w:tcPr>
          <w:p>
            <w:pPr>
              <w:spacing w:after="0" w:line="240" w:lineRule="auto"/>
            </w:pPr>
            <w:r>
              <w:rPr>
                <w:b w:val="0"/>
                <w:i w:val="0"/>
                <w:sz w:val="16"/>
              </w:rPr>
              <w:t>10</w:t>
            </w:r>
          </w:p>
        </w:tc>
      </w:tr>
      <w:tr>
        <w:trPr>
          <w:cantSplit/>
        </w:trPr>
        <w:tc>
          <w:tcPr>
            <w:tcW w:type="dxa" w:w="3402"/>
            <w:shd w:val="clear" w:color="auto" w:fill="F3F6FA"/>
            <w:vAlign w:val="top"/>
          </w:tcPr>
          <w:p>
            <w:pPr>
              <w:spacing w:after="0" w:line="240" w:lineRule="auto"/>
            </w:pPr>
            <w:r>
              <w:rPr>
                <w:b w:val="0"/>
                <w:i w:val="0"/>
                <w:sz w:val="16"/>
              </w:rPr>
              <w:t>LAB.PACKAGE</w:t>
            </w:r>
          </w:p>
        </w:tc>
        <w:tc>
          <w:tcPr>
            <w:tcW w:type="dxa" w:w="3402"/>
            <w:shd w:val="clear" w:color="auto" w:fill="F3F6FA"/>
            <w:vAlign w:val="top"/>
          </w:tcPr>
          <w:p>
            <w:pPr>
              <w:spacing w:after="0" w:line="240" w:lineRule="auto"/>
            </w:pPr>
            <w:r>
              <w:rPr>
                <w:b w:val="0"/>
                <w:i w:val="0"/>
                <w:sz w:val="16"/>
              </w:rPr>
              <w:t>Investigation Profile / Package</w:t>
            </w:r>
          </w:p>
        </w:tc>
        <w:tc>
          <w:tcPr>
            <w:tcW w:type="dxa" w:w="3402"/>
            <w:shd w:val="clear" w:color="auto" w:fill="F3F6FA"/>
            <w:vAlign w:val="top"/>
          </w:tcPr>
          <w:p>
            <w:pPr>
              <w:spacing w:after="0" w:line="240" w:lineRule="auto"/>
            </w:pPr>
            <w:r>
              <w:rPr>
                <w:b w:val="0"/>
                <w:i w:val="0"/>
                <w:sz w:val="16"/>
              </w:rPr>
              <w:t>30</w:t>
            </w:r>
          </w:p>
        </w:tc>
      </w:tr>
      <w:tr>
        <w:trPr>
          <w:cantSplit/>
        </w:trPr>
        <w:tc>
          <w:tcPr>
            <w:tcW w:type="dxa" w:w="3402"/>
            <w:vAlign w:val="top"/>
          </w:tcPr>
          <w:p>
            <w:pPr>
              <w:spacing w:after="0" w:line="240" w:lineRule="auto"/>
            </w:pPr>
            <w:r>
              <w:rPr>
                <w:b w:val="0"/>
                <w:i w:val="0"/>
                <w:sz w:val="16"/>
              </w:rPr>
              <w:t>MASTER.CORPORATE</w:t>
            </w:r>
          </w:p>
        </w:tc>
        <w:tc>
          <w:tcPr>
            <w:tcW w:type="dxa" w:w="3402"/>
            <w:vAlign w:val="top"/>
          </w:tcPr>
          <w:p>
            <w:pPr>
              <w:spacing w:after="0" w:line="240" w:lineRule="auto"/>
            </w:pPr>
            <w:r>
              <w:rPr>
                <w:b w:val="0"/>
                <w:i w:val="0"/>
                <w:sz w:val="16"/>
              </w:rPr>
              <w:t>Corporate Master</w:t>
            </w:r>
          </w:p>
        </w:tc>
        <w:tc>
          <w:tcPr>
            <w:tcW w:type="dxa" w:w="3402"/>
            <w:vAlign w:val="top"/>
          </w:tcPr>
          <w:p>
            <w:pPr>
              <w:spacing w:after="0" w:line="240" w:lineRule="auto"/>
            </w:pPr>
            <w:r>
              <w:rPr>
                <w:b w:val="0"/>
                <w:i w:val="0"/>
                <w:sz w:val="16"/>
              </w:rPr>
              <w:t>20</w:t>
            </w:r>
          </w:p>
        </w:tc>
      </w:tr>
      <w:tr>
        <w:trPr>
          <w:cantSplit/>
        </w:trPr>
        <w:tc>
          <w:tcPr>
            <w:tcW w:type="dxa" w:w="3402"/>
            <w:shd w:val="clear" w:color="auto" w:fill="F3F6FA"/>
            <w:vAlign w:val="top"/>
          </w:tcPr>
          <w:p>
            <w:pPr>
              <w:spacing w:after="0" w:line="240" w:lineRule="auto"/>
            </w:pPr>
            <w:r>
              <w:rPr>
                <w:b w:val="0"/>
                <w:i w:val="0"/>
                <w:sz w:val="16"/>
              </w:rPr>
              <w:t>PHARMACY.BATCHCORRECTION</w:t>
            </w:r>
          </w:p>
        </w:tc>
        <w:tc>
          <w:tcPr>
            <w:tcW w:type="dxa" w:w="3402"/>
            <w:shd w:val="clear" w:color="auto" w:fill="F3F6FA"/>
            <w:vAlign w:val="top"/>
          </w:tcPr>
          <w:p>
            <w:pPr>
              <w:spacing w:after="0" w:line="240" w:lineRule="auto"/>
            </w:pPr>
            <w:r>
              <w:rPr>
                <w:b w:val="0"/>
                <w:i w:val="0"/>
                <w:sz w:val="16"/>
              </w:rPr>
              <w:t>Pharmacy Batch Correction</w:t>
            </w:r>
          </w:p>
        </w:tc>
        <w:tc>
          <w:tcPr>
            <w:tcW w:type="dxa" w:w="3402"/>
            <w:shd w:val="clear" w:color="auto" w:fill="F3F6FA"/>
            <w:vAlign w:val="top"/>
          </w:tcPr>
          <w:p>
            <w:pPr>
              <w:spacing w:after="0" w:line="240" w:lineRule="auto"/>
            </w:pPr>
            <w:r>
              <w:rPr>
                <w:b w:val="0"/>
                <w:i w:val="0"/>
                <w:sz w:val="16"/>
              </w:rPr>
              <w:t>140</w:t>
            </w:r>
          </w:p>
        </w:tc>
      </w:tr>
      <w:tr>
        <w:trPr>
          <w:cantSplit/>
        </w:trPr>
        <w:tc>
          <w:tcPr>
            <w:tcW w:type="dxa" w:w="3402"/>
            <w:vAlign w:val="top"/>
          </w:tcPr>
          <w:p>
            <w:pPr>
              <w:spacing w:after="0" w:line="240" w:lineRule="auto"/>
            </w:pPr>
            <w:r>
              <w:rPr>
                <w:b w:val="0"/>
                <w:i w:val="0"/>
                <w:sz w:val="16"/>
              </w:rPr>
              <w:t>PHARMACY.STOCKADJUST</w:t>
            </w:r>
          </w:p>
        </w:tc>
        <w:tc>
          <w:tcPr>
            <w:tcW w:type="dxa" w:w="3402"/>
            <w:vAlign w:val="top"/>
          </w:tcPr>
          <w:p>
            <w:pPr>
              <w:spacing w:after="0" w:line="240" w:lineRule="auto"/>
            </w:pPr>
            <w:r>
              <w:rPr>
                <w:b w:val="0"/>
                <w:i w:val="0"/>
                <w:sz w:val="16"/>
              </w:rPr>
              <w:t>Pharmacy Stock Adjustment</w:t>
            </w:r>
          </w:p>
        </w:tc>
        <w:tc>
          <w:tcPr>
            <w:tcW w:type="dxa" w:w="3402"/>
            <w:vAlign w:val="top"/>
          </w:tcPr>
          <w:p>
            <w:pPr>
              <w:spacing w:after="0" w:line="240" w:lineRule="auto"/>
            </w:pPr>
            <w:r>
              <w:rPr>
                <w:b w:val="0"/>
                <w:i w:val="0"/>
                <w:sz w:val="16"/>
              </w:rPr>
              <w:t>110</w:t>
            </w:r>
          </w:p>
        </w:tc>
      </w:tr>
      <w:tr>
        <w:trPr>
          <w:cantSplit/>
        </w:trPr>
        <w:tc>
          <w:tcPr>
            <w:tcW w:type="dxa" w:w="3402"/>
            <w:shd w:val="clear" w:color="auto" w:fill="F3F6FA"/>
            <w:vAlign w:val="top"/>
          </w:tcPr>
          <w:p>
            <w:pPr>
              <w:spacing w:after="0" w:line="240" w:lineRule="auto"/>
            </w:pPr>
            <w:r>
              <w:rPr>
                <w:b w:val="0"/>
                <w:i w:val="0"/>
                <w:sz w:val="16"/>
              </w:rPr>
              <w:t>PHARMACY.STOCKCOUNT</w:t>
            </w:r>
          </w:p>
        </w:tc>
        <w:tc>
          <w:tcPr>
            <w:tcW w:type="dxa" w:w="3402"/>
            <w:shd w:val="clear" w:color="auto" w:fill="F3F6FA"/>
            <w:vAlign w:val="top"/>
          </w:tcPr>
          <w:p>
            <w:pPr>
              <w:spacing w:after="0" w:line="240" w:lineRule="auto"/>
            </w:pPr>
            <w:r>
              <w:rPr>
                <w:b w:val="0"/>
                <w:i w:val="0"/>
                <w:sz w:val="16"/>
              </w:rPr>
              <w:t>Pharmacy Physical Stock Verification</w:t>
            </w:r>
          </w:p>
        </w:tc>
        <w:tc>
          <w:tcPr>
            <w:tcW w:type="dxa" w:w="3402"/>
            <w:shd w:val="clear" w:color="auto" w:fill="F3F6FA"/>
            <w:vAlign w:val="top"/>
          </w:tcPr>
          <w:p>
            <w:pPr>
              <w:spacing w:after="0" w:line="240" w:lineRule="auto"/>
            </w:pPr>
            <w:r>
              <w:rPr>
                <w:b w:val="0"/>
                <w:i w:val="0"/>
                <w:sz w:val="16"/>
              </w:rPr>
              <w:t>130</w:t>
            </w:r>
          </w:p>
        </w:tc>
      </w:tr>
      <w:tr>
        <w:trPr>
          <w:cantSplit/>
        </w:trPr>
        <w:tc>
          <w:tcPr>
            <w:tcW w:type="dxa" w:w="3402"/>
            <w:vAlign w:val="top"/>
          </w:tcPr>
          <w:p>
            <w:pPr>
              <w:spacing w:after="0" w:line="240" w:lineRule="auto"/>
            </w:pPr>
            <w:r>
              <w:rPr>
                <w:b w:val="0"/>
                <w:i w:val="0"/>
                <w:sz w:val="16"/>
              </w:rPr>
              <w:t>PHARMACY.WRITEOFF</w:t>
            </w:r>
          </w:p>
        </w:tc>
        <w:tc>
          <w:tcPr>
            <w:tcW w:type="dxa" w:w="3402"/>
            <w:vAlign w:val="top"/>
          </w:tcPr>
          <w:p>
            <w:pPr>
              <w:spacing w:after="0" w:line="240" w:lineRule="auto"/>
            </w:pPr>
            <w:r>
              <w:rPr>
                <w:b w:val="0"/>
                <w:i w:val="0"/>
                <w:sz w:val="16"/>
              </w:rPr>
              <w:t>Pharmacy Expiry / Damage Write-off</w:t>
            </w:r>
          </w:p>
        </w:tc>
        <w:tc>
          <w:tcPr>
            <w:tcW w:type="dxa" w:w="3402"/>
            <w:vAlign w:val="top"/>
          </w:tcPr>
          <w:p>
            <w:pPr>
              <w:spacing w:after="0" w:line="240" w:lineRule="auto"/>
            </w:pPr>
            <w:r>
              <w:rPr>
                <w:b w:val="0"/>
                <w:i w:val="0"/>
                <w:sz w:val="16"/>
              </w:rPr>
              <w:t>120</w:t>
            </w:r>
          </w:p>
        </w:tc>
      </w:tr>
    </w:tbl>
    <w:p>
      <w:pPr>
        <w:pStyle w:val="Heading3"/>
      </w:pPr>
      <w:r>
        <w:t>PaymentMethodMaster</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701"/>
        <w:gridCol w:w="1701"/>
        <w:gridCol w:w="1701"/>
        <w:gridCol w:w="1701"/>
        <w:gridCol w:w="1701"/>
        <w:gridCol w:w="1701"/>
      </w:tblGrid>
      <w:tr>
        <w:trPr>
          <w:tblHeader w:val="true"/>
        </w:trPr>
        <w:tc>
          <w:tcPr>
            <w:tcW w:type="dxa" w:w="1701"/>
            <w:shd w:val="clear" w:color="auto" w:fill="1B2A4A"/>
          </w:tcPr>
          <w:p>
            <w:pPr>
              <w:spacing w:after="0"/>
            </w:pPr>
            <w:r>
              <w:rPr>
                <w:b/>
                <w:i w:val="0"/>
                <w:color w:val="FFFFFF"/>
                <w:sz w:val="16"/>
              </w:rPr>
              <w:t>MethodCode</w:t>
            </w:r>
          </w:p>
        </w:tc>
        <w:tc>
          <w:tcPr>
            <w:tcW w:type="dxa" w:w="1701"/>
            <w:shd w:val="clear" w:color="auto" w:fill="1B2A4A"/>
          </w:tcPr>
          <w:p>
            <w:pPr>
              <w:spacing w:after="0"/>
            </w:pPr>
            <w:r>
              <w:rPr>
                <w:b/>
                <w:i w:val="0"/>
                <w:color w:val="FFFFFF"/>
                <w:sz w:val="16"/>
              </w:rPr>
              <w:t>MethodName</w:t>
            </w:r>
          </w:p>
        </w:tc>
        <w:tc>
          <w:tcPr>
            <w:tcW w:type="dxa" w:w="1701"/>
            <w:shd w:val="clear" w:color="auto" w:fill="1B2A4A"/>
          </w:tcPr>
          <w:p>
            <w:pPr>
              <w:spacing w:after="0"/>
            </w:pPr>
            <w:r>
              <w:rPr>
                <w:b/>
                <w:i w:val="0"/>
                <w:color w:val="FFFFFF"/>
                <w:sz w:val="16"/>
              </w:rPr>
              <w:t>PaymentMethodId</w:t>
            </w:r>
          </w:p>
        </w:tc>
        <w:tc>
          <w:tcPr>
            <w:tcW w:type="dxa" w:w="1701"/>
            <w:shd w:val="clear" w:color="auto" w:fill="1B2A4A"/>
          </w:tcPr>
          <w:p>
            <w:pPr>
              <w:spacing w:after="0"/>
            </w:pPr>
            <w:r>
              <w:rPr>
                <w:b/>
                <w:i w:val="0"/>
                <w:color w:val="FFFFFF"/>
                <w:sz w:val="16"/>
              </w:rPr>
              <w:t>RequiresBankName</w:t>
            </w:r>
          </w:p>
        </w:tc>
        <w:tc>
          <w:tcPr>
            <w:tcW w:type="dxa" w:w="1701"/>
            <w:shd w:val="clear" w:color="auto" w:fill="1B2A4A"/>
          </w:tcPr>
          <w:p>
            <w:pPr>
              <w:spacing w:after="0"/>
            </w:pPr>
            <w:r>
              <w:rPr>
                <w:b/>
                <w:i w:val="0"/>
                <w:color w:val="FFFFFF"/>
                <w:sz w:val="16"/>
              </w:rPr>
              <w:t>RequiresChequeNo</w:t>
            </w:r>
          </w:p>
        </w:tc>
        <w:tc>
          <w:tcPr>
            <w:tcW w:type="dxa" w:w="1701"/>
            <w:shd w:val="clear" w:color="auto" w:fill="1B2A4A"/>
          </w:tcPr>
          <w:p>
            <w:pPr>
              <w:spacing w:after="0"/>
            </w:pPr>
            <w:r>
              <w:rPr>
                <w:b/>
                <w:i w:val="0"/>
                <w:color w:val="FFFFFF"/>
                <w:sz w:val="16"/>
              </w:rPr>
              <w:t>RequiresRef</w:t>
            </w:r>
          </w:p>
        </w:tc>
      </w:tr>
      <w:tr>
        <w:trPr>
          <w:cantSplit/>
        </w:trPr>
        <w:tc>
          <w:tcPr>
            <w:tcW w:type="dxa" w:w="1701"/>
            <w:vAlign w:val="top"/>
          </w:tcPr>
          <w:p>
            <w:pPr>
              <w:spacing w:after="0" w:line="240" w:lineRule="auto"/>
            </w:pPr>
            <w:r>
              <w:rPr>
                <w:b w:val="0"/>
                <w:i w:val="0"/>
                <w:sz w:val="16"/>
              </w:rPr>
              <w:t>CASH</w:t>
            </w:r>
          </w:p>
        </w:tc>
        <w:tc>
          <w:tcPr>
            <w:tcW w:type="dxa" w:w="1701"/>
            <w:vAlign w:val="top"/>
          </w:tcPr>
          <w:p>
            <w:pPr>
              <w:spacing w:after="0" w:line="240" w:lineRule="auto"/>
            </w:pPr>
            <w:r>
              <w:rPr>
                <w:b w:val="0"/>
                <w:i w:val="0"/>
                <w:sz w:val="16"/>
              </w:rPr>
              <w:t>Cash</w:t>
            </w:r>
          </w:p>
        </w:tc>
        <w:tc>
          <w:tcPr>
            <w:tcW w:type="dxa" w:w="1701"/>
            <w:vAlign w:val="top"/>
          </w:tcPr>
          <w:p>
            <w:pPr>
              <w:spacing w:after="0" w:line="240" w:lineRule="auto"/>
            </w:pPr>
            <w:r>
              <w:rPr>
                <w:b w:val="0"/>
                <w:i w:val="0"/>
                <w:sz w:val="16"/>
              </w:rPr>
              <w:t>1</w:t>
            </w:r>
          </w:p>
        </w:tc>
        <w:tc>
          <w:tcPr>
            <w:tcW w:type="dxa" w:w="1701"/>
            <w:vAlign w:val="top"/>
          </w:tcPr>
          <w:p>
            <w:pPr>
              <w:spacing w:after="0" w:line="240" w:lineRule="auto"/>
            </w:pPr>
            <w:r>
              <w:rPr>
                <w:b w:val="0"/>
                <w:i w:val="0"/>
                <w:sz w:val="16"/>
              </w:rPr>
              <w:t>No</w:t>
            </w:r>
          </w:p>
        </w:tc>
        <w:tc>
          <w:tcPr>
            <w:tcW w:type="dxa" w:w="1701"/>
            <w:vAlign w:val="top"/>
          </w:tcPr>
          <w:p>
            <w:pPr>
              <w:spacing w:after="0" w:line="240" w:lineRule="auto"/>
            </w:pPr>
            <w:r>
              <w:rPr>
                <w:b w:val="0"/>
                <w:i w:val="0"/>
                <w:sz w:val="16"/>
              </w:rPr>
              <w:t>No</w:t>
            </w:r>
          </w:p>
        </w:tc>
        <w:tc>
          <w:tcPr>
            <w:tcW w:type="dxa" w:w="1701"/>
            <w:vAlign w:val="top"/>
          </w:tcPr>
          <w:p>
            <w:pPr>
              <w:spacing w:after="0" w:line="240" w:lineRule="auto"/>
            </w:pPr>
            <w:r>
              <w:rPr>
                <w:b w:val="0"/>
                <w:i w:val="0"/>
                <w:sz w:val="16"/>
              </w:rPr>
              <w:t>No</w:t>
            </w:r>
          </w:p>
        </w:tc>
      </w:tr>
      <w:tr>
        <w:trPr>
          <w:cantSplit/>
        </w:trPr>
        <w:tc>
          <w:tcPr>
            <w:tcW w:type="dxa" w:w="1701"/>
            <w:shd w:val="clear" w:color="auto" w:fill="F3F6FA"/>
            <w:vAlign w:val="top"/>
          </w:tcPr>
          <w:p>
            <w:pPr>
              <w:spacing w:after="0" w:line="240" w:lineRule="auto"/>
            </w:pPr>
            <w:r>
              <w:rPr>
                <w:b w:val="0"/>
                <w:i w:val="0"/>
                <w:sz w:val="16"/>
              </w:rPr>
              <w:t>CARD</w:t>
            </w:r>
          </w:p>
        </w:tc>
        <w:tc>
          <w:tcPr>
            <w:tcW w:type="dxa" w:w="1701"/>
            <w:shd w:val="clear" w:color="auto" w:fill="F3F6FA"/>
            <w:vAlign w:val="top"/>
          </w:tcPr>
          <w:p>
            <w:pPr>
              <w:spacing w:after="0" w:line="240" w:lineRule="auto"/>
            </w:pPr>
            <w:r>
              <w:rPr>
                <w:b w:val="0"/>
                <w:i w:val="0"/>
                <w:sz w:val="16"/>
              </w:rPr>
              <w:t>Card (Debit/Credit)</w:t>
            </w:r>
          </w:p>
        </w:tc>
        <w:tc>
          <w:tcPr>
            <w:tcW w:type="dxa" w:w="1701"/>
            <w:shd w:val="clear" w:color="auto" w:fill="F3F6FA"/>
            <w:vAlign w:val="top"/>
          </w:tcPr>
          <w:p>
            <w:pPr>
              <w:spacing w:after="0" w:line="240" w:lineRule="auto"/>
            </w:pPr>
            <w:r>
              <w:rPr>
                <w:b w:val="0"/>
                <w:i w:val="0"/>
                <w:sz w:val="16"/>
              </w:rPr>
              <w:t>2</w:t>
            </w:r>
          </w:p>
        </w:tc>
        <w:tc>
          <w:tcPr>
            <w:tcW w:type="dxa" w:w="1701"/>
            <w:shd w:val="clear" w:color="auto" w:fill="F3F6FA"/>
            <w:vAlign w:val="top"/>
          </w:tcPr>
          <w:p>
            <w:pPr>
              <w:spacing w:after="0" w:line="240" w:lineRule="auto"/>
            </w:pPr>
            <w:r>
              <w:rPr>
                <w:b w:val="0"/>
                <w:i w:val="0"/>
                <w:sz w:val="16"/>
              </w:rPr>
              <w:t>Yes</w:t>
            </w:r>
          </w:p>
        </w:tc>
        <w:tc>
          <w:tcPr>
            <w:tcW w:type="dxa" w:w="1701"/>
            <w:shd w:val="clear" w:color="auto" w:fill="F3F6FA"/>
            <w:vAlign w:val="top"/>
          </w:tcPr>
          <w:p>
            <w:pPr>
              <w:spacing w:after="0" w:line="240" w:lineRule="auto"/>
            </w:pPr>
            <w:r>
              <w:rPr>
                <w:b w:val="0"/>
                <w:i w:val="0"/>
                <w:sz w:val="16"/>
              </w:rPr>
              <w:t>No</w:t>
            </w:r>
          </w:p>
        </w:tc>
        <w:tc>
          <w:tcPr>
            <w:tcW w:type="dxa" w:w="1701"/>
            <w:shd w:val="clear" w:color="auto" w:fill="F3F6FA"/>
            <w:vAlign w:val="top"/>
          </w:tcPr>
          <w:p>
            <w:pPr>
              <w:spacing w:after="0" w:line="240" w:lineRule="auto"/>
            </w:pPr>
            <w:r>
              <w:rPr>
                <w:b w:val="0"/>
                <w:i w:val="0"/>
                <w:sz w:val="16"/>
              </w:rPr>
              <w:t>Yes</w:t>
            </w:r>
          </w:p>
        </w:tc>
      </w:tr>
      <w:tr>
        <w:trPr>
          <w:cantSplit/>
        </w:trPr>
        <w:tc>
          <w:tcPr>
            <w:tcW w:type="dxa" w:w="1701"/>
            <w:vAlign w:val="top"/>
          </w:tcPr>
          <w:p>
            <w:pPr>
              <w:spacing w:after="0" w:line="240" w:lineRule="auto"/>
            </w:pPr>
            <w:r>
              <w:rPr>
                <w:b w:val="0"/>
                <w:i w:val="0"/>
                <w:sz w:val="16"/>
              </w:rPr>
              <w:t>UPI</w:t>
            </w:r>
          </w:p>
        </w:tc>
        <w:tc>
          <w:tcPr>
            <w:tcW w:type="dxa" w:w="1701"/>
            <w:vAlign w:val="top"/>
          </w:tcPr>
          <w:p>
            <w:pPr>
              <w:spacing w:after="0" w:line="240" w:lineRule="auto"/>
            </w:pPr>
            <w:r>
              <w:rPr>
                <w:b w:val="0"/>
                <w:i w:val="0"/>
                <w:sz w:val="16"/>
              </w:rPr>
              <w:t>UPI / QR</w:t>
            </w:r>
          </w:p>
        </w:tc>
        <w:tc>
          <w:tcPr>
            <w:tcW w:type="dxa" w:w="1701"/>
            <w:vAlign w:val="top"/>
          </w:tcPr>
          <w:p>
            <w:pPr>
              <w:spacing w:after="0" w:line="240" w:lineRule="auto"/>
            </w:pPr>
            <w:r>
              <w:rPr>
                <w:b w:val="0"/>
                <w:i w:val="0"/>
                <w:sz w:val="16"/>
              </w:rPr>
              <w:t>3</w:t>
            </w:r>
          </w:p>
        </w:tc>
        <w:tc>
          <w:tcPr>
            <w:tcW w:type="dxa" w:w="1701"/>
            <w:vAlign w:val="top"/>
          </w:tcPr>
          <w:p>
            <w:pPr>
              <w:spacing w:after="0" w:line="240" w:lineRule="auto"/>
            </w:pPr>
            <w:r>
              <w:rPr>
                <w:b w:val="0"/>
                <w:i w:val="0"/>
                <w:sz w:val="16"/>
              </w:rPr>
              <w:t>No</w:t>
            </w:r>
          </w:p>
        </w:tc>
        <w:tc>
          <w:tcPr>
            <w:tcW w:type="dxa" w:w="1701"/>
            <w:vAlign w:val="top"/>
          </w:tcPr>
          <w:p>
            <w:pPr>
              <w:spacing w:after="0" w:line="240" w:lineRule="auto"/>
            </w:pPr>
            <w:r>
              <w:rPr>
                <w:b w:val="0"/>
                <w:i w:val="0"/>
                <w:sz w:val="16"/>
              </w:rPr>
              <w:t>No</w:t>
            </w:r>
          </w:p>
        </w:tc>
        <w:tc>
          <w:tcPr>
            <w:tcW w:type="dxa" w:w="1701"/>
            <w:vAlign w:val="top"/>
          </w:tcPr>
          <w:p>
            <w:pPr>
              <w:spacing w:after="0" w:line="240" w:lineRule="auto"/>
            </w:pPr>
            <w:r>
              <w:rPr>
                <w:b w:val="0"/>
                <w:i w:val="0"/>
                <w:sz w:val="16"/>
              </w:rPr>
              <w:t>No</w:t>
            </w:r>
          </w:p>
        </w:tc>
      </w:tr>
      <w:tr>
        <w:trPr>
          <w:cantSplit/>
        </w:trPr>
        <w:tc>
          <w:tcPr>
            <w:tcW w:type="dxa" w:w="1701"/>
            <w:shd w:val="clear" w:color="auto" w:fill="F3F6FA"/>
            <w:vAlign w:val="top"/>
          </w:tcPr>
          <w:p>
            <w:pPr>
              <w:spacing w:after="0" w:line="240" w:lineRule="auto"/>
            </w:pPr>
            <w:r>
              <w:rPr>
                <w:b w:val="0"/>
                <w:i w:val="0"/>
                <w:sz w:val="16"/>
              </w:rPr>
              <w:t>NEFT</w:t>
            </w:r>
          </w:p>
        </w:tc>
        <w:tc>
          <w:tcPr>
            <w:tcW w:type="dxa" w:w="1701"/>
            <w:shd w:val="clear" w:color="auto" w:fill="F3F6FA"/>
            <w:vAlign w:val="top"/>
          </w:tcPr>
          <w:p>
            <w:pPr>
              <w:spacing w:after="0" w:line="240" w:lineRule="auto"/>
            </w:pPr>
            <w:r>
              <w:rPr>
                <w:b w:val="0"/>
                <w:i w:val="0"/>
                <w:sz w:val="16"/>
              </w:rPr>
              <w:t>NEFT / RTGS</w:t>
            </w:r>
          </w:p>
        </w:tc>
        <w:tc>
          <w:tcPr>
            <w:tcW w:type="dxa" w:w="1701"/>
            <w:shd w:val="clear" w:color="auto" w:fill="F3F6FA"/>
            <w:vAlign w:val="top"/>
          </w:tcPr>
          <w:p>
            <w:pPr>
              <w:spacing w:after="0" w:line="240" w:lineRule="auto"/>
            </w:pPr>
            <w:r>
              <w:rPr>
                <w:b w:val="0"/>
                <w:i w:val="0"/>
                <w:sz w:val="16"/>
              </w:rPr>
              <w:t>4</w:t>
            </w:r>
          </w:p>
        </w:tc>
        <w:tc>
          <w:tcPr>
            <w:tcW w:type="dxa" w:w="1701"/>
            <w:shd w:val="clear" w:color="auto" w:fill="F3F6FA"/>
            <w:vAlign w:val="top"/>
          </w:tcPr>
          <w:p>
            <w:pPr>
              <w:spacing w:after="0" w:line="240" w:lineRule="auto"/>
            </w:pPr>
            <w:r>
              <w:rPr>
                <w:b w:val="0"/>
                <w:i w:val="0"/>
                <w:sz w:val="16"/>
              </w:rPr>
              <w:t>Yes</w:t>
            </w:r>
          </w:p>
        </w:tc>
        <w:tc>
          <w:tcPr>
            <w:tcW w:type="dxa" w:w="1701"/>
            <w:shd w:val="clear" w:color="auto" w:fill="F3F6FA"/>
            <w:vAlign w:val="top"/>
          </w:tcPr>
          <w:p>
            <w:pPr>
              <w:spacing w:after="0" w:line="240" w:lineRule="auto"/>
            </w:pPr>
            <w:r>
              <w:rPr>
                <w:b w:val="0"/>
                <w:i w:val="0"/>
                <w:sz w:val="16"/>
              </w:rPr>
              <w:t>No</w:t>
            </w:r>
          </w:p>
        </w:tc>
        <w:tc>
          <w:tcPr>
            <w:tcW w:type="dxa" w:w="1701"/>
            <w:shd w:val="clear" w:color="auto" w:fill="F3F6FA"/>
            <w:vAlign w:val="top"/>
          </w:tcPr>
          <w:p>
            <w:pPr>
              <w:spacing w:after="0" w:line="240" w:lineRule="auto"/>
            </w:pPr>
            <w:r>
              <w:rPr>
                <w:b w:val="0"/>
                <w:i w:val="0"/>
                <w:sz w:val="16"/>
              </w:rPr>
              <w:t>Yes</w:t>
            </w:r>
          </w:p>
        </w:tc>
      </w:tr>
      <w:tr>
        <w:trPr>
          <w:cantSplit/>
        </w:trPr>
        <w:tc>
          <w:tcPr>
            <w:tcW w:type="dxa" w:w="1701"/>
            <w:vAlign w:val="top"/>
          </w:tcPr>
          <w:p>
            <w:pPr>
              <w:spacing w:after="0" w:line="240" w:lineRule="auto"/>
            </w:pPr>
            <w:r>
              <w:rPr>
                <w:b w:val="0"/>
                <w:i w:val="0"/>
                <w:sz w:val="16"/>
              </w:rPr>
              <w:t>CHEQUE</w:t>
            </w:r>
          </w:p>
        </w:tc>
        <w:tc>
          <w:tcPr>
            <w:tcW w:type="dxa" w:w="1701"/>
            <w:vAlign w:val="top"/>
          </w:tcPr>
          <w:p>
            <w:pPr>
              <w:spacing w:after="0" w:line="240" w:lineRule="auto"/>
            </w:pPr>
            <w:r>
              <w:rPr>
                <w:b w:val="0"/>
                <w:i w:val="0"/>
                <w:sz w:val="16"/>
              </w:rPr>
              <w:t>Cheque</w:t>
            </w:r>
          </w:p>
        </w:tc>
        <w:tc>
          <w:tcPr>
            <w:tcW w:type="dxa" w:w="1701"/>
            <w:vAlign w:val="top"/>
          </w:tcPr>
          <w:p>
            <w:pPr>
              <w:spacing w:after="0" w:line="240" w:lineRule="auto"/>
            </w:pPr>
            <w:r>
              <w:rPr>
                <w:b w:val="0"/>
                <w:i w:val="0"/>
                <w:sz w:val="16"/>
              </w:rPr>
              <w:t>5</w:t>
            </w:r>
          </w:p>
        </w:tc>
        <w:tc>
          <w:tcPr>
            <w:tcW w:type="dxa" w:w="1701"/>
            <w:vAlign w:val="top"/>
          </w:tcPr>
          <w:p>
            <w:pPr>
              <w:spacing w:after="0" w:line="240" w:lineRule="auto"/>
            </w:pPr>
            <w:r>
              <w:rPr>
                <w:b w:val="0"/>
                <w:i w:val="0"/>
                <w:sz w:val="16"/>
              </w:rPr>
              <w:t>Yes</w:t>
            </w:r>
          </w:p>
        </w:tc>
        <w:tc>
          <w:tcPr>
            <w:tcW w:type="dxa" w:w="1701"/>
            <w:vAlign w:val="top"/>
          </w:tcPr>
          <w:p>
            <w:pPr>
              <w:spacing w:after="0" w:line="240" w:lineRule="auto"/>
            </w:pPr>
            <w:r>
              <w:rPr>
                <w:b w:val="0"/>
                <w:i w:val="0"/>
                <w:sz w:val="16"/>
              </w:rPr>
              <w:t>Yes</w:t>
            </w:r>
          </w:p>
        </w:tc>
        <w:tc>
          <w:tcPr>
            <w:tcW w:type="dxa" w:w="1701"/>
            <w:vAlign w:val="top"/>
          </w:tcPr>
          <w:p>
            <w:pPr>
              <w:spacing w:after="0" w:line="240" w:lineRule="auto"/>
            </w:pPr>
            <w:r>
              <w:rPr>
                <w:b w:val="0"/>
                <w:i w:val="0"/>
                <w:sz w:val="16"/>
              </w:rPr>
              <w:t>No</w:t>
            </w:r>
          </w:p>
        </w:tc>
      </w:tr>
      <w:tr>
        <w:trPr>
          <w:cantSplit/>
        </w:trPr>
        <w:tc>
          <w:tcPr>
            <w:tcW w:type="dxa" w:w="1701"/>
            <w:shd w:val="clear" w:color="auto" w:fill="F3F6FA"/>
            <w:vAlign w:val="top"/>
          </w:tcPr>
          <w:p>
            <w:pPr>
              <w:spacing w:after="0" w:line="240" w:lineRule="auto"/>
            </w:pPr>
            <w:r>
              <w:rPr>
                <w:b w:val="0"/>
                <w:i w:val="0"/>
                <w:sz w:val="16"/>
              </w:rPr>
              <w:t>WALLET</w:t>
            </w:r>
          </w:p>
        </w:tc>
        <w:tc>
          <w:tcPr>
            <w:tcW w:type="dxa" w:w="1701"/>
            <w:shd w:val="clear" w:color="auto" w:fill="F3F6FA"/>
            <w:vAlign w:val="top"/>
          </w:tcPr>
          <w:p>
            <w:pPr>
              <w:spacing w:after="0" w:line="240" w:lineRule="auto"/>
            </w:pPr>
            <w:r>
              <w:rPr>
                <w:b w:val="0"/>
                <w:i w:val="0"/>
                <w:sz w:val="16"/>
              </w:rPr>
              <w:t>Wallet / Paytm</w:t>
            </w:r>
          </w:p>
        </w:tc>
        <w:tc>
          <w:tcPr>
            <w:tcW w:type="dxa" w:w="1701"/>
            <w:shd w:val="clear" w:color="auto" w:fill="F3F6FA"/>
            <w:vAlign w:val="top"/>
          </w:tcPr>
          <w:p>
            <w:pPr>
              <w:spacing w:after="0" w:line="240" w:lineRule="auto"/>
            </w:pPr>
            <w:r>
              <w:rPr>
                <w:b w:val="0"/>
                <w:i w:val="0"/>
                <w:sz w:val="16"/>
              </w:rPr>
              <w:t>6</w:t>
            </w:r>
          </w:p>
        </w:tc>
        <w:tc>
          <w:tcPr>
            <w:tcW w:type="dxa" w:w="1701"/>
            <w:shd w:val="clear" w:color="auto" w:fill="F3F6FA"/>
            <w:vAlign w:val="top"/>
          </w:tcPr>
          <w:p>
            <w:pPr>
              <w:spacing w:after="0" w:line="240" w:lineRule="auto"/>
            </w:pPr>
            <w:r>
              <w:rPr>
                <w:b w:val="0"/>
                <w:i w:val="0"/>
                <w:sz w:val="16"/>
              </w:rPr>
              <w:t>No</w:t>
            </w:r>
          </w:p>
        </w:tc>
        <w:tc>
          <w:tcPr>
            <w:tcW w:type="dxa" w:w="1701"/>
            <w:shd w:val="clear" w:color="auto" w:fill="F3F6FA"/>
            <w:vAlign w:val="top"/>
          </w:tcPr>
          <w:p>
            <w:pPr>
              <w:spacing w:after="0" w:line="240" w:lineRule="auto"/>
            </w:pPr>
            <w:r>
              <w:rPr>
                <w:b w:val="0"/>
                <w:i w:val="0"/>
                <w:sz w:val="16"/>
              </w:rPr>
              <w:t>No</w:t>
            </w:r>
          </w:p>
        </w:tc>
        <w:tc>
          <w:tcPr>
            <w:tcW w:type="dxa" w:w="1701"/>
            <w:shd w:val="clear" w:color="auto" w:fill="F3F6FA"/>
            <w:vAlign w:val="top"/>
          </w:tcPr>
          <w:p>
            <w:pPr>
              <w:spacing w:after="0" w:line="240" w:lineRule="auto"/>
            </w:pPr>
            <w:r>
              <w:rPr>
                <w:b w:val="0"/>
                <w:i w:val="0"/>
                <w:sz w:val="16"/>
              </w:rPr>
              <w:t>Yes</w:t>
            </w:r>
          </w:p>
        </w:tc>
      </w:tr>
      <w:tr>
        <w:trPr>
          <w:cantSplit/>
        </w:trPr>
        <w:tc>
          <w:tcPr>
            <w:tcW w:type="dxa" w:w="1701"/>
            <w:vAlign w:val="top"/>
          </w:tcPr>
          <w:p>
            <w:pPr>
              <w:spacing w:after="0" w:line="240" w:lineRule="auto"/>
            </w:pPr>
            <w:r>
              <w:rPr>
                <w:b w:val="0"/>
                <w:i w:val="0"/>
                <w:sz w:val="16"/>
              </w:rPr>
              <w:t>POINTS</w:t>
            </w:r>
          </w:p>
        </w:tc>
        <w:tc>
          <w:tcPr>
            <w:tcW w:type="dxa" w:w="1701"/>
            <w:vAlign w:val="top"/>
          </w:tcPr>
          <w:p>
            <w:pPr>
              <w:spacing w:after="0" w:line="240" w:lineRule="auto"/>
            </w:pPr>
            <w:r>
              <w:rPr>
                <w:b w:val="0"/>
                <w:i w:val="0"/>
                <w:sz w:val="16"/>
              </w:rPr>
              <w:t>Membership Points</w:t>
            </w:r>
          </w:p>
        </w:tc>
        <w:tc>
          <w:tcPr>
            <w:tcW w:type="dxa" w:w="1701"/>
            <w:vAlign w:val="top"/>
          </w:tcPr>
          <w:p>
            <w:pPr>
              <w:spacing w:after="0" w:line="240" w:lineRule="auto"/>
            </w:pPr>
            <w:r>
              <w:rPr>
                <w:b w:val="0"/>
                <w:i w:val="0"/>
                <w:sz w:val="16"/>
              </w:rPr>
              <w:t>7</w:t>
            </w:r>
          </w:p>
        </w:tc>
        <w:tc>
          <w:tcPr>
            <w:tcW w:type="dxa" w:w="1701"/>
            <w:vAlign w:val="top"/>
          </w:tcPr>
          <w:p>
            <w:pPr>
              <w:spacing w:after="0" w:line="240" w:lineRule="auto"/>
            </w:pPr>
            <w:r>
              <w:rPr>
                <w:b w:val="0"/>
                <w:i w:val="0"/>
                <w:sz w:val="16"/>
              </w:rPr>
              <w:t>No</w:t>
            </w:r>
          </w:p>
        </w:tc>
        <w:tc>
          <w:tcPr>
            <w:tcW w:type="dxa" w:w="1701"/>
            <w:vAlign w:val="top"/>
          </w:tcPr>
          <w:p>
            <w:pPr>
              <w:spacing w:after="0" w:line="240" w:lineRule="auto"/>
            </w:pPr>
            <w:r>
              <w:rPr>
                <w:b w:val="0"/>
                <w:i w:val="0"/>
                <w:sz w:val="16"/>
              </w:rPr>
              <w:t>No</w:t>
            </w:r>
          </w:p>
        </w:tc>
        <w:tc>
          <w:tcPr>
            <w:tcW w:type="dxa" w:w="1701"/>
            <w:vAlign w:val="top"/>
          </w:tcPr>
          <w:p>
            <w:pPr>
              <w:spacing w:after="0" w:line="240" w:lineRule="auto"/>
            </w:pPr>
            <w:r>
              <w:rPr>
                <w:b w:val="0"/>
                <w:i w:val="0"/>
                <w:sz w:val="16"/>
              </w:rPr>
              <w:t>No</w:t>
            </w:r>
          </w:p>
        </w:tc>
      </w:tr>
    </w:tbl>
    <w:p>
      <w:pPr>
        <w:pStyle w:val="Heading3"/>
      </w:pPr>
      <w:r>
        <w:t>PhDrugSchedule</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1701"/>
        <w:gridCol w:w="1701"/>
        <w:gridCol w:w="1701"/>
        <w:gridCol w:w="1701"/>
        <w:gridCol w:w="1701"/>
        <w:gridCol w:w="1701"/>
      </w:tblGrid>
      <w:tr>
        <w:trPr>
          <w:tblHeader w:val="true"/>
        </w:trPr>
        <w:tc>
          <w:tcPr>
            <w:tcW w:type="dxa" w:w="1701"/>
            <w:shd w:val="clear" w:color="auto" w:fill="1B2A4A"/>
          </w:tcPr>
          <w:p>
            <w:pPr>
              <w:spacing w:after="0"/>
            </w:pPr>
            <w:r>
              <w:rPr>
                <w:b/>
                <w:i w:val="0"/>
                <w:color w:val="FFFFFF"/>
                <w:sz w:val="16"/>
              </w:rPr>
              <w:t>IsNarcotic</w:t>
            </w:r>
          </w:p>
        </w:tc>
        <w:tc>
          <w:tcPr>
            <w:tcW w:type="dxa" w:w="1701"/>
            <w:shd w:val="clear" w:color="auto" w:fill="1B2A4A"/>
          </w:tcPr>
          <w:p>
            <w:pPr>
              <w:spacing w:after="0"/>
            </w:pPr>
            <w:r>
              <w:rPr>
                <w:b/>
                <w:i w:val="0"/>
                <w:color w:val="FFFFFF"/>
                <w:sz w:val="16"/>
              </w:rPr>
              <w:t>LabelWarning</w:t>
            </w:r>
          </w:p>
        </w:tc>
        <w:tc>
          <w:tcPr>
            <w:tcW w:type="dxa" w:w="1701"/>
            <w:shd w:val="clear" w:color="auto" w:fill="1B2A4A"/>
          </w:tcPr>
          <w:p>
            <w:pPr>
              <w:spacing w:after="0"/>
            </w:pPr>
            <w:r>
              <w:rPr>
                <w:b/>
                <w:i w:val="0"/>
                <w:color w:val="FFFFFF"/>
                <w:sz w:val="16"/>
              </w:rPr>
              <w:t>RegisterRequired</w:t>
            </w:r>
          </w:p>
        </w:tc>
        <w:tc>
          <w:tcPr>
            <w:tcW w:type="dxa" w:w="1701"/>
            <w:shd w:val="clear" w:color="auto" w:fill="1B2A4A"/>
          </w:tcPr>
          <w:p>
            <w:pPr>
              <w:spacing w:after="0"/>
            </w:pPr>
            <w:r>
              <w:rPr>
                <w:b/>
                <w:i w:val="0"/>
                <w:color w:val="FFFFFF"/>
                <w:sz w:val="16"/>
              </w:rPr>
              <w:t>RxRequired</w:t>
            </w:r>
          </w:p>
        </w:tc>
        <w:tc>
          <w:tcPr>
            <w:tcW w:type="dxa" w:w="1701"/>
            <w:shd w:val="clear" w:color="auto" w:fill="1B2A4A"/>
          </w:tcPr>
          <w:p>
            <w:pPr>
              <w:spacing w:after="0"/>
            </w:pPr>
            <w:r>
              <w:rPr>
                <w:b/>
                <w:i w:val="0"/>
                <w:color w:val="FFFFFF"/>
                <w:sz w:val="16"/>
              </w:rPr>
              <w:t>ScheduleCode</w:t>
            </w:r>
          </w:p>
        </w:tc>
        <w:tc>
          <w:tcPr>
            <w:tcW w:type="dxa" w:w="1701"/>
            <w:shd w:val="clear" w:color="auto" w:fill="1B2A4A"/>
          </w:tcPr>
          <w:p>
            <w:pPr>
              <w:spacing w:after="0"/>
            </w:pPr>
            <w:r>
              <w:rPr>
                <w:b/>
                <w:i w:val="0"/>
                <w:color w:val="FFFFFF"/>
                <w:sz w:val="16"/>
              </w:rPr>
              <w:t>ScheduleName</w:t>
            </w:r>
          </w:p>
        </w:tc>
      </w:tr>
      <w:tr>
        <w:trPr>
          <w:cantSplit/>
        </w:trPr>
        <w:tc>
          <w:tcPr>
            <w:tcW w:type="dxa" w:w="1701"/>
            <w:vAlign w:val="top"/>
          </w:tcPr>
          <w:p>
            <w:pPr>
              <w:spacing w:after="0" w:line="240" w:lineRule="auto"/>
            </w:pPr>
            <w:r>
              <w:rPr>
                <w:b w:val="0"/>
                <w:i w:val="0"/>
                <w:sz w:val="16"/>
              </w:rPr>
              <w:t>No</w:t>
            </w:r>
          </w:p>
        </w:tc>
        <w:tc>
          <w:tcPr>
            <w:tcW w:type="dxa" w:w="1701"/>
            <w:vAlign w:val="top"/>
          </w:tcPr>
          <w:p>
            <w:pPr>
              <w:spacing w:after="0" w:line="240" w:lineRule="auto"/>
            </w:pPr>
            <w:r>
              <w:rPr>
                <w:b w:val="0"/>
                <w:i w:val="0"/>
                <w:sz w:val="16"/>
              </w:rPr>
              <w:t>Caution: It is dangerous to take this preparation except under medical supervision.</w:t>
            </w:r>
          </w:p>
        </w:tc>
        <w:tc>
          <w:tcPr>
            <w:tcW w:type="dxa" w:w="1701"/>
            <w:vAlign w:val="top"/>
          </w:tcPr>
          <w:p>
            <w:pPr>
              <w:spacing w:after="0" w:line="240" w:lineRule="auto"/>
            </w:pPr>
            <w:r>
              <w:rPr>
                <w:b w:val="0"/>
                <w:i w:val="0"/>
                <w:sz w:val="16"/>
              </w:rPr>
              <w:t>No</w:t>
            </w:r>
          </w:p>
        </w:tc>
        <w:tc>
          <w:tcPr>
            <w:tcW w:type="dxa" w:w="1701"/>
            <w:vAlign w:val="top"/>
          </w:tcPr>
          <w:p>
            <w:pPr>
              <w:spacing w:after="0" w:line="240" w:lineRule="auto"/>
            </w:pPr>
            <w:r>
              <w:rPr>
                <w:b w:val="0"/>
                <w:i w:val="0"/>
                <w:sz w:val="16"/>
              </w:rPr>
              <w:t>No</w:t>
            </w:r>
          </w:p>
        </w:tc>
        <w:tc>
          <w:tcPr>
            <w:tcW w:type="dxa" w:w="1701"/>
            <w:vAlign w:val="top"/>
          </w:tcPr>
          <w:p>
            <w:pPr>
              <w:spacing w:after="0" w:line="240" w:lineRule="auto"/>
            </w:pPr>
            <w:r>
              <w:rPr>
                <w:b w:val="0"/>
                <w:i w:val="0"/>
                <w:sz w:val="16"/>
              </w:rPr>
              <w:t>G</w:t>
            </w:r>
          </w:p>
        </w:tc>
        <w:tc>
          <w:tcPr>
            <w:tcW w:type="dxa" w:w="1701"/>
            <w:vAlign w:val="top"/>
          </w:tcPr>
          <w:p>
            <w:pPr>
              <w:spacing w:after="0" w:line="240" w:lineRule="auto"/>
            </w:pPr>
            <w:r>
              <w:rPr>
                <w:b w:val="0"/>
                <w:i w:val="0"/>
                <w:sz w:val="16"/>
              </w:rPr>
              <w:t>Schedule G</w:t>
            </w:r>
          </w:p>
        </w:tc>
      </w:tr>
      <w:tr>
        <w:trPr>
          <w:cantSplit/>
        </w:trPr>
        <w:tc>
          <w:tcPr>
            <w:tcW w:type="dxa" w:w="1701"/>
            <w:shd w:val="clear" w:color="auto" w:fill="F3F6FA"/>
            <w:vAlign w:val="top"/>
          </w:tcPr>
          <w:p>
            <w:pPr>
              <w:spacing w:after="0" w:line="240" w:lineRule="auto"/>
            </w:pPr>
            <w:r>
              <w:rPr>
                <w:b w:val="0"/>
                <w:i w:val="0"/>
                <w:sz w:val="16"/>
              </w:rPr>
              <w:t>No</w:t>
            </w:r>
          </w:p>
        </w:tc>
        <w:tc>
          <w:tcPr>
            <w:tcW w:type="dxa" w:w="1701"/>
            <w:shd w:val="clear" w:color="auto" w:fill="F3F6FA"/>
            <w:vAlign w:val="top"/>
          </w:tcPr>
          <w:p>
            <w:pPr>
              <w:spacing w:after="0" w:line="240" w:lineRule="auto"/>
            </w:pPr>
            <w:r>
              <w:rPr>
                <w:b w:val="0"/>
                <w:i w:val="0"/>
                <w:sz w:val="16"/>
              </w:rPr>
              <w:t>Schedule H drug - Warning: To be sold by retail on the prescription of a Registered Medical Practitioner only.</w:t>
            </w:r>
          </w:p>
        </w:tc>
        <w:tc>
          <w:tcPr>
            <w:tcW w:type="dxa" w:w="1701"/>
            <w:shd w:val="clear" w:color="auto" w:fill="F3F6FA"/>
            <w:vAlign w:val="top"/>
          </w:tcPr>
          <w:p>
            <w:pPr>
              <w:spacing w:after="0" w:line="240" w:lineRule="auto"/>
            </w:pPr>
            <w:r>
              <w:rPr>
                <w:b w:val="0"/>
                <w:i w:val="0"/>
                <w:sz w:val="16"/>
              </w:rPr>
              <w:t>No</w:t>
            </w:r>
          </w:p>
        </w:tc>
        <w:tc>
          <w:tcPr>
            <w:tcW w:type="dxa" w:w="1701"/>
            <w:shd w:val="clear" w:color="auto" w:fill="F3F6FA"/>
            <w:vAlign w:val="top"/>
          </w:tcPr>
          <w:p>
            <w:pPr>
              <w:spacing w:after="0" w:line="240" w:lineRule="auto"/>
            </w:pPr>
            <w:r>
              <w:rPr>
                <w:b w:val="0"/>
                <w:i w:val="0"/>
                <w:sz w:val="16"/>
              </w:rPr>
              <w:t>Yes</w:t>
            </w:r>
          </w:p>
        </w:tc>
        <w:tc>
          <w:tcPr>
            <w:tcW w:type="dxa" w:w="1701"/>
            <w:shd w:val="clear" w:color="auto" w:fill="F3F6FA"/>
            <w:vAlign w:val="top"/>
          </w:tcPr>
          <w:p>
            <w:pPr>
              <w:spacing w:after="0" w:line="240" w:lineRule="auto"/>
            </w:pPr>
            <w:r>
              <w:rPr>
                <w:b w:val="0"/>
                <w:i w:val="0"/>
                <w:sz w:val="16"/>
              </w:rPr>
              <w:t>H</w:t>
            </w:r>
          </w:p>
        </w:tc>
        <w:tc>
          <w:tcPr>
            <w:tcW w:type="dxa" w:w="1701"/>
            <w:shd w:val="clear" w:color="auto" w:fill="F3F6FA"/>
            <w:vAlign w:val="top"/>
          </w:tcPr>
          <w:p>
            <w:pPr>
              <w:spacing w:after="0" w:line="240" w:lineRule="auto"/>
            </w:pPr>
            <w:r>
              <w:rPr>
                <w:b w:val="0"/>
                <w:i w:val="0"/>
                <w:sz w:val="16"/>
              </w:rPr>
              <w:t>Schedule H</w:t>
            </w:r>
          </w:p>
        </w:tc>
      </w:tr>
      <w:tr>
        <w:trPr>
          <w:cantSplit/>
        </w:trPr>
        <w:tc>
          <w:tcPr>
            <w:tcW w:type="dxa" w:w="1701"/>
            <w:vAlign w:val="top"/>
          </w:tcPr>
          <w:p>
            <w:pPr>
              <w:spacing w:after="0" w:line="240" w:lineRule="auto"/>
            </w:pPr>
            <w:r>
              <w:rPr>
                <w:b w:val="0"/>
                <w:i w:val="0"/>
                <w:sz w:val="16"/>
              </w:rPr>
              <w:t>No</w:t>
            </w:r>
          </w:p>
        </w:tc>
        <w:tc>
          <w:tcPr>
            <w:tcW w:type="dxa" w:w="1701"/>
            <w:vAlign w:val="top"/>
          </w:tcPr>
          <w:p>
            <w:pPr>
              <w:spacing w:after="0" w:line="240" w:lineRule="auto"/>
            </w:pPr>
            <w:r>
              <w:rPr>
                <w:b w:val="0"/>
                <w:i w:val="0"/>
                <w:sz w:val="16"/>
              </w:rPr>
              <w:t>Schedule H1 drug - Warning: Not to be sold by retail without the prescription of a Registered Medical Practitioner. Dangerous to take except in accordance with medical advice.</w:t>
            </w:r>
          </w:p>
        </w:tc>
        <w:tc>
          <w:tcPr>
            <w:tcW w:type="dxa" w:w="1701"/>
            <w:vAlign w:val="top"/>
          </w:tcPr>
          <w:p>
            <w:pPr>
              <w:spacing w:after="0" w:line="240" w:lineRule="auto"/>
            </w:pPr>
            <w:r>
              <w:rPr>
                <w:b w:val="0"/>
                <w:i w:val="0"/>
                <w:sz w:val="16"/>
              </w:rPr>
              <w:t>Yes</w:t>
            </w:r>
          </w:p>
        </w:tc>
        <w:tc>
          <w:tcPr>
            <w:tcW w:type="dxa" w:w="1701"/>
            <w:vAlign w:val="top"/>
          </w:tcPr>
          <w:p>
            <w:pPr>
              <w:spacing w:after="0" w:line="240" w:lineRule="auto"/>
            </w:pPr>
            <w:r>
              <w:rPr>
                <w:b w:val="0"/>
                <w:i w:val="0"/>
                <w:sz w:val="16"/>
              </w:rPr>
              <w:t>Yes</w:t>
            </w:r>
          </w:p>
        </w:tc>
        <w:tc>
          <w:tcPr>
            <w:tcW w:type="dxa" w:w="1701"/>
            <w:vAlign w:val="top"/>
          </w:tcPr>
          <w:p>
            <w:pPr>
              <w:spacing w:after="0" w:line="240" w:lineRule="auto"/>
            </w:pPr>
            <w:r>
              <w:rPr>
                <w:b w:val="0"/>
                <w:i w:val="0"/>
                <w:sz w:val="16"/>
              </w:rPr>
              <w:t>H1</w:t>
            </w:r>
          </w:p>
        </w:tc>
        <w:tc>
          <w:tcPr>
            <w:tcW w:type="dxa" w:w="1701"/>
            <w:vAlign w:val="top"/>
          </w:tcPr>
          <w:p>
            <w:pPr>
              <w:spacing w:after="0" w:line="240" w:lineRule="auto"/>
            </w:pPr>
            <w:r>
              <w:rPr>
                <w:b w:val="0"/>
                <w:i w:val="0"/>
                <w:sz w:val="16"/>
              </w:rPr>
              <w:t>Schedule H1</w:t>
            </w:r>
          </w:p>
        </w:tc>
      </w:tr>
      <w:tr>
        <w:trPr>
          <w:cantSplit/>
        </w:trPr>
        <w:tc>
          <w:tcPr>
            <w:tcW w:type="dxa" w:w="1701"/>
            <w:shd w:val="clear" w:color="auto" w:fill="F3F6FA"/>
            <w:vAlign w:val="top"/>
          </w:tcPr>
          <w:p>
            <w:pPr>
              <w:spacing w:after="0" w:line="240" w:lineRule="auto"/>
            </w:pPr>
            <w:r>
              <w:rPr>
                <w:b w:val="0"/>
                <w:i w:val="0"/>
                <w:sz w:val="16"/>
              </w:rPr>
              <w:t>Yes</w:t>
            </w:r>
          </w:p>
        </w:tc>
        <w:tc>
          <w:tcPr>
            <w:tcW w:type="dxa" w:w="1701"/>
            <w:shd w:val="clear" w:color="auto" w:fill="F3F6FA"/>
            <w:vAlign w:val="top"/>
          </w:tcPr>
          <w:p>
            <w:pPr>
              <w:spacing w:after="0" w:line="240" w:lineRule="auto"/>
            </w:pPr>
            <w:r>
              <w:rPr>
                <w:b w:val="0"/>
                <w:i w:val="0"/>
                <w:sz w:val="16"/>
              </w:rPr>
              <w:t>NDPS drug: dispense only against prescription; record in the NDPS register.</w:t>
            </w:r>
          </w:p>
        </w:tc>
        <w:tc>
          <w:tcPr>
            <w:tcW w:type="dxa" w:w="1701"/>
            <w:shd w:val="clear" w:color="auto" w:fill="F3F6FA"/>
            <w:vAlign w:val="top"/>
          </w:tcPr>
          <w:p>
            <w:pPr>
              <w:spacing w:after="0" w:line="240" w:lineRule="auto"/>
            </w:pPr>
            <w:r>
              <w:rPr>
                <w:b w:val="0"/>
                <w:i w:val="0"/>
                <w:sz w:val="16"/>
              </w:rPr>
              <w:t>Yes</w:t>
            </w:r>
          </w:p>
        </w:tc>
        <w:tc>
          <w:tcPr>
            <w:tcW w:type="dxa" w:w="1701"/>
            <w:shd w:val="clear" w:color="auto" w:fill="F3F6FA"/>
            <w:vAlign w:val="top"/>
          </w:tcPr>
          <w:p>
            <w:pPr>
              <w:spacing w:after="0" w:line="240" w:lineRule="auto"/>
            </w:pPr>
            <w:r>
              <w:rPr>
                <w:b w:val="0"/>
                <w:i w:val="0"/>
                <w:sz w:val="16"/>
              </w:rPr>
              <w:t>Yes</w:t>
            </w:r>
          </w:p>
        </w:tc>
        <w:tc>
          <w:tcPr>
            <w:tcW w:type="dxa" w:w="1701"/>
            <w:shd w:val="clear" w:color="auto" w:fill="F3F6FA"/>
            <w:vAlign w:val="top"/>
          </w:tcPr>
          <w:p>
            <w:pPr>
              <w:spacing w:after="0" w:line="240" w:lineRule="auto"/>
            </w:pPr>
            <w:r>
              <w:rPr>
                <w:b w:val="0"/>
                <w:i w:val="0"/>
                <w:sz w:val="16"/>
              </w:rPr>
              <w:t>NDPS</w:t>
            </w:r>
          </w:p>
        </w:tc>
        <w:tc>
          <w:tcPr>
            <w:tcW w:type="dxa" w:w="1701"/>
            <w:shd w:val="clear" w:color="auto" w:fill="F3F6FA"/>
            <w:vAlign w:val="top"/>
          </w:tcPr>
          <w:p>
            <w:pPr>
              <w:spacing w:after="0" w:line="240" w:lineRule="auto"/>
            </w:pPr>
            <w:r>
              <w:rPr>
                <w:b w:val="0"/>
                <w:i w:val="0"/>
                <w:sz w:val="16"/>
              </w:rPr>
              <w:t>Narcotic / Psychotropic (NDPS Act)</w:t>
            </w:r>
          </w:p>
        </w:tc>
      </w:tr>
      <w:tr>
        <w:trPr>
          <w:cantSplit/>
        </w:trPr>
        <w:tc>
          <w:tcPr>
            <w:tcW w:type="dxa" w:w="1701"/>
            <w:vAlign w:val="top"/>
          </w:tcPr>
          <w:p>
            <w:pPr>
              <w:spacing w:after="0" w:line="240" w:lineRule="auto"/>
            </w:pPr>
            <w:r>
              <w:rPr>
                <w:b w:val="0"/>
                <w:i w:val="0"/>
                <w:sz w:val="16"/>
              </w:rPr>
              <w:t>No</w:t>
            </w:r>
          </w:p>
        </w:tc>
        <w:tc>
          <w:tcPr>
            <w:tcW w:type="dxa" w:w="1701"/>
            <w:vAlign w:val="top"/>
          </w:tcPr>
          <w:p>
            <w:pPr>
              <w:spacing w:after="0" w:line="240" w:lineRule="auto"/>
            </w:pPr>
            <w:r>
              <w:rPr>
                <w:b w:val="0"/>
                <w:i w:val="0"/>
                <w:sz w:val="16"/>
              </w:rPr>
            </w:r>
          </w:p>
        </w:tc>
        <w:tc>
          <w:tcPr>
            <w:tcW w:type="dxa" w:w="1701"/>
            <w:vAlign w:val="top"/>
          </w:tcPr>
          <w:p>
            <w:pPr>
              <w:spacing w:after="0" w:line="240" w:lineRule="auto"/>
            </w:pPr>
            <w:r>
              <w:rPr>
                <w:b w:val="0"/>
                <w:i w:val="0"/>
                <w:sz w:val="16"/>
              </w:rPr>
              <w:t>No</w:t>
            </w:r>
          </w:p>
        </w:tc>
        <w:tc>
          <w:tcPr>
            <w:tcW w:type="dxa" w:w="1701"/>
            <w:vAlign w:val="top"/>
          </w:tcPr>
          <w:p>
            <w:pPr>
              <w:spacing w:after="0" w:line="240" w:lineRule="auto"/>
            </w:pPr>
            <w:r>
              <w:rPr>
                <w:b w:val="0"/>
                <w:i w:val="0"/>
                <w:sz w:val="16"/>
              </w:rPr>
              <w:t>No</w:t>
            </w:r>
          </w:p>
        </w:tc>
        <w:tc>
          <w:tcPr>
            <w:tcW w:type="dxa" w:w="1701"/>
            <w:vAlign w:val="top"/>
          </w:tcPr>
          <w:p>
            <w:pPr>
              <w:spacing w:after="0" w:line="240" w:lineRule="auto"/>
            </w:pPr>
            <w:r>
              <w:rPr>
                <w:b w:val="0"/>
                <w:i w:val="0"/>
                <w:sz w:val="16"/>
              </w:rPr>
              <w:t>OTC</w:t>
            </w:r>
          </w:p>
        </w:tc>
        <w:tc>
          <w:tcPr>
            <w:tcW w:type="dxa" w:w="1701"/>
            <w:vAlign w:val="top"/>
          </w:tcPr>
          <w:p>
            <w:pPr>
              <w:spacing w:after="0" w:line="240" w:lineRule="auto"/>
            </w:pPr>
            <w:r>
              <w:rPr>
                <w:b w:val="0"/>
                <w:i w:val="0"/>
                <w:sz w:val="16"/>
              </w:rPr>
              <w:t>Over the counter (non-scheduled)</w:t>
            </w:r>
          </w:p>
        </w:tc>
      </w:tr>
      <w:tr>
        <w:trPr>
          <w:cantSplit/>
        </w:trPr>
        <w:tc>
          <w:tcPr>
            <w:tcW w:type="dxa" w:w="1701"/>
            <w:shd w:val="clear" w:color="auto" w:fill="F3F6FA"/>
            <w:vAlign w:val="top"/>
          </w:tcPr>
          <w:p>
            <w:pPr>
              <w:spacing w:after="0" w:line="240" w:lineRule="auto"/>
            </w:pPr>
            <w:r>
              <w:rPr>
                <w:b w:val="0"/>
                <w:i w:val="0"/>
                <w:sz w:val="16"/>
              </w:rPr>
              <w:t>Yes</w:t>
            </w:r>
          </w:p>
        </w:tc>
        <w:tc>
          <w:tcPr>
            <w:tcW w:type="dxa" w:w="1701"/>
            <w:shd w:val="clear" w:color="auto" w:fill="F3F6FA"/>
            <w:vAlign w:val="top"/>
          </w:tcPr>
          <w:p>
            <w:pPr>
              <w:spacing w:after="0" w:line="240" w:lineRule="auto"/>
            </w:pPr>
            <w:r>
              <w:rPr>
                <w:b w:val="0"/>
                <w:i w:val="0"/>
                <w:sz w:val="16"/>
              </w:rPr>
              <w:t>Schedule X drug - Warning: To be sold by retail on the prescription of a Registered Medical Practitioner only. Prescription copy to be retained.</w:t>
            </w:r>
          </w:p>
        </w:tc>
        <w:tc>
          <w:tcPr>
            <w:tcW w:type="dxa" w:w="1701"/>
            <w:shd w:val="clear" w:color="auto" w:fill="F3F6FA"/>
            <w:vAlign w:val="top"/>
          </w:tcPr>
          <w:p>
            <w:pPr>
              <w:spacing w:after="0" w:line="240" w:lineRule="auto"/>
            </w:pPr>
            <w:r>
              <w:rPr>
                <w:b w:val="0"/>
                <w:i w:val="0"/>
                <w:sz w:val="16"/>
              </w:rPr>
              <w:t>Yes</w:t>
            </w:r>
          </w:p>
        </w:tc>
        <w:tc>
          <w:tcPr>
            <w:tcW w:type="dxa" w:w="1701"/>
            <w:shd w:val="clear" w:color="auto" w:fill="F3F6FA"/>
            <w:vAlign w:val="top"/>
          </w:tcPr>
          <w:p>
            <w:pPr>
              <w:spacing w:after="0" w:line="240" w:lineRule="auto"/>
            </w:pPr>
            <w:r>
              <w:rPr>
                <w:b w:val="0"/>
                <w:i w:val="0"/>
                <w:sz w:val="16"/>
              </w:rPr>
              <w:t>Yes</w:t>
            </w:r>
          </w:p>
        </w:tc>
        <w:tc>
          <w:tcPr>
            <w:tcW w:type="dxa" w:w="1701"/>
            <w:shd w:val="clear" w:color="auto" w:fill="F3F6FA"/>
            <w:vAlign w:val="top"/>
          </w:tcPr>
          <w:p>
            <w:pPr>
              <w:spacing w:after="0" w:line="240" w:lineRule="auto"/>
            </w:pPr>
            <w:r>
              <w:rPr>
                <w:b w:val="0"/>
                <w:i w:val="0"/>
                <w:sz w:val="16"/>
              </w:rPr>
              <w:t>X</w:t>
            </w:r>
          </w:p>
        </w:tc>
        <w:tc>
          <w:tcPr>
            <w:tcW w:type="dxa" w:w="1701"/>
            <w:shd w:val="clear" w:color="auto" w:fill="F3F6FA"/>
            <w:vAlign w:val="top"/>
          </w:tcPr>
          <w:p>
            <w:pPr>
              <w:spacing w:after="0" w:line="240" w:lineRule="auto"/>
            </w:pPr>
            <w:r>
              <w:rPr>
                <w:b w:val="0"/>
                <w:i w:val="0"/>
                <w:sz w:val="16"/>
              </w:rPr>
              <w:t>Schedule X</w:t>
            </w:r>
          </w:p>
        </w:tc>
      </w:tr>
    </w:tbl>
    <w:p>
      <w:pPr>
        <w:pStyle w:val="Heading3"/>
      </w:pPr>
      <w:r>
        <w:t>QcEquipmentType</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2551"/>
        <w:gridCol w:w="2551"/>
        <w:gridCol w:w="2551"/>
        <w:gridCol w:w="2551"/>
      </w:tblGrid>
      <w:tr>
        <w:trPr>
          <w:tblHeader w:val="true"/>
        </w:trPr>
        <w:tc>
          <w:tcPr>
            <w:tcW w:type="dxa" w:w="2551"/>
            <w:shd w:val="clear" w:color="auto" w:fill="1B2A4A"/>
          </w:tcPr>
          <w:p>
            <w:pPr>
              <w:spacing w:after="0"/>
            </w:pPr>
            <w:r>
              <w:rPr>
                <w:b/>
                <w:i w:val="0"/>
                <w:color w:val="FFFFFF"/>
                <w:sz w:val="16"/>
              </w:rPr>
              <w:t>CalibrationFreqDays</w:t>
            </w:r>
          </w:p>
        </w:tc>
        <w:tc>
          <w:tcPr>
            <w:tcW w:type="dxa" w:w="2551"/>
            <w:shd w:val="clear" w:color="auto" w:fill="1B2A4A"/>
          </w:tcPr>
          <w:p>
            <w:pPr>
              <w:spacing w:after="0"/>
            </w:pPr>
            <w:r>
              <w:rPr>
                <w:b/>
                <w:i w:val="0"/>
                <w:color w:val="FFFFFF"/>
                <w:sz w:val="16"/>
              </w:rPr>
              <w:t>PmFreqDays</w:t>
            </w:r>
          </w:p>
        </w:tc>
        <w:tc>
          <w:tcPr>
            <w:tcW w:type="dxa" w:w="2551"/>
            <w:shd w:val="clear" w:color="auto" w:fill="1B2A4A"/>
          </w:tcPr>
          <w:p>
            <w:pPr>
              <w:spacing w:after="0"/>
            </w:pPr>
            <w:r>
              <w:rPr>
                <w:b/>
                <w:i w:val="0"/>
                <w:color w:val="FFFFFF"/>
                <w:sz w:val="16"/>
              </w:rPr>
              <w:t>TypeId</w:t>
            </w:r>
          </w:p>
        </w:tc>
        <w:tc>
          <w:tcPr>
            <w:tcW w:type="dxa" w:w="2551"/>
            <w:shd w:val="clear" w:color="auto" w:fill="1B2A4A"/>
          </w:tcPr>
          <w:p>
            <w:pPr>
              <w:spacing w:after="0"/>
            </w:pPr>
            <w:r>
              <w:rPr>
                <w:b/>
                <w:i w:val="0"/>
                <w:color w:val="FFFFFF"/>
                <w:sz w:val="16"/>
              </w:rPr>
              <w:t>TypeName</w:t>
            </w:r>
          </w:p>
        </w:tc>
      </w:tr>
      <w:tr>
        <w:trPr>
          <w:cantSplit/>
        </w:trPr>
        <w:tc>
          <w:tcPr>
            <w:tcW w:type="dxa" w:w="2551"/>
            <w:vAlign w:val="top"/>
          </w:tcPr>
          <w:p>
            <w:pPr>
              <w:spacing w:after="0" w:line="240" w:lineRule="auto"/>
            </w:pPr>
            <w:r>
              <w:rPr>
                <w:b w:val="0"/>
                <w:i w:val="0"/>
                <w:sz w:val="16"/>
              </w:rPr>
              <w:t>365</w:t>
            </w:r>
          </w:p>
        </w:tc>
        <w:tc>
          <w:tcPr>
            <w:tcW w:type="dxa" w:w="2551"/>
            <w:vAlign w:val="top"/>
          </w:tcPr>
          <w:p>
            <w:pPr>
              <w:spacing w:after="0" w:line="240" w:lineRule="auto"/>
            </w:pPr>
            <w:r>
              <w:rPr>
                <w:b w:val="0"/>
                <w:i w:val="0"/>
                <w:sz w:val="16"/>
              </w:rPr>
              <w:t>90</w:t>
            </w:r>
          </w:p>
        </w:tc>
        <w:tc>
          <w:tcPr>
            <w:tcW w:type="dxa" w:w="2551"/>
            <w:vAlign w:val="top"/>
          </w:tcPr>
          <w:p>
            <w:pPr>
              <w:spacing w:after="0" w:line="240" w:lineRule="auto"/>
            </w:pPr>
            <w:r>
              <w:rPr>
                <w:b w:val="0"/>
                <w:i w:val="0"/>
                <w:sz w:val="16"/>
              </w:rPr>
              <w:t>1</w:t>
            </w:r>
          </w:p>
        </w:tc>
        <w:tc>
          <w:tcPr>
            <w:tcW w:type="dxa" w:w="2551"/>
            <w:vAlign w:val="top"/>
          </w:tcPr>
          <w:p>
            <w:pPr>
              <w:spacing w:after="0" w:line="240" w:lineRule="auto"/>
            </w:pPr>
            <w:r>
              <w:rPr>
                <w:b w:val="0"/>
                <w:i w:val="0"/>
                <w:sz w:val="16"/>
              </w:rPr>
              <w:t>Analyzer</w:t>
            </w:r>
          </w:p>
        </w:tc>
      </w:tr>
      <w:tr>
        <w:trPr>
          <w:cantSplit/>
        </w:trPr>
        <w:tc>
          <w:tcPr>
            <w:tcW w:type="dxa" w:w="2551"/>
            <w:shd w:val="clear" w:color="auto" w:fill="F3F6FA"/>
            <w:vAlign w:val="top"/>
          </w:tcPr>
          <w:p>
            <w:pPr>
              <w:spacing w:after="0" w:line="240" w:lineRule="auto"/>
            </w:pPr>
            <w:r>
              <w:rPr>
                <w:b w:val="0"/>
                <w:i w:val="0"/>
                <w:sz w:val="16"/>
              </w:rPr>
              <w:t>365</w:t>
            </w:r>
          </w:p>
        </w:tc>
        <w:tc>
          <w:tcPr>
            <w:tcW w:type="dxa" w:w="2551"/>
            <w:shd w:val="clear" w:color="auto" w:fill="F3F6FA"/>
            <w:vAlign w:val="top"/>
          </w:tcPr>
          <w:p>
            <w:pPr>
              <w:spacing w:after="0" w:line="240" w:lineRule="auto"/>
            </w:pPr>
            <w:r>
              <w:rPr>
                <w:b w:val="0"/>
                <w:i w:val="0"/>
                <w:sz w:val="16"/>
              </w:rPr>
              <w:t>180</w:t>
            </w:r>
          </w:p>
        </w:tc>
        <w:tc>
          <w:tcPr>
            <w:tcW w:type="dxa" w:w="2551"/>
            <w:shd w:val="clear" w:color="auto" w:fill="F3F6FA"/>
            <w:vAlign w:val="top"/>
          </w:tcPr>
          <w:p>
            <w:pPr>
              <w:spacing w:after="0" w:line="240" w:lineRule="auto"/>
            </w:pPr>
            <w:r>
              <w:rPr>
                <w:b w:val="0"/>
                <w:i w:val="0"/>
                <w:sz w:val="16"/>
              </w:rPr>
              <w:t>2</w:t>
            </w:r>
          </w:p>
        </w:tc>
        <w:tc>
          <w:tcPr>
            <w:tcW w:type="dxa" w:w="2551"/>
            <w:shd w:val="clear" w:color="auto" w:fill="F3F6FA"/>
            <w:vAlign w:val="top"/>
          </w:tcPr>
          <w:p>
            <w:pPr>
              <w:spacing w:after="0" w:line="240" w:lineRule="auto"/>
            </w:pPr>
            <w:r>
              <w:rPr>
                <w:b w:val="0"/>
                <w:i w:val="0"/>
                <w:sz w:val="16"/>
              </w:rPr>
              <w:t>Centrifuge</w:t>
            </w:r>
          </w:p>
        </w:tc>
      </w:tr>
      <w:tr>
        <w:trPr>
          <w:cantSplit/>
        </w:trPr>
        <w:tc>
          <w:tcPr>
            <w:tcW w:type="dxa" w:w="2551"/>
            <w:vAlign w:val="top"/>
          </w:tcPr>
          <w:p>
            <w:pPr>
              <w:spacing w:after="0" w:line="240" w:lineRule="auto"/>
            </w:pPr>
            <w:r>
              <w:rPr>
                <w:b w:val="0"/>
                <w:i w:val="0"/>
                <w:sz w:val="16"/>
              </w:rPr>
              <w:t>365</w:t>
            </w:r>
          </w:p>
        </w:tc>
        <w:tc>
          <w:tcPr>
            <w:tcW w:type="dxa" w:w="2551"/>
            <w:vAlign w:val="top"/>
          </w:tcPr>
          <w:p>
            <w:pPr>
              <w:spacing w:after="0" w:line="240" w:lineRule="auto"/>
            </w:pPr>
            <w:r>
              <w:rPr>
                <w:b w:val="0"/>
                <w:i w:val="0"/>
                <w:sz w:val="16"/>
              </w:rPr>
              <w:t>180</w:t>
            </w:r>
          </w:p>
        </w:tc>
        <w:tc>
          <w:tcPr>
            <w:tcW w:type="dxa" w:w="2551"/>
            <w:vAlign w:val="top"/>
          </w:tcPr>
          <w:p>
            <w:pPr>
              <w:spacing w:after="0" w:line="240" w:lineRule="auto"/>
            </w:pPr>
            <w:r>
              <w:rPr>
                <w:b w:val="0"/>
                <w:i w:val="0"/>
                <w:sz w:val="16"/>
              </w:rPr>
              <w:t>3</w:t>
            </w:r>
          </w:p>
        </w:tc>
        <w:tc>
          <w:tcPr>
            <w:tcW w:type="dxa" w:w="2551"/>
            <w:vAlign w:val="top"/>
          </w:tcPr>
          <w:p>
            <w:pPr>
              <w:spacing w:after="0" w:line="240" w:lineRule="auto"/>
            </w:pPr>
            <w:r>
              <w:rPr>
                <w:b w:val="0"/>
                <w:i w:val="0"/>
                <w:sz w:val="16"/>
              </w:rPr>
              <w:t>Microscope</w:t>
            </w:r>
          </w:p>
        </w:tc>
      </w:tr>
      <w:tr>
        <w:trPr>
          <w:cantSplit/>
        </w:trPr>
        <w:tc>
          <w:tcPr>
            <w:tcW w:type="dxa" w:w="2551"/>
            <w:shd w:val="clear" w:color="auto" w:fill="F3F6FA"/>
            <w:vAlign w:val="top"/>
          </w:tcPr>
          <w:p>
            <w:pPr>
              <w:spacing w:after="0" w:line="240" w:lineRule="auto"/>
            </w:pPr>
            <w:r>
              <w:rPr>
                <w:b w:val="0"/>
                <w:i w:val="0"/>
                <w:sz w:val="16"/>
              </w:rPr>
              <w:t>365</w:t>
            </w:r>
          </w:p>
        </w:tc>
        <w:tc>
          <w:tcPr>
            <w:tcW w:type="dxa" w:w="2551"/>
            <w:shd w:val="clear" w:color="auto" w:fill="F3F6FA"/>
            <w:vAlign w:val="top"/>
          </w:tcPr>
          <w:p>
            <w:pPr>
              <w:spacing w:after="0" w:line="240" w:lineRule="auto"/>
            </w:pPr>
            <w:r>
              <w:rPr>
                <w:b w:val="0"/>
                <w:i w:val="0"/>
                <w:sz w:val="16"/>
              </w:rPr>
              <w:t>90</w:t>
            </w:r>
          </w:p>
        </w:tc>
        <w:tc>
          <w:tcPr>
            <w:tcW w:type="dxa" w:w="2551"/>
            <w:shd w:val="clear" w:color="auto" w:fill="F3F6FA"/>
            <w:vAlign w:val="top"/>
          </w:tcPr>
          <w:p>
            <w:pPr>
              <w:spacing w:after="0" w:line="240" w:lineRule="auto"/>
            </w:pPr>
            <w:r>
              <w:rPr>
                <w:b w:val="0"/>
                <w:i w:val="0"/>
                <w:sz w:val="16"/>
              </w:rPr>
              <w:t>4</w:t>
            </w:r>
          </w:p>
        </w:tc>
        <w:tc>
          <w:tcPr>
            <w:tcW w:type="dxa" w:w="2551"/>
            <w:shd w:val="clear" w:color="auto" w:fill="F3F6FA"/>
            <w:vAlign w:val="top"/>
          </w:tcPr>
          <w:p>
            <w:pPr>
              <w:spacing w:after="0" w:line="240" w:lineRule="auto"/>
            </w:pPr>
            <w:r>
              <w:rPr>
                <w:b w:val="0"/>
                <w:i w:val="0"/>
                <w:sz w:val="16"/>
              </w:rPr>
              <w:t>Refrigerator / Freezer</w:t>
            </w:r>
          </w:p>
        </w:tc>
      </w:tr>
      <w:tr>
        <w:trPr>
          <w:cantSplit/>
        </w:trPr>
        <w:tc>
          <w:tcPr>
            <w:tcW w:type="dxa" w:w="2551"/>
            <w:vAlign w:val="top"/>
          </w:tcPr>
          <w:p>
            <w:pPr>
              <w:spacing w:after="0" w:line="240" w:lineRule="auto"/>
            </w:pPr>
            <w:r>
              <w:rPr>
                <w:b w:val="0"/>
                <w:i w:val="0"/>
                <w:sz w:val="16"/>
              </w:rPr>
              <w:t>365</w:t>
            </w:r>
          </w:p>
        </w:tc>
        <w:tc>
          <w:tcPr>
            <w:tcW w:type="dxa" w:w="2551"/>
            <w:vAlign w:val="top"/>
          </w:tcPr>
          <w:p>
            <w:pPr>
              <w:spacing w:after="0" w:line="240" w:lineRule="auto"/>
            </w:pPr>
            <w:r>
              <w:rPr>
                <w:b w:val="0"/>
                <w:i w:val="0"/>
                <w:sz w:val="16"/>
              </w:rPr>
              <w:t>180</w:t>
            </w:r>
          </w:p>
        </w:tc>
        <w:tc>
          <w:tcPr>
            <w:tcW w:type="dxa" w:w="2551"/>
            <w:vAlign w:val="top"/>
          </w:tcPr>
          <w:p>
            <w:pPr>
              <w:spacing w:after="0" w:line="240" w:lineRule="auto"/>
            </w:pPr>
            <w:r>
              <w:rPr>
                <w:b w:val="0"/>
                <w:i w:val="0"/>
                <w:sz w:val="16"/>
              </w:rPr>
              <w:t>5</w:t>
            </w:r>
          </w:p>
        </w:tc>
        <w:tc>
          <w:tcPr>
            <w:tcW w:type="dxa" w:w="2551"/>
            <w:vAlign w:val="top"/>
          </w:tcPr>
          <w:p>
            <w:pPr>
              <w:spacing w:after="0" w:line="240" w:lineRule="auto"/>
            </w:pPr>
            <w:r>
              <w:rPr>
                <w:b w:val="0"/>
                <w:i w:val="0"/>
                <w:sz w:val="16"/>
              </w:rPr>
              <w:t>Incubator</w:t>
            </w:r>
          </w:p>
        </w:tc>
      </w:tr>
      <w:tr>
        <w:trPr>
          <w:cantSplit/>
        </w:trPr>
        <w:tc>
          <w:tcPr>
            <w:tcW w:type="dxa" w:w="2551"/>
            <w:shd w:val="clear" w:color="auto" w:fill="F3F6FA"/>
            <w:vAlign w:val="top"/>
          </w:tcPr>
          <w:p>
            <w:pPr>
              <w:spacing w:after="0" w:line="240" w:lineRule="auto"/>
            </w:pPr>
            <w:r>
              <w:rPr>
                <w:b w:val="0"/>
                <w:i w:val="0"/>
                <w:sz w:val="16"/>
              </w:rPr>
              <w:t>365</w:t>
            </w:r>
          </w:p>
        </w:tc>
        <w:tc>
          <w:tcPr>
            <w:tcW w:type="dxa" w:w="2551"/>
            <w:shd w:val="clear" w:color="auto" w:fill="F3F6FA"/>
            <w:vAlign w:val="top"/>
          </w:tcPr>
          <w:p>
            <w:pPr>
              <w:spacing w:after="0" w:line="240" w:lineRule="auto"/>
            </w:pPr>
            <w:r>
              <w:rPr>
                <w:b w:val="0"/>
                <w:i w:val="0"/>
                <w:sz w:val="16"/>
              </w:rPr>
              <w:t>180</w:t>
            </w:r>
          </w:p>
        </w:tc>
        <w:tc>
          <w:tcPr>
            <w:tcW w:type="dxa" w:w="2551"/>
            <w:shd w:val="clear" w:color="auto" w:fill="F3F6FA"/>
            <w:vAlign w:val="top"/>
          </w:tcPr>
          <w:p>
            <w:pPr>
              <w:spacing w:after="0" w:line="240" w:lineRule="auto"/>
            </w:pPr>
            <w:r>
              <w:rPr>
                <w:b w:val="0"/>
                <w:i w:val="0"/>
                <w:sz w:val="16"/>
              </w:rPr>
              <w:t>6</w:t>
            </w:r>
          </w:p>
        </w:tc>
        <w:tc>
          <w:tcPr>
            <w:tcW w:type="dxa" w:w="2551"/>
            <w:shd w:val="clear" w:color="auto" w:fill="F3F6FA"/>
            <w:vAlign w:val="top"/>
          </w:tcPr>
          <w:p>
            <w:pPr>
              <w:spacing w:after="0" w:line="240" w:lineRule="auto"/>
            </w:pPr>
            <w:r>
              <w:rPr>
                <w:b w:val="0"/>
                <w:i w:val="0"/>
                <w:sz w:val="16"/>
              </w:rPr>
              <w:t>Water bath</w:t>
            </w:r>
          </w:p>
        </w:tc>
      </w:tr>
      <w:tr>
        <w:trPr>
          <w:cantSplit/>
        </w:trPr>
        <w:tc>
          <w:tcPr>
            <w:tcW w:type="dxa" w:w="2551"/>
            <w:vAlign w:val="top"/>
          </w:tcPr>
          <w:p>
            <w:pPr>
              <w:spacing w:after="0" w:line="240" w:lineRule="auto"/>
            </w:pPr>
            <w:r>
              <w:rPr>
                <w:b w:val="0"/>
                <w:i w:val="0"/>
                <w:sz w:val="16"/>
              </w:rPr>
              <w:t>365</w:t>
            </w:r>
          </w:p>
        </w:tc>
        <w:tc>
          <w:tcPr>
            <w:tcW w:type="dxa" w:w="2551"/>
            <w:vAlign w:val="top"/>
          </w:tcPr>
          <w:p>
            <w:pPr>
              <w:spacing w:after="0" w:line="240" w:lineRule="auto"/>
            </w:pPr>
            <w:r>
              <w:rPr>
                <w:b w:val="0"/>
                <w:i w:val="0"/>
                <w:sz w:val="16"/>
              </w:rPr>
              <w:t>180</w:t>
            </w:r>
          </w:p>
        </w:tc>
        <w:tc>
          <w:tcPr>
            <w:tcW w:type="dxa" w:w="2551"/>
            <w:vAlign w:val="top"/>
          </w:tcPr>
          <w:p>
            <w:pPr>
              <w:spacing w:after="0" w:line="240" w:lineRule="auto"/>
            </w:pPr>
            <w:r>
              <w:rPr>
                <w:b w:val="0"/>
                <w:i w:val="0"/>
                <w:sz w:val="16"/>
              </w:rPr>
              <w:t>7</w:t>
            </w:r>
          </w:p>
        </w:tc>
        <w:tc>
          <w:tcPr>
            <w:tcW w:type="dxa" w:w="2551"/>
            <w:vAlign w:val="top"/>
          </w:tcPr>
          <w:p>
            <w:pPr>
              <w:spacing w:after="0" w:line="240" w:lineRule="auto"/>
            </w:pPr>
            <w:r>
              <w:rPr>
                <w:b w:val="0"/>
                <w:i w:val="0"/>
                <w:sz w:val="16"/>
              </w:rPr>
              <w:t>Hot air oven</w:t>
            </w:r>
          </w:p>
        </w:tc>
      </w:tr>
      <w:tr>
        <w:trPr>
          <w:cantSplit/>
        </w:trPr>
        <w:tc>
          <w:tcPr>
            <w:tcW w:type="dxa" w:w="2551"/>
            <w:shd w:val="clear" w:color="auto" w:fill="F3F6FA"/>
            <w:vAlign w:val="top"/>
          </w:tcPr>
          <w:p>
            <w:pPr>
              <w:spacing w:after="0" w:line="240" w:lineRule="auto"/>
            </w:pPr>
            <w:r>
              <w:rPr>
                <w:b w:val="0"/>
                <w:i w:val="0"/>
                <w:sz w:val="16"/>
              </w:rPr>
              <w:t>365</w:t>
            </w:r>
          </w:p>
        </w:tc>
        <w:tc>
          <w:tcPr>
            <w:tcW w:type="dxa" w:w="2551"/>
            <w:shd w:val="clear" w:color="auto" w:fill="F3F6FA"/>
            <w:vAlign w:val="top"/>
          </w:tcPr>
          <w:p>
            <w:pPr>
              <w:spacing w:after="0" w:line="240" w:lineRule="auto"/>
            </w:pPr>
            <w:r>
              <w:rPr>
                <w:b w:val="0"/>
                <w:i w:val="0"/>
                <w:sz w:val="16"/>
              </w:rPr>
              <w:t>90</w:t>
            </w:r>
          </w:p>
        </w:tc>
        <w:tc>
          <w:tcPr>
            <w:tcW w:type="dxa" w:w="2551"/>
            <w:shd w:val="clear" w:color="auto" w:fill="F3F6FA"/>
            <w:vAlign w:val="top"/>
          </w:tcPr>
          <w:p>
            <w:pPr>
              <w:spacing w:after="0" w:line="240" w:lineRule="auto"/>
            </w:pPr>
            <w:r>
              <w:rPr>
                <w:b w:val="0"/>
                <w:i w:val="0"/>
                <w:sz w:val="16"/>
              </w:rPr>
              <w:t>8</w:t>
            </w:r>
          </w:p>
        </w:tc>
        <w:tc>
          <w:tcPr>
            <w:tcW w:type="dxa" w:w="2551"/>
            <w:shd w:val="clear" w:color="auto" w:fill="F3F6FA"/>
            <w:vAlign w:val="top"/>
          </w:tcPr>
          <w:p>
            <w:pPr>
              <w:spacing w:after="0" w:line="240" w:lineRule="auto"/>
            </w:pPr>
            <w:r>
              <w:rPr>
                <w:b w:val="0"/>
                <w:i w:val="0"/>
                <w:sz w:val="16"/>
              </w:rPr>
              <w:t>Autoclave</w:t>
            </w:r>
          </w:p>
        </w:tc>
      </w:tr>
      <w:tr>
        <w:trPr>
          <w:cantSplit/>
        </w:trPr>
        <w:tc>
          <w:tcPr>
            <w:tcW w:type="dxa" w:w="2551"/>
            <w:vAlign w:val="top"/>
          </w:tcPr>
          <w:p>
            <w:pPr>
              <w:spacing w:after="0" w:line="240" w:lineRule="auto"/>
            </w:pPr>
            <w:r>
              <w:rPr>
                <w:b w:val="0"/>
                <w:i w:val="0"/>
                <w:sz w:val="16"/>
              </w:rPr>
              <w:t>365</w:t>
            </w:r>
          </w:p>
        </w:tc>
        <w:tc>
          <w:tcPr>
            <w:tcW w:type="dxa" w:w="2551"/>
            <w:vAlign w:val="top"/>
          </w:tcPr>
          <w:p>
            <w:pPr>
              <w:spacing w:after="0" w:line="240" w:lineRule="auto"/>
            </w:pPr>
            <w:r>
              <w:rPr>
                <w:b w:val="0"/>
                <w:i w:val="0"/>
                <w:sz w:val="16"/>
              </w:rPr>
              <w:t>180</w:t>
            </w:r>
          </w:p>
        </w:tc>
        <w:tc>
          <w:tcPr>
            <w:tcW w:type="dxa" w:w="2551"/>
            <w:vAlign w:val="top"/>
          </w:tcPr>
          <w:p>
            <w:pPr>
              <w:spacing w:after="0" w:line="240" w:lineRule="auto"/>
            </w:pPr>
            <w:r>
              <w:rPr>
                <w:b w:val="0"/>
                <w:i w:val="0"/>
                <w:sz w:val="16"/>
              </w:rPr>
              <w:t>9</w:t>
            </w:r>
          </w:p>
        </w:tc>
        <w:tc>
          <w:tcPr>
            <w:tcW w:type="dxa" w:w="2551"/>
            <w:vAlign w:val="top"/>
          </w:tcPr>
          <w:p>
            <w:pPr>
              <w:spacing w:after="0" w:line="240" w:lineRule="auto"/>
            </w:pPr>
            <w:r>
              <w:rPr>
                <w:b w:val="0"/>
                <w:i w:val="0"/>
                <w:sz w:val="16"/>
              </w:rPr>
              <w:t>Biosafety cabinet</w:t>
            </w:r>
          </w:p>
        </w:tc>
      </w:tr>
      <w:tr>
        <w:trPr>
          <w:cantSplit/>
        </w:trPr>
        <w:tc>
          <w:tcPr>
            <w:tcW w:type="dxa" w:w="2551"/>
            <w:shd w:val="clear" w:color="auto" w:fill="F3F6FA"/>
            <w:vAlign w:val="top"/>
          </w:tcPr>
          <w:p>
            <w:pPr>
              <w:spacing w:after="0" w:line="240" w:lineRule="auto"/>
            </w:pPr>
            <w:r>
              <w:rPr>
                <w:b w:val="0"/>
                <w:i w:val="0"/>
                <w:sz w:val="16"/>
              </w:rPr>
              <w:t>180</w:t>
            </w:r>
          </w:p>
        </w:tc>
        <w:tc>
          <w:tcPr>
            <w:tcW w:type="dxa" w:w="2551"/>
            <w:shd w:val="clear" w:color="auto" w:fill="F3F6FA"/>
            <w:vAlign w:val="top"/>
          </w:tcPr>
          <w:p>
            <w:pPr>
              <w:spacing w:after="0" w:line="240" w:lineRule="auto"/>
            </w:pPr>
            <w:r>
              <w:rPr>
                <w:b w:val="0"/>
                <w:i w:val="0"/>
                <w:sz w:val="16"/>
              </w:rPr>
            </w:r>
          </w:p>
        </w:tc>
        <w:tc>
          <w:tcPr>
            <w:tcW w:type="dxa" w:w="2551"/>
            <w:shd w:val="clear" w:color="auto" w:fill="F3F6FA"/>
            <w:vAlign w:val="top"/>
          </w:tcPr>
          <w:p>
            <w:pPr>
              <w:spacing w:after="0" w:line="240" w:lineRule="auto"/>
            </w:pPr>
            <w:r>
              <w:rPr>
                <w:b w:val="0"/>
                <w:i w:val="0"/>
                <w:sz w:val="16"/>
              </w:rPr>
              <w:t>10</w:t>
            </w:r>
          </w:p>
        </w:tc>
        <w:tc>
          <w:tcPr>
            <w:tcW w:type="dxa" w:w="2551"/>
            <w:shd w:val="clear" w:color="auto" w:fill="F3F6FA"/>
            <w:vAlign w:val="top"/>
          </w:tcPr>
          <w:p>
            <w:pPr>
              <w:spacing w:after="0" w:line="240" w:lineRule="auto"/>
            </w:pPr>
            <w:r>
              <w:rPr>
                <w:b w:val="0"/>
                <w:i w:val="0"/>
                <w:sz w:val="16"/>
              </w:rPr>
              <w:t>Micropipette</w:t>
            </w:r>
          </w:p>
        </w:tc>
      </w:tr>
      <w:tr>
        <w:trPr>
          <w:cantSplit/>
        </w:trPr>
        <w:tc>
          <w:tcPr>
            <w:tcW w:type="dxa" w:w="2551"/>
            <w:vAlign w:val="top"/>
          </w:tcPr>
          <w:p>
            <w:pPr>
              <w:spacing w:after="0" w:line="240" w:lineRule="auto"/>
            </w:pPr>
            <w:r>
              <w:rPr>
                <w:b w:val="0"/>
                <w:i w:val="0"/>
                <w:sz w:val="16"/>
              </w:rPr>
              <w:t>365</w:t>
            </w:r>
          </w:p>
        </w:tc>
        <w:tc>
          <w:tcPr>
            <w:tcW w:type="dxa" w:w="2551"/>
            <w:vAlign w:val="top"/>
          </w:tcPr>
          <w:p>
            <w:pPr>
              <w:spacing w:after="0" w:line="240" w:lineRule="auto"/>
            </w:pPr>
            <w:r>
              <w:rPr>
                <w:b w:val="0"/>
                <w:i w:val="0"/>
                <w:sz w:val="16"/>
              </w:rPr>
            </w:r>
          </w:p>
        </w:tc>
        <w:tc>
          <w:tcPr>
            <w:tcW w:type="dxa" w:w="2551"/>
            <w:vAlign w:val="top"/>
          </w:tcPr>
          <w:p>
            <w:pPr>
              <w:spacing w:after="0" w:line="240" w:lineRule="auto"/>
            </w:pPr>
            <w:r>
              <w:rPr>
                <w:b w:val="0"/>
                <w:i w:val="0"/>
                <w:sz w:val="16"/>
              </w:rPr>
              <w:t>11</w:t>
            </w:r>
          </w:p>
        </w:tc>
        <w:tc>
          <w:tcPr>
            <w:tcW w:type="dxa" w:w="2551"/>
            <w:vAlign w:val="top"/>
          </w:tcPr>
          <w:p>
            <w:pPr>
              <w:spacing w:after="0" w:line="240" w:lineRule="auto"/>
            </w:pPr>
            <w:r>
              <w:rPr>
                <w:b w:val="0"/>
                <w:i w:val="0"/>
                <w:sz w:val="16"/>
              </w:rPr>
              <w:t>Thermometer / Data logger</w:t>
            </w:r>
          </w:p>
        </w:tc>
      </w:tr>
      <w:tr>
        <w:trPr>
          <w:cantSplit/>
        </w:trPr>
        <w:tc>
          <w:tcPr>
            <w:tcW w:type="dxa" w:w="2551"/>
            <w:shd w:val="clear" w:color="auto" w:fill="F3F6FA"/>
            <w:vAlign w:val="top"/>
          </w:tcPr>
          <w:p>
            <w:pPr>
              <w:spacing w:after="0" w:line="240" w:lineRule="auto"/>
            </w:pPr>
            <w:r>
              <w:rPr>
                <w:b w:val="0"/>
                <w:i w:val="0"/>
                <w:sz w:val="16"/>
              </w:rPr>
              <w:t>365</w:t>
            </w:r>
          </w:p>
        </w:tc>
        <w:tc>
          <w:tcPr>
            <w:tcW w:type="dxa" w:w="2551"/>
            <w:shd w:val="clear" w:color="auto" w:fill="F3F6FA"/>
            <w:vAlign w:val="top"/>
          </w:tcPr>
          <w:p>
            <w:pPr>
              <w:spacing w:after="0" w:line="240" w:lineRule="auto"/>
            </w:pPr>
            <w:r>
              <w:rPr>
                <w:b w:val="0"/>
                <w:i w:val="0"/>
                <w:sz w:val="16"/>
              </w:rPr>
              <w:t>180</w:t>
            </w:r>
          </w:p>
        </w:tc>
        <w:tc>
          <w:tcPr>
            <w:tcW w:type="dxa" w:w="2551"/>
            <w:shd w:val="clear" w:color="auto" w:fill="F3F6FA"/>
            <w:vAlign w:val="top"/>
          </w:tcPr>
          <w:p>
            <w:pPr>
              <w:spacing w:after="0" w:line="240" w:lineRule="auto"/>
            </w:pPr>
            <w:r>
              <w:rPr>
                <w:b w:val="0"/>
                <w:i w:val="0"/>
                <w:sz w:val="16"/>
              </w:rPr>
              <w:t>12</w:t>
            </w:r>
          </w:p>
        </w:tc>
        <w:tc>
          <w:tcPr>
            <w:tcW w:type="dxa" w:w="2551"/>
            <w:shd w:val="clear" w:color="auto" w:fill="F3F6FA"/>
            <w:vAlign w:val="top"/>
          </w:tcPr>
          <w:p>
            <w:pPr>
              <w:spacing w:after="0" w:line="240" w:lineRule="auto"/>
            </w:pPr>
            <w:r>
              <w:rPr>
                <w:b w:val="0"/>
                <w:i w:val="0"/>
                <w:sz w:val="16"/>
              </w:rPr>
              <w:t>Weighing balance</w:t>
            </w:r>
          </w:p>
        </w:tc>
      </w:tr>
      <w:tr>
        <w:trPr>
          <w:cantSplit/>
        </w:trPr>
        <w:tc>
          <w:tcPr>
            <w:tcW w:type="dxa" w:w="2551"/>
            <w:vAlign w:val="top"/>
          </w:tcPr>
          <w:p>
            <w:pPr>
              <w:spacing w:after="0" w:line="240" w:lineRule="auto"/>
            </w:pPr>
            <w:r>
              <w:rPr>
                <w:b w:val="0"/>
                <w:i w:val="0"/>
                <w:sz w:val="16"/>
              </w:rPr>
            </w:r>
          </w:p>
        </w:tc>
        <w:tc>
          <w:tcPr>
            <w:tcW w:type="dxa" w:w="2551"/>
            <w:vAlign w:val="top"/>
          </w:tcPr>
          <w:p>
            <w:pPr>
              <w:spacing w:after="0" w:line="240" w:lineRule="auto"/>
            </w:pPr>
            <w:r>
              <w:rPr>
                <w:b w:val="0"/>
                <w:i w:val="0"/>
                <w:sz w:val="16"/>
              </w:rPr>
            </w:r>
          </w:p>
        </w:tc>
        <w:tc>
          <w:tcPr>
            <w:tcW w:type="dxa" w:w="2551"/>
            <w:vAlign w:val="top"/>
          </w:tcPr>
          <w:p>
            <w:pPr>
              <w:spacing w:after="0" w:line="240" w:lineRule="auto"/>
            </w:pPr>
            <w:r>
              <w:rPr>
                <w:b w:val="0"/>
                <w:i w:val="0"/>
                <w:sz w:val="16"/>
              </w:rPr>
              <w:t>13</w:t>
            </w:r>
          </w:p>
        </w:tc>
        <w:tc>
          <w:tcPr>
            <w:tcW w:type="dxa" w:w="2551"/>
            <w:vAlign w:val="top"/>
          </w:tcPr>
          <w:p>
            <w:pPr>
              <w:spacing w:after="0" w:line="240" w:lineRule="auto"/>
            </w:pPr>
            <w:r>
              <w:rPr>
                <w:b w:val="0"/>
                <w:i w:val="0"/>
                <w:sz w:val="16"/>
              </w:rPr>
              <w:t>Other</w:t>
            </w:r>
          </w:p>
        </w:tc>
      </w:tr>
    </w:tbl>
    <w:p>
      <w:pPr>
        <w:pStyle w:val="Heading3"/>
      </w:pPr>
      <w:r>
        <w:t>Reportentrystatus</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3402"/>
        <w:gridCol w:w="3402"/>
        <w:gridCol w:w="3402"/>
      </w:tblGrid>
      <w:tr>
        <w:trPr>
          <w:tblHeader w:val="true"/>
        </w:trPr>
        <w:tc>
          <w:tcPr>
            <w:tcW w:type="dxa" w:w="3402"/>
            <w:shd w:val="clear" w:color="auto" w:fill="1B2A4A"/>
          </w:tcPr>
          <w:p>
            <w:pPr>
              <w:spacing w:after="0"/>
            </w:pPr>
            <w:r>
              <w:rPr>
                <w:b/>
                <w:i w:val="0"/>
                <w:color w:val="FFFFFF"/>
                <w:sz w:val="16"/>
              </w:rPr>
              <w:t>ReportStatusId</w:t>
            </w:r>
          </w:p>
        </w:tc>
        <w:tc>
          <w:tcPr>
            <w:tcW w:type="dxa" w:w="3402"/>
            <w:shd w:val="clear" w:color="auto" w:fill="1B2A4A"/>
          </w:tcPr>
          <w:p>
            <w:pPr>
              <w:spacing w:after="0"/>
            </w:pPr>
            <w:r>
              <w:rPr>
                <w:b/>
                <w:i w:val="0"/>
                <w:color w:val="FFFFFF"/>
                <w:sz w:val="16"/>
              </w:rPr>
              <w:t>StatusCode</w:t>
            </w:r>
          </w:p>
        </w:tc>
        <w:tc>
          <w:tcPr>
            <w:tcW w:type="dxa" w:w="3402"/>
            <w:shd w:val="clear" w:color="auto" w:fill="1B2A4A"/>
          </w:tcPr>
          <w:p>
            <w:pPr>
              <w:spacing w:after="0"/>
            </w:pPr>
            <w:r>
              <w:rPr>
                <w:b/>
                <w:i w:val="0"/>
                <w:color w:val="FFFFFF"/>
                <w:sz w:val="16"/>
              </w:rPr>
              <w:t>StatusName</w:t>
            </w:r>
          </w:p>
        </w:tc>
      </w:tr>
      <w:tr>
        <w:trPr>
          <w:cantSplit/>
        </w:trPr>
        <w:tc>
          <w:tcPr>
            <w:tcW w:type="dxa" w:w="3402"/>
            <w:vAlign w:val="top"/>
          </w:tcPr>
          <w:p>
            <w:pPr>
              <w:spacing w:after="0" w:line="240" w:lineRule="auto"/>
            </w:pPr>
            <w:r>
              <w:rPr>
                <w:b w:val="0"/>
                <w:i w:val="0"/>
                <w:sz w:val="16"/>
              </w:rPr>
              <w:t>1</w:t>
            </w:r>
          </w:p>
        </w:tc>
        <w:tc>
          <w:tcPr>
            <w:tcW w:type="dxa" w:w="3402"/>
            <w:vAlign w:val="top"/>
          </w:tcPr>
          <w:p>
            <w:pPr>
              <w:spacing w:after="0" w:line="240" w:lineRule="auto"/>
            </w:pPr>
            <w:r>
              <w:rPr>
                <w:b w:val="0"/>
                <w:i w:val="0"/>
                <w:sz w:val="16"/>
              </w:rPr>
              <w:t>DRAFT</w:t>
            </w:r>
          </w:p>
        </w:tc>
        <w:tc>
          <w:tcPr>
            <w:tcW w:type="dxa" w:w="3402"/>
            <w:vAlign w:val="top"/>
          </w:tcPr>
          <w:p>
            <w:pPr>
              <w:spacing w:after="0" w:line="240" w:lineRule="auto"/>
            </w:pPr>
            <w:r>
              <w:rPr>
                <w:b w:val="0"/>
                <w:i w:val="0"/>
                <w:sz w:val="16"/>
              </w:rPr>
              <w:t>Draft</w:t>
            </w:r>
          </w:p>
        </w:tc>
      </w:tr>
      <w:tr>
        <w:trPr>
          <w:cantSplit/>
        </w:trPr>
        <w:tc>
          <w:tcPr>
            <w:tcW w:type="dxa" w:w="3402"/>
            <w:shd w:val="clear" w:color="auto" w:fill="F3F6FA"/>
            <w:vAlign w:val="top"/>
          </w:tcPr>
          <w:p>
            <w:pPr>
              <w:spacing w:after="0" w:line="240" w:lineRule="auto"/>
            </w:pPr>
            <w:r>
              <w:rPr>
                <w:b w:val="0"/>
                <w:i w:val="0"/>
                <w:sz w:val="16"/>
              </w:rPr>
              <w:t>2</w:t>
            </w:r>
          </w:p>
        </w:tc>
        <w:tc>
          <w:tcPr>
            <w:tcW w:type="dxa" w:w="3402"/>
            <w:shd w:val="clear" w:color="auto" w:fill="F3F6FA"/>
            <w:vAlign w:val="top"/>
          </w:tcPr>
          <w:p>
            <w:pPr>
              <w:spacing w:after="0" w:line="240" w:lineRule="auto"/>
            </w:pPr>
            <w:r>
              <w:rPr>
                <w:b w:val="0"/>
                <w:i w:val="0"/>
                <w:sz w:val="16"/>
              </w:rPr>
              <w:t>REPORT_ENTRY</w:t>
            </w:r>
          </w:p>
        </w:tc>
        <w:tc>
          <w:tcPr>
            <w:tcW w:type="dxa" w:w="3402"/>
            <w:shd w:val="clear" w:color="auto" w:fill="F3F6FA"/>
            <w:vAlign w:val="top"/>
          </w:tcPr>
          <w:p>
            <w:pPr>
              <w:spacing w:after="0" w:line="240" w:lineRule="auto"/>
            </w:pPr>
            <w:r>
              <w:rPr>
                <w:b w:val="0"/>
                <w:i w:val="0"/>
                <w:sz w:val="16"/>
              </w:rPr>
              <w:t>Report Entry</w:t>
            </w:r>
          </w:p>
        </w:tc>
      </w:tr>
      <w:tr>
        <w:trPr>
          <w:cantSplit/>
        </w:trPr>
        <w:tc>
          <w:tcPr>
            <w:tcW w:type="dxa" w:w="3402"/>
            <w:vAlign w:val="top"/>
          </w:tcPr>
          <w:p>
            <w:pPr>
              <w:spacing w:after="0" w:line="240" w:lineRule="auto"/>
            </w:pPr>
            <w:r>
              <w:rPr>
                <w:b w:val="0"/>
                <w:i w:val="0"/>
                <w:sz w:val="16"/>
              </w:rPr>
              <w:t>3</w:t>
            </w:r>
          </w:p>
        </w:tc>
        <w:tc>
          <w:tcPr>
            <w:tcW w:type="dxa" w:w="3402"/>
            <w:vAlign w:val="top"/>
          </w:tcPr>
          <w:p>
            <w:pPr>
              <w:spacing w:after="0" w:line="240" w:lineRule="auto"/>
            </w:pPr>
            <w:r>
              <w:rPr>
                <w:b w:val="0"/>
                <w:i w:val="0"/>
                <w:sz w:val="16"/>
              </w:rPr>
              <w:t>REPORT_VALIDATED</w:t>
            </w:r>
          </w:p>
        </w:tc>
        <w:tc>
          <w:tcPr>
            <w:tcW w:type="dxa" w:w="3402"/>
            <w:vAlign w:val="top"/>
          </w:tcPr>
          <w:p>
            <w:pPr>
              <w:spacing w:after="0" w:line="240" w:lineRule="auto"/>
            </w:pPr>
            <w:r>
              <w:rPr>
                <w:b w:val="0"/>
                <w:i w:val="0"/>
                <w:sz w:val="16"/>
              </w:rPr>
              <w:t>Report Validated</w:t>
            </w:r>
          </w:p>
        </w:tc>
      </w:tr>
      <w:tr>
        <w:trPr>
          <w:cantSplit/>
        </w:trPr>
        <w:tc>
          <w:tcPr>
            <w:tcW w:type="dxa" w:w="3402"/>
            <w:shd w:val="clear" w:color="auto" w:fill="F3F6FA"/>
            <w:vAlign w:val="top"/>
          </w:tcPr>
          <w:p>
            <w:pPr>
              <w:spacing w:after="0" w:line="240" w:lineRule="auto"/>
            </w:pPr>
            <w:r>
              <w:rPr>
                <w:b w:val="0"/>
                <w:i w:val="0"/>
                <w:sz w:val="16"/>
              </w:rPr>
              <w:t>4</w:t>
            </w:r>
          </w:p>
        </w:tc>
        <w:tc>
          <w:tcPr>
            <w:tcW w:type="dxa" w:w="3402"/>
            <w:shd w:val="clear" w:color="auto" w:fill="F3F6FA"/>
            <w:vAlign w:val="top"/>
          </w:tcPr>
          <w:p>
            <w:pPr>
              <w:spacing w:after="0" w:line="240" w:lineRule="auto"/>
            </w:pPr>
            <w:r>
              <w:rPr>
                <w:b w:val="0"/>
                <w:i w:val="0"/>
                <w:sz w:val="16"/>
              </w:rPr>
              <w:t>RE_COLLECTED</w:t>
            </w:r>
          </w:p>
        </w:tc>
        <w:tc>
          <w:tcPr>
            <w:tcW w:type="dxa" w:w="3402"/>
            <w:shd w:val="clear" w:color="auto" w:fill="F3F6FA"/>
            <w:vAlign w:val="top"/>
          </w:tcPr>
          <w:p>
            <w:pPr>
              <w:spacing w:after="0" w:line="240" w:lineRule="auto"/>
            </w:pPr>
            <w:r>
              <w:rPr>
                <w:b w:val="0"/>
                <w:i w:val="0"/>
                <w:sz w:val="16"/>
              </w:rPr>
              <w:t>Re Collected</w:t>
            </w:r>
          </w:p>
        </w:tc>
      </w:tr>
      <w:tr>
        <w:trPr>
          <w:cantSplit/>
        </w:trPr>
        <w:tc>
          <w:tcPr>
            <w:tcW w:type="dxa" w:w="3402"/>
            <w:vAlign w:val="top"/>
          </w:tcPr>
          <w:p>
            <w:pPr>
              <w:spacing w:after="0" w:line="240" w:lineRule="auto"/>
            </w:pPr>
            <w:r>
              <w:rPr>
                <w:b w:val="0"/>
                <w:i w:val="0"/>
                <w:sz w:val="16"/>
              </w:rPr>
              <w:t>5</w:t>
            </w:r>
          </w:p>
        </w:tc>
        <w:tc>
          <w:tcPr>
            <w:tcW w:type="dxa" w:w="3402"/>
            <w:vAlign w:val="top"/>
          </w:tcPr>
          <w:p>
            <w:pPr>
              <w:spacing w:after="0" w:line="240" w:lineRule="auto"/>
            </w:pPr>
            <w:r>
              <w:rPr>
                <w:b w:val="0"/>
                <w:i w:val="0"/>
                <w:sz w:val="16"/>
              </w:rPr>
              <w:t>REPORT_APPROVE</w:t>
            </w:r>
          </w:p>
        </w:tc>
        <w:tc>
          <w:tcPr>
            <w:tcW w:type="dxa" w:w="3402"/>
            <w:vAlign w:val="top"/>
          </w:tcPr>
          <w:p>
            <w:pPr>
              <w:spacing w:after="0" w:line="240" w:lineRule="auto"/>
            </w:pPr>
            <w:r>
              <w:rPr>
                <w:b w:val="0"/>
                <w:i w:val="0"/>
                <w:sz w:val="16"/>
              </w:rPr>
              <w:t>Report Approve</w:t>
            </w:r>
          </w:p>
        </w:tc>
      </w:tr>
    </w:tbl>
    <w:p>
      <w:pPr>
        <w:pStyle w:val="Heading3"/>
      </w:pPr>
      <w:r>
        <w:t>SampleCollectionStatus</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3402"/>
        <w:gridCol w:w="3402"/>
        <w:gridCol w:w="3402"/>
      </w:tblGrid>
      <w:tr>
        <w:trPr>
          <w:tblHeader w:val="true"/>
        </w:trPr>
        <w:tc>
          <w:tcPr>
            <w:tcW w:type="dxa" w:w="3402"/>
            <w:shd w:val="clear" w:color="auto" w:fill="1B2A4A"/>
          </w:tcPr>
          <w:p>
            <w:pPr>
              <w:spacing w:after="0"/>
            </w:pPr>
            <w:r>
              <w:rPr>
                <w:b/>
                <w:i w:val="0"/>
                <w:color w:val="FFFFFF"/>
                <w:sz w:val="16"/>
              </w:rPr>
              <w:t>StatusCode</w:t>
            </w:r>
          </w:p>
        </w:tc>
        <w:tc>
          <w:tcPr>
            <w:tcW w:type="dxa" w:w="3402"/>
            <w:shd w:val="clear" w:color="auto" w:fill="1B2A4A"/>
          </w:tcPr>
          <w:p>
            <w:pPr>
              <w:spacing w:after="0"/>
            </w:pPr>
            <w:r>
              <w:rPr>
                <w:b/>
                <w:i w:val="0"/>
                <w:color w:val="FFFFFF"/>
                <w:sz w:val="16"/>
              </w:rPr>
              <w:t>StatusID</w:t>
            </w:r>
          </w:p>
        </w:tc>
        <w:tc>
          <w:tcPr>
            <w:tcW w:type="dxa" w:w="3402"/>
            <w:shd w:val="clear" w:color="auto" w:fill="1B2A4A"/>
          </w:tcPr>
          <w:p>
            <w:pPr>
              <w:spacing w:after="0"/>
            </w:pPr>
            <w:r>
              <w:rPr>
                <w:b/>
                <w:i w:val="0"/>
                <w:color w:val="FFFFFF"/>
                <w:sz w:val="16"/>
              </w:rPr>
              <w:t>StatusName</w:t>
            </w:r>
          </w:p>
        </w:tc>
      </w:tr>
      <w:tr>
        <w:trPr>
          <w:cantSplit/>
        </w:trPr>
        <w:tc>
          <w:tcPr>
            <w:tcW w:type="dxa" w:w="3402"/>
            <w:vAlign w:val="top"/>
          </w:tcPr>
          <w:p>
            <w:pPr>
              <w:spacing w:after="0" w:line="240" w:lineRule="auto"/>
            </w:pPr>
            <w:r>
              <w:rPr>
                <w:b w:val="0"/>
                <w:i w:val="0"/>
                <w:sz w:val="16"/>
              </w:rPr>
              <w:t>PENDING</w:t>
            </w:r>
          </w:p>
        </w:tc>
        <w:tc>
          <w:tcPr>
            <w:tcW w:type="dxa" w:w="3402"/>
            <w:vAlign w:val="top"/>
          </w:tcPr>
          <w:p>
            <w:pPr>
              <w:spacing w:after="0" w:line="240" w:lineRule="auto"/>
            </w:pPr>
            <w:r>
              <w:rPr>
                <w:b w:val="0"/>
                <w:i w:val="0"/>
                <w:sz w:val="16"/>
              </w:rPr>
              <w:t>1</w:t>
            </w:r>
          </w:p>
        </w:tc>
        <w:tc>
          <w:tcPr>
            <w:tcW w:type="dxa" w:w="3402"/>
            <w:vAlign w:val="top"/>
          </w:tcPr>
          <w:p>
            <w:pPr>
              <w:spacing w:after="0" w:line="240" w:lineRule="auto"/>
            </w:pPr>
            <w:r>
              <w:rPr>
                <w:b w:val="0"/>
                <w:i w:val="0"/>
                <w:sz w:val="16"/>
              </w:rPr>
              <w:t>Pending</w:t>
            </w:r>
          </w:p>
        </w:tc>
      </w:tr>
      <w:tr>
        <w:trPr>
          <w:cantSplit/>
        </w:trPr>
        <w:tc>
          <w:tcPr>
            <w:tcW w:type="dxa" w:w="3402"/>
            <w:shd w:val="clear" w:color="auto" w:fill="F3F6FA"/>
            <w:vAlign w:val="top"/>
          </w:tcPr>
          <w:p>
            <w:pPr>
              <w:spacing w:after="0" w:line="240" w:lineRule="auto"/>
            </w:pPr>
            <w:r>
              <w:rPr>
                <w:b w:val="0"/>
                <w:i w:val="0"/>
                <w:sz w:val="16"/>
              </w:rPr>
              <w:t>COLLECTED</w:t>
            </w:r>
          </w:p>
        </w:tc>
        <w:tc>
          <w:tcPr>
            <w:tcW w:type="dxa" w:w="3402"/>
            <w:shd w:val="clear" w:color="auto" w:fill="F3F6FA"/>
            <w:vAlign w:val="top"/>
          </w:tcPr>
          <w:p>
            <w:pPr>
              <w:spacing w:after="0" w:line="240" w:lineRule="auto"/>
            </w:pPr>
            <w:r>
              <w:rPr>
                <w:b w:val="0"/>
                <w:i w:val="0"/>
                <w:sz w:val="16"/>
              </w:rPr>
              <w:t>2</w:t>
            </w:r>
          </w:p>
        </w:tc>
        <w:tc>
          <w:tcPr>
            <w:tcW w:type="dxa" w:w="3402"/>
            <w:shd w:val="clear" w:color="auto" w:fill="F3F6FA"/>
            <w:vAlign w:val="top"/>
          </w:tcPr>
          <w:p>
            <w:pPr>
              <w:spacing w:after="0" w:line="240" w:lineRule="auto"/>
            </w:pPr>
            <w:r>
              <w:rPr>
                <w:b w:val="0"/>
                <w:i w:val="0"/>
                <w:sz w:val="16"/>
              </w:rPr>
              <w:t>Collected</w:t>
            </w:r>
          </w:p>
        </w:tc>
      </w:tr>
      <w:tr>
        <w:trPr>
          <w:cantSplit/>
        </w:trPr>
        <w:tc>
          <w:tcPr>
            <w:tcW w:type="dxa" w:w="3402"/>
            <w:vAlign w:val="top"/>
          </w:tcPr>
          <w:p>
            <w:pPr>
              <w:spacing w:after="0" w:line="240" w:lineRule="auto"/>
            </w:pPr>
            <w:r>
              <w:rPr>
                <w:b w:val="0"/>
                <w:i w:val="0"/>
                <w:sz w:val="16"/>
              </w:rPr>
              <w:t>RE_COLLECT</w:t>
            </w:r>
          </w:p>
        </w:tc>
        <w:tc>
          <w:tcPr>
            <w:tcW w:type="dxa" w:w="3402"/>
            <w:vAlign w:val="top"/>
          </w:tcPr>
          <w:p>
            <w:pPr>
              <w:spacing w:after="0" w:line="240" w:lineRule="auto"/>
            </w:pPr>
            <w:r>
              <w:rPr>
                <w:b w:val="0"/>
                <w:i w:val="0"/>
                <w:sz w:val="16"/>
              </w:rPr>
              <w:t>3</w:t>
            </w:r>
          </w:p>
        </w:tc>
        <w:tc>
          <w:tcPr>
            <w:tcW w:type="dxa" w:w="3402"/>
            <w:vAlign w:val="top"/>
          </w:tcPr>
          <w:p>
            <w:pPr>
              <w:spacing w:after="0" w:line="240" w:lineRule="auto"/>
            </w:pPr>
            <w:r>
              <w:rPr>
                <w:b w:val="0"/>
                <w:i w:val="0"/>
                <w:sz w:val="16"/>
              </w:rPr>
              <w:t>Re Collect</w:t>
            </w:r>
          </w:p>
        </w:tc>
      </w:tr>
      <w:tr>
        <w:trPr>
          <w:cantSplit/>
        </w:trPr>
        <w:tc>
          <w:tcPr>
            <w:tcW w:type="dxa" w:w="3402"/>
            <w:shd w:val="clear" w:color="auto" w:fill="F3F6FA"/>
            <w:vAlign w:val="top"/>
          </w:tcPr>
          <w:p>
            <w:pPr>
              <w:spacing w:after="0" w:line="240" w:lineRule="auto"/>
            </w:pPr>
            <w:r>
              <w:rPr>
                <w:b w:val="0"/>
                <w:i w:val="0"/>
                <w:sz w:val="16"/>
              </w:rPr>
              <w:t>REJECTED</w:t>
            </w:r>
          </w:p>
        </w:tc>
        <w:tc>
          <w:tcPr>
            <w:tcW w:type="dxa" w:w="3402"/>
            <w:shd w:val="clear" w:color="auto" w:fill="F3F6FA"/>
            <w:vAlign w:val="top"/>
          </w:tcPr>
          <w:p>
            <w:pPr>
              <w:spacing w:after="0" w:line="240" w:lineRule="auto"/>
            </w:pPr>
            <w:r>
              <w:rPr>
                <w:b w:val="0"/>
                <w:i w:val="0"/>
                <w:sz w:val="16"/>
              </w:rPr>
              <w:t>4</w:t>
            </w:r>
          </w:p>
        </w:tc>
        <w:tc>
          <w:tcPr>
            <w:tcW w:type="dxa" w:w="3402"/>
            <w:shd w:val="clear" w:color="auto" w:fill="F3F6FA"/>
            <w:vAlign w:val="top"/>
          </w:tcPr>
          <w:p>
            <w:pPr>
              <w:spacing w:after="0" w:line="240" w:lineRule="auto"/>
            </w:pPr>
            <w:r>
              <w:rPr>
                <w:b w:val="0"/>
                <w:i w:val="0"/>
                <w:sz w:val="16"/>
              </w:rPr>
              <w:t>Rejected</w:t>
            </w:r>
          </w:p>
        </w:tc>
      </w:tr>
    </w:tbl>
    <w:p>
      <w:pPr>
        <w:pStyle w:val="Heading2"/>
      </w:pPr>
      <w:r>
        <w:t>Coded columns</w:t>
      </w:r>
    </w:p>
    <w:p>
      <w:r>
        <w:t>Single-letter and text codes stored in transaction tables, with their meaning.</w:t>
      </w:r>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5103"/>
        <w:gridCol w:w="5103"/>
      </w:tblGrid>
      <w:tr>
        <w:trPr>
          <w:tblHeader w:val="true"/>
        </w:trPr>
        <w:tc>
          <w:tcPr>
            <w:tcW w:type="dxa" w:w="3402"/>
            <w:shd w:val="clear" w:color="auto" w:fill="1B2A4A"/>
          </w:tcPr>
          <w:p>
            <w:pPr>
              <w:spacing w:after="0"/>
            </w:pPr>
            <w:r>
              <w:rPr>
                <w:b/>
                <w:i w:val="0"/>
                <w:color w:val="FFFFFF"/>
                <w:sz w:val="16"/>
              </w:rPr>
              <w:t>Table.column</w:t>
            </w:r>
          </w:p>
        </w:tc>
        <w:tc>
          <w:tcPr>
            <w:tcW w:type="dxa" w:w="6803"/>
            <w:shd w:val="clear" w:color="auto" w:fill="1B2A4A"/>
          </w:tcPr>
          <w:p>
            <w:pPr>
              <w:spacing w:after="0"/>
            </w:pPr>
            <w:r>
              <w:rPr>
                <w:b/>
                <w:i w:val="0"/>
                <w:color w:val="FFFFFF"/>
                <w:sz w:val="16"/>
              </w:rPr>
              <w:t>Values</w:t>
            </w:r>
          </w:p>
        </w:tc>
      </w:tr>
      <w:tr>
        <w:trPr>
          <w:cantSplit/>
        </w:trPr>
        <w:tc>
          <w:tcPr>
            <w:tcW w:type="dxa" w:w="3402"/>
            <w:vAlign w:val="top"/>
          </w:tcPr>
          <w:p>
            <w:pPr>
              <w:spacing w:after="0" w:line="240" w:lineRule="auto"/>
            </w:pPr>
            <w:r>
              <w:rPr>
                <w:b/>
                <w:i w:val="0"/>
                <w:sz w:val="16"/>
              </w:rPr>
              <w:t>PaymentHeader.ModuleCode</w:t>
            </w:r>
          </w:p>
        </w:tc>
        <w:tc>
          <w:tcPr>
            <w:tcW w:type="dxa" w:w="6803"/>
            <w:vAlign w:val="top"/>
          </w:tcPr>
          <w:p>
            <w:pPr>
              <w:spacing w:after="0" w:line="240" w:lineRule="auto"/>
            </w:pPr>
            <w:r>
              <w:rPr>
                <w:b w:val="0"/>
                <w:i w:val="0"/>
                <w:sz w:val="16"/>
              </w:rPr>
              <w:t>Module billed: LAB = lab order, OPD = OPD visit, MEM = membership card, PHR = pharmacy sale.</w:t>
            </w:r>
          </w:p>
        </w:tc>
      </w:tr>
      <w:tr>
        <w:trPr>
          <w:cantSplit/>
        </w:trPr>
        <w:tc>
          <w:tcPr>
            <w:tcW w:type="dxa" w:w="3402"/>
            <w:shd w:val="clear" w:color="auto" w:fill="F3F6FA"/>
            <w:vAlign w:val="top"/>
          </w:tcPr>
          <w:p>
            <w:pPr>
              <w:spacing w:after="0" w:line="240" w:lineRule="auto"/>
            </w:pPr>
            <w:r>
              <w:rPr>
                <w:b/>
                <w:i w:val="0"/>
                <w:sz w:val="16"/>
              </w:rPr>
              <w:t>PaymentLineItem.ServiceType</w:t>
            </w:r>
          </w:p>
        </w:tc>
        <w:tc>
          <w:tcPr>
            <w:tcW w:type="dxa" w:w="6803"/>
            <w:shd w:val="clear" w:color="auto" w:fill="F3F6FA"/>
            <w:vAlign w:val="top"/>
          </w:tcPr>
          <w:p>
            <w:pPr>
              <w:spacing w:after="0" w:line="240" w:lineRule="auto"/>
            </w:pPr>
            <w:r>
              <w:rPr>
                <w:b w:val="0"/>
                <w:i w:val="0"/>
                <w:sz w:val="16"/>
              </w:rPr>
              <w:t>Kind of line: Test, Profile, Package, Consulting, Service, Misc, Membership.</w:t>
            </w:r>
          </w:p>
        </w:tc>
      </w:tr>
      <w:tr>
        <w:trPr>
          <w:cantSplit/>
        </w:trPr>
        <w:tc>
          <w:tcPr>
            <w:tcW w:type="dxa" w:w="3402"/>
            <w:vAlign w:val="top"/>
          </w:tcPr>
          <w:p>
            <w:pPr>
              <w:spacing w:after="0" w:line="240" w:lineRule="auto"/>
            </w:pPr>
            <w:r>
              <w:rPr>
                <w:b/>
                <w:i w:val="0"/>
                <w:sz w:val="16"/>
              </w:rPr>
              <w:t>BillCancellation.ModuleCode</w:t>
            </w:r>
          </w:p>
        </w:tc>
        <w:tc>
          <w:tcPr>
            <w:tcW w:type="dxa" w:w="6803"/>
            <w:vAlign w:val="top"/>
          </w:tcPr>
          <w:p>
            <w:pPr>
              <w:spacing w:after="0" w:line="240" w:lineRule="auto"/>
            </w:pPr>
            <w:r>
              <w:rPr>
                <w:b w:val="0"/>
                <w:i w:val="0"/>
                <w:sz w:val="16"/>
              </w:rPr>
              <w:t>LAB or OPD.</w:t>
            </w:r>
          </w:p>
        </w:tc>
      </w:tr>
      <w:tr>
        <w:trPr>
          <w:cantSplit/>
        </w:trPr>
        <w:tc>
          <w:tcPr>
            <w:tcW w:type="dxa" w:w="3402"/>
            <w:shd w:val="clear" w:color="auto" w:fill="F3F6FA"/>
            <w:vAlign w:val="top"/>
          </w:tcPr>
          <w:p>
            <w:pPr>
              <w:spacing w:after="0" w:line="240" w:lineRule="auto"/>
            </w:pPr>
            <w:r>
              <w:rPr>
                <w:b/>
                <w:i w:val="0"/>
                <w:sz w:val="16"/>
              </w:rPr>
              <w:t>CashClosing.Module</w:t>
            </w:r>
          </w:p>
        </w:tc>
        <w:tc>
          <w:tcPr>
            <w:tcW w:type="dxa" w:w="6803"/>
            <w:shd w:val="clear" w:color="auto" w:fill="F3F6FA"/>
            <w:vAlign w:val="top"/>
          </w:tcPr>
          <w:p>
            <w:pPr>
              <w:spacing w:after="0" w:line="240" w:lineRule="auto"/>
            </w:pPr>
            <w:r>
              <w:rPr>
                <w:b w:val="0"/>
                <w:i w:val="0"/>
                <w:sz w:val="16"/>
              </w:rPr>
              <w:t>LAB or OPD.</w:t>
            </w:r>
          </w:p>
        </w:tc>
      </w:tr>
      <w:tr>
        <w:trPr>
          <w:cantSplit/>
        </w:trPr>
        <w:tc>
          <w:tcPr>
            <w:tcW w:type="dxa" w:w="3402"/>
            <w:vAlign w:val="top"/>
          </w:tcPr>
          <w:p>
            <w:pPr>
              <w:spacing w:after="0" w:line="240" w:lineRule="auto"/>
            </w:pPr>
            <w:r>
              <w:rPr>
                <w:b/>
                <w:i w:val="0"/>
                <w:sz w:val="16"/>
              </w:rPr>
              <w:t>MembershipLedger.TxnType</w:t>
            </w:r>
          </w:p>
        </w:tc>
        <w:tc>
          <w:tcPr>
            <w:tcW w:type="dxa" w:w="6803"/>
            <w:vAlign w:val="top"/>
          </w:tcPr>
          <w:p>
            <w:pPr>
              <w:spacing w:after="0" w:line="240" w:lineRule="auto"/>
            </w:pPr>
            <w:r>
              <w:rPr>
                <w:b w:val="0"/>
                <w:i w:val="0"/>
                <w:sz w:val="16"/>
              </w:rPr>
              <w:t>ISSUE, MEMBER, EARN, REDEEM, DISCOUNT, REVERSE, RESTORE, STATUS (expiry / status change).</w:t>
            </w:r>
          </w:p>
        </w:tc>
      </w:tr>
      <w:tr>
        <w:trPr>
          <w:cantSplit/>
        </w:trPr>
        <w:tc>
          <w:tcPr>
            <w:tcW w:type="dxa" w:w="3402"/>
            <w:shd w:val="clear" w:color="auto" w:fill="F3F6FA"/>
            <w:vAlign w:val="top"/>
          </w:tcPr>
          <w:p>
            <w:pPr>
              <w:spacing w:after="0" w:line="240" w:lineRule="auto"/>
            </w:pPr>
            <w:r>
              <w:rPr>
                <w:b/>
                <w:i w:val="0"/>
                <w:sz w:val="16"/>
              </w:rPr>
              <w:t>MembershipCard.Status</w:t>
            </w:r>
          </w:p>
        </w:tc>
        <w:tc>
          <w:tcPr>
            <w:tcW w:type="dxa" w:w="6803"/>
            <w:shd w:val="clear" w:color="auto" w:fill="F3F6FA"/>
            <w:vAlign w:val="top"/>
          </w:tcPr>
          <w:p>
            <w:pPr>
              <w:spacing w:after="0" w:line="240" w:lineRule="auto"/>
            </w:pPr>
            <w:r>
              <w:rPr>
                <w:b w:val="0"/>
                <w:i w:val="0"/>
                <w:sz w:val="16"/>
              </w:rPr>
              <w:t>Active or Blocked.</w:t>
            </w:r>
          </w:p>
        </w:tc>
      </w:tr>
      <w:tr>
        <w:trPr>
          <w:cantSplit/>
        </w:trPr>
        <w:tc>
          <w:tcPr>
            <w:tcW w:type="dxa" w:w="3402"/>
            <w:vAlign w:val="top"/>
          </w:tcPr>
          <w:p>
            <w:pPr>
              <w:spacing w:after="0" w:line="240" w:lineRule="auto"/>
            </w:pPr>
            <w:r>
              <w:rPr>
                <w:b/>
                <w:i w:val="0"/>
                <w:sz w:val="16"/>
              </w:rPr>
              <w:t>ApprovalRequest.Old_Values</w:t>
            </w:r>
          </w:p>
        </w:tc>
        <w:tc>
          <w:tcPr>
            <w:tcW w:type="dxa" w:w="6803"/>
            <w:vAlign w:val="top"/>
          </w:tcPr>
          <w:p>
            <w:pPr>
              <w:spacing w:after="0" w:line="240" w:lineRule="auto"/>
            </w:pPr>
            <w:r>
              <w:rPr>
                <w:b w:val="0"/>
                <w:i w:val="0"/>
                <w:sz w:val="16"/>
              </w:rPr>
              <w:t>JSON list of {Field, Value} before the change (UPDATE).</w:t>
            </w:r>
          </w:p>
        </w:tc>
      </w:tr>
      <w:tr>
        <w:trPr>
          <w:cantSplit/>
        </w:trPr>
        <w:tc>
          <w:tcPr>
            <w:tcW w:type="dxa" w:w="3402"/>
            <w:shd w:val="clear" w:color="auto" w:fill="F3F6FA"/>
            <w:vAlign w:val="top"/>
          </w:tcPr>
          <w:p>
            <w:pPr>
              <w:spacing w:after="0" w:line="240" w:lineRule="auto"/>
            </w:pPr>
            <w:r>
              <w:rPr>
                <w:b/>
                <w:i w:val="0"/>
                <w:sz w:val="16"/>
              </w:rPr>
              <w:t>ApprovalRequest.New_Values</w:t>
            </w:r>
          </w:p>
        </w:tc>
        <w:tc>
          <w:tcPr>
            <w:tcW w:type="dxa" w:w="6803"/>
            <w:shd w:val="clear" w:color="auto" w:fill="F3F6FA"/>
            <w:vAlign w:val="top"/>
          </w:tcPr>
          <w:p>
            <w:pPr>
              <w:spacing w:after="0" w:line="240" w:lineRule="auto"/>
            </w:pPr>
            <w:r>
              <w:rPr>
                <w:b w:val="0"/>
                <w:i w:val="0"/>
                <w:sz w:val="16"/>
              </w:rPr>
              <w:t>JSON list of {Field, Value} submitted.</w:t>
            </w:r>
          </w:p>
        </w:tc>
      </w:tr>
      <w:tr>
        <w:trPr>
          <w:cantSplit/>
        </w:trPr>
        <w:tc>
          <w:tcPr>
            <w:tcW w:type="dxa" w:w="3402"/>
            <w:vAlign w:val="top"/>
          </w:tcPr>
          <w:p>
            <w:pPr>
              <w:spacing w:after="0" w:line="240" w:lineRule="auto"/>
            </w:pPr>
            <w:r>
              <w:rPr>
                <w:b/>
                <w:i w:val="0"/>
                <w:sz w:val="16"/>
              </w:rPr>
              <w:t>PatientOPDService.Status</w:t>
            </w:r>
          </w:p>
        </w:tc>
        <w:tc>
          <w:tcPr>
            <w:tcW w:type="dxa" w:w="6803"/>
            <w:vAlign w:val="top"/>
          </w:tcPr>
          <w:p>
            <w:pPr>
              <w:spacing w:after="0" w:line="240" w:lineRule="auto"/>
            </w:pPr>
            <w:r>
              <w:rPr>
                <w:b w:val="0"/>
                <w:i w:val="0"/>
                <w:sz w:val="16"/>
              </w:rPr>
              <w:t>Visit status: Registered, Consulting, Completed.</w:t>
            </w:r>
          </w:p>
        </w:tc>
      </w:tr>
      <w:tr>
        <w:trPr>
          <w:cantSplit/>
        </w:trPr>
        <w:tc>
          <w:tcPr>
            <w:tcW w:type="dxa" w:w="3402"/>
            <w:shd w:val="clear" w:color="auto" w:fill="F3F6FA"/>
            <w:vAlign w:val="top"/>
          </w:tcPr>
          <w:p>
            <w:pPr>
              <w:spacing w:after="0" w:line="240" w:lineRule="auto"/>
            </w:pPr>
            <w:r>
              <w:rPr>
                <w:b/>
                <w:i w:val="0"/>
                <w:sz w:val="16"/>
              </w:rPr>
              <w:t>ServiceMaster.ServiceType</w:t>
            </w:r>
          </w:p>
        </w:tc>
        <w:tc>
          <w:tcPr>
            <w:tcW w:type="dxa" w:w="6803"/>
            <w:shd w:val="clear" w:color="auto" w:fill="F3F6FA"/>
            <w:vAlign w:val="top"/>
          </w:tcPr>
          <w:p>
            <w:pPr>
              <w:spacing w:after="0" w:line="240" w:lineRule="auto"/>
            </w:pPr>
            <w:r>
              <w:rPr>
                <w:b w:val="0"/>
                <w:i w:val="0"/>
                <w:sz w:val="16"/>
              </w:rPr>
              <w:t>Consulting or Service.</w:t>
            </w:r>
          </w:p>
        </w:tc>
      </w:tr>
      <w:tr>
        <w:trPr>
          <w:cantSplit/>
        </w:trPr>
        <w:tc>
          <w:tcPr>
            <w:tcW w:type="dxa" w:w="3402"/>
            <w:vAlign w:val="top"/>
          </w:tcPr>
          <w:p>
            <w:pPr>
              <w:spacing w:after="0" w:line="240" w:lineRule="auto"/>
            </w:pPr>
            <w:r>
              <w:rPr>
                <w:b/>
                <w:i w:val="0"/>
                <w:sz w:val="16"/>
              </w:rPr>
              <w:t>LabInvestigationMaster.Reporting_Type</w:t>
            </w:r>
          </w:p>
        </w:tc>
        <w:tc>
          <w:tcPr>
            <w:tcW w:type="dxa" w:w="6803"/>
            <w:vAlign w:val="top"/>
          </w:tcPr>
          <w:p>
            <w:pPr>
              <w:spacing w:after="0" w:line="240" w:lineRule="auto"/>
            </w:pPr>
            <w:r>
              <w:rPr>
                <w:b w:val="0"/>
                <w:i w:val="0"/>
                <w:sz w:val="16"/>
              </w:rPr>
              <w:t>How the result is entered: Numeric, Select, Text, Descriptive, Template, Culture, Image.</w:t>
            </w:r>
          </w:p>
        </w:tc>
      </w:tr>
      <w:tr>
        <w:trPr>
          <w:cantSplit/>
        </w:trPr>
        <w:tc>
          <w:tcPr>
            <w:tcW w:type="dxa" w:w="3402"/>
            <w:shd w:val="clear" w:color="auto" w:fill="F3F6FA"/>
            <w:vAlign w:val="top"/>
          </w:tcPr>
          <w:p>
            <w:pPr>
              <w:spacing w:after="0" w:line="240" w:lineRule="auto"/>
            </w:pPr>
            <w:r>
              <w:rPr>
                <w:b/>
                <w:i w:val="0"/>
                <w:sz w:val="16"/>
              </w:rPr>
              <w:t>LabRateCardMaster.Rate_Type</w:t>
            </w:r>
          </w:p>
        </w:tc>
        <w:tc>
          <w:tcPr>
            <w:tcW w:type="dxa" w:w="6803"/>
            <w:shd w:val="clear" w:color="auto" w:fill="F3F6FA"/>
            <w:vAlign w:val="top"/>
          </w:tcPr>
          <w:p>
            <w:pPr>
              <w:spacing w:after="0" w:line="240" w:lineRule="auto"/>
            </w:pPr>
            <w:r>
              <w:rPr>
                <w:b w:val="0"/>
                <w:i w:val="0"/>
                <w:sz w:val="16"/>
              </w:rPr>
              <w:t>B2C, Franchise or Corporate.</w:t>
            </w:r>
          </w:p>
        </w:tc>
      </w:tr>
      <w:tr>
        <w:trPr>
          <w:cantSplit/>
        </w:trPr>
        <w:tc>
          <w:tcPr>
            <w:tcW w:type="dxa" w:w="3402"/>
            <w:vAlign w:val="top"/>
          </w:tcPr>
          <w:p>
            <w:pPr>
              <w:spacing w:after="0" w:line="240" w:lineRule="auto"/>
            </w:pPr>
            <w:r>
              <w:rPr>
                <w:b/>
                <w:i w:val="0"/>
                <w:sz w:val="16"/>
              </w:rPr>
              <w:t>LabRateCardDetail.Item_Type</w:t>
            </w:r>
          </w:p>
        </w:tc>
        <w:tc>
          <w:tcPr>
            <w:tcW w:type="dxa" w:w="6803"/>
            <w:vAlign w:val="top"/>
          </w:tcPr>
          <w:p>
            <w:pPr>
              <w:spacing w:after="0" w:line="240" w:lineRule="auto"/>
            </w:pPr>
            <w:r>
              <w:rPr>
                <w:b w:val="0"/>
                <w:i w:val="0"/>
                <w:sz w:val="16"/>
              </w:rPr>
              <w:t>Test, Profile or Package.</w:t>
            </w:r>
          </w:p>
        </w:tc>
      </w:tr>
      <w:tr>
        <w:trPr>
          <w:cantSplit/>
        </w:trPr>
        <w:tc>
          <w:tcPr>
            <w:tcW w:type="dxa" w:w="3402"/>
            <w:shd w:val="clear" w:color="auto" w:fill="F3F6FA"/>
            <w:vAlign w:val="top"/>
          </w:tcPr>
          <w:p>
            <w:pPr>
              <w:spacing w:after="0" w:line="240" w:lineRule="auto"/>
            </w:pPr>
            <w:r>
              <w:rPr>
                <w:b/>
                <w:i w:val="0"/>
                <w:sz w:val="16"/>
              </w:rPr>
              <w:t>CorporateMaster.Corporate_Type</w:t>
            </w:r>
          </w:p>
        </w:tc>
        <w:tc>
          <w:tcPr>
            <w:tcW w:type="dxa" w:w="6803"/>
            <w:shd w:val="clear" w:color="auto" w:fill="F3F6FA"/>
            <w:vAlign w:val="top"/>
          </w:tcPr>
          <w:p>
            <w:pPr>
              <w:spacing w:after="0" w:line="240" w:lineRule="auto"/>
            </w:pPr>
            <w:r>
              <w:rPr>
                <w:b w:val="0"/>
                <w:i w:val="0"/>
                <w:sz w:val="16"/>
              </w:rPr>
              <w:t>Services covered: ALL, OPD, IPD, LAB, MED, GENERAL.</w:t>
            </w:r>
          </w:p>
        </w:tc>
      </w:tr>
      <w:tr>
        <w:trPr>
          <w:cantSplit/>
        </w:trPr>
        <w:tc>
          <w:tcPr>
            <w:tcW w:type="dxa" w:w="3402"/>
            <w:vAlign w:val="top"/>
          </w:tcPr>
          <w:p>
            <w:pPr>
              <w:spacing w:after="0" w:line="240" w:lineRule="auto"/>
            </w:pPr>
            <w:r>
              <w:rPr>
                <w:b/>
                <w:i w:val="0"/>
                <w:sz w:val="16"/>
              </w:rPr>
              <w:t>LabOrder.CollectionType</w:t>
            </w:r>
          </w:p>
        </w:tc>
        <w:tc>
          <w:tcPr>
            <w:tcW w:type="dxa" w:w="6803"/>
            <w:vAlign w:val="top"/>
          </w:tcPr>
          <w:p>
            <w:pPr>
              <w:spacing w:after="0" w:line="240" w:lineRule="auto"/>
            </w:pPr>
            <w:r>
              <w:rPr>
                <w:b w:val="0"/>
                <w:i w:val="0"/>
                <w:sz w:val="16"/>
              </w:rPr>
              <w:t>Lab (walk-in), Home Collection or B2BCollector.</w:t>
            </w:r>
          </w:p>
        </w:tc>
      </w:tr>
      <w:tr>
        <w:trPr>
          <w:cantSplit/>
        </w:trPr>
        <w:tc>
          <w:tcPr>
            <w:tcW w:type="dxa" w:w="3402"/>
            <w:shd w:val="clear" w:color="auto" w:fill="F3F6FA"/>
            <w:vAlign w:val="top"/>
          </w:tcPr>
          <w:p>
            <w:pPr>
              <w:spacing w:after="0" w:line="240" w:lineRule="auto"/>
            </w:pPr>
            <w:r>
              <w:rPr>
                <w:b/>
                <w:i w:val="0"/>
                <w:sz w:val="16"/>
              </w:rPr>
              <w:t>LabOrderItem.InvestigationId</w:t>
            </w:r>
          </w:p>
        </w:tc>
        <w:tc>
          <w:tcPr>
            <w:tcW w:type="dxa" w:w="6803"/>
            <w:shd w:val="clear" w:color="auto" w:fill="F3F6FA"/>
            <w:vAlign w:val="top"/>
          </w:tcPr>
          <w:p>
            <w:pPr>
              <w:spacing w:after="0" w:line="240" w:lineRule="auto"/>
            </w:pPr>
            <w:r>
              <w:rPr>
                <w:b w:val="0"/>
                <w:i w:val="0"/>
                <w:sz w:val="16"/>
              </w:rPr>
              <w:t>LabInvestigationMaster.Test_ID when Type = I, LabInvestigationProfileHeader.Profile_ID when Type = P.</w:t>
            </w:r>
          </w:p>
        </w:tc>
      </w:tr>
      <w:tr>
        <w:trPr>
          <w:cantSplit/>
        </w:trPr>
        <w:tc>
          <w:tcPr>
            <w:tcW w:type="dxa" w:w="3402"/>
            <w:vAlign w:val="top"/>
          </w:tcPr>
          <w:p>
            <w:pPr>
              <w:spacing w:after="0" w:line="240" w:lineRule="auto"/>
            </w:pPr>
            <w:r>
              <w:rPr>
                <w:b/>
                <w:i w:val="0"/>
                <w:sz w:val="16"/>
              </w:rPr>
              <w:t>LabSampleStatusLog.Source</w:t>
            </w:r>
          </w:p>
        </w:tc>
        <w:tc>
          <w:tcPr>
            <w:tcW w:type="dxa" w:w="6803"/>
            <w:vAlign w:val="top"/>
          </w:tcPr>
          <w:p>
            <w:pPr>
              <w:spacing w:after="0" w:line="240" w:lineRule="auto"/>
            </w:pPr>
            <w:r>
              <w:rPr>
                <w:b w:val="0"/>
                <w:i w:val="0"/>
                <w:sz w:val="16"/>
              </w:rPr>
              <w:t>Where the change came from (TRIGGER, BACKFILL ...).</w:t>
            </w:r>
          </w:p>
        </w:tc>
      </w:tr>
      <w:tr>
        <w:trPr>
          <w:cantSplit/>
        </w:trPr>
        <w:tc>
          <w:tcPr>
            <w:tcW w:type="dxa" w:w="3402"/>
            <w:shd w:val="clear" w:color="auto" w:fill="F3F6FA"/>
            <w:vAlign w:val="top"/>
          </w:tcPr>
          <w:p>
            <w:pPr>
              <w:spacing w:after="0" w:line="240" w:lineRule="auto"/>
            </w:pPr>
            <w:r>
              <w:rPr>
                <w:b/>
                <w:i w:val="0"/>
                <w:sz w:val="16"/>
              </w:rPr>
              <w:t>SampleTransferAudit.ActionType</w:t>
            </w:r>
          </w:p>
        </w:tc>
        <w:tc>
          <w:tcPr>
            <w:tcW w:type="dxa" w:w="6803"/>
            <w:shd w:val="clear" w:color="auto" w:fill="F3F6FA"/>
            <w:vAlign w:val="top"/>
          </w:tcPr>
          <w:p>
            <w:pPr>
              <w:spacing w:after="0" w:line="240" w:lineRule="auto"/>
            </w:pPr>
            <w:r>
              <w:rPr>
                <w:b w:val="0"/>
                <w:i w:val="0"/>
                <w:sz w:val="16"/>
              </w:rPr>
              <w:t>TRANSFER or RECEIVE.</w:t>
            </w:r>
          </w:p>
        </w:tc>
      </w:tr>
      <w:tr>
        <w:trPr>
          <w:cantSplit/>
        </w:trPr>
        <w:tc>
          <w:tcPr>
            <w:tcW w:type="dxa" w:w="3402"/>
            <w:vAlign w:val="top"/>
          </w:tcPr>
          <w:p>
            <w:pPr>
              <w:spacing w:after="0" w:line="240" w:lineRule="auto"/>
            </w:pPr>
            <w:r>
              <w:rPr>
                <w:b/>
                <w:i w:val="0"/>
                <w:sz w:val="16"/>
              </w:rPr>
              <w:t>LabReportEmailLog.Status</w:t>
            </w:r>
          </w:p>
        </w:tc>
        <w:tc>
          <w:tcPr>
            <w:tcW w:type="dxa" w:w="6803"/>
            <w:vAlign w:val="top"/>
          </w:tcPr>
          <w:p>
            <w:pPr>
              <w:spacing w:after="0" w:line="240" w:lineRule="auto"/>
            </w:pPr>
            <w:r>
              <w:rPr>
                <w:b w:val="0"/>
                <w:i w:val="0"/>
                <w:sz w:val="16"/>
              </w:rPr>
              <w:t>Sent, Failed or Skipped.</w:t>
            </w:r>
          </w:p>
        </w:tc>
      </w:tr>
      <w:tr>
        <w:trPr>
          <w:cantSplit/>
        </w:trPr>
        <w:tc>
          <w:tcPr>
            <w:tcW w:type="dxa" w:w="3402"/>
            <w:shd w:val="clear" w:color="auto" w:fill="F3F6FA"/>
            <w:vAlign w:val="top"/>
          </w:tcPr>
          <w:p>
            <w:pPr>
              <w:spacing w:after="0" w:line="240" w:lineRule="auto"/>
            </w:pPr>
            <w:r>
              <w:rPr>
                <w:b/>
                <w:i w:val="0"/>
                <w:sz w:val="16"/>
              </w:rPr>
              <w:t>Doctor_IP_Dtl.Item_Type</w:t>
            </w:r>
          </w:p>
        </w:tc>
        <w:tc>
          <w:tcPr>
            <w:tcW w:type="dxa" w:w="6803"/>
            <w:shd w:val="clear" w:color="auto" w:fill="F3F6FA"/>
            <w:vAlign w:val="top"/>
          </w:tcPr>
          <w:p>
            <w:pPr>
              <w:spacing w:after="0" w:line="240" w:lineRule="auto"/>
            </w:pPr>
            <w:r>
              <w:rPr>
                <w:b w:val="0"/>
                <w:i w:val="0"/>
                <w:sz w:val="16"/>
              </w:rPr>
              <w:t>Test or Profile.</w:t>
            </w:r>
          </w:p>
        </w:tc>
      </w:tr>
      <w:tr>
        <w:trPr>
          <w:cantSplit/>
        </w:trPr>
        <w:tc>
          <w:tcPr>
            <w:tcW w:type="dxa" w:w="3402"/>
            <w:vAlign w:val="top"/>
          </w:tcPr>
          <w:p>
            <w:pPr>
              <w:spacing w:after="0" w:line="240" w:lineRule="auto"/>
            </w:pPr>
            <w:r>
              <w:rPr>
                <w:b/>
                <w:i w:val="0"/>
                <w:sz w:val="16"/>
              </w:rPr>
              <w:t>Doctor_IP_Commission_Dtl.Item_Type</w:t>
            </w:r>
          </w:p>
        </w:tc>
        <w:tc>
          <w:tcPr>
            <w:tcW w:type="dxa" w:w="6803"/>
            <w:vAlign w:val="top"/>
          </w:tcPr>
          <w:p>
            <w:pPr>
              <w:spacing w:after="0" w:line="240" w:lineRule="auto"/>
            </w:pPr>
            <w:r>
              <w:rPr>
                <w:b w:val="0"/>
                <w:i w:val="0"/>
                <w:sz w:val="16"/>
              </w:rPr>
              <w:t>Test or Profile.</w:t>
            </w:r>
          </w:p>
        </w:tc>
      </w:tr>
      <w:tr>
        <w:trPr>
          <w:cantSplit/>
        </w:trPr>
        <w:tc>
          <w:tcPr>
            <w:tcW w:type="dxa" w:w="3402"/>
            <w:shd w:val="clear" w:color="auto" w:fill="F3F6FA"/>
            <w:vAlign w:val="top"/>
          </w:tcPr>
          <w:p>
            <w:pPr>
              <w:spacing w:after="0" w:line="240" w:lineRule="auto"/>
            </w:pPr>
            <w:r>
              <w:rPr>
                <w:b/>
                <w:i w:val="0"/>
                <w:sz w:val="16"/>
              </w:rPr>
              <w:t>Doctor_IP_Commission_Dtl.Test_ID</w:t>
            </w:r>
          </w:p>
        </w:tc>
        <w:tc>
          <w:tcPr>
            <w:tcW w:type="dxa" w:w="6803"/>
            <w:shd w:val="clear" w:color="auto" w:fill="F3F6FA"/>
            <w:vAlign w:val="top"/>
          </w:tcPr>
          <w:p>
            <w:pPr>
              <w:spacing w:after="0" w:line="240" w:lineRule="auto"/>
            </w:pPr>
            <w:r>
              <w:rPr>
                <w:b w:val="0"/>
                <w:i w:val="0"/>
                <w:sz w:val="16"/>
              </w:rPr>
              <w:t>Test_ID or Profile_ID according to Item_Type.</w:t>
            </w:r>
          </w:p>
        </w:tc>
      </w:tr>
      <w:tr>
        <w:trPr>
          <w:cantSplit/>
        </w:trPr>
        <w:tc>
          <w:tcPr>
            <w:tcW w:type="dxa" w:w="3402"/>
            <w:vAlign w:val="top"/>
          </w:tcPr>
          <w:p>
            <w:pPr>
              <w:spacing w:after="0" w:line="240" w:lineRule="auto"/>
            </w:pPr>
            <w:r>
              <w:rPr>
                <w:b/>
                <w:i w:val="0"/>
                <w:sz w:val="16"/>
              </w:rPr>
              <w:t>PhItem.ScheduleCode</w:t>
            </w:r>
          </w:p>
        </w:tc>
        <w:tc>
          <w:tcPr>
            <w:tcW w:type="dxa" w:w="6803"/>
            <w:vAlign w:val="top"/>
          </w:tcPr>
          <w:p>
            <w:pPr>
              <w:spacing w:after="0" w:line="240" w:lineRule="auto"/>
            </w:pPr>
            <w:r>
              <w:rPr>
                <w:b w:val="0"/>
                <w:i w:val="0"/>
                <w:sz w:val="16"/>
              </w:rPr>
              <w:t>Drug schedule (PhDrugSchedule): G, H, H1, X, NDPS, OTC.</w:t>
            </w:r>
          </w:p>
        </w:tc>
      </w:tr>
      <w:tr>
        <w:trPr>
          <w:cantSplit/>
        </w:trPr>
        <w:tc>
          <w:tcPr>
            <w:tcW w:type="dxa" w:w="3402"/>
            <w:shd w:val="clear" w:color="auto" w:fill="F3F6FA"/>
            <w:vAlign w:val="top"/>
          </w:tcPr>
          <w:p>
            <w:pPr>
              <w:spacing w:after="0" w:line="240" w:lineRule="auto"/>
            </w:pPr>
            <w:r>
              <w:rPr>
                <w:b/>
                <w:i w:val="0"/>
                <w:sz w:val="16"/>
              </w:rPr>
              <w:t>PhPriceRule.PriceBasis</w:t>
            </w:r>
          </w:p>
        </w:tc>
        <w:tc>
          <w:tcPr>
            <w:tcW w:type="dxa" w:w="6803"/>
            <w:shd w:val="clear" w:color="auto" w:fill="F3F6FA"/>
            <w:vAlign w:val="top"/>
          </w:tcPr>
          <w:p>
            <w:pPr>
              <w:spacing w:after="0" w:line="240" w:lineRule="auto"/>
            </w:pPr>
            <w:r>
              <w:rPr>
                <w:b w:val="0"/>
                <w:i w:val="0"/>
                <w:sz w:val="16"/>
              </w:rPr>
              <w:t>MRP or MRP_LESS (MRP less RatePercent).</w:t>
            </w:r>
          </w:p>
        </w:tc>
      </w:tr>
      <w:tr>
        <w:trPr>
          <w:cantSplit/>
        </w:trPr>
        <w:tc>
          <w:tcPr>
            <w:tcW w:type="dxa" w:w="3402"/>
            <w:vAlign w:val="top"/>
          </w:tcPr>
          <w:p>
            <w:pPr>
              <w:spacing w:after="0" w:line="240" w:lineRule="auto"/>
            </w:pPr>
            <w:r>
              <w:rPr>
                <w:b/>
                <w:i w:val="0"/>
                <w:sz w:val="16"/>
              </w:rPr>
              <w:t>PhPriceRule.PatientType</w:t>
            </w:r>
          </w:p>
        </w:tc>
        <w:tc>
          <w:tcPr>
            <w:tcW w:type="dxa" w:w="6803"/>
            <w:vAlign w:val="top"/>
          </w:tcPr>
          <w:p>
            <w:pPr>
              <w:spacing w:after="0" w:line="240" w:lineRule="auto"/>
            </w:pPr>
            <w:r>
              <w:rPr>
                <w:b w:val="0"/>
                <w:i w:val="0"/>
                <w:sz w:val="16"/>
              </w:rPr>
              <w:t>WALKIN, STAFF, IPD_CASH, IPD_CORPORATE, IPD_INSURANCE.</w:t>
            </w:r>
          </w:p>
        </w:tc>
      </w:tr>
      <w:tr>
        <w:trPr>
          <w:cantSplit/>
        </w:trPr>
        <w:tc>
          <w:tcPr>
            <w:tcW w:type="dxa" w:w="3402"/>
            <w:shd w:val="clear" w:color="auto" w:fill="F3F6FA"/>
            <w:vAlign w:val="top"/>
          </w:tcPr>
          <w:p>
            <w:pPr>
              <w:spacing w:after="0" w:line="240" w:lineRule="auto"/>
            </w:pPr>
            <w:r>
              <w:rPr>
                <w:b/>
                <w:i w:val="0"/>
                <w:sz w:val="16"/>
              </w:rPr>
              <w:t>PhNumberSeries.DocType</w:t>
            </w:r>
          </w:p>
        </w:tc>
        <w:tc>
          <w:tcPr>
            <w:tcW w:type="dxa" w:w="6803"/>
            <w:shd w:val="clear" w:color="auto" w:fill="F3F6FA"/>
            <w:vAlign w:val="top"/>
          </w:tcPr>
          <w:p>
            <w:pPr>
              <w:spacing w:after="0" w:line="240" w:lineRule="auto"/>
            </w:pPr>
            <w:r>
              <w:rPr>
                <w:b w:val="0"/>
                <w:i w:val="0"/>
                <w:sz w:val="16"/>
              </w:rPr>
              <w:t>Document: SALE, SRET, GRN, PO, PIND, PRET, SPAY, ADJ, BCOR, PCNT, TRF, INDT, IPDI, IPDR, BIND.</w:t>
            </w:r>
          </w:p>
        </w:tc>
      </w:tr>
      <w:tr>
        <w:trPr>
          <w:cantSplit/>
        </w:trPr>
        <w:tc>
          <w:tcPr>
            <w:tcW w:type="dxa" w:w="3402"/>
            <w:vAlign w:val="top"/>
          </w:tcPr>
          <w:p>
            <w:pPr>
              <w:spacing w:after="0" w:line="240" w:lineRule="auto"/>
            </w:pPr>
            <w:r>
              <w:rPr>
                <w:b/>
                <w:i w:val="0"/>
                <w:sz w:val="16"/>
              </w:rPr>
              <w:t>PhReason.ReasonType</w:t>
            </w:r>
          </w:p>
        </w:tc>
        <w:tc>
          <w:tcPr>
            <w:tcW w:type="dxa" w:w="6803"/>
            <w:vAlign w:val="top"/>
          </w:tcPr>
          <w:p>
            <w:pPr>
              <w:spacing w:after="0" w:line="240" w:lineRule="auto"/>
            </w:pPr>
            <w:r>
              <w:rPr>
                <w:b w:val="0"/>
                <w:i w:val="0"/>
                <w:sz w:val="16"/>
              </w:rPr>
              <w:t>ADJUSTMENT, CANCEL, PURCHASE_RETURN, SALE_RETURN, IPD_RETURN.</w:t>
            </w:r>
          </w:p>
        </w:tc>
      </w:tr>
      <w:tr>
        <w:trPr>
          <w:cantSplit/>
        </w:trPr>
        <w:tc>
          <w:tcPr>
            <w:tcW w:type="dxa" w:w="3402"/>
            <w:shd w:val="clear" w:color="auto" w:fill="F3F6FA"/>
            <w:vAlign w:val="top"/>
          </w:tcPr>
          <w:p>
            <w:pPr>
              <w:spacing w:after="0" w:line="240" w:lineRule="auto"/>
            </w:pPr>
            <w:r>
              <w:rPr>
                <w:b/>
                <w:i w:val="0"/>
                <w:sz w:val="16"/>
              </w:rPr>
              <w:t>PhStockLedger.DocType</w:t>
            </w:r>
          </w:p>
        </w:tc>
        <w:tc>
          <w:tcPr>
            <w:tcW w:type="dxa" w:w="6803"/>
            <w:shd w:val="clear" w:color="auto" w:fill="F3F6FA"/>
            <w:vAlign w:val="top"/>
          </w:tcPr>
          <w:p>
            <w:pPr>
              <w:spacing w:after="0" w:line="240" w:lineRule="auto"/>
            </w:pPr>
            <w:r>
              <w:rPr>
                <w:b w:val="0"/>
                <w:i w:val="0"/>
                <w:sz w:val="16"/>
              </w:rPr>
              <w:t>Movement source: GRN, SALE, SRET, PRET, ADJ, TRF ...</w:t>
            </w:r>
          </w:p>
        </w:tc>
      </w:tr>
      <w:tr>
        <w:trPr>
          <w:cantSplit/>
        </w:trPr>
        <w:tc>
          <w:tcPr>
            <w:tcW w:type="dxa" w:w="3402"/>
            <w:vAlign w:val="top"/>
          </w:tcPr>
          <w:p>
            <w:pPr>
              <w:spacing w:after="0" w:line="240" w:lineRule="auto"/>
            </w:pPr>
            <w:r>
              <w:rPr>
                <w:b/>
                <w:i w:val="0"/>
                <w:sz w:val="16"/>
              </w:rPr>
              <w:t>PhSale.Status</w:t>
            </w:r>
          </w:p>
        </w:tc>
        <w:tc>
          <w:tcPr>
            <w:tcW w:type="dxa" w:w="6803"/>
            <w:vAlign w:val="top"/>
          </w:tcPr>
          <w:p>
            <w:pPr>
              <w:spacing w:after="0" w:line="240" w:lineRule="auto"/>
            </w:pPr>
            <w:r>
              <w:rPr>
                <w:b w:val="0"/>
                <w:i w:val="0"/>
                <w:sz w:val="16"/>
              </w:rPr>
              <w:t>POSTED or CANCELLED (a held bill carries HoldLabel).</w:t>
            </w:r>
          </w:p>
        </w:tc>
      </w:tr>
      <w:tr>
        <w:trPr>
          <w:cantSplit/>
        </w:trPr>
        <w:tc>
          <w:tcPr>
            <w:tcW w:type="dxa" w:w="3402"/>
            <w:shd w:val="clear" w:color="auto" w:fill="F3F6FA"/>
            <w:vAlign w:val="top"/>
          </w:tcPr>
          <w:p>
            <w:pPr>
              <w:spacing w:after="0" w:line="240" w:lineRule="auto"/>
            </w:pPr>
            <w:r>
              <w:rPr>
                <w:b/>
                <w:i w:val="0"/>
                <w:sz w:val="16"/>
              </w:rPr>
              <w:t>PhGrn.Status</w:t>
            </w:r>
          </w:p>
        </w:tc>
        <w:tc>
          <w:tcPr>
            <w:tcW w:type="dxa" w:w="6803"/>
            <w:shd w:val="clear" w:color="auto" w:fill="F3F6FA"/>
            <w:vAlign w:val="top"/>
          </w:tcPr>
          <w:p>
            <w:pPr>
              <w:spacing w:after="0" w:line="240" w:lineRule="auto"/>
            </w:pPr>
            <w:r>
              <w:rPr>
                <w:b w:val="0"/>
                <w:i w:val="0"/>
                <w:sz w:val="16"/>
              </w:rPr>
              <w:t>DRAFT or POSTED.</w:t>
            </w:r>
          </w:p>
        </w:tc>
      </w:tr>
      <w:tr>
        <w:trPr>
          <w:cantSplit/>
        </w:trPr>
        <w:tc>
          <w:tcPr>
            <w:tcW w:type="dxa" w:w="3402"/>
            <w:vAlign w:val="top"/>
          </w:tcPr>
          <w:p>
            <w:pPr>
              <w:spacing w:after="0" w:line="240" w:lineRule="auto"/>
            </w:pPr>
            <w:r>
              <w:rPr>
                <w:b/>
                <w:i w:val="0"/>
                <w:sz w:val="16"/>
              </w:rPr>
              <w:t>PhPurchaseOrder.Status</w:t>
            </w:r>
          </w:p>
        </w:tc>
        <w:tc>
          <w:tcPr>
            <w:tcW w:type="dxa" w:w="6803"/>
            <w:vAlign w:val="top"/>
          </w:tcPr>
          <w:p>
            <w:pPr>
              <w:spacing w:after="0" w:line="240" w:lineRule="auto"/>
            </w:pPr>
            <w:r>
              <w:rPr>
                <w:b w:val="0"/>
                <w:i w:val="0"/>
                <w:sz w:val="16"/>
              </w:rPr>
              <w:t>DRAFT, APPROVED, PARTIAL, CLOSED, CANCELLED.</w:t>
            </w:r>
          </w:p>
        </w:tc>
      </w:tr>
      <w:tr>
        <w:trPr>
          <w:cantSplit/>
        </w:trPr>
        <w:tc>
          <w:tcPr>
            <w:tcW w:type="dxa" w:w="3402"/>
            <w:shd w:val="clear" w:color="auto" w:fill="F3F6FA"/>
            <w:vAlign w:val="top"/>
          </w:tcPr>
          <w:p>
            <w:pPr>
              <w:spacing w:after="0" w:line="240" w:lineRule="auto"/>
            </w:pPr>
            <w:r>
              <w:rPr>
                <w:b/>
                <w:i w:val="0"/>
                <w:sz w:val="16"/>
              </w:rPr>
              <w:t>PhSaleReturn.RefundMode</w:t>
            </w:r>
          </w:p>
        </w:tc>
        <w:tc>
          <w:tcPr>
            <w:tcW w:type="dxa" w:w="6803"/>
            <w:shd w:val="clear" w:color="auto" w:fill="F3F6FA"/>
            <w:vAlign w:val="top"/>
          </w:tcPr>
          <w:p>
            <w:pPr>
              <w:spacing w:after="0" w:line="240" w:lineRule="auto"/>
            </w:pPr>
            <w:r>
              <w:rPr>
                <w:b w:val="0"/>
                <w:i w:val="0"/>
                <w:sz w:val="16"/>
              </w:rPr>
              <w:t>CASH, CARD, UPI, NEFT or ADJUST (set off against the bill).</w:t>
            </w:r>
          </w:p>
        </w:tc>
      </w:tr>
      <w:tr>
        <w:trPr>
          <w:cantSplit/>
        </w:trPr>
        <w:tc>
          <w:tcPr>
            <w:tcW w:type="dxa" w:w="3402"/>
            <w:vAlign w:val="top"/>
          </w:tcPr>
          <w:p>
            <w:pPr>
              <w:spacing w:after="0" w:line="240" w:lineRule="auto"/>
            </w:pPr>
            <w:r>
              <w:rPr>
                <w:b/>
                <w:i w:val="0"/>
                <w:sz w:val="16"/>
              </w:rPr>
              <w:t>Acc_LedgerGroup.GroupType</w:t>
            </w:r>
          </w:p>
        </w:tc>
        <w:tc>
          <w:tcPr>
            <w:tcW w:type="dxa" w:w="6803"/>
            <w:vAlign w:val="top"/>
          </w:tcPr>
          <w:p>
            <w:pPr>
              <w:spacing w:after="0" w:line="240" w:lineRule="auto"/>
            </w:pPr>
            <w:r>
              <w:rPr>
                <w:b w:val="0"/>
                <w:i w:val="0"/>
                <w:sz w:val="16"/>
              </w:rPr>
              <w:t>Asset, Liability, Income or Expense.</w:t>
            </w:r>
          </w:p>
        </w:tc>
      </w:tr>
      <w:tr>
        <w:trPr>
          <w:cantSplit/>
        </w:trPr>
        <w:tc>
          <w:tcPr>
            <w:tcW w:type="dxa" w:w="3402"/>
            <w:shd w:val="clear" w:color="auto" w:fill="F3F6FA"/>
            <w:vAlign w:val="top"/>
          </w:tcPr>
          <w:p>
            <w:pPr>
              <w:spacing w:after="0" w:line="240" w:lineRule="auto"/>
            </w:pPr>
            <w:r>
              <w:rPr>
                <w:b/>
                <w:i w:val="0"/>
                <w:sz w:val="16"/>
              </w:rPr>
              <w:t>Acc_LedgerMaster.LedgerType</w:t>
            </w:r>
          </w:p>
        </w:tc>
        <w:tc>
          <w:tcPr>
            <w:tcW w:type="dxa" w:w="6803"/>
            <w:shd w:val="clear" w:color="auto" w:fill="F3F6FA"/>
            <w:vAlign w:val="top"/>
          </w:tcPr>
          <w:p>
            <w:pPr>
              <w:spacing w:after="0" w:line="240" w:lineRule="auto"/>
            </w:pPr>
            <w:r>
              <w:rPr>
                <w:b w:val="0"/>
                <w:i w:val="0"/>
                <w:sz w:val="16"/>
              </w:rPr>
              <w:t>CASH, BANK, PARTY, TAX, PETTY, INCOME, EXPENSE, GENERAL ...</w:t>
            </w:r>
          </w:p>
        </w:tc>
      </w:tr>
      <w:tr>
        <w:trPr>
          <w:cantSplit/>
        </w:trPr>
        <w:tc>
          <w:tcPr>
            <w:tcW w:type="dxa" w:w="3402"/>
            <w:vAlign w:val="top"/>
          </w:tcPr>
          <w:p>
            <w:pPr>
              <w:spacing w:after="0" w:line="240" w:lineRule="auto"/>
            </w:pPr>
            <w:r>
              <w:rPr>
                <w:b/>
                <w:i w:val="0"/>
                <w:sz w:val="16"/>
              </w:rPr>
              <w:t>Acc_LedgerMaster.OpeningBalanceType</w:t>
            </w:r>
          </w:p>
        </w:tc>
        <w:tc>
          <w:tcPr>
            <w:tcW w:type="dxa" w:w="6803"/>
            <w:vAlign w:val="top"/>
          </w:tcPr>
          <w:p>
            <w:pPr>
              <w:spacing w:after="0" w:line="240" w:lineRule="auto"/>
            </w:pPr>
            <w:r>
              <w:rPr>
                <w:b w:val="0"/>
                <w:i w:val="0"/>
                <w:sz w:val="16"/>
              </w:rPr>
              <w:t>Dr or Cr.</w:t>
            </w:r>
          </w:p>
        </w:tc>
      </w:tr>
      <w:tr>
        <w:trPr>
          <w:cantSplit/>
        </w:trPr>
        <w:tc>
          <w:tcPr>
            <w:tcW w:type="dxa" w:w="3402"/>
            <w:shd w:val="clear" w:color="auto" w:fill="F3F6FA"/>
            <w:vAlign w:val="top"/>
          </w:tcPr>
          <w:p>
            <w:pPr>
              <w:spacing w:after="0" w:line="240" w:lineRule="auto"/>
            </w:pPr>
            <w:r>
              <w:rPr>
                <w:b/>
                <w:i w:val="0"/>
                <w:sz w:val="16"/>
              </w:rPr>
              <w:t>Acc_LedgerTransaction.ReferenceType</w:t>
            </w:r>
          </w:p>
        </w:tc>
        <w:tc>
          <w:tcPr>
            <w:tcW w:type="dxa" w:w="6803"/>
            <w:shd w:val="clear" w:color="auto" w:fill="F3F6FA"/>
            <w:vAlign w:val="top"/>
          </w:tcPr>
          <w:p>
            <w:pPr>
              <w:spacing w:after="0" w:line="240" w:lineRule="auto"/>
            </w:pPr>
            <w:r>
              <w:rPr>
                <w:b w:val="0"/>
                <w:i w:val="0"/>
                <w:sz w:val="16"/>
              </w:rPr>
              <w:t>What posted it: LAB_BILL, LAB_RECEIPT, LAB_REFUND, LAB_CANCEL, LAB_DISCOUNT, LAB_MEMDISC, LAB_ROUNDOFF, B2B_LAB_BILL, B2B_SETTLEMENT, B2B_WALLET_TOPUP, B2B_WALLET_PAY, MEM_CARD, CASH_CLOSE, pharmacy documents, MANUAL_VCH ...</w:t>
            </w:r>
          </w:p>
        </w:tc>
      </w:tr>
      <w:tr>
        <w:trPr>
          <w:cantSplit/>
        </w:trPr>
        <w:tc>
          <w:tcPr>
            <w:tcW w:type="dxa" w:w="3402"/>
            <w:vAlign w:val="top"/>
          </w:tcPr>
          <w:p>
            <w:pPr>
              <w:spacing w:after="0" w:line="240" w:lineRule="auto"/>
            </w:pPr>
            <w:r>
              <w:rPr>
                <w:b/>
                <w:i w:val="0"/>
                <w:sz w:val="16"/>
              </w:rPr>
              <w:t>Acc_PettyCashFloat.Kind</w:t>
            </w:r>
          </w:p>
        </w:tc>
        <w:tc>
          <w:tcPr>
            <w:tcW w:type="dxa" w:w="6803"/>
            <w:vAlign w:val="top"/>
          </w:tcPr>
          <w:p>
            <w:pPr>
              <w:spacing w:after="0" w:line="240" w:lineRule="auto"/>
            </w:pPr>
            <w:r>
              <w:rPr>
                <w:b w:val="0"/>
                <w:i w:val="0"/>
                <w:sz w:val="16"/>
              </w:rPr>
              <w:t>ISSUE, REPLENISH or RETURN.</w:t>
            </w:r>
          </w:p>
        </w:tc>
      </w:tr>
      <w:tr>
        <w:trPr>
          <w:cantSplit/>
        </w:trPr>
        <w:tc>
          <w:tcPr>
            <w:tcW w:type="dxa" w:w="3402"/>
            <w:shd w:val="clear" w:color="auto" w:fill="F3F6FA"/>
            <w:vAlign w:val="top"/>
          </w:tcPr>
          <w:p>
            <w:pPr>
              <w:spacing w:after="0" w:line="240" w:lineRule="auto"/>
            </w:pPr>
            <w:r>
              <w:rPr>
                <w:b/>
                <w:i w:val="0"/>
                <w:sz w:val="16"/>
              </w:rPr>
              <w:t>Acc_Attachment.RefType</w:t>
            </w:r>
          </w:p>
        </w:tc>
        <w:tc>
          <w:tcPr>
            <w:tcW w:type="dxa" w:w="6803"/>
            <w:shd w:val="clear" w:color="auto" w:fill="F3F6FA"/>
            <w:vAlign w:val="top"/>
          </w:tcPr>
          <w:p>
            <w:pPr>
              <w:spacing w:after="0" w:line="240" w:lineRule="auto"/>
            </w:pPr>
            <w:r>
              <w:rPr>
                <w:b w:val="0"/>
                <w:i w:val="0"/>
                <w:sz w:val="16"/>
              </w:rPr>
              <w:t>VOUCHER or PETTY_EXP.</w:t>
            </w:r>
          </w:p>
        </w:tc>
      </w:tr>
      <w:tr>
        <w:trPr>
          <w:cantSplit/>
        </w:trPr>
        <w:tc>
          <w:tcPr>
            <w:tcW w:type="dxa" w:w="3402"/>
            <w:vAlign w:val="top"/>
          </w:tcPr>
          <w:p>
            <w:pPr>
              <w:spacing w:after="0" w:line="240" w:lineRule="auto"/>
            </w:pPr>
            <w:r>
              <w:rPr>
                <w:b/>
                <w:i w:val="0"/>
                <w:sz w:val="16"/>
              </w:rPr>
              <w:t>Acc_Attachment.RefId</w:t>
            </w:r>
          </w:p>
        </w:tc>
        <w:tc>
          <w:tcPr>
            <w:tcW w:type="dxa" w:w="6803"/>
            <w:vAlign w:val="top"/>
          </w:tcPr>
          <w:p>
            <w:pPr>
              <w:spacing w:after="0" w:line="240" w:lineRule="auto"/>
            </w:pPr>
            <w:r>
              <w:rPr>
                <w:b w:val="0"/>
                <w:i w:val="0"/>
                <w:sz w:val="16"/>
              </w:rPr>
              <w:t>Acc_Voucher.VoucherId or Acc_PettyExpense.ExpenseId (by RefType).</w:t>
            </w:r>
          </w:p>
        </w:tc>
      </w:tr>
      <w:tr>
        <w:trPr>
          <w:cantSplit/>
        </w:trPr>
        <w:tc>
          <w:tcPr>
            <w:tcW w:type="dxa" w:w="3402"/>
            <w:shd w:val="clear" w:color="auto" w:fill="F3F6FA"/>
            <w:vAlign w:val="top"/>
          </w:tcPr>
          <w:p>
            <w:pPr>
              <w:spacing w:after="0" w:line="240" w:lineRule="auto"/>
            </w:pPr>
            <w:r>
              <w:rPr>
                <w:b/>
                <w:i w:val="0"/>
                <w:sz w:val="16"/>
              </w:rPr>
              <w:t>InvStore.StoreType</w:t>
            </w:r>
          </w:p>
        </w:tc>
        <w:tc>
          <w:tcPr>
            <w:tcW w:type="dxa" w:w="6803"/>
            <w:shd w:val="clear" w:color="auto" w:fill="F3F6FA"/>
            <w:vAlign w:val="top"/>
          </w:tcPr>
          <w:p>
            <w:pPr>
              <w:spacing w:after="0" w:line="240" w:lineRule="auto"/>
            </w:pPr>
            <w:r>
              <w:rPr>
                <w:b w:val="0"/>
                <w:i w:val="0"/>
                <w:sz w:val="16"/>
              </w:rPr>
              <w:t>Main or Bench.</w:t>
            </w:r>
          </w:p>
        </w:tc>
      </w:tr>
    </w:tbl>
    <w:p>
      <w:r>
        <w:br w:type="page"/>
      </w:r>
    </w:p>
    <w:p>
      <w:pPr>
        <w:pStyle w:val="Heading1"/>
      </w:pPr>
      <w:bookmarkStart w:id="417" w:name="s_B"/>
      <w:r>
        <w:t>Appendix B. Index of tables</w:t>
      </w:r>
      <w:bookmarkEnd w:id="417"/>
    </w:p>
    <w:tbl>
      <w:tblPr>
        <w:tblW w:type="auto" w:w="0"/>
        <w:jc w:val="center"/>
        <w:tblBorders>
          <w:top w:val="single" w:sz="4" w:color="C9D2DE"/>
          <w:left w:val="single" w:sz="4" w:color="C9D2DE"/>
          <w:bottom w:val="single" w:sz="4" w:color="C9D2DE"/>
          <w:right w:val="single" w:sz="4" w:color="C9D2DE"/>
          <w:insideH w:val="single" w:sz="4" w:color="C9D2DE"/>
          <w:insideV w:val="single" w:sz="4" w:color="C9D2DE"/>
        </w:tblBorders>
        <w:tblLayout w:type="fixed"/>
        <w:tblCellMar>
          <w:top w:w="40" w:type="dxa"/>
          <w:left w:w="70" w:type="dxa"/>
          <w:bottom w:w="40" w:type="dxa"/>
          <w:right w:w="70" w:type="dxa"/>
        </w:tblCellMar>
        <w:tblLook w:firstColumn="1" w:firstRow="1" w:lastColumn="0" w:lastRow="0" w:noHBand="0" w:noVBand="1" w:val="04A0"/>
      </w:tblPr>
      <w:tblGrid>
        <w:gridCol w:w="2551"/>
        <w:gridCol w:w="2551"/>
        <w:gridCol w:w="2551"/>
        <w:gridCol w:w="2551"/>
      </w:tblGrid>
      <w:tr>
        <w:trPr>
          <w:tblHeader w:val="true"/>
        </w:trPr>
        <w:tc>
          <w:tcPr>
            <w:tcW w:type="dxa" w:w="2948"/>
            <w:shd w:val="clear" w:color="auto" w:fill="1B2A4A"/>
          </w:tcPr>
          <w:p>
            <w:pPr>
              <w:spacing w:after="0"/>
            </w:pPr>
            <w:r>
              <w:rPr>
                <w:b/>
                <w:i w:val="0"/>
                <w:color w:val="FFFFFF"/>
                <w:sz w:val="16"/>
              </w:rPr>
              <w:t>Table</w:t>
            </w:r>
          </w:p>
        </w:tc>
        <w:tc>
          <w:tcPr>
            <w:tcW w:type="dxa" w:w="2608"/>
            <w:shd w:val="clear" w:color="auto" w:fill="1B2A4A"/>
          </w:tcPr>
          <w:p>
            <w:pPr>
              <w:spacing w:after="0"/>
            </w:pPr>
            <w:r>
              <w:rPr>
                <w:b/>
                <w:i w:val="0"/>
                <w:color w:val="FFFFFF"/>
                <w:sz w:val="16"/>
              </w:rPr>
              <w:t>Module</w:t>
            </w:r>
          </w:p>
        </w:tc>
        <w:tc>
          <w:tcPr>
            <w:tcW w:type="dxa" w:w="850"/>
            <w:shd w:val="clear" w:color="auto" w:fill="1B2A4A"/>
          </w:tcPr>
          <w:p>
            <w:pPr>
              <w:spacing w:after="0"/>
            </w:pPr>
            <w:r>
              <w:rPr>
                <w:b/>
                <w:i w:val="0"/>
                <w:color w:val="FFFFFF"/>
                <w:sz w:val="16"/>
              </w:rPr>
              <w:t>Columns</w:t>
            </w:r>
          </w:p>
        </w:tc>
        <w:tc>
          <w:tcPr>
            <w:tcW w:type="dxa" w:w="3798"/>
            <w:shd w:val="clear" w:color="auto" w:fill="1B2A4A"/>
          </w:tcPr>
          <w:p>
            <w:pPr>
              <w:spacing w:after="0"/>
            </w:pPr>
            <w:r>
              <w:rPr>
                <w:b/>
                <w:i w:val="0"/>
                <w:color w:val="FFFFFF"/>
                <w:sz w:val="16"/>
              </w:rPr>
              <w:t>Purpose</w:t>
            </w:r>
          </w:p>
        </w:tc>
      </w:tr>
      <w:tr>
        <w:trPr>
          <w:cantSplit/>
        </w:trPr>
        <w:tc>
          <w:tcPr>
            <w:tcW w:type="dxa" w:w="2948"/>
            <w:vAlign w:val="top"/>
          </w:tcPr>
          <w:p>
            <w:pPr>
              <w:spacing w:after="0" w:line="240" w:lineRule="auto"/>
            </w:pPr>
            <w:hyperlink w:anchor="t_Acc_Attachment" w:history="1">
              <w:r>
                <w:rPr>
                  <w:color w:val="1F5FAF"/>
                  <w:sz w:val="16"/>
                </w:rPr>
                <w:t xml:space="preserve">Acc_Attachment</w:t>
              </w:r>
            </w:hyperlink>
          </w:p>
        </w:tc>
        <w:tc>
          <w:tcPr>
            <w:tcW w:type="dxa" w:w="2608"/>
            <w:vAlign w:val="top"/>
          </w:tcPr>
          <w:p>
            <w:pPr>
              <w:spacing w:after="0" w:line="240" w:lineRule="auto"/>
            </w:pPr>
            <w:r>
              <w:rPr>
                <w:b w:val="0"/>
                <w:i w:val="0"/>
                <w:sz w:val="16"/>
              </w:rPr>
              <w:t>E2  Vouchers &amp; General Ledger</w:t>
            </w:r>
          </w:p>
        </w:tc>
        <w:tc>
          <w:tcPr>
            <w:tcW w:type="dxa" w:w="850"/>
            <w:vAlign w:val="top"/>
          </w:tcPr>
          <w:p>
            <w:pPr>
              <w:spacing w:after="0" w:line="240" w:lineRule="auto"/>
            </w:pPr>
            <w:r>
              <w:rPr>
                <w:b w:val="0"/>
                <w:i w:val="0"/>
                <w:sz w:val="16"/>
              </w:rPr>
              <w:t>13</w:t>
            </w:r>
          </w:p>
        </w:tc>
        <w:tc>
          <w:tcPr>
            <w:tcW w:type="dxa" w:w="3798"/>
            <w:vAlign w:val="top"/>
          </w:tcPr>
          <w:p>
            <w:pPr>
              <w:spacing w:after="0" w:line="240" w:lineRule="auto"/>
            </w:pPr>
            <w:r>
              <w:rPr>
                <w:b w:val="0"/>
                <w:i w:val="0"/>
                <w:sz w:val="16"/>
              </w:rPr>
              <w:t>Files attached to a voucher or petty expense.</w:t>
            </w:r>
          </w:p>
        </w:tc>
      </w:tr>
      <w:tr>
        <w:trPr>
          <w:cantSplit/>
        </w:trPr>
        <w:tc>
          <w:tcPr>
            <w:tcW w:type="dxa" w:w="2948"/>
            <w:shd w:val="clear" w:color="auto" w:fill="F3F6FA"/>
            <w:vAlign w:val="top"/>
          </w:tcPr>
          <w:p>
            <w:pPr>
              <w:spacing w:after="0" w:line="240" w:lineRule="auto"/>
            </w:pPr>
            <w:hyperlink w:anchor="t_Acc_BranchLock" w:history="1">
              <w:r>
                <w:rPr>
                  <w:color w:val="1F5FAF"/>
                  <w:sz w:val="16"/>
                </w:rPr>
                <w:t xml:space="preserve">Acc_BranchLock</w:t>
              </w:r>
            </w:hyperlink>
          </w:p>
        </w:tc>
        <w:tc>
          <w:tcPr>
            <w:tcW w:type="dxa" w:w="2608"/>
            <w:shd w:val="clear" w:color="auto" w:fill="F3F6FA"/>
            <w:vAlign w:val="top"/>
          </w:tcPr>
          <w:p>
            <w:pPr>
              <w:spacing w:after="0" w:line="240" w:lineRule="auto"/>
            </w:pPr>
            <w:r>
              <w:rPr>
                <w:b w:val="0"/>
                <w:i w:val="0"/>
                <w:sz w:val="16"/>
              </w:rPr>
              <w:t>E1  Chart of Accounts &amp; Accounting Settings</w:t>
            </w:r>
          </w:p>
        </w:tc>
        <w:tc>
          <w:tcPr>
            <w:tcW w:type="dxa" w:w="850"/>
            <w:shd w:val="clear" w:color="auto" w:fill="F3F6FA"/>
            <w:vAlign w:val="top"/>
          </w:tcPr>
          <w:p>
            <w:pPr>
              <w:spacing w:after="0" w:line="240" w:lineRule="auto"/>
            </w:pPr>
            <w:r>
              <w:rPr>
                <w:b w:val="0"/>
                <w:i w:val="0"/>
                <w:sz w:val="16"/>
              </w:rPr>
              <w:t>5</w:t>
            </w:r>
          </w:p>
        </w:tc>
        <w:tc>
          <w:tcPr>
            <w:tcW w:type="dxa" w:w="3798"/>
            <w:shd w:val="clear" w:color="auto" w:fill="F3F6FA"/>
            <w:vAlign w:val="top"/>
          </w:tcPr>
          <w:p>
            <w:pPr>
              <w:spacing w:after="0" w:line="240" w:lineRule="auto"/>
            </w:pPr>
            <w:r>
              <w:rPr>
                <w:b w:val="0"/>
                <w:i w:val="0"/>
                <w:sz w:val="16"/>
              </w:rPr>
              <w:t>Books of a branch locked up to a date (no postings before it).</w:t>
            </w:r>
          </w:p>
        </w:tc>
      </w:tr>
      <w:tr>
        <w:trPr>
          <w:cantSplit/>
        </w:trPr>
        <w:tc>
          <w:tcPr>
            <w:tcW w:type="dxa" w:w="2948"/>
            <w:vAlign w:val="top"/>
          </w:tcPr>
          <w:p>
            <w:pPr>
              <w:spacing w:after="0" w:line="240" w:lineRule="auto"/>
            </w:pPr>
            <w:hyperlink w:anchor="t_Acc_ExpenseHead" w:history="1">
              <w:r>
                <w:rPr>
                  <w:color w:val="1F5FAF"/>
                  <w:sz w:val="16"/>
                </w:rPr>
                <w:t xml:space="preserve">Acc_ExpenseHead</w:t>
              </w:r>
            </w:hyperlink>
          </w:p>
        </w:tc>
        <w:tc>
          <w:tcPr>
            <w:tcW w:type="dxa" w:w="2608"/>
            <w:vAlign w:val="top"/>
          </w:tcPr>
          <w:p>
            <w:pPr>
              <w:spacing w:after="0" w:line="240" w:lineRule="auto"/>
            </w:pPr>
            <w:r>
              <w:rPr>
                <w:b w:val="0"/>
                <w:i w:val="0"/>
                <w:sz w:val="16"/>
              </w:rPr>
              <w:t>E3  Petty Cash &amp; Petty Expenses</w:t>
            </w:r>
          </w:p>
        </w:tc>
        <w:tc>
          <w:tcPr>
            <w:tcW w:type="dxa" w:w="850"/>
            <w:vAlign w:val="top"/>
          </w:tcPr>
          <w:p>
            <w:pPr>
              <w:spacing w:after="0" w:line="240" w:lineRule="auto"/>
            </w:pPr>
            <w:r>
              <w:rPr>
                <w:b w:val="0"/>
                <w:i w:val="0"/>
                <w:sz w:val="16"/>
              </w:rPr>
              <w:t>11</w:t>
            </w:r>
          </w:p>
        </w:tc>
        <w:tc>
          <w:tcPr>
            <w:tcW w:type="dxa" w:w="3798"/>
            <w:vAlign w:val="top"/>
          </w:tcPr>
          <w:p>
            <w:pPr>
              <w:spacing w:after="0" w:line="240" w:lineRule="auto"/>
            </w:pPr>
            <w:r>
              <w:rPr>
                <w:b w:val="0"/>
                <w:i w:val="0"/>
                <w:sz w:val="16"/>
              </w:rPr>
              <w:t>Expense heads for petty expenses, mapped to a ledger, with limits.</w:t>
            </w:r>
          </w:p>
        </w:tc>
      </w:tr>
      <w:tr>
        <w:trPr>
          <w:cantSplit/>
        </w:trPr>
        <w:tc>
          <w:tcPr>
            <w:tcW w:type="dxa" w:w="2948"/>
            <w:shd w:val="clear" w:color="auto" w:fill="F3F6FA"/>
            <w:vAlign w:val="top"/>
          </w:tcPr>
          <w:p>
            <w:pPr>
              <w:spacing w:after="0" w:line="240" w:lineRule="auto"/>
            </w:pPr>
            <w:hyperlink w:anchor="t_Acc_LedgerGroup" w:history="1">
              <w:r>
                <w:rPr>
                  <w:color w:val="1F5FAF"/>
                  <w:sz w:val="16"/>
                </w:rPr>
                <w:t xml:space="preserve">Acc_LedgerGroup</w:t>
              </w:r>
            </w:hyperlink>
          </w:p>
        </w:tc>
        <w:tc>
          <w:tcPr>
            <w:tcW w:type="dxa" w:w="2608"/>
            <w:shd w:val="clear" w:color="auto" w:fill="F3F6FA"/>
            <w:vAlign w:val="top"/>
          </w:tcPr>
          <w:p>
            <w:pPr>
              <w:spacing w:after="0" w:line="240" w:lineRule="auto"/>
            </w:pPr>
            <w:r>
              <w:rPr>
                <w:b w:val="0"/>
                <w:i w:val="0"/>
                <w:sz w:val="16"/>
              </w:rPr>
              <w:t>E1  Chart of Accounts &amp; Accounting Settings</w:t>
            </w:r>
          </w:p>
        </w:tc>
        <w:tc>
          <w:tcPr>
            <w:tcW w:type="dxa" w:w="850"/>
            <w:shd w:val="clear" w:color="auto" w:fill="F3F6FA"/>
            <w:vAlign w:val="top"/>
          </w:tcPr>
          <w:p>
            <w:pPr>
              <w:spacing w:after="0" w:line="240" w:lineRule="auto"/>
            </w:pPr>
            <w:r>
              <w:rPr>
                <w:b w:val="0"/>
                <w:i w:val="0"/>
                <w:sz w:val="16"/>
              </w:rPr>
              <w:t>10</w:t>
            </w:r>
          </w:p>
        </w:tc>
        <w:tc>
          <w:tcPr>
            <w:tcW w:type="dxa" w:w="3798"/>
            <w:shd w:val="clear" w:color="auto" w:fill="F3F6FA"/>
            <w:vAlign w:val="top"/>
          </w:tcPr>
          <w:p>
            <w:pPr>
              <w:spacing w:after="0" w:line="240" w:lineRule="auto"/>
            </w:pPr>
            <w:r>
              <w:rPr>
                <w:b w:val="0"/>
                <w:i w:val="0"/>
                <w:sz w:val="16"/>
              </w:rPr>
              <w:t>Ledger groups (chart of accounts tree)</w:t>
            </w:r>
          </w:p>
        </w:tc>
      </w:tr>
      <w:tr>
        <w:trPr>
          <w:cantSplit/>
        </w:trPr>
        <w:tc>
          <w:tcPr>
            <w:tcW w:type="dxa" w:w="2948"/>
            <w:vAlign w:val="top"/>
          </w:tcPr>
          <w:p>
            <w:pPr>
              <w:spacing w:after="0" w:line="240" w:lineRule="auto"/>
            </w:pPr>
            <w:hyperlink w:anchor="t_Acc_LedgerMaster" w:history="1">
              <w:r>
                <w:rPr>
                  <w:color w:val="1F5FAF"/>
                  <w:sz w:val="16"/>
                </w:rPr>
                <w:t xml:space="preserve">Acc_LedgerMaster</w:t>
              </w:r>
            </w:hyperlink>
          </w:p>
        </w:tc>
        <w:tc>
          <w:tcPr>
            <w:tcW w:type="dxa" w:w="2608"/>
            <w:vAlign w:val="top"/>
          </w:tcPr>
          <w:p>
            <w:pPr>
              <w:spacing w:after="0" w:line="240" w:lineRule="auto"/>
            </w:pPr>
            <w:r>
              <w:rPr>
                <w:b w:val="0"/>
                <w:i w:val="0"/>
                <w:sz w:val="16"/>
              </w:rPr>
              <w:t>E1  Chart of Accounts &amp; Accounting Settings</w:t>
            </w:r>
          </w:p>
        </w:tc>
        <w:tc>
          <w:tcPr>
            <w:tcW w:type="dxa" w:w="850"/>
            <w:vAlign w:val="top"/>
          </w:tcPr>
          <w:p>
            <w:pPr>
              <w:spacing w:after="0" w:line="240" w:lineRule="auto"/>
            </w:pPr>
            <w:r>
              <w:rPr>
                <w:b w:val="0"/>
                <w:i w:val="0"/>
                <w:sz w:val="16"/>
              </w:rPr>
              <w:t>14</w:t>
            </w:r>
          </w:p>
        </w:tc>
        <w:tc>
          <w:tcPr>
            <w:tcW w:type="dxa" w:w="3798"/>
            <w:vAlign w:val="top"/>
          </w:tcPr>
          <w:p>
            <w:pPr>
              <w:spacing w:after="0" w:line="240" w:lineRule="auto"/>
            </w:pPr>
            <w:r>
              <w:rPr>
                <w:b w:val="0"/>
                <w:i w:val="0"/>
                <w:sz w:val="16"/>
              </w:rPr>
              <w:t>Ledgers (accounts) with group, type (cash, bank, party, tax ...) and opening balance.</w:t>
            </w:r>
          </w:p>
        </w:tc>
      </w:tr>
      <w:tr>
        <w:trPr>
          <w:cantSplit/>
        </w:trPr>
        <w:tc>
          <w:tcPr>
            <w:tcW w:type="dxa" w:w="2948"/>
            <w:shd w:val="clear" w:color="auto" w:fill="F3F6FA"/>
            <w:vAlign w:val="top"/>
          </w:tcPr>
          <w:p>
            <w:pPr>
              <w:spacing w:after="0" w:line="240" w:lineRule="auto"/>
            </w:pPr>
            <w:hyperlink w:anchor="t_Acc_LedgerTransaction" w:history="1">
              <w:r>
                <w:rPr>
                  <w:color w:val="1F5FAF"/>
                  <w:sz w:val="16"/>
                </w:rPr>
                <w:t xml:space="preserve">Acc_LedgerTransaction</w:t>
              </w:r>
            </w:hyperlink>
          </w:p>
        </w:tc>
        <w:tc>
          <w:tcPr>
            <w:tcW w:type="dxa" w:w="2608"/>
            <w:shd w:val="clear" w:color="auto" w:fill="F3F6FA"/>
            <w:vAlign w:val="top"/>
          </w:tcPr>
          <w:p>
            <w:pPr>
              <w:spacing w:after="0" w:line="240" w:lineRule="auto"/>
            </w:pPr>
            <w:r>
              <w:rPr>
                <w:b w:val="0"/>
                <w:i w:val="0"/>
                <w:sz w:val="16"/>
              </w:rPr>
              <w:t>E2  Vouchers &amp; General Ledger</w:t>
            </w:r>
          </w:p>
        </w:tc>
        <w:tc>
          <w:tcPr>
            <w:tcW w:type="dxa" w:w="850"/>
            <w:shd w:val="clear" w:color="auto" w:fill="F3F6FA"/>
            <w:vAlign w:val="top"/>
          </w:tcPr>
          <w:p>
            <w:pPr>
              <w:spacing w:after="0" w:line="240" w:lineRule="auto"/>
            </w:pPr>
            <w:r>
              <w:rPr>
                <w:b w:val="0"/>
                <w:i w:val="0"/>
                <w:sz w:val="16"/>
              </w:rPr>
              <w:t>25</w:t>
            </w:r>
          </w:p>
        </w:tc>
        <w:tc>
          <w:tcPr>
            <w:tcW w:type="dxa" w:w="3798"/>
            <w:shd w:val="clear" w:color="auto" w:fill="F3F6FA"/>
            <w:vAlign w:val="top"/>
          </w:tcPr>
          <w:p>
            <w:pPr>
              <w:spacing w:after="0" w:line="240" w:lineRule="auto"/>
            </w:pPr>
            <w:r>
              <w:rPr>
                <w:b w:val="0"/>
                <w:i w:val="0"/>
                <w:sz w:val="16"/>
              </w:rPr>
              <w:t>An accounting entry (voucher)</w:t>
            </w:r>
          </w:p>
        </w:tc>
      </w:tr>
      <w:tr>
        <w:trPr>
          <w:cantSplit/>
        </w:trPr>
        <w:tc>
          <w:tcPr>
            <w:tcW w:type="dxa" w:w="2948"/>
            <w:vAlign w:val="top"/>
          </w:tcPr>
          <w:p>
            <w:pPr>
              <w:spacing w:after="0" w:line="240" w:lineRule="auto"/>
            </w:pPr>
            <w:hyperlink w:anchor="t_Acc_LedgerTransactionDetail" w:history="1">
              <w:r>
                <w:rPr>
                  <w:color w:val="1F5FAF"/>
                  <w:sz w:val="16"/>
                </w:rPr>
                <w:t xml:space="preserve">Acc_LedgerTransactionDetail</w:t>
              </w:r>
            </w:hyperlink>
          </w:p>
        </w:tc>
        <w:tc>
          <w:tcPr>
            <w:tcW w:type="dxa" w:w="2608"/>
            <w:vAlign w:val="top"/>
          </w:tcPr>
          <w:p>
            <w:pPr>
              <w:spacing w:after="0" w:line="240" w:lineRule="auto"/>
            </w:pPr>
            <w:r>
              <w:rPr>
                <w:b w:val="0"/>
                <w:i w:val="0"/>
                <w:sz w:val="16"/>
              </w:rPr>
              <w:t>E2  Vouchers &amp; General Ledger</w:t>
            </w:r>
          </w:p>
        </w:tc>
        <w:tc>
          <w:tcPr>
            <w:tcW w:type="dxa" w:w="850"/>
            <w:vAlign w:val="top"/>
          </w:tcPr>
          <w:p>
            <w:pPr>
              <w:spacing w:after="0" w:line="240" w:lineRule="auto"/>
            </w:pPr>
            <w:r>
              <w:rPr>
                <w:b w:val="0"/>
                <w:i w:val="0"/>
                <w:sz w:val="16"/>
              </w:rPr>
              <w:t>6</w:t>
            </w:r>
          </w:p>
        </w:tc>
        <w:tc>
          <w:tcPr>
            <w:tcW w:type="dxa" w:w="3798"/>
            <w:vAlign w:val="top"/>
          </w:tcPr>
          <w:p>
            <w:pPr>
              <w:spacing w:after="0" w:line="240" w:lineRule="auto"/>
            </w:pPr>
            <w:r>
              <w:rPr>
                <w:b w:val="0"/>
                <w:i w:val="0"/>
                <w:sz w:val="16"/>
              </w:rPr>
              <w:t>Debit / credit lines of an accounting entry by ledger.</w:t>
            </w:r>
          </w:p>
        </w:tc>
      </w:tr>
      <w:tr>
        <w:trPr>
          <w:cantSplit/>
        </w:trPr>
        <w:tc>
          <w:tcPr>
            <w:tcW w:type="dxa" w:w="2948"/>
            <w:shd w:val="clear" w:color="auto" w:fill="F3F6FA"/>
            <w:vAlign w:val="top"/>
          </w:tcPr>
          <w:p>
            <w:pPr>
              <w:spacing w:after="0" w:line="240" w:lineRule="auto"/>
            </w:pPr>
            <w:hyperlink w:anchor="t_Acc_Payee" w:history="1">
              <w:r>
                <w:rPr>
                  <w:color w:val="1F5FAF"/>
                  <w:sz w:val="16"/>
                </w:rPr>
                <w:t xml:space="preserve">Acc_Payee</w:t>
              </w:r>
            </w:hyperlink>
          </w:p>
        </w:tc>
        <w:tc>
          <w:tcPr>
            <w:tcW w:type="dxa" w:w="2608"/>
            <w:shd w:val="clear" w:color="auto" w:fill="F3F6FA"/>
            <w:vAlign w:val="top"/>
          </w:tcPr>
          <w:p>
            <w:pPr>
              <w:spacing w:after="0" w:line="240" w:lineRule="auto"/>
            </w:pPr>
            <w:r>
              <w:rPr>
                <w:b w:val="0"/>
                <w:i w:val="0"/>
                <w:sz w:val="16"/>
              </w:rPr>
              <w:t>E3  Petty Cash &amp; Petty Expenses</w:t>
            </w:r>
          </w:p>
        </w:tc>
        <w:tc>
          <w:tcPr>
            <w:tcW w:type="dxa" w:w="850"/>
            <w:shd w:val="clear" w:color="auto" w:fill="F3F6FA"/>
            <w:vAlign w:val="top"/>
          </w:tcPr>
          <w:p>
            <w:pPr>
              <w:spacing w:after="0" w:line="240" w:lineRule="auto"/>
            </w:pPr>
            <w:r>
              <w:rPr>
                <w:b w:val="0"/>
                <w:i w:val="0"/>
                <w:sz w:val="16"/>
              </w:rPr>
              <w:t>13</w:t>
            </w:r>
          </w:p>
        </w:tc>
        <w:tc>
          <w:tcPr>
            <w:tcW w:type="dxa" w:w="3798"/>
            <w:shd w:val="clear" w:color="auto" w:fill="F3F6FA"/>
            <w:vAlign w:val="top"/>
          </w:tcPr>
          <w:p>
            <w:pPr>
              <w:spacing w:after="0" w:line="240" w:lineRule="auto"/>
            </w:pPr>
            <w:r>
              <w:rPr>
                <w:b w:val="0"/>
                <w:i w:val="0"/>
                <w:sz w:val="16"/>
              </w:rPr>
              <w:t>Regular payees of petty expenses.</w:t>
            </w:r>
          </w:p>
        </w:tc>
      </w:tr>
      <w:tr>
        <w:trPr>
          <w:cantSplit/>
        </w:trPr>
        <w:tc>
          <w:tcPr>
            <w:tcW w:type="dxa" w:w="2948"/>
            <w:vAlign w:val="top"/>
          </w:tcPr>
          <w:p>
            <w:pPr>
              <w:spacing w:after="0" w:line="240" w:lineRule="auto"/>
            </w:pPr>
            <w:hyperlink w:anchor="t_Acc_PaymentModeLedger" w:history="1">
              <w:r>
                <w:rPr>
                  <w:color w:val="1F5FAF"/>
                  <w:sz w:val="16"/>
                </w:rPr>
                <w:t xml:space="preserve">Acc_PaymentModeLedger</w:t>
              </w:r>
            </w:hyperlink>
          </w:p>
        </w:tc>
        <w:tc>
          <w:tcPr>
            <w:tcW w:type="dxa" w:w="2608"/>
            <w:vAlign w:val="top"/>
          </w:tcPr>
          <w:p>
            <w:pPr>
              <w:spacing w:after="0" w:line="240" w:lineRule="auto"/>
            </w:pPr>
            <w:r>
              <w:rPr>
                <w:b w:val="0"/>
                <w:i w:val="0"/>
                <w:sz w:val="16"/>
              </w:rPr>
              <w:t>E1  Chart of Accounts &amp; Accounting Settings</w:t>
            </w:r>
          </w:p>
        </w:tc>
        <w:tc>
          <w:tcPr>
            <w:tcW w:type="dxa" w:w="850"/>
            <w:vAlign w:val="top"/>
          </w:tcPr>
          <w:p>
            <w:pPr>
              <w:spacing w:after="0" w:line="240" w:lineRule="auto"/>
            </w:pPr>
            <w:r>
              <w:rPr>
                <w:b w:val="0"/>
                <w:i w:val="0"/>
                <w:sz w:val="16"/>
              </w:rPr>
              <w:t>7</w:t>
            </w:r>
          </w:p>
        </w:tc>
        <w:tc>
          <w:tcPr>
            <w:tcW w:type="dxa" w:w="3798"/>
            <w:vAlign w:val="top"/>
          </w:tcPr>
          <w:p>
            <w:pPr>
              <w:spacing w:after="0" w:line="240" w:lineRule="auto"/>
            </w:pPr>
            <w:r>
              <w:rPr>
                <w:b w:val="0"/>
                <w:i w:val="0"/>
                <w:sz w:val="16"/>
              </w:rPr>
              <w:t>The ledger each payment method posts to, per branch.</w:t>
            </w:r>
          </w:p>
        </w:tc>
      </w:tr>
      <w:tr>
        <w:trPr>
          <w:cantSplit/>
        </w:trPr>
        <w:tc>
          <w:tcPr>
            <w:tcW w:type="dxa" w:w="2948"/>
            <w:shd w:val="clear" w:color="auto" w:fill="F3F6FA"/>
            <w:vAlign w:val="top"/>
          </w:tcPr>
          <w:p>
            <w:pPr>
              <w:spacing w:after="0" w:line="240" w:lineRule="auto"/>
            </w:pPr>
            <w:hyperlink w:anchor="t_Acc_PettyCashClosing" w:history="1">
              <w:r>
                <w:rPr>
                  <w:color w:val="1F5FAF"/>
                  <w:sz w:val="16"/>
                </w:rPr>
                <w:t xml:space="preserve">Acc_PettyCashClosing</w:t>
              </w:r>
            </w:hyperlink>
          </w:p>
        </w:tc>
        <w:tc>
          <w:tcPr>
            <w:tcW w:type="dxa" w:w="2608"/>
            <w:shd w:val="clear" w:color="auto" w:fill="F3F6FA"/>
            <w:vAlign w:val="top"/>
          </w:tcPr>
          <w:p>
            <w:pPr>
              <w:spacing w:after="0" w:line="240" w:lineRule="auto"/>
            </w:pPr>
            <w:r>
              <w:rPr>
                <w:b w:val="0"/>
                <w:i w:val="0"/>
                <w:sz w:val="16"/>
              </w:rPr>
              <w:t>E3  Petty Cash &amp; Petty Expenses</w:t>
            </w:r>
          </w:p>
        </w:tc>
        <w:tc>
          <w:tcPr>
            <w:tcW w:type="dxa" w:w="850"/>
            <w:shd w:val="clear" w:color="auto" w:fill="F3F6FA"/>
            <w:vAlign w:val="top"/>
          </w:tcPr>
          <w:p>
            <w:pPr>
              <w:spacing w:after="0" w:line="240" w:lineRule="auto"/>
            </w:pPr>
            <w:r>
              <w:rPr>
                <w:b w:val="0"/>
                <w:i w:val="0"/>
                <w:sz w:val="16"/>
              </w:rPr>
              <w:t>11</w:t>
            </w:r>
          </w:p>
        </w:tc>
        <w:tc>
          <w:tcPr>
            <w:tcW w:type="dxa" w:w="3798"/>
            <w:shd w:val="clear" w:color="auto" w:fill="F3F6FA"/>
            <w:vAlign w:val="top"/>
          </w:tcPr>
          <w:p>
            <w:pPr>
              <w:spacing w:after="0" w:line="240" w:lineRule="auto"/>
            </w:pPr>
            <w:r>
              <w:rPr>
                <w:b w:val="0"/>
                <w:i w:val="0"/>
                <w:sz w:val="16"/>
              </w:rPr>
              <w:t>Day closing of a petty-cash counter</w:t>
            </w:r>
          </w:p>
        </w:tc>
      </w:tr>
      <w:tr>
        <w:trPr>
          <w:cantSplit/>
        </w:trPr>
        <w:tc>
          <w:tcPr>
            <w:tcW w:type="dxa" w:w="2948"/>
            <w:vAlign w:val="top"/>
          </w:tcPr>
          <w:p>
            <w:pPr>
              <w:spacing w:after="0" w:line="240" w:lineRule="auto"/>
            </w:pPr>
            <w:hyperlink w:anchor="t_Acc_PettyCashCounter" w:history="1">
              <w:r>
                <w:rPr>
                  <w:color w:val="1F5FAF"/>
                  <w:sz w:val="16"/>
                </w:rPr>
                <w:t xml:space="preserve">Acc_PettyCashCounter</w:t>
              </w:r>
            </w:hyperlink>
          </w:p>
        </w:tc>
        <w:tc>
          <w:tcPr>
            <w:tcW w:type="dxa" w:w="2608"/>
            <w:vAlign w:val="top"/>
          </w:tcPr>
          <w:p>
            <w:pPr>
              <w:spacing w:after="0" w:line="240" w:lineRule="auto"/>
            </w:pPr>
            <w:r>
              <w:rPr>
                <w:b w:val="0"/>
                <w:i w:val="0"/>
                <w:sz w:val="16"/>
              </w:rPr>
              <w:t>E3  Petty Cash &amp; Petty Expenses</w:t>
            </w:r>
          </w:p>
        </w:tc>
        <w:tc>
          <w:tcPr>
            <w:tcW w:type="dxa" w:w="850"/>
            <w:vAlign w:val="top"/>
          </w:tcPr>
          <w:p>
            <w:pPr>
              <w:spacing w:after="0" w:line="240" w:lineRule="auto"/>
            </w:pPr>
            <w:r>
              <w:rPr>
                <w:b w:val="0"/>
                <w:i w:val="0"/>
                <w:sz w:val="16"/>
              </w:rPr>
              <w:t>14</w:t>
            </w:r>
          </w:p>
        </w:tc>
        <w:tc>
          <w:tcPr>
            <w:tcW w:type="dxa" w:w="3798"/>
            <w:vAlign w:val="top"/>
          </w:tcPr>
          <w:p>
            <w:pPr>
              <w:spacing w:after="0" w:line="240" w:lineRule="auto"/>
            </w:pPr>
            <w:r>
              <w:rPr>
                <w:b w:val="0"/>
                <w:i w:val="0"/>
                <w:sz w:val="16"/>
              </w:rPr>
              <w:t>Petty-cash counter of a branch</w:t>
            </w:r>
          </w:p>
        </w:tc>
      </w:tr>
      <w:tr>
        <w:trPr>
          <w:cantSplit/>
        </w:trPr>
        <w:tc>
          <w:tcPr>
            <w:tcW w:type="dxa" w:w="2948"/>
            <w:shd w:val="clear" w:color="auto" w:fill="F3F6FA"/>
            <w:vAlign w:val="top"/>
          </w:tcPr>
          <w:p>
            <w:pPr>
              <w:spacing w:after="0" w:line="240" w:lineRule="auto"/>
            </w:pPr>
            <w:hyperlink w:anchor="t_Acc_PettyCashFloat" w:history="1">
              <w:r>
                <w:rPr>
                  <w:color w:val="1F5FAF"/>
                  <w:sz w:val="16"/>
                </w:rPr>
                <w:t xml:space="preserve">Acc_PettyCashFloat</w:t>
              </w:r>
            </w:hyperlink>
          </w:p>
        </w:tc>
        <w:tc>
          <w:tcPr>
            <w:tcW w:type="dxa" w:w="2608"/>
            <w:shd w:val="clear" w:color="auto" w:fill="F3F6FA"/>
            <w:vAlign w:val="top"/>
          </w:tcPr>
          <w:p>
            <w:pPr>
              <w:spacing w:after="0" w:line="240" w:lineRule="auto"/>
            </w:pPr>
            <w:r>
              <w:rPr>
                <w:b w:val="0"/>
                <w:i w:val="0"/>
                <w:sz w:val="16"/>
              </w:rPr>
              <w:t>E3  Petty Cash &amp; Petty Expenses</w:t>
            </w:r>
          </w:p>
        </w:tc>
        <w:tc>
          <w:tcPr>
            <w:tcW w:type="dxa" w:w="850"/>
            <w:shd w:val="clear" w:color="auto" w:fill="F3F6FA"/>
            <w:vAlign w:val="top"/>
          </w:tcPr>
          <w:p>
            <w:pPr>
              <w:spacing w:after="0" w:line="240" w:lineRule="auto"/>
            </w:pPr>
            <w:r>
              <w:rPr>
                <w:b w:val="0"/>
                <w:i w:val="0"/>
                <w:sz w:val="16"/>
              </w:rPr>
              <w:t>12</w:t>
            </w:r>
          </w:p>
        </w:tc>
        <w:tc>
          <w:tcPr>
            <w:tcW w:type="dxa" w:w="3798"/>
            <w:shd w:val="clear" w:color="auto" w:fill="F3F6FA"/>
            <w:vAlign w:val="top"/>
          </w:tcPr>
          <w:p>
            <w:pPr>
              <w:spacing w:after="0" w:line="240" w:lineRule="auto"/>
            </w:pPr>
            <w:r>
              <w:rPr>
                <w:b w:val="0"/>
                <w:i w:val="0"/>
                <w:sz w:val="16"/>
              </w:rPr>
              <w:t>Money issued to, replenished to or returned from a petty-cash counter.</w:t>
            </w:r>
          </w:p>
        </w:tc>
      </w:tr>
      <w:tr>
        <w:trPr>
          <w:cantSplit/>
        </w:trPr>
        <w:tc>
          <w:tcPr>
            <w:tcW w:type="dxa" w:w="2948"/>
            <w:vAlign w:val="top"/>
          </w:tcPr>
          <w:p>
            <w:pPr>
              <w:spacing w:after="0" w:line="240" w:lineRule="auto"/>
            </w:pPr>
            <w:hyperlink w:anchor="t_Acc_PettyExpense" w:history="1">
              <w:r>
                <w:rPr>
                  <w:color w:val="1F5FAF"/>
                  <w:sz w:val="16"/>
                </w:rPr>
                <w:t xml:space="preserve">Acc_PettyExpense</w:t>
              </w:r>
            </w:hyperlink>
          </w:p>
        </w:tc>
        <w:tc>
          <w:tcPr>
            <w:tcW w:type="dxa" w:w="2608"/>
            <w:vAlign w:val="top"/>
          </w:tcPr>
          <w:p>
            <w:pPr>
              <w:spacing w:after="0" w:line="240" w:lineRule="auto"/>
            </w:pPr>
            <w:r>
              <w:rPr>
                <w:b w:val="0"/>
                <w:i w:val="0"/>
                <w:sz w:val="16"/>
              </w:rPr>
              <w:t>E3  Petty Cash &amp; Petty Expenses</w:t>
            </w:r>
          </w:p>
        </w:tc>
        <w:tc>
          <w:tcPr>
            <w:tcW w:type="dxa" w:w="850"/>
            <w:vAlign w:val="top"/>
          </w:tcPr>
          <w:p>
            <w:pPr>
              <w:spacing w:after="0" w:line="240" w:lineRule="auto"/>
            </w:pPr>
            <w:r>
              <w:rPr>
                <w:b w:val="0"/>
                <w:i w:val="0"/>
                <w:sz w:val="16"/>
              </w:rPr>
              <w:t>26</w:t>
            </w:r>
          </w:p>
        </w:tc>
        <w:tc>
          <w:tcPr>
            <w:tcW w:type="dxa" w:w="3798"/>
            <w:vAlign w:val="top"/>
          </w:tcPr>
          <w:p>
            <w:pPr>
              <w:spacing w:after="0" w:line="240" w:lineRule="auto"/>
            </w:pPr>
            <w:r>
              <w:rPr>
                <w:b w:val="0"/>
                <w:i w:val="0"/>
                <w:sz w:val="16"/>
              </w:rPr>
              <w:t>Petty expense voucher</w:t>
            </w:r>
          </w:p>
        </w:tc>
      </w:tr>
      <w:tr>
        <w:trPr>
          <w:cantSplit/>
        </w:trPr>
        <w:tc>
          <w:tcPr>
            <w:tcW w:type="dxa" w:w="2948"/>
            <w:shd w:val="clear" w:color="auto" w:fill="F3F6FA"/>
            <w:vAlign w:val="top"/>
          </w:tcPr>
          <w:p>
            <w:pPr>
              <w:spacing w:after="0" w:line="240" w:lineRule="auto"/>
            </w:pPr>
            <w:hyperlink w:anchor="t_Acc_PettyExpenseLine" w:history="1">
              <w:r>
                <w:rPr>
                  <w:color w:val="1F5FAF"/>
                  <w:sz w:val="16"/>
                </w:rPr>
                <w:t xml:space="preserve">Acc_PettyExpenseLine</w:t>
              </w:r>
            </w:hyperlink>
          </w:p>
        </w:tc>
        <w:tc>
          <w:tcPr>
            <w:tcW w:type="dxa" w:w="2608"/>
            <w:shd w:val="clear" w:color="auto" w:fill="F3F6FA"/>
            <w:vAlign w:val="top"/>
          </w:tcPr>
          <w:p>
            <w:pPr>
              <w:spacing w:after="0" w:line="240" w:lineRule="auto"/>
            </w:pPr>
            <w:r>
              <w:rPr>
                <w:b w:val="0"/>
                <w:i w:val="0"/>
                <w:sz w:val="16"/>
              </w:rPr>
              <w:t>E3  Petty Cash &amp; Petty Expenses</w:t>
            </w:r>
          </w:p>
        </w:tc>
        <w:tc>
          <w:tcPr>
            <w:tcW w:type="dxa" w:w="850"/>
            <w:shd w:val="clear" w:color="auto" w:fill="F3F6FA"/>
            <w:vAlign w:val="top"/>
          </w:tcPr>
          <w:p>
            <w:pPr>
              <w:spacing w:after="0" w:line="240" w:lineRule="auto"/>
            </w:pPr>
            <w:r>
              <w:rPr>
                <w:b w:val="0"/>
                <w:i w:val="0"/>
                <w:sz w:val="16"/>
              </w:rPr>
              <w:t>6</w:t>
            </w:r>
          </w:p>
        </w:tc>
        <w:tc>
          <w:tcPr>
            <w:tcW w:type="dxa" w:w="3798"/>
            <w:shd w:val="clear" w:color="auto" w:fill="F3F6FA"/>
            <w:vAlign w:val="top"/>
          </w:tcPr>
          <w:p>
            <w:pPr>
              <w:spacing w:after="0" w:line="240" w:lineRule="auto"/>
            </w:pPr>
            <w:r>
              <w:rPr>
                <w:b w:val="0"/>
                <w:i w:val="0"/>
                <w:sz w:val="16"/>
              </w:rPr>
              <w:t>Expense heads and amounts (with GST) of a petty expense.</w:t>
            </w:r>
          </w:p>
        </w:tc>
      </w:tr>
      <w:tr>
        <w:trPr>
          <w:cantSplit/>
        </w:trPr>
        <w:tc>
          <w:tcPr>
            <w:tcW w:type="dxa" w:w="2948"/>
            <w:vAlign w:val="top"/>
          </w:tcPr>
          <w:p>
            <w:pPr>
              <w:spacing w:after="0" w:line="240" w:lineRule="auto"/>
            </w:pPr>
            <w:hyperlink w:anchor="t_Acc_Settings" w:history="1">
              <w:r>
                <w:rPr>
                  <w:color w:val="1F5FAF"/>
                  <w:sz w:val="16"/>
                </w:rPr>
                <w:t xml:space="preserve">Acc_Settings</w:t>
              </w:r>
            </w:hyperlink>
          </w:p>
        </w:tc>
        <w:tc>
          <w:tcPr>
            <w:tcW w:type="dxa" w:w="2608"/>
            <w:vAlign w:val="top"/>
          </w:tcPr>
          <w:p>
            <w:pPr>
              <w:spacing w:after="0" w:line="240" w:lineRule="auto"/>
            </w:pPr>
            <w:r>
              <w:rPr>
                <w:b w:val="0"/>
                <w:i w:val="0"/>
                <w:sz w:val="16"/>
              </w:rPr>
              <w:t>E1  Chart of Accounts &amp; Accounting Settings</w:t>
            </w:r>
          </w:p>
        </w:tc>
        <w:tc>
          <w:tcPr>
            <w:tcW w:type="dxa" w:w="850"/>
            <w:vAlign w:val="top"/>
          </w:tcPr>
          <w:p>
            <w:pPr>
              <w:spacing w:after="0" w:line="240" w:lineRule="auto"/>
            </w:pPr>
            <w:r>
              <w:rPr>
                <w:b w:val="0"/>
                <w:i w:val="0"/>
                <w:sz w:val="16"/>
              </w:rPr>
              <w:t>12</w:t>
            </w:r>
          </w:p>
        </w:tc>
        <w:tc>
          <w:tcPr>
            <w:tcW w:type="dxa" w:w="3798"/>
            <w:vAlign w:val="top"/>
          </w:tcPr>
          <w:p>
            <w:pPr>
              <w:spacing w:after="0" w:line="240" w:lineRule="auto"/>
            </w:pPr>
            <w:r>
              <w:rPr>
                <w:b w:val="0"/>
                <w:i w:val="0"/>
                <w:sz w:val="16"/>
              </w:rPr>
              <w:t>Accounting rules per company</w:t>
            </w:r>
          </w:p>
        </w:tc>
      </w:tr>
      <w:tr>
        <w:trPr>
          <w:cantSplit/>
        </w:trPr>
        <w:tc>
          <w:tcPr>
            <w:tcW w:type="dxa" w:w="2948"/>
            <w:shd w:val="clear" w:color="auto" w:fill="F3F6FA"/>
            <w:vAlign w:val="top"/>
          </w:tcPr>
          <w:p>
            <w:pPr>
              <w:spacing w:after="0" w:line="240" w:lineRule="auto"/>
            </w:pPr>
            <w:hyperlink w:anchor="t_Acc_Voucher" w:history="1">
              <w:r>
                <w:rPr>
                  <w:color w:val="1F5FAF"/>
                  <w:sz w:val="16"/>
                </w:rPr>
                <w:t xml:space="preserve">Acc_Voucher</w:t>
              </w:r>
            </w:hyperlink>
          </w:p>
        </w:tc>
        <w:tc>
          <w:tcPr>
            <w:tcW w:type="dxa" w:w="2608"/>
            <w:shd w:val="clear" w:color="auto" w:fill="F3F6FA"/>
            <w:vAlign w:val="top"/>
          </w:tcPr>
          <w:p>
            <w:pPr>
              <w:spacing w:after="0" w:line="240" w:lineRule="auto"/>
            </w:pPr>
            <w:r>
              <w:rPr>
                <w:b w:val="0"/>
                <w:i w:val="0"/>
                <w:sz w:val="16"/>
              </w:rPr>
              <w:t>E2  Vouchers &amp; General Ledger</w:t>
            </w:r>
          </w:p>
        </w:tc>
        <w:tc>
          <w:tcPr>
            <w:tcW w:type="dxa" w:w="850"/>
            <w:shd w:val="clear" w:color="auto" w:fill="F3F6FA"/>
            <w:vAlign w:val="top"/>
          </w:tcPr>
          <w:p>
            <w:pPr>
              <w:spacing w:after="0" w:line="240" w:lineRule="auto"/>
            </w:pPr>
            <w:r>
              <w:rPr>
                <w:b w:val="0"/>
                <w:i w:val="0"/>
                <w:sz w:val="16"/>
              </w:rPr>
              <w:t>24</w:t>
            </w:r>
          </w:p>
        </w:tc>
        <w:tc>
          <w:tcPr>
            <w:tcW w:type="dxa" w:w="3798"/>
            <w:shd w:val="clear" w:color="auto" w:fill="F3F6FA"/>
            <w:vAlign w:val="top"/>
          </w:tcPr>
          <w:p>
            <w:pPr>
              <w:spacing w:after="0" w:line="240" w:lineRule="auto"/>
            </w:pPr>
            <w:r>
              <w:rPr>
                <w:b w:val="0"/>
                <w:i w:val="0"/>
                <w:sz w:val="16"/>
              </w:rPr>
              <w:t>A manually entered voucher with approval; posts an Acc_LedgerTransaction when approved.</w:t>
            </w:r>
          </w:p>
        </w:tc>
      </w:tr>
      <w:tr>
        <w:trPr>
          <w:cantSplit/>
        </w:trPr>
        <w:tc>
          <w:tcPr>
            <w:tcW w:type="dxa" w:w="2948"/>
            <w:vAlign w:val="top"/>
          </w:tcPr>
          <w:p>
            <w:pPr>
              <w:spacing w:after="0" w:line="240" w:lineRule="auto"/>
            </w:pPr>
            <w:hyperlink w:anchor="t_Acc_VoucherLine" w:history="1">
              <w:r>
                <w:rPr>
                  <w:color w:val="1F5FAF"/>
                  <w:sz w:val="16"/>
                </w:rPr>
                <w:t xml:space="preserve">Acc_VoucherLine</w:t>
              </w:r>
            </w:hyperlink>
          </w:p>
        </w:tc>
        <w:tc>
          <w:tcPr>
            <w:tcW w:type="dxa" w:w="2608"/>
            <w:vAlign w:val="top"/>
          </w:tcPr>
          <w:p>
            <w:pPr>
              <w:spacing w:after="0" w:line="240" w:lineRule="auto"/>
            </w:pPr>
            <w:r>
              <w:rPr>
                <w:b w:val="0"/>
                <w:i w:val="0"/>
                <w:sz w:val="16"/>
              </w:rPr>
              <w:t>E2  Vouchers &amp; General Ledger</w:t>
            </w:r>
          </w:p>
        </w:tc>
        <w:tc>
          <w:tcPr>
            <w:tcW w:type="dxa" w:w="850"/>
            <w:vAlign w:val="top"/>
          </w:tcPr>
          <w:p>
            <w:pPr>
              <w:spacing w:after="0" w:line="240" w:lineRule="auto"/>
            </w:pPr>
            <w:r>
              <w:rPr>
                <w:b w:val="0"/>
                <w:i w:val="0"/>
                <w:sz w:val="16"/>
              </w:rPr>
              <w:t>6</w:t>
            </w:r>
          </w:p>
        </w:tc>
        <w:tc>
          <w:tcPr>
            <w:tcW w:type="dxa" w:w="3798"/>
            <w:vAlign w:val="top"/>
          </w:tcPr>
          <w:p>
            <w:pPr>
              <w:spacing w:after="0" w:line="240" w:lineRule="auto"/>
            </w:pPr>
            <w:r>
              <w:rPr>
                <w:b w:val="0"/>
                <w:i w:val="0"/>
                <w:sz w:val="16"/>
              </w:rPr>
              <w:t>Debit / credit lines of a manual voucher.</w:t>
            </w:r>
          </w:p>
        </w:tc>
      </w:tr>
      <w:tr>
        <w:trPr>
          <w:cantSplit/>
        </w:trPr>
        <w:tc>
          <w:tcPr>
            <w:tcW w:type="dxa" w:w="2948"/>
            <w:shd w:val="clear" w:color="auto" w:fill="F3F6FA"/>
            <w:vAlign w:val="top"/>
          </w:tcPr>
          <w:p>
            <w:pPr>
              <w:spacing w:after="0" w:line="240" w:lineRule="auto"/>
            </w:pPr>
            <w:hyperlink w:anchor="t_Acc_VoucherSequence" w:history="1">
              <w:r>
                <w:rPr>
                  <w:color w:val="1F5FAF"/>
                  <w:sz w:val="16"/>
                </w:rPr>
                <w:t xml:space="preserve">Acc_VoucherSequence</w:t>
              </w:r>
            </w:hyperlink>
          </w:p>
        </w:tc>
        <w:tc>
          <w:tcPr>
            <w:tcW w:type="dxa" w:w="2608"/>
            <w:shd w:val="clear" w:color="auto" w:fill="F3F6FA"/>
            <w:vAlign w:val="top"/>
          </w:tcPr>
          <w:p>
            <w:pPr>
              <w:spacing w:after="0" w:line="240" w:lineRule="auto"/>
            </w:pPr>
            <w:r>
              <w:rPr>
                <w:b w:val="0"/>
                <w:i w:val="0"/>
                <w:sz w:val="16"/>
              </w:rPr>
              <w:t>E2  Vouchers &amp; General Ledger</w:t>
            </w:r>
          </w:p>
        </w:tc>
        <w:tc>
          <w:tcPr>
            <w:tcW w:type="dxa" w:w="850"/>
            <w:shd w:val="clear" w:color="auto" w:fill="F3F6FA"/>
            <w:vAlign w:val="top"/>
          </w:tcPr>
          <w:p>
            <w:pPr>
              <w:spacing w:after="0" w:line="240" w:lineRule="auto"/>
            </w:pPr>
            <w:r>
              <w:rPr>
                <w:b w:val="0"/>
                <w:i w:val="0"/>
                <w:sz w:val="16"/>
              </w:rPr>
              <w:t>5</w:t>
            </w:r>
          </w:p>
        </w:tc>
        <w:tc>
          <w:tcPr>
            <w:tcW w:type="dxa" w:w="3798"/>
            <w:shd w:val="clear" w:color="auto" w:fill="F3F6FA"/>
            <w:vAlign w:val="top"/>
          </w:tcPr>
          <w:p>
            <w:pPr>
              <w:spacing w:after="0" w:line="240" w:lineRule="auto"/>
            </w:pPr>
            <w:r>
              <w:rPr>
                <w:b w:val="0"/>
                <w:i w:val="0"/>
                <w:sz w:val="16"/>
              </w:rPr>
              <w:t>Running voucher number per company, branch, voucher type and financial year.</w:t>
            </w:r>
          </w:p>
        </w:tc>
      </w:tr>
      <w:tr>
        <w:trPr>
          <w:cantSplit/>
        </w:trPr>
        <w:tc>
          <w:tcPr>
            <w:tcW w:type="dxa" w:w="2948"/>
            <w:vAlign w:val="top"/>
          </w:tcPr>
          <w:p>
            <w:pPr>
              <w:spacing w:after="0" w:line="240" w:lineRule="auto"/>
            </w:pPr>
            <w:hyperlink w:anchor="t_Acc_VoucherType" w:history="1">
              <w:r>
                <w:rPr>
                  <w:color w:val="1F5FAF"/>
                  <w:sz w:val="16"/>
                </w:rPr>
                <w:t xml:space="preserve">Acc_VoucherType</w:t>
              </w:r>
            </w:hyperlink>
          </w:p>
        </w:tc>
        <w:tc>
          <w:tcPr>
            <w:tcW w:type="dxa" w:w="2608"/>
            <w:vAlign w:val="top"/>
          </w:tcPr>
          <w:p>
            <w:pPr>
              <w:spacing w:after="0" w:line="240" w:lineRule="auto"/>
            </w:pPr>
            <w:r>
              <w:rPr>
                <w:b w:val="0"/>
                <w:i w:val="0"/>
                <w:sz w:val="16"/>
              </w:rPr>
              <w:t>E2  Vouchers &amp; General Ledger</w:t>
            </w:r>
          </w:p>
        </w:tc>
        <w:tc>
          <w:tcPr>
            <w:tcW w:type="dxa" w:w="850"/>
            <w:vAlign w:val="top"/>
          </w:tcPr>
          <w:p>
            <w:pPr>
              <w:spacing w:after="0" w:line="240" w:lineRule="auto"/>
            </w:pPr>
            <w:r>
              <w:rPr>
                <w:b w:val="0"/>
                <w:i w:val="0"/>
                <w:sz w:val="16"/>
              </w:rPr>
              <w:t>6</w:t>
            </w:r>
          </w:p>
        </w:tc>
        <w:tc>
          <w:tcPr>
            <w:tcW w:type="dxa" w:w="3798"/>
            <w:vAlign w:val="top"/>
          </w:tcPr>
          <w:p>
            <w:pPr>
              <w:spacing w:after="0" w:line="240" w:lineRule="auto"/>
            </w:pPr>
            <w:r>
              <w:rPr>
                <w:b w:val="0"/>
                <w:i w:val="0"/>
                <w:sz w:val="16"/>
              </w:rPr>
              <w:t>Voucher types (Sales, Receipt, Payment, Journal, Contra, Petty Cash, Purchase, Credit / Debit Note, Opening Ba</w:t>
            </w:r>
          </w:p>
        </w:tc>
      </w:tr>
      <w:tr>
        <w:trPr>
          <w:cantSplit/>
        </w:trPr>
        <w:tc>
          <w:tcPr>
            <w:tcW w:type="dxa" w:w="2948"/>
            <w:shd w:val="clear" w:color="auto" w:fill="F3F6FA"/>
            <w:vAlign w:val="top"/>
          </w:tcPr>
          <w:p>
            <w:pPr>
              <w:spacing w:after="0" w:line="240" w:lineRule="auto"/>
            </w:pPr>
            <w:hyperlink w:anchor="t_ApprovalMatrix" w:history="1">
              <w:r>
                <w:rPr>
                  <w:color w:val="1F5FAF"/>
                  <w:sz w:val="16"/>
                </w:rPr>
                <w:t xml:space="preserve">ApprovalMatrix</w:t>
              </w:r>
            </w:hyperlink>
          </w:p>
        </w:tc>
        <w:tc>
          <w:tcPr>
            <w:tcW w:type="dxa" w:w="2608"/>
            <w:shd w:val="clear" w:color="auto" w:fill="F3F6FA"/>
            <w:vAlign w:val="top"/>
          </w:tcPr>
          <w:p>
            <w:pPr>
              <w:spacing w:after="0" w:line="240" w:lineRule="auto"/>
            </w:pPr>
            <w:r>
              <w:rPr>
                <w:b w:val="0"/>
                <w:i w:val="0"/>
                <w:sz w:val="16"/>
              </w:rPr>
              <w:t>A9  Master Approval Workflow</w:t>
            </w:r>
          </w:p>
        </w:tc>
        <w:tc>
          <w:tcPr>
            <w:tcW w:type="dxa" w:w="850"/>
            <w:shd w:val="clear" w:color="auto" w:fill="F3F6FA"/>
            <w:vAlign w:val="top"/>
          </w:tcPr>
          <w:p>
            <w:pPr>
              <w:spacing w:after="0" w:line="240" w:lineRule="auto"/>
            </w:pPr>
            <w:r>
              <w:rPr>
                <w:b w:val="0"/>
                <w:i w:val="0"/>
                <w:sz w:val="16"/>
              </w:rPr>
              <w:t>10</w:t>
            </w:r>
          </w:p>
        </w:tc>
        <w:tc>
          <w:tcPr>
            <w:tcW w:type="dxa" w:w="3798"/>
            <w:shd w:val="clear" w:color="auto" w:fill="F3F6FA"/>
            <w:vAlign w:val="top"/>
          </w:tcPr>
          <w:p>
            <w:pPr>
              <w:spacing w:after="0" w:line="240" w:lineRule="auto"/>
            </w:pPr>
            <w:r>
              <w:rPr>
                <w:b w:val="0"/>
                <w:i w:val="0"/>
                <w:sz w:val="16"/>
              </w:rPr>
              <w:t>Approval set-up per company and module</w:t>
            </w:r>
          </w:p>
        </w:tc>
      </w:tr>
      <w:tr>
        <w:trPr>
          <w:cantSplit/>
        </w:trPr>
        <w:tc>
          <w:tcPr>
            <w:tcW w:type="dxa" w:w="2948"/>
            <w:vAlign w:val="top"/>
          </w:tcPr>
          <w:p>
            <w:pPr>
              <w:spacing w:after="0" w:line="240" w:lineRule="auto"/>
            </w:pPr>
            <w:hyperlink w:anchor="t_ApprovalMatrixApprover" w:history="1">
              <w:r>
                <w:rPr>
                  <w:color w:val="1F5FAF"/>
                  <w:sz w:val="16"/>
                </w:rPr>
                <w:t xml:space="preserve">ApprovalMatrixApprover</w:t>
              </w:r>
            </w:hyperlink>
          </w:p>
        </w:tc>
        <w:tc>
          <w:tcPr>
            <w:tcW w:type="dxa" w:w="2608"/>
            <w:vAlign w:val="top"/>
          </w:tcPr>
          <w:p>
            <w:pPr>
              <w:spacing w:after="0" w:line="240" w:lineRule="auto"/>
            </w:pPr>
            <w:r>
              <w:rPr>
                <w:b w:val="0"/>
                <w:i w:val="0"/>
                <w:sz w:val="16"/>
              </w:rPr>
              <w:t>A9  Master Approval Workflow</w:t>
            </w:r>
          </w:p>
        </w:tc>
        <w:tc>
          <w:tcPr>
            <w:tcW w:type="dxa" w:w="850"/>
            <w:vAlign w:val="top"/>
          </w:tcPr>
          <w:p>
            <w:pPr>
              <w:spacing w:after="0" w:line="240" w:lineRule="auto"/>
            </w:pPr>
            <w:r>
              <w:rPr>
                <w:b w:val="0"/>
                <w:i w:val="0"/>
                <w:sz w:val="16"/>
              </w:rPr>
              <w:t>4</w:t>
            </w:r>
          </w:p>
        </w:tc>
        <w:tc>
          <w:tcPr>
            <w:tcW w:type="dxa" w:w="3798"/>
            <w:vAlign w:val="top"/>
          </w:tcPr>
          <w:p>
            <w:pPr>
              <w:spacing w:after="0" w:line="240" w:lineRule="auto"/>
            </w:pPr>
            <w:r>
              <w:rPr>
                <w:b w:val="0"/>
                <w:i w:val="0"/>
                <w:sz w:val="16"/>
              </w:rPr>
              <w:t>Approvers of a matrix</w:t>
            </w:r>
          </w:p>
        </w:tc>
      </w:tr>
      <w:tr>
        <w:trPr>
          <w:cantSplit/>
        </w:trPr>
        <w:tc>
          <w:tcPr>
            <w:tcW w:type="dxa" w:w="2948"/>
            <w:shd w:val="clear" w:color="auto" w:fill="F3F6FA"/>
            <w:vAlign w:val="top"/>
          </w:tcPr>
          <w:p>
            <w:pPr>
              <w:spacing w:after="0" w:line="240" w:lineRule="auto"/>
            </w:pPr>
            <w:hyperlink w:anchor="t_ApprovalModule" w:history="1">
              <w:r>
                <w:rPr>
                  <w:color w:val="1F5FAF"/>
                  <w:sz w:val="16"/>
                </w:rPr>
                <w:t xml:space="preserve">ApprovalModule</w:t>
              </w:r>
            </w:hyperlink>
          </w:p>
        </w:tc>
        <w:tc>
          <w:tcPr>
            <w:tcW w:type="dxa" w:w="2608"/>
            <w:shd w:val="clear" w:color="auto" w:fill="F3F6FA"/>
            <w:vAlign w:val="top"/>
          </w:tcPr>
          <w:p>
            <w:pPr>
              <w:spacing w:after="0" w:line="240" w:lineRule="auto"/>
            </w:pPr>
            <w:r>
              <w:rPr>
                <w:b w:val="0"/>
                <w:i w:val="0"/>
                <w:sz w:val="16"/>
              </w:rPr>
              <w:t>A9  Master Approval Workflow</w:t>
            </w:r>
          </w:p>
        </w:tc>
        <w:tc>
          <w:tcPr>
            <w:tcW w:type="dxa" w:w="850"/>
            <w:shd w:val="clear" w:color="auto" w:fill="F3F6FA"/>
            <w:vAlign w:val="top"/>
          </w:tcPr>
          <w:p>
            <w:pPr>
              <w:spacing w:after="0" w:line="240" w:lineRule="auto"/>
            </w:pPr>
            <w:r>
              <w:rPr>
                <w:b w:val="0"/>
                <w:i w:val="0"/>
                <w:sz w:val="16"/>
              </w:rPr>
              <w:t>4</w:t>
            </w:r>
          </w:p>
        </w:tc>
        <w:tc>
          <w:tcPr>
            <w:tcW w:type="dxa" w:w="3798"/>
            <w:shd w:val="clear" w:color="auto" w:fill="F3F6FA"/>
            <w:vAlign w:val="top"/>
          </w:tcPr>
          <w:p>
            <w:pPr>
              <w:spacing w:after="0" w:line="240" w:lineRule="auto"/>
            </w:pPr>
            <w:r>
              <w:rPr>
                <w:b w:val="0"/>
                <w:i w:val="0"/>
                <w:sz w:val="16"/>
              </w:rPr>
              <w:t>Masters that can be put under approval.</w:t>
            </w:r>
          </w:p>
        </w:tc>
      </w:tr>
      <w:tr>
        <w:trPr>
          <w:cantSplit/>
        </w:trPr>
        <w:tc>
          <w:tcPr>
            <w:tcW w:type="dxa" w:w="2948"/>
            <w:vAlign w:val="top"/>
          </w:tcPr>
          <w:p>
            <w:pPr>
              <w:spacing w:after="0" w:line="240" w:lineRule="auto"/>
            </w:pPr>
            <w:hyperlink w:anchor="t_ApprovalRequest" w:history="1">
              <w:r>
                <w:rPr>
                  <w:color w:val="1F5FAF"/>
                  <w:sz w:val="16"/>
                </w:rPr>
                <w:t xml:space="preserve">ApprovalRequest</w:t>
              </w:r>
            </w:hyperlink>
          </w:p>
        </w:tc>
        <w:tc>
          <w:tcPr>
            <w:tcW w:type="dxa" w:w="2608"/>
            <w:vAlign w:val="top"/>
          </w:tcPr>
          <w:p>
            <w:pPr>
              <w:spacing w:after="0" w:line="240" w:lineRule="auto"/>
            </w:pPr>
            <w:r>
              <w:rPr>
                <w:b w:val="0"/>
                <w:i w:val="0"/>
                <w:sz w:val="16"/>
              </w:rPr>
              <w:t>A9  Master Approval Workflow</w:t>
            </w:r>
          </w:p>
        </w:tc>
        <w:tc>
          <w:tcPr>
            <w:tcW w:type="dxa" w:w="850"/>
            <w:vAlign w:val="top"/>
          </w:tcPr>
          <w:p>
            <w:pPr>
              <w:spacing w:after="0" w:line="240" w:lineRule="auto"/>
            </w:pPr>
            <w:r>
              <w:rPr>
                <w:b w:val="0"/>
                <w:i w:val="0"/>
                <w:sz w:val="16"/>
              </w:rPr>
              <w:t>19</w:t>
            </w:r>
          </w:p>
        </w:tc>
        <w:tc>
          <w:tcPr>
            <w:tcW w:type="dxa" w:w="3798"/>
            <w:vAlign w:val="top"/>
          </w:tcPr>
          <w:p>
            <w:pPr>
              <w:spacing w:after="0" w:line="240" w:lineRule="auto"/>
            </w:pPr>
            <w:r>
              <w:rPr>
                <w:b w:val="0"/>
                <w:i w:val="0"/>
                <w:sz w:val="16"/>
              </w:rPr>
              <w:t>A submitted new record or change awaiting approval, with old / new values; status P pending, A approved, S sen</w:t>
            </w:r>
          </w:p>
        </w:tc>
      </w:tr>
      <w:tr>
        <w:trPr>
          <w:cantSplit/>
        </w:trPr>
        <w:tc>
          <w:tcPr>
            <w:tcW w:type="dxa" w:w="2948"/>
            <w:shd w:val="clear" w:color="auto" w:fill="F3F6FA"/>
            <w:vAlign w:val="top"/>
          </w:tcPr>
          <w:p>
            <w:pPr>
              <w:spacing w:after="0" w:line="240" w:lineRule="auto"/>
            </w:pPr>
            <w:hyperlink w:anchor="t_AreaMaster" w:history="1">
              <w:r>
                <w:rPr>
                  <w:color w:val="1F5FAF"/>
                  <w:sz w:val="16"/>
                </w:rPr>
                <w:t xml:space="preserve">AreaMaster</w:t>
              </w:r>
            </w:hyperlink>
          </w:p>
        </w:tc>
        <w:tc>
          <w:tcPr>
            <w:tcW w:type="dxa" w:w="2608"/>
            <w:shd w:val="clear" w:color="auto" w:fill="F3F6FA"/>
            <w:vAlign w:val="top"/>
          </w:tcPr>
          <w:p>
            <w:pPr>
              <w:spacing w:after="0" w:line="240" w:lineRule="auto"/>
            </w:pPr>
            <w:r>
              <w:rPr>
                <w:b w:val="0"/>
                <w:i w:val="0"/>
                <w:sz w:val="16"/>
              </w:rPr>
              <w:t>A3  Geography &amp; Patient Lookups</w:t>
            </w:r>
          </w:p>
        </w:tc>
        <w:tc>
          <w:tcPr>
            <w:tcW w:type="dxa" w:w="850"/>
            <w:shd w:val="clear" w:color="auto" w:fill="F3F6FA"/>
            <w:vAlign w:val="top"/>
          </w:tcPr>
          <w:p>
            <w:pPr>
              <w:spacing w:after="0" w:line="240" w:lineRule="auto"/>
            </w:pPr>
            <w:r>
              <w:rPr>
                <w:b w:val="0"/>
                <w:i w:val="0"/>
                <w:sz w:val="16"/>
              </w:rPr>
              <w:t>9</w:t>
            </w:r>
          </w:p>
        </w:tc>
        <w:tc>
          <w:tcPr>
            <w:tcW w:type="dxa" w:w="3798"/>
            <w:shd w:val="clear" w:color="auto" w:fill="F3F6FA"/>
            <w:vAlign w:val="top"/>
          </w:tcPr>
          <w:p>
            <w:pPr>
              <w:spacing w:after="0" w:line="240" w:lineRule="auto"/>
            </w:pPr>
            <w:r>
              <w:rPr>
                <w:b w:val="0"/>
                <w:i w:val="0"/>
                <w:sz w:val="16"/>
              </w:rPr>
              <w:t>Areas / localities of a city (used for home collection routing).</w:t>
            </w:r>
          </w:p>
        </w:tc>
      </w:tr>
      <w:tr>
        <w:trPr>
          <w:cantSplit/>
        </w:trPr>
        <w:tc>
          <w:tcPr>
            <w:tcW w:type="dxa" w:w="2948"/>
            <w:vAlign w:val="top"/>
          </w:tcPr>
          <w:p>
            <w:pPr>
              <w:spacing w:after="0" w:line="240" w:lineRule="auto"/>
            </w:pPr>
            <w:hyperlink w:anchor="t_B2BInvoice" w:history="1">
              <w:r>
                <w:rPr>
                  <w:color w:val="1F5FAF"/>
                  <w:sz w:val="16"/>
                </w:rPr>
                <w:t xml:space="preserve">B2BInvoice</w:t>
              </w:r>
            </w:hyperlink>
          </w:p>
        </w:tc>
        <w:tc>
          <w:tcPr>
            <w:tcW w:type="dxa" w:w="2608"/>
            <w:vAlign w:val="top"/>
          </w:tcPr>
          <w:p>
            <w:pPr>
              <w:spacing w:after="0" w:line="240" w:lineRule="auto"/>
            </w:pPr>
            <w:r>
              <w:rPr>
                <w:b w:val="0"/>
                <w:i w:val="0"/>
                <w:sz w:val="16"/>
              </w:rPr>
              <w:t>C5  Lab Order Booking &amp; B2B Invoicing</w:t>
            </w:r>
          </w:p>
        </w:tc>
        <w:tc>
          <w:tcPr>
            <w:tcW w:type="dxa" w:w="850"/>
            <w:vAlign w:val="top"/>
          </w:tcPr>
          <w:p>
            <w:pPr>
              <w:spacing w:after="0" w:line="240" w:lineRule="auto"/>
            </w:pPr>
            <w:r>
              <w:rPr>
                <w:b w:val="0"/>
                <w:i w:val="0"/>
                <w:sz w:val="16"/>
              </w:rPr>
              <w:t>23</w:t>
            </w:r>
          </w:p>
        </w:tc>
        <w:tc>
          <w:tcPr>
            <w:tcW w:type="dxa" w:w="3798"/>
            <w:vAlign w:val="top"/>
          </w:tcPr>
          <w:p>
            <w:pPr>
              <w:spacing w:after="0" w:line="240" w:lineRule="auto"/>
            </w:pPr>
            <w:r>
              <w:rPr>
                <w:b w:val="0"/>
                <w:i w:val="0"/>
                <w:sz w:val="16"/>
              </w:rPr>
              <w:t>A periodic invoice to a franchise (F) or corporate (C) for its B2B orders</w:t>
            </w:r>
          </w:p>
        </w:tc>
      </w:tr>
      <w:tr>
        <w:trPr>
          <w:cantSplit/>
        </w:trPr>
        <w:tc>
          <w:tcPr>
            <w:tcW w:type="dxa" w:w="2948"/>
            <w:shd w:val="clear" w:color="auto" w:fill="F3F6FA"/>
            <w:vAlign w:val="top"/>
          </w:tcPr>
          <w:p>
            <w:pPr>
              <w:spacing w:after="0" w:line="240" w:lineRule="auto"/>
            </w:pPr>
            <w:hyperlink w:anchor="t_B2BInvoiceItem" w:history="1">
              <w:r>
                <w:rPr>
                  <w:color w:val="1F5FAF"/>
                  <w:sz w:val="16"/>
                </w:rPr>
                <w:t xml:space="preserve">B2BInvoiceItem</w:t>
              </w:r>
            </w:hyperlink>
          </w:p>
        </w:tc>
        <w:tc>
          <w:tcPr>
            <w:tcW w:type="dxa" w:w="2608"/>
            <w:shd w:val="clear" w:color="auto" w:fill="F3F6FA"/>
            <w:vAlign w:val="top"/>
          </w:tcPr>
          <w:p>
            <w:pPr>
              <w:spacing w:after="0" w:line="240" w:lineRule="auto"/>
            </w:pPr>
            <w:r>
              <w:rPr>
                <w:b w:val="0"/>
                <w:i w:val="0"/>
                <w:sz w:val="16"/>
              </w:rPr>
              <w:t>C5  Lab Order Booking &amp; B2B Invoicing</w:t>
            </w:r>
          </w:p>
        </w:tc>
        <w:tc>
          <w:tcPr>
            <w:tcW w:type="dxa" w:w="850"/>
            <w:shd w:val="clear" w:color="auto" w:fill="F3F6FA"/>
            <w:vAlign w:val="top"/>
          </w:tcPr>
          <w:p>
            <w:pPr>
              <w:spacing w:after="0" w:line="240" w:lineRule="auto"/>
            </w:pPr>
            <w:r>
              <w:rPr>
                <w:b w:val="0"/>
                <w:i w:val="0"/>
                <w:sz w:val="16"/>
              </w:rPr>
              <w:t>8</w:t>
            </w:r>
          </w:p>
        </w:tc>
        <w:tc>
          <w:tcPr>
            <w:tcW w:type="dxa" w:w="3798"/>
            <w:shd w:val="clear" w:color="auto" w:fill="F3F6FA"/>
            <w:vAlign w:val="top"/>
          </w:tcPr>
          <w:p>
            <w:pPr>
              <w:spacing w:after="0" w:line="240" w:lineRule="auto"/>
            </w:pPr>
            <w:r>
              <w:rPr>
                <w:b w:val="0"/>
                <w:i w:val="0"/>
                <w:sz w:val="16"/>
              </w:rPr>
              <w:t>Lab orders included in a B2B invoice.</w:t>
            </w:r>
          </w:p>
        </w:tc>
      </w:tr>
      <w:tr>
        <w:trPr>
          <w:cantSplit/>
        </w:trPr>
        <w:tc>
          <w:tcPr>
            <w:tcW w:type="dxa" w:w="2948"/>
            <w:vAlign w:val="top"/>
          </w:tcPr>
          <w:p>
            <w:pPr>
              <w:spacing w:after="0" w:line="240" w:lineRule="auto"/>
            </w:pPr>
            <w:hyperlink w:anchor="t_BankMaster" w:history="1">
              <w:r>
                <w:rPr>
                  <w:color w:val="1F5FAF"/>
                  <w:sz w:val="16"/>
                </w:rPr>
                <w:t xml:space="preserve">BankMaster</w:t>
              </w:r>
            </w:hyperlink>
          </w:p>
        </w:tc>
        <w:tc>
          <w:tcPr>
            <w:tcW w:type="dxa" w:w="2608"/>
            <w:vAlign w:val="top"/>
          </w:tcPr>
          <w:p>
            <w:pPr>
              <w:spacing w:after="0" w:line="240" w:lineRule="auto"/>
            </w:pPr>
            <w:r>
              <w:rPr>
                <w:b w:val="0"/>
                <w:i w:val="0"/>
                <w:sz w:val="16"/>
              </w:rPr>
              <w:t>E5  Client Quotations &amp; Invoices</w:t>
            </w:r>
          </w:p>
        </w:tc>
        <w:tc>
          <w:tcPr>
            <w:tcW w:type="dxa" w:w="850"/>
            <w:vAlign w:val="top"/>
          </w:tcPr>
          <w:p>
            <w:pPr>
              <w:spacing w:after="0" w:line="240" w:lineRule="auto"/>
            </w:pPr>
            <w:r>
              <w:rPr>
                <w:b w:val="0"/>
                <w:i w:val="0"/>
                <w:sz w:val="16"/>
              </w:rPr>
              <w:t>10</w:t>
            </w:r>
          </w:p>
        </w:tc>
        <w:tc>
          <w:tcPr>
            <w:tcW w:type="dxa" w:w="3798"/>
            <w:vAlign w:val="top"/>
          </w:tcPr>
          <w:p>
            <w:pPr>
              <w:spacing w:after="0" w:line="240" w:lineRule="auto"/>
            </w:pPr>
            <w:r>
              <w:rPr>
                <w:b w:val="0"/>
                <w:i w:val="0"/>
                <w:sz w:val="16"/>
              </w:rPr>
              <w:t>Company bank accounts / UPI printed on invoices.</w:t>
            </w:r>
          </w:p>
        </w:tc>
      </w:tr>
      <w:tr>
        <w:trPr>
          <w:cantSplit/>
        </w:trPr>
        <w:tc>
          <w:tcPr>
            <w:tcW w:type="dxa" w:w="2948"/>
            <w:shd w:val="clear" w:color="auto" w:fill="F3F6FA"/>
            <w:vAlign w:val="top"/>
          </w:tcPr>
          <w:p>
            <w:pPr>
              <w:spacing w:after="0" w:line="240" w:lineRule="auto"/>
            </w:pPr>
            <w:hyperlink w:anchor="t_BillCancellation" w:history="1">
              <w:r>
                <w:rPr>
                  <w:color w:val="1F5FAF"/>
                  <w:sz w:val="16"/>
                </w:rPr>
                <w:t xml:space="preserve">BillCancellation</w:t>
              </w:r>
            </w:hyperlink>
          </w:p>
        </w:tc>
        <w:tc>
          <w:tcPr>
            <w:tcW w:type="dxa" w:w="2608"/>
            <w:shd w:val="clear" w:color="auto" w:fill="F3F6FA"/>
            <w:vAlign w:val="top"/>
          </w:tcPr>
          <w:p>
            <w:pPr>
              <w:spacing w:after="0" w:line="240" w:lineRule="auto"/>
            </w:pPr>
            <w:r>
              <w:rPr>
                <w:b w:val="0"/>
                <w:i w:val="0"/>
                <w:sz w:val="16"/>
              </w:rPr>
              <w:t>A6  Cancellation &amp; Refund</w:t>
            </w:r>
          </w:p>
        </w:tc>
        <w:tc>
          <w:tcPr>
            <w:tcW w:type="dxa" w:w="850"/>
            <w:shd w:val="clear" w:color="auto" w:fill="F3F6FA"/>
            <w:vAlign w:val="top"/>
          </w:tcPr>
          <w:p>
            <w:pPr>
              <w:spacing w:after="0" w:line="240" w:lineRule="auto"/>
            </w:pPr>
            <w:r>
              <w:rPr>
                <w:b w:val="0"/>
                <w:i w:val="0"/>
                <w:sz w:val="16"/>
              </w:rPr>
              <w:t>13</w:t>
            </w:r>
          </w:p>
        </w:tc>
        <w:tc>
          <w:tcPr>
            <w:tcW w:type="dxa" w:w="3798"/>
            <w:shd w:val="clear" w:color="auto" w:fill="F3F6FA"/>
            <w:vAlign w:val="top"/>
          </w:tcPr>
          <w:p>
            <w:pPr>
              <w:spacing w:after="0" w:line="240" w:lineRule="auto"/>
            </w:pPr>
            <w:r>
              <w:rPr>
                <w:b w:val="0"/>
                <w:i w:val="0"/>
                <w:sz w:val="16"/>
              </w:rPr>
              <w:t>A cancellation of an OPD or LAB bill (F = full, P = partial) with the amount and reason.</w:t>
            </w:r>
          </w:p>
        </w:tc>
      </w:tr>
      <w:tr>
        <w:trPr>
          <w:cantSplit/>
        </w:trPr>
        <w:tc>
          <w:tcPr>
            <w:tcW w:type="dxa" w:w="2948"/>
            <w:vAlign w:val="top"/>
          </w:tcPr>
          <w:p>
            <w:pPr>
              <w:spacing w:after="0" w:line="240" w:lineRule="auto"/>
            </w:pPr>
            <w:hyperlink w:anchor="t_BillCancellationItem" w:history="1">
              <w:r>
                <w:rPr>
                  <w:color w:val="1F5FAF"/>
                  <w:sz w:val="16"/>
                </w:rPr>
                <w:t xml:space="preserve">BillCancellationItem</w:t>
              </w:r>
            </w:hyperlink>
          </w:p>
        </w:tc>
        <w:tc>
          <w:tcPr>
            <w:tcW w:type="dxa" w:w="2608"/>
            <w:vAlign w:val="top"/>
          </w:tcPr>
          <w:p>
            <w:pPr>
              <w:spacing w:after="0" w:line="240" w:lineRule="auto"/>
            </w:pPr>
            <w:r>
              <w:rPr>
                <w:b w:val="0"/>
                <w:i w:val="0"/>
                <w:sz w:val="16"/>
              </w:rPr>
              <w:t>A6  Cancellation &amp; Refund</w:t>
            </w:r>
          </w:p>
        </w:tc>
        <w:tc>
          <w:tcPr>
            <w:tcW w:type="dxa" w:w="850"/>
            <w:vAlign w:val="top"/>
          </w:tcPr>
          <w:p>
            <w:pPr>
              <w:spacing w:after="0" w:line="240" w:lineRule="auto"/>
            </w:pPr>
            <w:r>
              <w:rPr>
                <w:b w:val="0"/>
                <w:i w:val="0"/>
                <w:sz w:val="16"/>
              </w:rPr>
              <w:t>7</w:t>
            </w:r>
          </w:p>
        </w:tc>
        <w:tc>
          <w:tcPr>
            <w:tcW w:type="dxa" w:w="3798"/>
            <w:vAlign w:val="top"/>
          </w:tcPr>
          <w:p>
            <w:pPr>
              <w:spacing w:after="0" w:line="240" w:lineRule="auto"/>
            </w:pPr>
            <w:r>
              <w:rPr>
                <w:b w:val="0"/>
                <w:i w:val="0"/>
                <w:sz w:val="16"/>
              </w:rPr>
              <w:t>The bill lines cancelled and the amount reversed per line (with GST).</w:t>
            </w:r>
          </w:p>
        </w:tc>
      </w:tr>
      <w:tr>
        <w:trPr>
          <w:cantSplit/>
        </w:trPr>
        <w:tc>
          <w:tcPr>
            <w:tcW w:type="dxa" w:w="2948"/>
            <w:shd w:val="clear" w:color="auto" w:fill="F3F6FA"/>
            <w:vAlign w:val="top"/>
          </w:tcPr>
          <w:p>
            <w:pPr>
              <w:spacing w:after="0" w:line="240" w:lineRule="auto"/>
            </w:pPr>
            <w:hyperlink w:anchor="t_BillingSubmission" w:history="1">
              <w:r>
                <w:rPr>
                  <w:color w:val="1F5FAF"/>
                  <w:sz w:val="16"/>
                </w:rPr>
                <w:t xml:space="preserve">BillingSubmission</w:t>
              </w:r>
            </w:hyperlink>
          </w:p>
        </w:tc>
        <w:tc>
          <w:tcPr>
            <w:tcW w:type="dxa" w:w="2608"/>
            <w:shd w:val="clear" w:color="auto" w:fill="F3F6FA"/>
            <w:vAlign w:val="top"/>
          </w:tcPr>
          <w:p>
            <w:pPr>
              <w:spacing w:after="0" w:line="240" w:lineRule="auto"/>
            </w:pPr>
            <w:r>
              <w:rPr>
                <w:b w:val="0"/>
                <w:i w:val="0"/>
                <w:sz w:val="16"/>
              </w:rPr>
              <w:t>A5  Billing, Payment &amp; Receipts</w:t>
            </w:r>
          </w:p>
        </w:tc>
        <w:tc>
          <w:tcPr>
            <w:tcW w:type="dxa" w:w="850"/>
            <w:shd w:val="clear" w:color="auto" w:fill="F3F6FA"/>
            <w:vAlign w:val="top"/>
          </w:tcPr>
          <w:p>
            <w:pPr>
              <w:spacing w:after="0" w:line="240" w:lineRule="auto"/>
            </w:pPr>
            <w:r>
              <w:rPr>
                <w:b w:val="0"/>
                <w:i w:val="0"/>
                <w:sz w:val="16"/>
              </w:rPr>
              <w:t>10</w:t>
            </w:r>
          </w:p>
        </w:tc>
        <w:tc>
          <w:tcPr>
            <w:tcW w:type="dxa" w:w="3798"/>
            <w:shd w:val="clear" w:color="auto" w:fill="F3F6FA"/>
            <w:vAlign w:val="top"/>
          </w:tcPr>
          <w:p>
            <w:pPr>
              <w:spacing w:after="0" w:line="240" w:lineRule="auto"/>
            </w:pPr>
            <w:r>
              <w:rPr>
                <w:b w:val="0"/>
                <w:i w:val="0"/>
                <w:sz w:val="16"/>
              </w:rPr>
              <w:t>Guard against duplicate bills</w:t>
            </w:r>
          </w:p>
        </w:tc>
      </w:tr>
      <w:tr>
        <w:trPr>
          <w:cantSplit/>
        </w:trPr>
        <w:tc>
          <w:tcPr>
            <w:tcW w:type="dxa" w:w="2948"/>
            <w:vAlign w:val="top"/>
          </w:tcPr>
          <w:p>
            <w:pPr>
              <w:spacing w:after="0" w:line="240" w:lineRule="auto"/>
            </w:pPr>
            <w:hyperlink w:anchor="t_BillRefund" w:history="1">
              <w:r>
                <w:rPr>
                  <w:color w:val="1F5FAF"/>
                  <w:sz w:val="16"/>
                </w:rPr>
                <w:t xml:space="preserve">BillRefund</w:t>
              </w:r>
            </w:hyperlink>
          </w:p>
        </w:tc>
        <w:tc>
          <w:tcPr>
            <w:tcW w:type="dxa" w:w="2608"/>
            <w:vAlign w:val="top"/>
          </w:tcPr>
          <w:p>
            <w:pPr>
              <w:spacing w:after="0" w:line="240" w:lineRule="auto"/>
            </w:pPr>
            <w:r>
              <w:rPr>
                <w:b w:val="0"/>
                <w:i w:val="0"/>
                <w:sz w:val="16"/>
              </w:rPr>
              <w:t>A6  Cancellation &amp; Refund</w:t>
            </w:r>
          </w:p>
        </w:tc>
        <w:tc>
          <w:tcPr>
            <w:tcW w:type="dxa" w:w="850"/>
            <w:vAlign w:val="top"/>
          </w:tcPr>
          <w:p>
            <w:pPr>
              <w:spacing w:after="0" w:line="240" w:lineRule="auto"/>
            </w:pPr>
            <w:r>
              <w:rPr>
                <w:b w:val="0"/>
                <w:i w:val="0"/>
                <w:sz w:val="16"/>
              </w:rPr>
              <w:t>13</w:t>
            </w:r>
          </w:p>
        </w:tc>
        <w:tc>
          <w:tcPr>
            <w:tcW w:type="dxa" w:w="3798"/>
            <w:vAlign w:val="top"/>
          </w:tcPr>
          <w:p>
            <w:pPr>
              <w:spacing w:after="0" w:line="240" w:lineRule="auto"/>
            </w:pPr>
            <w:r>
              <w:rPr>
                <w:b w:val="0"/>
                <w:i w:val="0"/>
                <w:sz w:val="16"/>
              </w:rPr>
              <w:t>Money refunded to the patient against a cancellation.</w:t>
            </w:r>
          </w:p>
        </w:tc>
      </w:tr>
      <w:tr>
        <w:trPr>
          <w:cantSplit/>
        </w:trPr>
        <w:tc>
          <w:tcPr>
            <w:tcW w:type="dxa" w:w="2948"/>
            <w:shd w:val="clear" w:color="auto" w:fill="F3F6FA"/>
            <w:vAlign w:val="top"/>
          </w:tcPr>
          <w:p>
            <w:pPr>
              <w:spacing w:after="0" w:line="240" w:lineRule="auto"/>
            </w:pPr>
            <w:hyperlink w:anchor="t_BomSampleKit" w:history="1">
              <w:r>
                <w:rPr>
                  <w:color w:val="1F5FAF"/>
                  <w:sz w:val="16"/>
                </w:rPr>
                <w:t xml:space="preserve">BomSampleKit</w:t>
              </w:r>
            </w:hyperlink>
          </w:p>
        </w:tc>
        <w:tc>
          <w:tcPr>
            <w:tcW w:type="dxa" w:w="2608"/>
            <w:shd w:val="clear" w:color="auto" w:fill="F3F6FA"/>
            <w:vAlign w:val="top"/>
          </w:tcPr>
          <w:p>
            <w:pPr>
              <w:spacing w:after="0" w:line="240" w:lineRule="auto"/>
            </w:pPr>
            <w:r>
              <w:rPr>
                <w:b w:val="0"/>
                <w:i w:val="0"/>
                <w:sz w:val="16"/>
              </w:rPr>
              <w:t>C9  Bill of Materials &amp; Reagent Consumption</w:t>
            </w:r>
          </w:p>
        </w:tc>
        <w:tc>
          <w:tcPr>
            <w:tcW w:type="dxa" w:w="850"/>
            <w:shd w:val="clear" w:color="auto" w:fill="F3F6FA"/>
            <w:vAlign w:val="top"/>
          </w:tcPr>
          <w:p>
            <w:pPr>
              <w:spacing w:after="0" w:line="240" w:lineRule="auto"/>
            </w:pPr>
            <w:r>
              <w:rPr>
                <w:b w:val="0"/>
                <w:i w:val="0"/>
                <w:sz w:val="16"/>
              </w:rPr>
              <w:t>8</w:t>
            </w:r>
          </w:p>
        </w:tc>
        <w:tc>
          <w:tcPr>
            <w:tcW w:type="dxa" w:w="3798"/>
            <w:shd w:val="clear" w:color="auto" w:fill="F3F6FA"/>
            <w:vAlign w:val="top"/>
          </w:tcPr>
          <w:p>
            <w:pPr>
              <w:spacing w:after="0" w:line="240" w:lineRule="auto"/>
            </w:pPr>
            <w:r>
              <w:rPr>
                <w:b w:val="0"/>
                <w:i w:val="0"/>
                <w:sz w:val="16"/>
              </w:rPr>
              <w:t>Items consumed per sample of a sample type (tube, needle ...).</w:t>
            </w:r>
          </w:p>
        </w:tc>
      </w:tr>
      <w:tr>
        <w:trPr>
          <w:cantSplit/>
        </w:trPr>
        <w:tc>
          <w:tcPr>
            <w:tcW w:type="dxa" w:w="2948"/>
            <w:vAlign w:val="top"/>
          </w:tcPr>
          <w:p>
            <w:pPr>
              <w:spacing w:after="0" w:line="240" w:lineRule="auto"/>
            </w:pPr>
            <w:hyperlink w:anchor="t_BomTest" w:history="1">
              <w:r>
                <w:rPr>
                  <w:color w:val="1F5FAF"/>
                  <w:sz w:val="16"/>
                </w:rPr>
                <w:t xml:space="preserve">BomTest</w:t>
              </w:r>
            </w:hyperlink>
          </w:p>
        </w:tc>
        <w:tc>
          <w:tcPr>
            <w:tcW w:type="dxa" w:w="2608"/>
            <w:vAlign w:val="top"/>
          </w:tcPr>
          <w:p>
            <w:pPr>
              <w:spacing w:after="0" w:line="240" w:lineRule="auto"/>
            </w:pPr>
            <w:r>
              <w:rPr>
                <w:b w:val="0"/>
                <w:i w:val="0"/>
                <w:sz w:val="16"/>
              </w:rPr>
              <w:t>C9  Bill of Materials &amp; Reagent Consumption</w:t>
            </w:r>
          </w:p>
        </w:tc>
        <w:tc>
          <w:tcPr>
            <w:tcW w:type="dxa" w:w="850"/>
            <w:vAlign w:val="top"/>
          </w:tcPr>
          <w:p>
            <w:pPr>
              <w:spacing w:after="0" w:line="240" w:lineRule="auto"/>
            </w:pPr>
            <w:r>
              <w:rPr>
                <w:b w:val="0"/>
                <w:i w:val="0"/>
                <w:sz w:val="16"/>
              </w:rPr>
              <w:t>14</w:t>
            </w:r>
          </w:p>
        </w:tc>
        <w:tc>
          <w:tcPr>
            <w:tcW w:type="dxa" w:w="3798"/>
            <w:vAlign w:val="top"/>
          </w:tcPr>
          <w:p>
            <w:pPr>
              <w:spacing w:after="0" w:line="240" w:lineRule="auto"/>
            </w:pPr>
            <w:r>
              <w:rPr>
                <w:b w:val="0"/>
                <w:i w:val="0"/>
                <w:sz w:val="16"/>
              </w:rPr>
              <w:t>Bill of materials of a test on an analyzer (versioned)</w:t>
            </w:r>
          </w:p>
        </w:tc>
      </w:tr>
      <w:tr>
        <w:trPr>
          <w:cantSplit/>
        </w:trPr>
        <w:tc>
          <w:tcPr>
            <w:tcW w:type="dxa" w:w="2948"/>
            <w:shd w:val="clear" w:color="auto" w:fill="F3F6FA"/>
            <w:vAlign w:val="top"/>
          </w:tcPr>
          <w:p>
            <w:pPr>
              <w:spacing w:after="0" w:line="240" w:lineRule="auto"/>
            </w:pPr>
            <w:hyperlink w:anchor="t_BomTestLine" w:history="1">
              <w:r>
                <w:rPr>
                  <w:color w:val="1F5FAF"/>
                  <w:sz w:val="16"/>
                </w:rPr>
                <w:t xml:space="preserve">BomTestLine</w:t>
              </w:r>
            </w:hyperlink>
          </w:p>
        </w:tc>
        <w:tc>
          <w:tcPr>
            <w:tcW w:type="dxa" w:w="2608"/>
            <w:shd w:val="clear" w:color="auto" w:fill="F3F6FA"/>
            <w:vAlign w:val="top"/>
          </w:tcPr>
          <w:p>
            <w:pPr>
              <w:spacing w:after="0" w:line="240" w:lineRule="auto"/>
            </w:pPr>
            <w:r>
              <w:rPr>
                <w:b w:val="0"/>
                <w:i w:val="0"/>
                <w:sz w:val="16"/>
              </w:rPr>
              <w:t>C9  Bill of Materials &amp; Reagent Consumption</w:t>
            </w:r>
          </w:p>
        </w:tc>
        <w:tc>
          <w:tcPr>
            <w:tcW w:type="dxa" w:w="850"/>
            <w:shd w:val="clear" w:color="auto" w:fill="F3F6FA"/>
            <w:vAlign w:val="top"/>
          </w:tcPr>
          <w:p>
            <w:pPr>
              <w:spacing w:after="0" w:line="240" w:lineRule="auto"/>
            </w:pPr>
            <w:r>
              <w:rPr>
                <w:b w:val="0"/>
                <w:i w:val="0"/>
                <w:sz w:val="16"/>
              </w:rPr>
              <w:t>5</w:t>
            </w:r>
          </w:p>
        </w:tc>
        <w:tc>
          <w:tcPr>
            <w:tcW w:type="dxa" w:w="3798"/>
            <w:shd w:val="clear" w:color="auto" w:fill="F3F6FA"/>
            <w:vAlign w:val="top"/>
          </w:tcPr>
          <w:p>
            <w:pPr>
              <w:spacing w:after="0" w:line="240" w:lineRule="auto"/>
            </w:pPr>
            <w:r>
              <w:rPr>
                <w:b w:val="0"/>
                <w:i w:val="0"/>
                <w:sz w:val="16"/>
              </w:rPr>
              <w:t>Items (reagents / consumables) and quantities of a test BOM.</w:t>
            </w:r>
          </w:p>
        </w:tc>
      </w:tr>
      <w:tr>
        <w:trPr>
          <w:cantSplit/>
        </w:trPr>
        <w:tc>
          <w:tcPr>
            <w:tcW w:type="dxa" w:w="2948"/>
            <w:vAlign w:val="top"/>
          </w:tcPr>
          <w:p>
            <w:pPr>
              <w:spacing w:after="0" w:line="240" w:lineRule="auto"/>
            </w:pPr>
            <w:hyperlink w:anchor="t_Branchmaster" w:history="1">
              <w:r>
                <w:rPr>
                  <w:color w:val="1F5FAF"/>
                  <w:sz w:val="16"/>
                </w:rPr>
                <w:t xml:space="preserve">Branchmaster</w:t>
              </w:r>
            </w:hyperlink>
          </w:p>
        </w:tc>
        <w:tc>
          <w:tcPr>
            <w:tcW w:type="dxa" w:w="2608"/>
            <w:vAlign w:val="top"/>
          </w:tcPr>
          <w:p>
            <w:pPr>
              <w:spacing w:after="0" w:line="240" w:lineRule="auto"/>
            </w:pPr>
            <w:r>
              <w:rPr>
                <w:b w:val="0"/>
                <w:i w:val="0"/>
                <w:sz w:val="16"/>
              </w:rPr>
              <w:t>A1  Organisation &amp; Settings</w:t>
            </w:r>
          </w:p>
        </w:tc>
        <w:tc>
          <w:tcPr>
            <w:tcW w:type="dxa" w:w="850"/>
            <w:vAlign w:val="top"/>
          </w:tcPr>
          <w:p>
            <w:pPr>
              <w:spacing w:after="0" w:line="240" w:lineRule="auto"/>
            </w:pPr>
            <w:r>
              <w:rPr>
                <w:b w:val="0"/>
                <w:i w:val="0"/>
                <w:sz w:val="16"/>
              </w:rPr>
              <w:t>16</w:t>
            </w:r>
          </w:p>
        </w:tc>
        <w:tc>
          <w:tcPr>
            <w:tcW w:type="dxa" w:w="3798"/>
            <w:vAlign w:val="top"/>
          </w:tcPr>
          <w:p>
            <w:pPr>
              <w:spacing w:after="0" w:line="240" w:lineRule="auto"/>
            </w:pPr>
            <w:r>
              <w:rPr>
                <w:b w:val="0"/>
                <w:i w:val="0"/>
                <w:sz w:val="16"/>
              </w:rPr>
              <w:t>Branches of the company</w:t>
            </w:r>
          </w:p>
        </w:tc>
      </w:tr>
      <w:tr>
        <w:trPr>
          <w:cantSplit/>
        </w:trPr>
        <w:tc>
          <w:tcPr>
            <w:tcW w:type="dxa" w:w="2948"/>
            <w:shd w:val="clear" w:color="auto" w:fill="F3F6FA"/>
            <w:vAlign w:val="top"/>
          </w:tcPr>
          <w:p>
            <w:pPr>
              <w:spacing w:after="0" w:line="240" w:lineRule="auto"/>
            </w:pPr>
            <w:hyperlink w:anchor="t_CancellationSequence" w:history="1">
              <w:r>
                <w:rPr>
                  <w:color w:val="1F5FAF"/>
                  <w:sz w:val="16"/>
                </w:rPr>
                <w:t xml:space="preserve">CancellationSequence</w:t>
              </w:r>
            </w:hyperlink>
          </w:p>
        </w:tc>
        <w:tc>
          <w:tcPr>
            <w:tcW w:type="dxa" w:w="2608"/>
            <w:shd w:val="clear" w:color="auto" w:fill="F3F6FA"/>
            <w:vAlign w:val="top"/>
          </w:tcPr>
          <w:p>
            <w:pPr>
              <w:spacing w:after="0" w:line="240" w:lineRule="auto"/>
            </w:pPr>
            <w:r>
              <w:rPr>
                <w:b w:val="0"/>
                <w:i w:val="0"/>
                <w:sz w:val="16"/>
              </w:rPr>
              <w:t>A6  Cancellation &amp; Refund</w:t>
            </w:r>
          </w:p>
        </w:tc>
        <w:tc>
          <w:tcPr>
            <w:tcW w:type="dxa" w:w="850"/>
            <w:shd w:val="clear" w:color="auto" w:fill="F3F6FA"/>
            <w:vAlign w:val="top"/>
          </w:tcPr>
          <w:p>
            <w:pPr>
              <w:spacing w:after="0" w:line="240" w:lineRule="auto"/>
            </w:pPr>
            <w:r>
              <w:rPr>
                <w:b w:val="0"/>
                <w:i w:val="0"/>
                <w:sz w:val="16"/>
              </w:rPr>
              <w:t>4</w:t>
            </w:r>
          </w:p>
        </w:tc>
        <w:tc>
          <w:tcPr>
            <w:tcW w:type="dxa" w:w="3798"/>
            <w:shd w:val="clear" w:color="auto" w:fill="F3F6FA"/>
            <w:vAlign w:val="top"/>
          </w:tcPr>
          <w:p>
            <w:pPr>
              <w:spacing w:after="0" w:line="240" w:lineRule="auto"/>
            </w:pPr>
            <w:r>
              <w:rPr>
                <w:b w:val="0"/>
                <w:i w:val="0"/>
                <w:sz w:val="16"/>
              </w:rPr>
              <w:t>Running cancellation number per module, branch and financial year.</w:t>
            </w:r>
          </w:p>
        </w:tc>
      </w:tr>
      <w:tr>
        <w:trPr>
          <w:cantSplit/>
        </w:trPr>
        <w:tc>
          <w:tcPr>
            <w:tcW w:type="dxa" w:w="2948"/>
            <w:vAlign w:val="top"/>
          </w:tcPr>
          <w:p>
            <w:pPr>
              <w:spacing w:after="0" w:line="240" w:lineRule="auto"/>
            </w:pPr>
            <w:hyperlink w:anchor="t_CashClosing" w:history="1">
              <w:r>
                <w:rPr>
                  <w:color w:val="1F5FAF"/>
                  <w:sz w:val="16"/>
                </w:rPr>
                <w:t xml:space="preserve">CashClosing</w:t>
              </w:r>
            </w:hyperlink>
          </w:p>
        </w:tc>
        <w:tc>
          <w:tcPr>
            <w:tcW w:type="dxa" w:w="2608"/>
            <w:vAlign w:val="top"/>
          </w:tcPr>
          <w:p>
            <w:pPr>
              <w:spacing w:after="0" w:line="240" w:lineRule="auto"/>
            </w:pPr>
            <w:r>
              <w:rPr>
                <w:b w:val="0"/>
                <w:i w:val="0"/>
                <w:sz w:val="16"/>
              </w:rPr>
              <w:t>A7  Cashier Day-end Closing</w:t>
            </w:r>
          </w:p>
        </w:tc>
        <w:tc>
          <w:tcPr>
            <w:tcW w:type="dxa" w:w="850"/>
            <w:vAlign w:val="top"/>
          </w:tcPr>
          <w:p>
            <w:pPr>
              <w:spacing w:after="0" w:line="240" w:lineRule="auto"/>
            </w:pPr>
            <w:r>
              <w:rPr>
                <w:b w:val="0"/>
                <w:i w:val="0"/>
                <w:sz w:val="16"/>
              </w:rPr>
              <w:t>35</w:t>
            </w:r>
          </w:p>
        </w:tc>
        <w:tc>
          <w:tcPr>
            <w:tcW w:type="dxa" w:w="3798"/>
            <w:vAlign w:val="top"/>
          </w:tcPr>
          <w:p>
            <w:pPr>
              <w:spacing w:after="0" w:line="240" w:lineRule="auto"/>
            </w:pPr>
            <w:r>
              <w:rPr>
                <w:b w:val="0"/>
                <w:i w:val="0"/>
                <w:sz w:val="16"/>
              </w:rPr>
              <w:t>A cashier's day-end closing for one module</w:t>
            </w:r>
          </w:p>
        </w:tc>
      </w:tr>
      <w:tr>
        <w:trPr>
          <w:cantSplit/>
        </w:trPr>
        <w:tc>
          <w:tcPr>
            <w:tcW w:type="dxa" w:w="2948"/>
            <w:shd w:val="clear" w:color="auto" w:fill="F3F6FA"/>
            <w:vAlign w:val="top"/>
          </w:tcPr>
          <w:p>
            <w:pPr>
              <w:spacing w:after="0" w:line="240" w:lineRule="auto"/>
            </w:pPr>
            <w:hyperlink w:anchor="t_CashClosingLine" w:history="1">
              <w:r>
                <w:rPr>
                  <w:color w:val="1F5FAF"/>
                  <w:sz w:val="16"/>
                </w:rPr>
                <w:t xml:space="preserve">CashClosingLine</w:t>
              </w:r>
            </w:hyperlink>
          </w:p>
        </w:tc>
        <w:tc>
          <w:tcPr>
            <w:tcW w:type="dxa" w:w="2608"/>
            <w:shd w:val="clear" w:color="auto" w:fill="F3F6FA"/>
            <w:vAlign w:val="top"/>
          </w:tcPr>
          <w:p>
            <w:pPr>
              <w:spacing w:after="0" w:line="240" w:lineRule="auto"/>
            </w:pPr>
            <w:r>
              <w:rPr>
                <w:b w:val="0"/>
                <w:i w:val="0"/>
                <w:sz w:val="16"/>
              </w:rPr>
              <w:t>A7  Cashier Day-end Closing</w:t>
            </w:r>
          </w:p>
        </w:tc>
        <w:tc>
          <w:tcPr>
            <w:tcW w:type="dxa" w:w="850"/>
            <w:shd w:val="clear" w:color="auto" w:fill="F3F6FA"/>
            <w:vAlign w:val="top"/>
          </w:tcPr>
          <w:p>
            <w:pPr>
              <w:spacing w:after="0" w:line="240" w:lineRule="auto"/>
            </w:pPr>
            <w:r>
              <w:rPr>
                <w:b w:val="0"/>
                <w:i w:val="0"/>
                <w:sz w:val="16"/>
              </w:rPr>
              <w:t>8</w:t>
            </w:r>
          </w:p>
        </w:tc>
        <w:tc>
          <w:tcPr>
            <w:tcW w:type="dxa" w:w="3798"/>
            <w:shd w:val="clear" w:color="auto" w:fill="F3F6FA"/>
            <w:vAlign w:val="top"/>
          </w:tcPr>
          <w:p>
            <w:pPr>
              <w:spacing w:after="0" w:line="240" w:lineRule="auto"/>
            </w:pPr>
            <w:r>
              <w:rPr>
                <w:b w:val="0"/>
                <w:i w:val="0"/>
                <w:sz w:val="16"/>
              </w:rPr>
              <w:t>Per-mode / per-module totals included in a closing (cash and non-cash).</w:t>
            </w:r>
          </w:p>
        </w:tc>
      </w:tr>
      <w:tr>
        <w:trPr>
          <w:cantSplit/>
        </w:trPr>
        <w:tc>
          <w:tcPr>
            <w:tcW w:type="dxa" w:w="2948"/>
            <w:vAlign w:val="top"/>
          </w:tcPr>
          <w:p>
            <w:pPr>
              <w:spacing w:after="0" w:line="240" w:lineRule="auto"/>
            </w:pPr>
            <w:hyperlink w:anchor="t_CashClosingPetty" w:history="1">
              <w:r>
                <w:rPr>
                  <w:color w:val="1F5FAF"/>
                  <w:sz w:val="16"/>
                </w:rPr>
                <w:t xml:space="preserve">CashClosingPetty</w:t>
              </w:r>
            </w:hyperlink>
          </w:p>
        </w:tc>
        <w:tc>
          <w:tcPr>
            <w:tcW w:type="dxa" w:w="2608"/>
            <w:vAlign w:val="top"/>
          </w:tcPr>
          <w:p>
            <w:pPr>
              <w:spacing w:after="0" w:line="240" w:lineRule="auto"/>
            </w:pPr>
            <w:r>
              <w:rPr>
                <w:b w:val="0"/>
                <w:i w:val="0"/>
                <w:sz w:val="16"/>
              </w:rPr>
              <w:t>A7  Cashier Day-end Closing</w:t>
            </w:r>
          </w:p>
        </w:tc>
        <w:tc>
          <w:tcPr>
            <w:tcW w:type="dxa" w:w="850"/>
            <w:vAlign w:val="top"/>
          </w:tcPr>
          <w:p>
            <w:pPr>
              <w:spacing w:after="0" w:line="240" w:lineRule="auto"/>
            </w:pPr>
            <w:r>
              <w:rPr>
                <w:b w:val="0"/>
                <w:i w:val="0"/>
                <w:sz w:val="16"/>
              </w:rPr>
              <w:t>2</w:t>
            </w:r>
          </w:p>
        </w:tc>
        <w:tc>
          <w:tcPr>
            <w:tcW w:type="dxa" w:w="3798"/>
            <w:vAlign w:val="top"/>
          </w:tcPr>
          <w:p>
            <w:pPr>
              <w:spacing w:after="0" w:line="240" w:lineRule="auto"/>
            </w:pPr>
            <w:r>
              <w:rPr>
                <w:b w:val="0"/>
                <w:i w:val="0"/>
                <w:sz w:val="16"/>
              </w:rPr>
              <w:t>Petty-cash floats settled in a closing.</w:t>
            </w:r>
          </w:p>
        </w:tc>
      </w:tr>
      <w:tr>
        <w:trPr>
          <w:cantSplit/>
        </w:trPr>
        <w:tc>
          <w:tcPr>
            <w:tcW w:type="dxa" w:w="2948"/>
            <w:shd w:val="clear" w:color="auto" w:fill="F3F6FA"/>
            <w:vAlign w:val="top"/>
          </w:tcPr>
          <w:p>
            <w:pPr>
              <w:spacing w:after="0" w:line="240" w:lineRule="auto"/>
            </w:pPr>
            <w:hyperlink w:anchor="t_CertificateDoctorProfile" w:history="1">
              <w:r>
                <w:rPr>
                  <w:color w:val="1F5FAF"/>
                  <w:sz w:val="16"/>
                </w:rPr>
                <w:t xml:space="preserve">CertificateDoctorProfile</w:t>
              </w:r>
            </w:hyperlink>
          </w:p>
        </w:tc>
        <w:tc>
          <w:tcPr>
            <w:tcW w:type="dxa" w:w="2608"/>
            <w:shd w:val="clear" w:color="auto" w:fill="F3F6FA"/>
            <w:vAlign w:val="top"/>
          </w:tcPr>
          <w:p>
            <w:pPr>
              <w:spacing w:after="0" w:line="240" w:lineRule="auto"/>
            </w:pPr>
            <w:r>
              <w:rPr>
                <w:b w:val="0"/>
                <w:i w:val="0"/>
                <w:sz w:val="16"/>
              </w:rPr>
              <w:t>B6  Vaccination, Certificates &amp; Consent</w:t>
            </w:r>
          </w:p>
        </w:tc>
        <w:tc>
          <w:tcPr>
            <w:tcW w:type="dxa" w:w="850"/>
            <w:shd w:val="clear" w:color="auto" w:fill="F3F6FA"/>
            <w:vAlign w:val="top"/>
          </w:tcPr>
          <w:p>
            <w:pPr>
              <w:spacing w:after="0" w:line="240" w:lineRule="auto"/>
            </w:pPr>
            <w:r>
              <w:rPr>
                <w:b w:val="0"/>
                <w:i w:val="0"/>
                <w:sz w:val="16"/>
              </w:rPr>
              <w:t>10</w:t>
            </w:r>
          </w:p>
        </w:tc>
        <w:tc>
          <w:tcPr>
            <w:tcW w:type="dxa" w:w="3798"/>
            <w:shd w:val="clear" w:color="auto" w:fill="F3F6FA"/>
            <w:vAlign w:val="top"/>
          </w:tcPr>
          <w:p>
            <w:pPr>
              <w:spacing w:after="0" w:line="240" w:lineRule="auto"/>
            </w:pPr>
            <w:r>
              <w:rPr>
                <w:b w:val="0"/>
                <w:i w:val="0"/>
                <w:sz w:val="16"/>
              </w:rPr>
              <w:t>Doctors allowed to sign certificates, with registration details, signature and stamp.</w:t>
            </w:r>
          </w:p>
        </w:tc>
      </w:tr>
      <w:tr>
        <w:trPr>
          <w:cantSplit/>
        </w:trPr>
        <w:tc>
          <w:tcPr>
            <w:tcW w:type="dxa" w:w="2948"/>
            <w:vAlign w:val="top"/>
          </w:tcPr>
          <w:p>
            <w:pPr>
              <w:spacing w:after="0" w:line="240" w:lineRule="auto"/>
            </w:pPr>
            <w:hyperlink w:anchor="t_CertificateNotificationLog" w:history="1">
              <w:r>
                <w:rPr>
                  <w:color w:val="1F5FAF"/>
                  <w:sz w:val="16"/>
                </w:rPr>
                <w:t xml:space="preserve">CertificateNotificationLog</w:t>
              </w:r>
            </w:hyperlink>
          </w:p>
        </w:tc>
        <w:tc>
          <w:tcPr>
            <w:tcW w:type="dxa" w:w="2608"/>
            <w:vAlign w:val="top"/>
          </w:tcPr>
          <w:p>
            <w:pPr>
              <w:spacing w:after="0" w:line="240" w:lineRule="auto"/>
            </w:pPr>
            <w:r>
              <w:rPr>
                <w:b w:val="0"/>
                <w:i w:val="0"/>
                <w:sz w:val="16"/>
              </w:rPr>
              <w:t>B6  Vaccination, Certificates &amp; Consent</w:t>
            </w:r>
          </w:p>
        </w:tc>
        <w:tc>
          <w:tcPr>
            <w:tcW w:type="dxa" w:w="850"/>
            <w:vAlign w:val="top"/>
          </w:tcPr>
          <w:p>
            <w:pPr>
              <w:spacing w:after="0" w:line="240" w:lineRule="auto"/>
            </w:pPr>
            <w:r>
              <w:rPr>
                <w:b w:val="0"/>
                <w:i w:val="0"/>
                <w:sz w:val="16"/>
              </w:rPr>
              <w:t>9</w:t>
            </w:r>
          </w:p>
        </w:tc>
        <w:tc>
          <w:tcPr>
            <w:tcW w:type="dxa" w:w="3798"/>
            <w:vAlign w:val="top"/>
          </w:tcPr>
          <w:p>
            <w:pPr>
              <w:spacing w:after="0" w:line="240" w:lineRule="auto"/>
            </w:pPr>
            <w:r>
              <w:rPr>
                <w:b w:val="0"/>
                <w:i w:val="0"/>
                <w:sz w:val="16"/>
              </w:rPr>
              <w:t>E-mail / WhatsApp messages sent for a certificate.</w:t>
            </w:r>
          </w:p>
        </w:tc>
      </w:tr>
      <w:tr>
        <w:trPr>
          <w:cantSplit/>
        </w:trPr>
        <w:tc>
          <w:tcPr>
            <w:tcW w:type="dxa" w:w="2948"/>
            <w:shd w:val="clear" w:color="auto" w:fill="F3F6FA"/>
            <w:vAlign w:val="top"/>
          </w:tcPr>
          <w:p>
            <w:pPr>
              <w:spacing w:after="0" w:line="240" w:lineRule="auto"/>
            </w:pPr>
            <w:hyperlink w:anchor="t_CertificatePurposeMaster" w:history="1">
              <w:r>
                <w:rPr>
                  <w:color w:val="1F5FAF"/>
                  <w:sz w:val="16"/>
                </w:rPr>
                <w:t xml:space="preserve">CertificatePurposeMaster</w:t>
              </w:r>
            </w:hyperlink>
          </w:p>
        </w:tc>
        <w:tc>
          <w:tcPr>
            <w:tcW w:type="dxa" w:w="2608"/>
            <w:shd w:val="clear" w:color="auto" w:fill="F3F6FA"/>
            <w:vAlign w:val="top"/>
          </w:tcPr>
          <w:p>
            <w:pPr>
              <w:spacing w:after="0" w:line="240" w:lineRule="auto"/>
            </w:pPr>
            <w:r>
              <w:rPr>
                <w:b w:val="0"/>
                <w:i w:val="0"/>
                <w:sz w:val="16"/>
              </w:rPr>
              <w:t>B6  Vaccination, Certificates &amp; Consent</w:t>
            </w:r>
          </w:p>
        </w:tc>
        <w:tc>
          <w:tcPr>
            <w:tcW w:type="dxa" w:w="850"/>
            <w:shd w:val="clear" w:color="auto" w:fill="F3F6FA"/>
            <w:vAlign w:val="top"/>
          </w:tcPr>
          <w:p>
            <w:pPr>
              <w:spacing w:after="0" w:line="240" w:lineRule="auto"/>
            </w:pPr>
            <w:r>
              <w:rPr>
                <w:b w:val="0"/>
                <w:i w:val="0"/>
                <w:sz w:val="16"/>
              </w:rPr>
              <w:t>10</w:t>
            </w:r>
          </w:p>
        </w:tc>
        <w:tc>
          <w:tcPr>
            <w:tcW w:type="dxa" w:w="3798"/>
            <w:shd w:val="clear" w:color="auto" w:fill="F3F6FA"/>
            <w:vAlign w:val="top"/>
          </w:tcPr>
          <w:p>
            <w:pPr>
              <w:spacing w:after="0" w:line="240" w:lineRule="auto"/>
            </w:pPr>
            <w:r>
              <w:rPr>
                <w:b w:val="0"/>
                <w:i w:val="0"/>
                <w:sz w:val="16"/>
              </w:rPr>
              <w:t>Purposes offered per certificate type.</w:t>
            </w:r>
          </w:p>
        </w:tc>
      </w:tr>
      <w:tr>
        <w:trPr>
          <w:cantSplit/>
        </w:trPr>
        <w:tc>
          <w:tcPr>
            <w:tcW w:type="dxa" w:w="2948"/>
            <w:vAlign w:val="top"/>
          </w:tcPr>
          <w:p>
            <w:pPr>
              <w:spacing w:after="0" w:line="240" w:lineRule="auto"/>
            </w:pPr>
            <w:hyperlink w:anchor="t_CertificateSequence" w:history="1">
              <w:r>
                <w:rPr>
                  <w:color w:val="1F5FAF"/>
                  <w:sz w:val="16"/>
                </w:rPr>
                <w:t xml:space="preserve">CertificateSequence</w:t>
              </w:r>
            </w:hyperlink>
          </w:p>
        </w:tc>
        <w:tc>
          <w:tcPr>
            <w:tcW w:type="dxa" w:w="2608"/>
            <w:vAlign w:val="top"/>
          </w:tcPr>
          <w:p>
            <w:pPr>
              <w:spacing w:after="0" w:line="240" w:lineRule="auto"/>
            </w:pPr>
            <w:r>
              <w:rPr>
                <w:b w:val="0"/>
                <w:i w:val="0"/>
                <w:sz w:val="16"/>
              </w:rPr>
              <w:t>B6  Vaccination, Certificates &amp; Consent</w:t>
            </w:r>
          </w:p>
        </w:tc>
        <w:tc>
          <w:tcPr>
            <w:tcW w:type="dxa" w:w="850"/>
            <w:vAlign w:val="top"/>
          </w:tcPr>
          <w:p>
            <w:pPr>
              <w:spacing w:after="0" w:line="240" w:lineRule="auto"/>
            </w:pPr>
            <w:r>
              <w:rPr>
                <w:b w:val="0"/>
                <w:i w:val="0"/>
                <w:sz w:val="16"/>
              </w:rPr>
              <w:t>4</w:t>
            </w:r>
          </w:p>
        </w:tc>
        <w:tc>
          <w:tcPr>
            <w:tcW w:type="dxa" w:w="3798"/>
            <w:vAlign w:val="top"/>
          </w:tcPr>
          <w:p>
            <w:pPr>
              <w:spacing w:after="0" w:line="240" w:lineRule="auto"/>
            </w:pPr>
            <w:r>
              <w:rPr>
                <w:b w:val="0"/>
                <w:i w:val="0"/>
                <w:sz w:val="16"/>
              </w:rPr>
              <w:t>Running certificate number per branch, type and financial year.</w:t>
            </w:r>
          </w:p>
        </w:tc>
      </w:tr>
      <w:tr>
        <w:trPr>
          <w:cantSplit/>
        </w:trPr>
        <w:tc>
          <w:tcPr>
            <w:tcW w:type="dxa" w:w="2948"/>
            <w:shd w:val="clear" w:color="auto" w:fill="F3F6FA"/>
            <w:vAlign w:val="top"/>
          </w:tcPr>
          <w:p>
            <w:pPr>
              <w:spacing w:after="0" w:line="240" w:lineRule="auto"/>
            </w:pPr>
            <w:hyperlink w:anchor="t_CertificateTypeMaster" w:history="1">
              <w:r>
                <w:rPr>
                  <w:color w:val="1F5FAF"/>
                  <w:sz w:val="16"/>
                </w:rPr>
                <w:t xml:space="preserve">CertificateTypeMaster</w:t>
              </w:r>
            </w:hyperlink>
          </w:p>
        </w:tc>
        <w:tc>
          <w:tcPr>
            <w:tcW w:type="dxa" w:w="2608"/>
            <w:shd w:val="clear" w:color="auto" w:fill="F3F6FA"/>
            <w:vAlign w:val="top"/>
          </w:tcPr>
          <w:p>
            <w:pPr>
              <w:spacing w:after="0" w:line="240" w:lineRule="auto"/>
            </w:pPr>
            <w:r>
              <w:rPr>
                <w:b w:val="0"/>
                <w:i w:val="0"/>
                <w:sz w:val="16"/>
              </w:rPr>
              <w:t>B6  Vaccination, Certificates &amp; Consent</w:t>
            </w:r>
          </w:p>
        </w:tc>
        <w:tc>
          <w:tcPr>
            <w:tcW w:type="dxa" w:w="850"/>
            <w:shd w:val="clear" w:color="auto" w:fill="F3F6FA"/>
            <w:vAlign w:val="top"/>
          </w:tcPr>
          <w:p>
            <w:pPr>
              <w:spacing w:after="0" w:line="240" w:lineRule="auto"/>
            </w:pPr>
            <w:r>
              <w:rPr>
                <w:b w:val="0"/>
                <w:i w:val="0"/>
                <w:sz w:val="16"/>
              </w:rPr>
              <w:t>15</w:t>
            </w:r>
          </w:p>
        </w:tc>
        <w:tc>
          <w:tcPr>
            <w:tcW w:type="dxa" w:w="3798"/>
            <w:shd w:val="clear" w:color="auto" w:fill="F3F6FA"/>
            <w:vAlign w:val="top"/>
          </w:tcPr>
          <w:p>
            <w:pPr>
              <w:spacing w:after="0" w:line="240" w:lineRule="auto"/>
            </w:pPr>
            <w:r>
              <w:rPr>
                <w:b w:val="0"/>
                <w:i w:val="0"/>
                <w:sz w:val="16"/>
              </w:rPr>
              <w:t>Certificate types (fitness, sickness, disability ...) with numbering prefix, validity and fee service.</w:t>
            </w:r>
          </w:p>
        </w:tc>
      </w:tr>
      <w:tr>
        <w:trPr>
          <w:cantSplit/>
        </w:trPr>
        <w:tc>
          <w:tcPr>
            <w:tcW w:type="dxa" w:w="2948"/>
            <w:vAlign w:val="top"/>
          </w:tcPr>
          <w:p>
            <w:pPr>
              <w:spacing w:after="0" w:line="240" w:lineRule="auto"/>
            </w:pPr>
            <w:hyperlink w:anchor="t_CityMaster" w:history="1">
              <w:r>
                <w:rPr>
                  <w:color w:val="1F5FAF"/>
                  <w:sz w:val="16"/>
                </w:rPr>
                <w:t xml:space="preserve">CityMaster</w:t>
              </w:r>
            </w:hyperlink>
          </w:p>
        </w:tc>
        <w:tc>
          <w:tcPr>
            <w:tcW w:type="dxa" w:w="2608"/>
            <w:vAlign w:val="top"/>
          </w:tcPr>
          <w:p>
            <w:pPr>
              <w:spacing w:after="0" w:line="240" w:lineRule="auto"/>
            </w:pPr>
            <w:r>
              <w:rPr>
                <w:b w:val="0"/>
                <w:i w:val="0"/>
                <w:sz w:val="16"/>
              </w:rPr>
              <w:t>A3  Geography &amp; Patient Lookups</w:t>
            </w:r>
          </w:p>
        </w:tc>
        <w:tc>
          <w:tcPr>
            <w:tcW w:type="dxa" w:w="850"/>
            <w:vAlign w:val="top"/>
          </w:tcPr>
          <w:p>
            <w:pPr>
              <w:spacing w:after="0" w:line="240" w:lineRule="auto"/>
            </w:pPr>
            <w:r>
              <w:rPr>
                <w:b w:val="0"/>
                <w:i w:val="0"/>
                <w:sz w:val="16"/>
              </w:rPr>
              <w:t>9</w:t>
            </w:r>
          </w:p>
        </w:tc>
        <w:tc>
          <w:tcPr>
            <w:tcW w:type="dxa" w:w="3798"/>
            <w:vAlign w:val="top"/>
          </w:tcPr>
          <w:p>
            <w:pPr>
              <w:spacing w:after="0" w:line="240" w:lineRule="auto"/>
            </w:pPr>
            <w:r>
              <w:rPr>
                <w:b w:val="0"/>
                <w:i w:val="0"/>
                <w:sz w:val="16"/>
              </w:rPr>
              <w:t>Cities / towns of a district.</w:t>
            </w:r>
          </w:p>
        </w:tc>
      </w:tr>
      <w:tr>
        <w:trPr>
          <w:cantSplit/>
        </w:trPr>
        <w:tc>
          <w:tcPr>
            <w:tcW w:type="dxa" w:w="2948"/>
            <w:shd w:val="clear" w:color="auto" w:fill="F3F6FA"/>
            <w:vAlign w:val="top"/>
          </w:tcPr>
          <w:p>
            <w:pPr>
              <w:spacing w:after="0" w:line="240" w:lineRule="auto"/>
            </w:pPr>
            <w:hyperlink w:anchor="t_ClinicalUnitMaster" w:history="1">
              <w:r>
                <w:rPr>
                  <w:color w:val="1F5FAF"/>
                  <w:sz w:val="16"/>
                </w:rPr>
                <w:t xml:space="preserve">ClinicalUnitMaster</w:t>
              </w:r>
            </w:hyperlink>
          </w:p>
        </w:tc>
        <w:tc>
          <w:tcPr>
            <w:tcW w:type="dxa" w:w="2608"/>
            <w:shd w:val="clear" w:color="auto" w:fill="F3F6FA"/>
            <w:vAlign w:val="top"/>
          </w:tcPr>
          <w:p>
            <w:pPr>
              <w:spacing w:after="0" w:line="240" w:lineRule="auto"/>
            </w:pPr>
            <w:r>
              <w:rPr>
                <w:b w:val="0"/>
                <w:i w:val="0"/>
                <w:sz w:val="16"/>
              </w:rPr>
              <w:t>B1  Doctors &amp; Specialities</w:t>
            </w:r>
          </w:p>
        </w:tc>
        <w:tc>
          <w:tcPr>
            <w:tcW w:type="dxa" w:w="850"/>
            <w:shd w:val="clear" w:color="auto" w:fill="F3F6FA"/>
            <w:vAlign w:val="top"/>
          </w:tcPr>
          <w:p>
            <w:pPr>
              <w:spacing w:after="0" w:line="240" w:lineRule="auto"/>
            </w:pPr>
            <w:r>
              <w:rPr>
                <w:b w:val="0"/>
                <w:i w:val="0"/>
                <w:sz w:val="16"/>
              </w:rPr>
              <w:t>14</w:t>
            </w:r>
          </w:p>
        </w:tc>
        <w:tc>
          <w:tcPr>
            <w:tcW w:type="dxa" w:w="3798"/>
            <w:shd w:val="clear" w:color="auto" w:fill="F3F6FA"/>
            <w:vAlign w:val="top"/>
          </w:tcPr>
          <w:p>
            <w:pPr>
              <w:spacing w:after="0" w:line="240" w:lineRule="auto"/>
            </w:pPr>
            <w:r>
              <w:rPr>
                <w:b w:val="0"/>
                <w:i w:val="0"/>
                <w:sz w:val="16"/>
              </w:rPr>
              <w:t>Clinical units of a department / speciality headed by a consultant in charge.</w:t>
            </w:r>
          </w:p>
        </w:tc>
      </w:tr>
      <w:tr>
        <w:trPr>
          <w:cantSplit/>
        </w:trPr>
        <w:tc>
          <w:tcPr>
            <w:tcW w:type="dxa" w:w="2948"/>
            <w:vAlign w:val="top"/>
          </w:tcPr>
          <w:p>
            <w:pPr>
              <w:spacing w:after="0" w:line="240" w:lineRule="auto"/>
            </w:pPr>
            <w:hyperlink w:anchor="t_CompanyMaster" w:history="1">
              <w:r>
                <w:rPr>
                  <w:color w:val="1F5FAF"/>
                  <w:sz w:val="16"/>
                </w:rPr>
                <w:t xml:space="preserve">CompanyMaster</w:t>
              </w:r>
            </w:hyperlink>
          </w:p>
        </w:tc>
        <w:tc>
          <w:tcPr>
            <w:tcW w:type="dxa" w:w="2608"/>
            <w:vAlign w:val="top"/>
          </w:tcPr>
          <w:p>
            <w:pPr>
              <w:spacing w:after="0" w:line="240" w:lineRule="auto"/>
            </w:pPr>
            <w:r>
              <w:rPr>
                <w:b w:val="0"/>
                <w:i w:val="0"/>
                <w:sz w:val="16"/>
              </w:rPr>
              <w:t>A1  Organisation &amp; Settings</w:t>
            </w:r>
          </w:p>
        </w:tc>
        <w:tc>
          <w:tcPr>
            <w:tcW w:type="dxa" w:w="850"/>
            <w:vAlign w:val="top"/>
          </w:tcPr>
          <w:p>
            <w:pPr>
              <w:spacing w:after="0" w:line="240" w:lineRule="auto"/>
            </w:pPr>
            <w:r>
              <w:rPr>
                <w:b w:val="0"/>
                <w:i w:val="0"/>
                <w:sz w:val="16"/>
              </w:rPr>
              <w:t>21</w:t>
            </w:r>
          </w:p>
        </w:tc>
        <w:tc>
          <w:tcPr>
            <w:tcW w:type="dxa" w:w="3798"/>
            <w:vAlign w:val="top"/>
          </w:tcPr>
          <w:p>
            <w:pPr>
              <w:spacing w:after="0" w:line="240" w:lineRule="auto"/>
            </w:pPr>
            <w:r>
              <w:rPr>
                <w:b w:val="0"/>
                <w:i w:val="0"/>
                <w:sz w:val="16"/>
              </w:rPr>
              <w:t>The company (tenant) using the system</w:t>
            </w:r>
          </w:p>
        </w:tc>
      </w:tr>
      <w:tr>
        <w:trPr>
          <w:cantSplit/>
        </w:trPr>
        <w:tc>
          <w:tcPr>
            <w:tcW w:type="dxa" w:w="2948"/>
            <w:shd w:val="clear" w:color="auto" w:fill="F3F6FA"/>
            <w:vAlign w:val="top"/>
          </w:tcPr>
          <w:p>
            <w:pPr>
              <w:spacing w:after="0" w:line="240" w:lineRule="auto"/>
            </w:pPr>
            <w:hyperlink w:anchor="t_ConsentMaster" w:history="1">
              <w:r>
                <w:rPr>
                  <w:color w:val="1F5FAF"/>
                  <w:sz w:val="16"/>
                </w:rPr>
                <w:t xml:space="preserve">ConsentMaster</w:t>
              </w:r>
            </w:hyperlink>
          </w:p>
        </w:tc>
        <w:tc>
          <w:tcPr>
            <w:tcW w:type="dxa" w:w="2608"/>
            <w:shd w:val="clear" w:color="auto" w:fill="F3F6FA"/>
            <w:vAlign w:val="top"/>
          </w:tcPr>
          <w:p>
            <w:pPr>
              <w:spacing w:after="0" w:line="240" w:lineRule="auto"/>
            </w:pPr>
            <w:r>
              <w:rPr>
                <w:b w:val="0"/>
                <w:i w:val="0"/>
                <w:sz w:val="16"/>
              </w:rPr>
              <w:t>B6  Vaccination, Certificates &amp; Consent</w:t>
            </w:r>
          </w:p>
        </w:tc>
        <w:tc>
          <w:tcPr>
            <w:tcW w:type="dxa" w:w="850"/>
            <w:shd w:val="clear" w:color="auto" w:fill="F3F6FA"/>
            <w:vAlign w:val="top"/>
          </w:tcPr>
          <w:p>
            <w:pPr>
              <w:spacing w:after="0" w:line="240" w:lineRule="auto"/>
            </w:pPr>
            <w:r>
              <w:rPr>
                <w:b w:val="0"/>
                <w:i w:val="0"/>
                <w:sz w:val="16"/>
              </w:rPr>
              <w:t>16</w:t>
            </w:r>
          </w:p>
        </w:tc>
        <w:tc>
          <w:tcPr>
            <w:tcW w:type="dxa" w:w="3798"/>
            <w:shd w:val="clear" w:color="auto" w:fill="F3F6FA"/>
            <w:vAlign w:val="top"/>
          </w:tcPr>
          <w:p>
            <w:pPr>
              <w:spacing w:after="0" w:line="240" w:lineRule="auto"/>
            </w:pPr>
            <w:r>
              <w:rPr>
                <w:b w:val="0"/>
                <w:i w:val="0"/>
                <w:sz w:val="16"/>
              </w:rPr>
              <w:t>Consent form templates by type, procedure and language, with version and witness rule.</w:t>
            </w:r>
          </w:p>
        </w:tc>
      </w:tr>
      <w:tr>
        <w:trPr>
          <w:cantSplit/>
        </w:trPr>
        <w:tc>
          <w:tcPr>
            <w:tcW w:type="dxa" w:w="2948"/>
            <w:vAlign w:val="top"/>
          </w:tcPr>
          <w:p>
            <w:pPr>
              <w:spacing w:after="0" w:line="240" w:lineRule="auto"/>
            </w:pPr>
            <w:hyperlink w:anchor="t_CorporateHospitalRateMaster" w:history="1">
              <w:r>
                <w:rPr>
                  <w:color w:val="1F5FAF"/>
                  <w:sz w:val="16"/>
                </w:rPr>
                <w:t xml:space="preserve">CorporateHospitalRateMaster</w:t>
              </w:r>
            </w:hyperlink>
          </w:p>
        </w:tc>
        <w:tc>
          <w:tcPr>
            <w:tcW w:type="dxa" w:w="2608"/>
            <w:vAlign w:val="top"/>
          </w:tcPr>
          <w:p>
            <w:pPr>
              <w:spacing w:after="0" w:line="240" w:lineRule="auto"/>
            </w:pPr>
            <w:r>
              <w:rPr>
                <w:b w:val="0"/>
                <w:i w:val="0"/>
                <w:sz w:val="16"/>
              </w:rPr>
              <w:t>C4  Rate Cards, Franchise &amp; Corporate (B2B)</w:t>
            </w:r>
          </w:p>
        </w:tc>
        <w:tc>
          <w:tcPr>
            <w:tcW w:type="dxa" w:w="850"/>
            <w:vAlign w:val="top"/>
          </w:tcPr>
          <w:p>
            <w:pPr>
              <w:spacing w:after="0" w:line="240" w:lineRule="auto"/>
            </w:pPr>
            <w:r>
              <w:rPr>
                <w:b w:val="0"/>
                <w:i w:val="0"/>
                <w:sz w:val="16"/>
              </w:rPr>
              <w:t>16</w:t>
            </w:r>
          </w:p>
        </w:tc>
        <w:tc>
          <w:tcPr>
            <w:tcW w:type="dxa" w:w="3798"/>
            <w:vAlign w:val="top"/>
          </w:tcPr>
          <w:p>
            <w:pPr>
              <w:spacing w:after="0" w:line="240" w:lineRule="auto"/>
            </w:pPr>
            <w:r>
              <w:rPr>
                <w:b w:val="0"/>
                <w:i w:val="0"/>
                <w:sz w:val="16"/>
              </w:rPr>
              <w:t>Negotiated corporate rates / discounts per service type and service.</w:t>
            </w:r>
          </w:p>
        </w:tc>
      </w:tr>
      <w:tr>
        <w:trPr>
          <w:cantSplit/>
        </w:trPr>
        <w:tc>
          <w:tcPr>
            <w:tcW w:type="dxa" w:w="2948"/>
            <w:shd w:val="clear" w:color="auto" w:fill="F3F6FA"/>
            <w:vAlign w:val="top"/>
          </w:tcPr>
          <w:p>
            <w:pPr>
              <w:spacing w:after="0" w:line="240" w:lineRule="auto"/>
            </w:pPr>
            <w:hyperlink w:anchor="t_CorporateMaster" w:history="1">
              <w:r>
                <w:rPr>
                  <w:color w:val="1F5FAF"/>
                  <w:sz w:val="16"/>
                </w:rPr>
                <w:t xml:space="preserve">CorporateMaster</w:t>
              </w:r>
            </w:hyperlink>
          </w:p>
        </w:tc>
        <w:tc>
          <w:tcPr>
            <w:tcW w:type="dxa" w:w="2608"/>
            <w:shd w:val="clear" w:color="auto" w:fill="F3F6FA"/>
            <w:vAlign w:val="top"/>
          </w:tcPr>
          <w:p>
            <w:pPr>
              <w:spacing w:after="0" w:line="240" w:lineRule="auto"/>
            </w:pPr>
            <w:r>
              <w:rPr>
                <w:b w:val="0"/>
                <w:i w:val="0"/>
                <w:sz w:val="16"/>
              </w:rPr>
              <w:t>C4  Rate Cards, Franchise &amp; Corporate (B2B)</w:t>
            </w:r>
          </w:p>
        </w:tc>
        <w:tc>
          <w:tcPr>
            <w:tcW w:type="dxa" w:w="850"/>
            <w:shd w:val="clear" w:color="auto" w:fill="F3F6FA"/>
            <w:vAlign w:val="top"/>
          </w:tcPr>
          <w:p>
            <w:pPr>
              <w:spacing w:after="0" w:line="240" w:lineRule="auto"/>
            </w:pPr>
            <w:r>
              <w:rPr>
                <w:b w:val="0"/>
                <w:i w:val="0"/>
                <w:sz w:val="16"/>
              </w:rPr>
              <w:t>20</w:t>
            </w:r>
          </w:p>
        </w:tc>
        <w:tc>
          <w:tcPr>
            <w:tcW w:type="dxa" w:w="3798"/>
            <w:shd w:val="clear" w:color="auto" w:fill="F3F6FA"/>
            <w:vAlign w:val="top"/>
          </w:tcPr>
          <w:p>
            <w:pPr>
              <w:spacing w:after="0" w:line="240" w:lineRule="auto"/>
            </w:pPr>
            <w:r>
              <w:rPr>
                <w:b w:val="0"/>
                <w:i w:val="0"/>
                <w:sz w:val="16"/>
              </w:rPr>
              <w:t>Corporate clients billed on credit</w:t>
            </w:r>
          </w:p>
        </w:tc>
      </w:tr>
      <w:tr>
        <w:trPr>
          <w:cantSplit/>
        </w:trPr>
        <w:tc>
          <w:tcPr>
            <w:tcW w:type="dxa" w:w="2948"/>
            <w:vAlign w:val="top"/>
          </w:tcPr>
          <w:p>
            <w:pPr>
              <w:spacing w:after="0" w:line="240" w:lineRule="auto"/>
            </w:pPr>
            <w:hyperlink w:anchor="t_CountryMaster" w:history="1">
              <w:r>
                <w:rPr>
                  <w:color w:val="1F5FAF"/>
                  <w:sz w:val="16"/>
                </w:rPr>
                <w:t xml:space="preserve">CountryMaster</w:t>
              </w:r>
            </w:hyperlink>
          </w:p>
        </w:tc>
        <w:tc>
          <w:tcPr>
            <w:tcW w:type="dxa" w:w="2608"/>
            <w:vAlign w:val="top"/>
          </w:tcPr>
          <w:p>
            <w:pPr>
              <w:spacing w:after="0" w:line="240" w:lineRule="auto"/>
            </w:pPr>
            <w:r>
              <w:rPr>
                <w:b w:val="0"/>
                <w:i w:val="0"/>
                <w:sz w:val="16"/>
              </w:rPr>
              <w:t>A3  Geography &amp; Patient Lookups</w:t>
            </w:r>
          </w:p>
        </w:tc>
        <w:tc>
          <w:tcPr>
            <w:tcW w:type="dxa" w:w="850"/>
            <w:vAlign w:val="top"/>
          </w:tcPr>
          <w:p>
            <w:pPr>
              <w:spacing w:after="0" w:line="240" w:lineRule="auto"/>
            </w:pPr>
            <w:r>
              <w:rPr>
                <w:b w:val="0"/>
                <w:i w:val="0"/>
                <w:sz w:val="16"/>
              </w:rPr>
              <w:t>9</w:t>
            </w:r>
          </w:p>
        </w:tc>
        <w:tc>
          <w:tcPr>
            <w:tcW w:type="dxa" w:w="3798"/>
            <w:vAlign w:val="top"/>
          </w:tcPr>
          <w:p>
            <w:pPr>
              <w:spacing w:after="0" w:line="240" w:lineRule="auto"/>
            </w:pPr>
            <w:r>
              <w:rPr>
                <w:b w:val="0"/>
                <w:i w:val="0"/>
                <w:sz w:val="16"/>
              </w:rPr>
              <w:t>Countries with their currency.</w:t>
            </w:r>
          </w:p>
        </w:tc>
      </w:tr>
      <w:tr>
        <w:trPr>
          <w:cantSplit/>
        </w:trPr>
        <w:tc>
          <w:tcPr>
            <w:tcW w:type="dxa" w:w="2948"/>
            <w:shd w:val="clear" w:color="auto" w:fill="F3F6FA"/>
            <w:vAlign w:val="top"/>
          </w:tcPr>
          <w:p>
            <w:pPr>
              <w:spacing w:after="0" w:line="240" w:lineRule="auto"/>
            </w:pPr>
            <w:hyperlink w:anchor="t_DepartmentMaster" w:history="1">
              <w:r>
                <w:rPr>
                  <w:color w:val="1F5FAF"/>
                  <w:sz w:val="16"/>
                </w:rPr>
                <w:t xml:space="preserve">DepartmentMaster</w:t>
              </w:r>
            </w:hyperlink>
          </w:p>
        </w:tc>
        <w:tc>
          <w:tcPr>
            <w:tcW w:type="dxa" w:w="2608"/>
            <w:shd w:val="clear" w:color="auto" w:fill="F3F6FA"/>
            <w:vAlign w:val="top"/>
          </w:tcPr>
          <w:p>
            <w:pPr>
              <w:spacing w:after="0" w:line="240" w:lineRule="auto"/>
            </w:pPr>
            <w:r>
              <w:rPr>
                <w:b w:val="0"/>
                <w:i w:val="0"/>
                <w:sz w:val="16"/>
              </w:rPr>
              <w:t>A1  Organisation &amp; Settings</w:t>
            </w:r>
          </w:p>
        </w:tc>
        <w:tc>
          <w:tcPr>
            <w:tcW w:type="dxa" w:w="850"/>
            <w:shd w:val="clear" w:color="auto" w:fill="F3F6FA"/>
            <w:vAlign w:val="top"/>
          </w:tcPr>
          <w:p>
            <w:pPr>
              <w:spacing w:after="0" w:line="240" w:lineRule="auto"/>
            </w:pPr>
            <w:r>
              <w:rPr>
                <w:b w:val="0"/>
                <w:i w:val="0"/>
                <w:sz w:val="16"/>
              </w:rPr>
              <w:t>10</w:t>
            </w:r>
          </w:p>
        </w:tc>
        <w:tc>
          <w:tcPr>
            <w:tcW w:type="dxa" w:w="3798"/>
            <w:shd w:val="clear" w:color="auto" w:fill="F3F6FA"/>
            <w:vAlign w:val="top"/>
          </w:tcPr>
          <w:p>
            <w:pPr>
              <w:spacing w:after="0" w:line="240" w:lineRule="auto"/>
            </w:pPr>
            <w:r>
              <w:rPr>
                <w:b w:val="0"/>
                <w:i w:val="0"/>
                <w:sz w:val="16"/>
              </w:rPr>
              <w:t>Departments (clinical and lab, e.g</w:t>
            </w:r>
          </w:p>
        </w:tc>
      </w:tr>
      <w:tr>
        <w:trPr>
          <w:cantSplit/>
        </w:trPr>
        <w:tc>
          <w:tcPr>
            <w:tcW w:type="dxa" w:w="2948"/>
            <w:vAlign w:val="top"/>
          </w:tcPr>
          <w:p>
            <w:pPr>
              <w:spacing w:after="0" w:line="240" w:lineRule="auto"/>
            </w:pPr>
            <w:hyperlink w:anchor="t_DisabilityTypeMaster" w:history="1">
              <w:r>
                <w:rPr>
                  <w:color w:val="1F5FAF"/>
                  <w:sz w:val="16"/>
                </w:rPr>
                <w:t xml:space="preserve">DisabilityTypeMaster</w:t>
              </w:r>
            </w:hyperlink>
          </w:p>
        </w:tc>
        <w:tc>
          <w:tcPr>
            <w:tcW w:type="dxa" w:w="2608"/>
            <w:vAlign w:val="top"/>
          </w:tcPr>
          <w:p>
            <w:pPr>
              <w:spacing w:after="0" w:line="240" w:lineRule="auto"/>
            </w:pPr>
            <w:r>
              <w:rPr>
                <w:b w:val="0"/>
                <w:i w:val="0"/>
                <w:sz w:val="16"/>
              </w:rPr>
              <w:t>A3  Geography &amp; Patient Lookups</w:t>
            </w:r>
          </w:p>
        </w:tc>
        <w:tc>
          <w:tcPr>
            <w:tcW w:type="dxa" w:w="850"/>
            <w:vAlign w:val="top"/>
          </w:tcPr>
          <w:p>
            <w:pPr>
              <w:spacing w:after="0" w:line="240" w:lineRule="auto"/>
            </w:pPr>
            <w:r>
              <w:rPr>
                <w:b w:val="0"/>
                <w:i w:val="0"/>
                <w:sz w:val="16"/>
              </w:rPr>
              <w:t>6</w:t>
            </w:r>
          </w:p>
        </w:tc>
        <w:tc>
          <w:tcPr>
            <w:tcW w:type="dxa" w:w="3798"/>
            <w:vAlign w:val="top"/>
          </w:tcPr>
          <w:p>
            <w:pPr>
              <w:spacing w:after="0" w:line="240" w:lineRule="auto"/>
            </w:pPr>
            <w:r>
              <w:rPr>
                <w:b w:val="0"/>
                <w:i w:val="0"/>
                <w:sz w:val="16"/>
              </w:rPr>
              <w:t>Disability types (RPwD Act categories) used on disability certificates.</w:t>
            </w:r>
          </w:p>
        </w:tc>
      </w:tr>
      <w:tr>
        <w:trPr>
          <w:cantSplit/>
        </w:trPr>
        <w:tc>
          <w:tcPr>
            <w:tcW w:type="dxa" w:w="2948"/>
            <w:shd w:val="clear" w:color="auto" w:fill="F3F6FA"/>
            <w:vAlign w:val="top"/>
          </w:tcPr>
          <w:p>
            <w:pPr>
              <w:spacing w:after="0" w:line="240" w:lineRule="auto"/>
            </w:pPr>
            <w:hyperlink w:anchor="t_DiscountTypeMaster" w:history="1">
              <w:r>
                <w:rPr>
                  <w:color w:val="1F5FAF"/>
                  <w:sz w:val="16"/>
                </w:rPr>
                <w:t xml:space="preserve">DiscountTypeMaster</w:t>
              </w:r>
            </w:hyperlink>
          </w:p>
        </w:tc>
        <w:tc>
          <w:tcPr>
            <w:tcW w:type="dxa" w:w="2608"/>
            <w:shd w:val="clear" w:color="auto" w:fill="F3F6FA"/>
            <w:vAlign w:val="top"/>
          </w:tcPr>
          <w:p>
            <w:pPr>
              <w:spacing w:after="0" w:line="240" w:lineRule="auto"/>
            </w:pPr>
            <w:r>
              <w:rPr>
                <w:b w:val="0"/>
                <w:i w:val="0"/>
                <w:sz w:val="16"/>
              </w:rPr>
              <w:t>A5  Billing, Payment &amp; Receipts</w:t>
            </w:r>
          </w:p>
        </w:tc>
        <w:tc>
          <w:tcPr>
            <w:tcW w:type="dxa" w:w="850"/>
            <w:shd w:val="clear" w:color="auto" w:fill="F3F6FA"/>
            <w:vAlign w:val="top"/>
          </w:tcPr>
          <w:p>
            <w:pPr>
              <w:spacing w:after="0" w:line="240" w:lineRule="auto"/>
            </w:pPr>
            <w:r>
              <w:rPr>
                <w:b w:val="0"/>
                <w:i w:val="0"/>
                <w:sz w:val="16"/>
              </w:rPr>
              <w:t>13</w:t>
            </w:r>
          </w:p>
        </w:tc>
        <w:tc>
          <w:tcPr>
            <w:tcW w:type="dxa" w:w="3798"/>
            <w:shd w:val="clear" w:color="auto" w:fill="F3F6FA"/>
            <w:vAlign w:val="top"/>
          </w:tcPr>
          <w:p>
            <w:pPr>
              <w:spacing w:after="0" w:line="240" w:lineRule="auto"/>
            </w:pPr>
            <w:r>
              <w:rPr>
                <w:b w:val="0"/>
                <w:i w:val="0"/>
                <w:sz w:val="16"/>
              </w:rPr>
              <w:t>Discount types allowed at billing (percentage band or flat amount).</w:t>
            </w:r>
          </w:p>
        </w:tc>
      </w:tr>
      <w:tr>
        <w:trPr>
          <w:cantSplit/>
        </w:trPr>
        <w:tc>
          <w:tcPr>
            <w:tcW w:type="dxa" w:w="2948"/>
            <w:vAlign w:val="top"/>
          </w:tcPr>
          <w:p>
            <w:pPr>
              <w:spacing w:after="0" w:line="240" w:lineRule="auto"/>
            </w:pPr>
            <w:hyperlink w:anchor="t_DistrictMaster" w:history="1">
              <w:r>
                <w:rPr>
                  <w:color w:val="1F5FAF"/>
                  <w:sz w:val="16"/>
                </w:rPr>
                <w:t xml:space="preserve">DistrictMaster</w:t>
              </w:r>
            </w:hyperlink>
          </w:p>
        </w:tc>
        <w:tc>
          <w:tcPr>
            <w:tcW w:type="dxa" w:w="2608"/>
            <w:vAlign w:val="top"/>
          </w:tcPr>
          <w:p>
            <w:pPr>
              <w:spacing w:after="0" w:line="240" w:lineRule="auto"/>
            </w:pPr>
            <w:r>
              <w:rPr>
                <w:b w:val="0"/>
                <w:i w:val="0"/>
                <w:sz w:val="16"/>
              </w:rPr>
              <w:t>A3  Geography &amp; Patient Lookups</w:t>
            </w:r>
          </w:p>
        </w:tc>
        <w:tc>
          <w:tcPr>
            <w:tcW w:type="dxa" w:w="850"/>
            <w:vAlign w:val="top"/>
          </w:tcPr>
          <w:p>
            <w:pPr>
              <w:spacing w:after="0" w:line="240" w:lineRule="auto"/>
            </w:pPr>
            <w:r>
              <w:rPr>
                <w:b w:val="0"/>
                <w:i w:val="0"/>
                <w:sz w:val="16"/>
              </w:rPr>
              <w:t>9</w:t>
            </w:r>
          </w:p>
        </w:tc>
        <w:tc>
          <w:tcPr>
            <w:tcW w:type="dxa" w:w="3798"/>
            <w:vAlign w:val="top"/>
          </w:tcPr>
          <w:p>
            <w:pPr>
              <w:spacing w:after="0" w:line="240" w:lineRule="auto"/>
            </w:pPr>
            <w:r>
              <w:rPr>
                <w:b w:val="0"/>
                <w:i w:val="0"/>
                <w:sz w:val="16"/>
              </w:rPr>
              <w:t>Districts of a state.</w:t>
            </w:r>
          </w:p>
        </w:tc>
      </w:tr>
      <w:tr>
        <w:trPr>
          <w:cantSplit/>
        </w:trPr>
        <w:tc>
          <w:tcPr>
            <w:tcW w:type="dxa" w:w="2948"/>
            <w:shd w:val="clear" w:color="auto" w:fill="F3F6FA"/>
            <w:vAlign w:val="top"/>
          </w:tcPr>
          <w:p>
            <w:pPr>
              <w:spacing w:after="0" w:line="240" w:lineRule="auto"/>
            </w:pPr>
            <w:hyperlink w:anchor="t_Doctor_IP_Commission_Dtl" w:history="1">
              <w:r>
                <w:rPr>
                  <w:color w:val="1F5FAF"/>
                  <w:sz w:val="16"/>
                </w:rPr>
                <w:t xml:space="preserve">Doctor_IP_Commission_Dtl</w:t>
              </w:r>
            </w:hyperlink>
          </w:p>
        </w:tc>
        <w:tc>
          <w:tcPr>
            <w:tcW w:type="dxa" w:w="2608"/>
            <w:shd w:val="clear" w:color="auto" w:fill="F3F6FA"/>
            <w:vAlign w:val="top"/>
          </w:tcPr>
          <w:p>
            <w:pPr>
              <w:spacing w:after="0" w:line="240" w:lineRule="auto"/>
            </w:pPr>
            <w:r>
              <w:rPr>
                <w:b w:val="0"/>
                <w:i w:val="0"/>
                <w:sz w:val="16"/>
              </w:rPr>
              <w:t>C10  Doctor Incentive Programme (Doctor IP)</w:t>
            </w:r>
          </w:p>
        </w:tc>
        <w:tc>
          <w:tcPr>
            <w:tcW w:type="dxa" w:w="850"/>
            <w:shd w:val="clear" w:color="auto" w:fill="F3F6FA"/>
            <w:vAlign w:val="top"/>
          </w:tcPr>
          <w:p>
            <w:pPr>
              <w:spacing w:after="0" w:line="240" w:lineRule="auto"/>
            </w:pPr>
            <w:r>
              <w:rPr>
                <w:b w:val="0"/>
                <w:i w:val="0"/>
                <w:sz w:val="16"/>
              </w:rPr>
              <w:t>11</w:t>
            </w:r>
          </w:p>
        </w:tc>
        <w:tc>
          <w:tcPr>
            <w:tcW w:type="dxa" w:w="3798"/>
            <w:shd w:val="clear" w:color="auto" w:fill="F3F6FA"/>
            <w:vAlign w:val="top"/>
          </w:tcPr>
          <w:p>
            <w:pPr>
              <w:spacing w:after="0" w:line="240" w:lineRule="auto"/>
            </w:pPr>
            <w:r>
              <w:rPr>
                <w:b w:val="0"/>
                <w:i w:val="0"/>
                <w:sz w:val="16"/>
              </w:rPr>
              <w:t>Lab order lines in a commission statement with billed amount and commission.</w:t>
            </w:r>
          </w:p>
        </w:tc>
      </w:tr>
      <w:tr>
        <w:trPr>
          <w:cantSplit/>
        </w:trPr>
        <w:tc>
          <w:tcPr>
            <w:tcW w:type="dxa" w:w="2948"/>
            <w:vAlign w:val="top"/>
          </w:tcPr>
          <w:p>
            <w:pPr>
              <w:spacing w:after="0" w:line="240" w:lineRule="auto"/>
            </w:pPr>
            <w:hyperlink w:anchor="t_Doctor_IP_Commission_Hdr" w:history="1">
              <w:r>
                <w:rPr>
                  <w:color w:val="1F5FAF"/>
                  <w:sz w:val="16"/>
                </w:rPr>
                <w:t xml:space="preserve">Doctor_IP_Commission_Hdr</w:t>
              </w:r>
            </w:hyperlink>
          </w:p>
        </w:tc>
        <w:tc>
          <w:tcPr>
            <w:tcW w:type="dxa" w:w="2608"/>
            <w:vAlign w:val="top"/>
          </w:tcPr>
          <w:p>
            <w:pPr>
              <w:spacing w:after="0" w:line="240" w:lineRule="auto"/>
            </w:pPr>
            <w:r>
              <w:rPr>
                <w:b w:val="0"/>
                <w:i w:val="0"/>
                <w:sz w:val="16"/>
              </w:rPr>
              <w:t>C10  Doctor Incentive Programme (Doctor IP)</w:t>
            </w:r>
          </w:p>
        </w:tc>
        <w:tc>
          <w:tcPr>
            <w:tcW w:type="dxa" w:w="850"/>
            <w:vAlign w:val="top"/>
          </w:tcPr>
          <w:p>
            <w:pPr>
              <w:spacing w:after="0" w:line="240" w:lineRule="auto"/>
            </w:pPr>
            <w:r>
              <w:rPr>
                <w:b w:val="0"/>
                <w:i w:val="0"/>
                <w:sz w:val="16"/>
              </w:rPr>
              <w:t>16</w:t>
            </w:r>
          </w:p>
        </w:tc>
        <w:tc>
          <w:tcPr>
            <w:tcW w:type="dxa" w:w="3798"/>
            <w:vAlign w:val="top"/>
          </w:tcPr>
          <w:p>
            <w:pPr>
              <w:spacing w:after="0" w:line="240" w:lineRule="auto"/>
            </w:pPr>
            <w:r>
              <w:rPr>
                <w:b w:val="0"/>
                <w:i w:val="0"/>
                <w:sz w:val="16"/>
              </w:rPr>
              <w:t>A computed commission statement for a doctor and period.</w:t>
            </w:r>
          </w:p>
        </w:tc>
      </w:tr>
      <w:tr>
        <w:trPr>
          <w:cantSplit/>
        </w:trPr>
        <w:tc>
          <w:tcPr>
            <w:tcW w:type="dxa" w:w="2948"/>
            <w:shd w:val="clear" w:color="auto" w:fill="F3F6FA"/>
            <w:vAlign w:val="top"/>
          </w:tcPr>
          <w:p>
            <w:pPr>
              <w:spacing w:after="0" w:line="240" w:lineRule="auto"/>
            </w:pPr>
            <w:hyperlink w:anchor="t_Doctor_IP_Commission_RunLog" w:history="1">
              <w:r>
                <w:rPr>
                  <w:color w:val="1F5FAF"/>
                  <w:sz w:val="16"/>
                </w:rPr>
                <w:t xml:space="preserve">Doctor_IP_Commission_RunLog</w:t>
              </w:r>
            </w:hyperlink>
          </w:p>
        </w:tc>
        <w:tc>
          <w:tcPr>
            <w:tcW w:type="dxa" w:w="2608"/>
            <w:shd w:val="clear" w:color="auto" w:fill="F3F6FA"/>
            <w:vAlign w:val="top"/>
          </w:tcPr>
          <w:p>
            <w:pPr>
              <w:spacing w:after="0" w:line="240" w:lineRule="auto"/>
            </w:pPr>
            <w:r>
              <w:rPr>
                <w:b w:val="0"/>
                <w:i w:val="0"/>
                <w:sz w:val="16"/>
              </w:rPr>
              <w:t>C10  Doctor Incentive Programme (Doctor IP)</w:t>
            </w:r>
          </w:p>
        </w:tc>
        <w:tc>
          <w:tcPr>
            <w:tcW w:type="dxa" w:w="850"/>
            <w:shd w:val="clear" w:color="auto" w:fill="F3F6FA"/>
            <w:vAlign w:val="top"/>
          </w:tcPr>
          <w:p>
            <w:pPr>
              <w:spacing w:after="0" w:line="240" w:lineRule="auto"/>
            </w:pPr>
            <w:r>
              <w:rPr>
                <w:b w:val="0"/>
                <w:i w:val="0"/>
                <w:sz w:val="16"/>
              </w:rPr>
              <w:t>10</w:t>
            </w:r>
          </w:p>
        </w:tc>
        <w:tc>
          <w:tcPr>
            <w:tcW w:type="dxa" w:w="3798"/>
            <w:shd w:val="clear" w:color="auto" w:fill="F3F6FA"/>
            <w:vAlign w:val="top"/>
          </w:tcPr>
          <w:p>
            <w:pPr>
              <w:spacing w:after="0" w:line="240" w:lineRule="auto"/>
            </w:pPr>
            <w:r>
              <w:rPr>
                <w:b w:val="0"/>
                <w:i w:val="0"/>
                <w:sz w:val="16"/>
              </w:rPr>
              <w:t>Runs of the automatic commission computation.</w:t>
            </w:r>
          </w:p>
        </w:tc>
      </w:tr>
      <w:tr>
        <w:trPr>
          <w:cantSplit/>
        </w:trPr>
        <w:tc>
          <w:tcPr>
            <w:tcW w:type="dxa" w:w="2948"/>
            <w:vAlign w:val="top"/>
          </w:tcPr>
          <w:p>
            <w:pPr>
              <w:spacing w:after="0" w:line="240" w:lineRule="auto"/>
            </w:pPr>
            <w:hyperlink w:anchor="t_Doctor_IP_Dtl" w:history="1">
              <w:r>
                <w:rPr>
                  <w:color w:val="1F5FAF"/>
                  <w:sz w:val="16"/>
                </w:rPr>
                <w:t xml:space="preserve">Doctor_IP_Dtl</w:t>
              </w:r>
            </w:hyperlink>
          </w:p>
        </w:tc>
        <w:tc>
          <w:tcPr>
            <w:tcW w:type="dxa" w:w="2608"/>
            <w:vAlign w:val="top"/>
          </w:tcPr>
          <w:p>
            <w:pPr>
              <w:spacing w:after="0" w:line="240" w:lineRule="auto"/>
            </w:pPr>
            <w:r>
              <w:rPr>
                <w:b w:val="0"/>
                <w:i w:val="0"/>
                <w:sz w:val="16"/>
              </w:rPr>
              <w:t>C10  Doctor Incentive Programme (Doctor IP)</w:t>
            </w:r>
          </w:p>
        </w:tc>
        <w:tc>
          <w:tcPr>
            <w:tcW w:type="dxa" w:w="850"/>
            <w:vAlign w:val="top"/>
          </w:tcPr>
          <w:p>
            <w:pPr>
              <w:spacing w:after="0" w:line="240" w:lineRule="auto"/>
            </w:pPr>
            <w:r>
              <w:rPr>
                <w:b w:val="0"/>
                <w:i w:val="0"/>
                <w:sz w:val="16"/>
              </w:rPr>
              <w:t>8</w:t>
            </w:r>
          </w:p>
        </w:tc>
        <w:tc>
          <w:tcPr>
            <w:tcW w:type="dxa" w:w="3798"/>
            <w:vAlign w:val="top"/>
          </w:tcPr>
          <w:p>
            <w:pPr>
              <w:spacing w:after="0" w:line="240" w:lineRule="auto"/>
            </w:pPr>
            <w:r>
              <w:rPr>
                <w:b w:val="0"/>
                <w:i w:val="0"/>
                <w:sz w:val="16"/>
              </w:rPr>
              <w:t>Commission rate of a scheme by department / category / sub-category / test or profile.</w:t>
            </w:r>
          </w:p>
        </w:tc>
      </w:tr>
      <w:tr>
        <w:trPr>
          <w:cantSplit/>
        </w:trPr>
        <w:tc>
          <w:tcPr>
            <w:tcW w:type="dxa" w:w="2948"/>
            <w:shd w:val="clear" w:color="auto" w:fill="F3F6FA"/>
            <w:vAlign w:val="top"/>
          </w:tcPr>
          <w:p>
            <w:pPr>
              <w:spacing w:after="0" w:line="240" w:lineRule="auto"/>
            </w:pPr>
            <w:hyperlink w:anchor="t_Doctor_IP_Hdr" w:history="1">
              <w:r>
                <w:rPr>
                  <w:color w:val="1F5FAF"/>
                  <w:sz w:val="16"/>
                </w:rPr>
                <w:t xml:space="preserve">Doctor_IP_Hdr</w:t>
              </w:r>
            </w:hyperlink>
          </w:p>
        </w:tc>
        <w:tc>
          <w:tcPr>
            <w:tcW w:type="dxa" w:w="2608"/>
            <w:shd w:val="clear" w:color="auto" w:fill="F3F6FA"/>
            <w:vAlign w:val="top"/>
          </w:tcPr>
          <w:p>
            <w:pPr>
              <w:spacing w:after="0" w:line="240" w:lineRule="auto"/>
            </w:pPr>
            <w:r>
              <w:rPr>
                <w:b w:val="0"/>
                <w:i w:val="0"/>
                <w:sz w:val="16"/>
              </w:rPr>
              <w:t>C10  Doctor Incentive Programme (Doctor IP)</w:t>
            </w:r>
          </w:p>
        </w:tc>
        <w:tc>
          <w:tcPr>
            <w:tcW w:type="dxa" w:w="850"/>
            <w:shd w:val="clear" w:color="auto" w:fill="F3F6FA"/>
            <w:vAlign w:val="top"/>
          </w:tcPr>
          <w:p>
            <w:pPr>
              <w:spacing w:after="0" w:line="240" w:lineRule="auto"/>
            </w:pPr>
            <w:r>
              <w:rPr>
                <w:b w:val="0"/>
                <w:i w:val="0"/>
                <w:sz w:val="16"/>
              </w:rPr>
              <w:t>14</w:t>
            </w:r>
          </w:p>
        </w:tc>
        <w:tc>
          <w:tcPr>
            <w:tcW w:type="dxa" w:w="3798"/>
            <w:shd w:val="clear" w:color="auto" w:fill="F3F6FA"/>
            <w:vAlign w:val="top"/>
          </w:tcPr>
          <w:p>
            <w:pPr>
              <w:spacing w:after="0" w:line="240" w:lineRule="auto"/>
            </w:pPr>
            <w:r>
              <w:rPr>
                <w:b w:val="0"/>
                <w:i w:val="0"/>
                <w:sz w:val="16"/>
              </w:rPr>
              <w:t>Doctor incentive scheme</w:t>
            </w:r>
          </w:p>
        </w:tc>
      </w:tr>
      <w:tr>
        <w:trPr>
          <w:cantSplit/>
        </w:trPr>
        <w:tc>
          <w:tcPr>
            <w:tcW w:type="dxa" w:w="2948"/>
            <w:vAlign w:val="top"/>
          </w:tcPr>
          <w:p>
            <w:pPr>
              <w:spacing w:after="0" w:line="240" w:lineRule="auto"/>
            </w:pPr>
            <w:hyperlink w:anchor="t_DoctorBillingAdjustment" w:history="1">
              <w:r>
                <w:rPr>
                  <w:color w:val="1F5FAF"/>
                  <w:sz w:val="16"/>
                </w:rPr>
                <w:t xml:space="preserve">DoctorBillingAdjustment</w:t>
              </w:r>
            </w:hyperlink>
          </w:p>
        </w:tc>
        <w:tc>
          <w:tcPr>
            <w:tcW w:type="dxa" w:w="2608"/>
            <w:vAlign w:val="top"/>
          </w:tcPr>
          <w:p>
            <w:pPr>
              <w:spacing w:after="0" w:line="240" w:lineRule="auto"/>
            </w:pPr>
            <w:r>
              <w:rPr>
                <w:b w:val="0"/>
                <w:i w:val="0"/>
                <w:sz w:val="16"/>
              </w:rPr>
              <w:t>B7  Doctor Revenue Share &amp; Settlement</w:t>
            </w:r>
          </w:p>
        </w:tc>
        <w:tc>
          <w:tcPr>
            <w:tcW w:type="dxa" w:w="850"/>
            <w:vAlign w:val="top"/>
          </w:tcPr>
          <w:p>
            <w:pPr>
              <w:spacing w:after="0" w:line="240" w:lineRule="auto"/>
            </w:pPr>
            <w:r>
              <w:rPr>
                <w:b w:val="0"/>
                <w:i w:val="0"/>
                <w:sz w:val="16"/>
              </w:rPr>
              <w:t>14</w:t>
            </w:r>
          </w:p>
        </w:tc>
        <w:tc>
          <w:tcPr>
            <w:tcW w:type="dxa" w:w="3798"/>
            <w:vAlign w:val="top"/>
          </w:tcPr>
          <w:p>
            <w:pPr>
              <w:spacing w:after="0" w:line="240" w:lineRule="auto"/>
            </w:pPr>
            <w:r>
              <w:rPr>
                <w:b w:val="0"/>
                <w:i w:val="0"/>
                <w:sz w:val="16"/>
              </w:rPr>
              <w:t>Approved adjustments (recoveries, additions) to a doctor's share.</w:t>
            </w:r>
          </w:p>
        </w:tc>
      </w:tr>
      <w:tr>
        <w:trPr>
          <w:cantSplit/>
        </w:trPr>
        <w:tc>
          <w:tcPr>
            <w:tcW w:type="dxa" w:w="2948"/>
            <w:shd w:val="clear" w:color="auto" w:fill="F3F6FA"/>
            <w:vAlign w:val="top"/>
          </w:tcPr>
          <w:p>
            <w:pPr>
              <w:spacing w:after="0" w:line="240" w:lineRule="auto"/>
            </w:pPr>
            <w:hyperlink w:anchor="t_DoctorBranchMap" w:history="1">
              <w:r>
                <w:rPr>
                  <w:color w:val="1F5FAF"/>
                  <w:sz w:val="16"/>
                </w:rPr>
                <w:t xml:space="preserve">DoctorBranchMap</w:t>
              </w:r>
            </w:hyperlink>
          </w:p>
        </w:tc>
        <w:tc>
          <w:tcPr>
            <w:tcW w:type="dxa" w:w="2608"/>
            <w:shd w:val="clear" w:color="auto" w:fill="F3F6FA"/>
            <w:vAlign w:val="top"/>
          </w:tcPr>
          <w:p>
            <w:pPr>
              <w:spacing w:after="0" w:line="240" w:lineRule="auto"/>
            </w:pPr>
            <w:r>
              <w:rPr>
                <w:b w:val="0"/>
                <w:i w:val="0"/>
                <w:sz w:val="16"/>
              </w:rPr>
              <w:t>B1  Doctors &amp; Specialities</w:t>
            </w:r>
          </w:p>
        </w:tc>
        <w:tc>
          <w:tcPr>
            <w:tcW w:type="dxa" w:w="850"/>
            <w:shd w:val="clear" w:color="auto" w:fill="F3F6FA"/>
            <w:vAlign w:val="top"/>
          </w:tcPr>
          <w:p>
            <w:pPr>
              <w:spacing w:after="0" w:line="240" w:lineRule="auto"/>
            </w:pPr>
            <w:r>
              <w:rPr>
                <w:b w:val="0"/>
                <w:i w:val="0"/>
                <w:sz w:val="16"/>
              </w:rPr>
              <w:t>9</w:t>
            </w:r>
          </w:p>
        </w:tc>
        <w:tc>
          <w:tcPr>
            <w:tcW w:type="dxa" w:w="3798"/>
            <w:shd w:val="clear" w:color="auto" w:fill="F3F6FA"/>
            <w:vAlign w:val="top"/>
          </w:tcPr>
          <w:p>
            <w:pPr>
              <w:spacing w:after="0" w:line="240" w:lineRule="auto"/>
            </w:pPr>
            <w:r>
              <w:rPr>
                <w:b w:val="0"/>
                <w:i w:val="0"/>
                <w:sz w:val="16"/>
              </w:rPr>
              <w:t>Branches a doctor consults at.</w:t>
            </w:r>
          </w:p>
        </w:tc>
      </w:tr>
      <w:tr>
        <w:trPr>
          <w:cantSplit/>
        </w:trPr>
        <w:tc>
          <w:tcPr>
            <w:tcW w:type="dxa" w:w="2948"/>
            <w:vAlign w:val="top"/>
          </w:tcPr>
          <w:p>
            <w:pPr>
              <w:spacing w:after="0" w:line="240" w:lineRule="auto"/>
            </w:pPr>
            <w:hyperlink w:anchor="t_DoctorCommissionConfig" w:history="1">
              <w:r>
                <w:rPr>
                  <w:color w:val="1F5FAF"/>
                  <w:sz w:val="16"/>
                </w:rPr>
                <w:t xml:space="preserve">DoctorCommissionConfig</w:t>
              </w:r>
            </w:hyperlink>
          </w:p>
        </w:tc>
        <w:tc>
          <w:tcPr>
            <w:tcW w:type="dxa" w:w="2608"/>
            <w:vAlign w:val="top"/>
          </w:tcPr>
          <w:p>
            <w:pPr>
              <w:spacing w:after="0" w:line="240" w:lineRule="auto"/>
            </w:pPr>
            <w:r>
              <w:rPr>
                <w:b w:val="0"/>
                <w:i w:val="0"/>
                <w:sz w:val="16"/>
              </w:rPr>
              <w:t>B7  Doctor Revenue Share &amp; Settlement</w:t>
            </w:r>
          </w:p>
        </w:tc>
        <w:tc>
          <w:tcPr>
            <w:tcW w:type="dxa" w:w="850"/>
            <w:vAlign w:val="top"/>
          </w:tcPr>
          <w:p>
            <w:pPr>
              <w:spacing w:after="0" w:line="240" w:lineRule="auto"/>
            </w:pPr>
            <w:r>
              <w:rPr>
                <w:b w:val="0"/>
                <w:i w:val="0"/>
                <w:sz w:val="16"/>
              </w:rPr>
              <w:t>21</w:t>
            </w:r>
          </w:p>
        </w:tc>
        <w:tc>
          <w:tcPr>
            <w:tcW w:type="dxa" w:w="3798"/>
            <w:vAlign w:val="top"/>
          </w:tcPr>
          <w:p>
            <w:pPr>
              <w:spacing w:after="0" w:line="240" w:lineRule="auto"/>
            </w:pPr>
            <w:r>
              <w:rPr>
                <w:b w:val="0"/>
                <w:i w:val="0"/>
                <w:sz w:val="16"/>
              </w:rPr>
              <w:t>Doctor revenue-share rules by doctor / speciality / revenue type / service / corporate / TPA, with validity.</w:t>
            </w:r>
          </w:p>
        </w:tc>
      </w:tr>
      <w:tr>
        <w:trPr>
          <w:cantSplit/>
        </w:trPr>
        <w:tc>
          <w:tcPr>
            <w:tcW w:type="dxa" w:w="2948"/>
            <w:shd w:val="clear" w:color="auto" w:fill="F3F6FA"/>
            <w:vAlign w:val="top"/>
          </w:tcPr>
          <w:p>
            <w:pPr>
              <w:spacing w:after="0" w:line="240" w:lineRule="auto"/>
            </w:pPr>
            <w:hyperlink w:anchor="t_DoctorConsultingFeeMap" w:history="1">
              <w:r>
                <w:rPr>
                  <w:color w:val="1F5FAF"/>
                  <w:sz w:val="16"/>
                </w:rPr>
                <w:t xml:space="preserve">DoctorConsultingFeeMap</w:t>
              </w:r>
            </w:hyperlink>
          </w:p>
        </w:tc>
        <w:tc>
          <w:tcPr>
            <w:tcW w:type="dxa" w:w="2608"/>
            <w:shd w:val="clear" w:color="auto" w:fill="F3F6FA"/>
            <w:vAlign w:val="top"/>
          </w:tcPr>
          <w:p>
            <w:pPr>
              <w:spacing w:after="0" w:line="240" w:lineRule="auto"/>
            </w:pPr>
            <w:r>
              <w:rPr>
                <w:b w:val="0"/>
                <w:i w:val="0"/>
                <w:sz w:val="16"/>
              </w:rPr>
              <w:t>B3  OPD Services &amp; Visit Rules</w:t>
            </w:r>
          </w:p>
        </w:tc>
        <w:tc>
          <w:tcPr>
            <w:tcW w:type="dxa" w:w="850"/>
            <w:shd w:val="clear" w:color="auto" w:fill="F3F6FA"/>
            <w:vAlign w:val="top"/>
          </w:tcPr>
          <w:p>
            <w:pPr>
              <w:spacing w:after="0" w:line="240" w:lineRule="auto"/>
            </w:pPr>
            <w:r>
              <w:rPr>
                <w:b w:val="0"/>
                <w:i w:val="0"/>
                <w:sz w:val="16"/>
              </w:rPr>
              <w:t>9</w:t>
            </w:r>
          </w:p>
        </w:tc>
        <w:tc>
          <w:tcPr>
            <w:tcW w:type="dxa" w:w="3798"/>
            <w:shd w:val="clear" w:color="auto" w:fill="F3F6FA"/>
            <w:vAlign w:val="top"/>
          </w:tcPr>
          <w:p>
            <w:pPr>
              <w:spacing w:after="0" w:line="240" w:lineRule="auto"/>
            </w:pPr>
            <w:r>
              <w:rPr>
                <w:b w:val="0"/>
                <w:i w:val="0"/>
                <w:sz w:val="16"/>
              </w:rPr>
              <w:t>The consultation service (fee) a doctor charges in a branch, with follow-up grace time.</w:t>
            </w:r>
          </w:p>
        </w:tc>
      </w:tr>
      <w:tr>
        <w:trPr>
          <w:cantSplit/>
        </w:trPr>
        <w:tc>
          <w:tcPr>
            <w:tcW w:type="dxa" w:w="2948"/>
            <w:vAlign w:val="top"/>
          </w:tcPr>
          <w:p>
            <w:pPr>
              <w:spacing w:after="0" w:line="240" w:lineRule="auto"/>
            </w:pPr>
            <w:hyperlink w:anchor="t_DoctorDepartmentMap" w:history="1">
              <w:r>
                <w:rPr>
                  <w:color w:val="1F5FAF"/>
                  <w:sz w:val="16"/>
                </w:rPr>
                <w:t xml:space="preserve">DoctorDepartmentMap</w:t>
              </w:r>
            </w:hyperlink>
          </w:p>
        </w:tc>
        <w:tc>
          <w:tcPr>
            <w:tcW w:type="dxa" w:w="2608"/>
            <w:vAlign w:val="top"/>
          </w:tcPr>
          <w:p>
            <w:pPr>
              <w:spacing w:after="0" w:line="240" w:lineRule="auto"/>
            </w:pPr>
            <w:r>
              <w:rPr>
                <w:b w:val="0"/>
                <w:i w:val="0"/>
                <w:sz w:val="16"/>
              </w:rPr>
              <w:t>B1  Doctors &amp; Specialities</w:t>
            </w:r>
          </w:p>
        </w:tc>
        <w:tc>
          <w:tcPr>
            <w:tcW w:type="dxa" w:w="850"/>
            <w:vAlign w:val="top"/>
          </w:tcPr>
          <w:p>
            <w:pPr>
              <w:spacing w:after="0" w:line="240" w:lineRule="auto"/>
            </w:pPr>
            <w:r>
              <w:rPr>
                <w:b w:val="0"/>
                <w:i w:val="0"/>
                <w:sz w:val="16"/>
              </w:rPr>
              <w:t>9</w:t>
            </w:r>
          </w:p>
        </w:tc>
        <w:tc>
          <w:tcPr>
            <w:tcW w:type="dxa" w:w="3798"/>
            <w:vAlign w:val="top"/>
          </w:tcPr>
          <w:p>
            <w:pPr>
              <w:spacing w:after="0" w:line="240" w:lineRule="auto"/>
            </w:pPr>
            <w:r>
              <w:rPr>
                <w:b w:val="0"/>
                <w:i w:val="0"/>
                <w:sz w:val="16"/>
              </w:rPr>
              <w:t>Departments a doctor works in.</w:t>
            </w:r>
          </w:p>
        </w:tc>
      </w:tr>
      <w:tr>
        <w:trPr>
          <w:cantSplit/>
        </w:trPr>
        <w:tc>
          <w:tcPr>
            <w:tcW w:type="dxa" w:w="2948"/>
            <w:shd w:val="clear" w:color="auto" w:fill="F3F6FA"/>
            <w:vAlign w:val="top"/>
          </w:tcPr>
          <w:p>
            <w:pPr>
              <w:spacing w:after="0" w:line="240" w:lineRule="auto"/>
            </w:pPr>
            <w:hyperlink w:anchor="t_DoctorDisbursal" w:history="1">
              <w:r>
                <w:rPr>
                  <w:color w:val="1F5FAF"/>
                  <w:sz w:val="16"/>
                </w:rPr>
                <w:t xml:space="preserve">DoctorDisbursal</w:t>
              </w:r>
            </w:hyperlink>
          </w:p>
        </w:tc>
        <w:tc>
          <w:tcPr>
            <w:tcW w:type="dxa" w:w="2608"/>
            <w:shd w:val="clear" w:color="auto" w:fill="F3F6FA"/>
            <w:vAlign w:val="top"/>
          </w:tcPr>
          <w:p>
            <w:pPr>
              <w:spacing w:after="0" w:line="240" w:lineRule="auto"/>
            </w:pPr>
            <w:r>
              <w:rPr>
                <w:b w:val="0"/>
                <w:i w:val="0"/>
                <w:sz w:val="16"/>
              </w:rPr>
              <w:t>B7  Doctor Revenue Share &amp; Settlement</w:t>
            </w:r>
          </w:p>
        </w:tc>
        <w:tc>
          <w:tcPr>
            <w:tcW w:type="dxa" w:w="850"/>
            <w:shd w:val="clear" w:color="auto" w:fill="F3F6FA"/>
            <w:vAlign w:val="top"/>
          </w:tcPr>
          <w:p>
            <w:pPr>
              <w:spacing w:after="0" w:line="240" w:lineRule="auto"/>
            </w:pPr>
            <w:r>
              <w:rPr>
                <w:b w:val="0"/>
                <w:i w:val="0"/>
                <w:sz w:val="16"/>
              </w:rPr>
              <w:t>40</w:t>
            </w:r>
          </w:p>
        </w:tc>
        <w:tc>
          <w:tcPr>
            <w:tcW w:type="dxa" w:w="3798"/>
            <w:shd w:val="clear" w:color="auto" w:fill="F3F6FA"/>
            <w:vAlign w:val="top"/>
          </w:tcPr>
          <w:p>
            <w:pPr>
              <w:spacing w:after="0" w:line="240" w:lineRule="auto"/>
            </w:pPr>
            <w:r>
              <w:rPr>
                <w:b w:val="0"/>
                <w:i w:val="0"/>
                <w:sz w:val="16"/>
              </w:rPr>
              <w:t xml:space="preserve">The doctor's share computed per visit / bill line, its approval and payment status, and the settlement it was </w:t>
            </w:r>
          </w:p>
        </w:tc>
      </w:tr>
      <w:tr>
        <w:trPr>
          <w:cantSplit/>
        </w:trPr>
        <w:tc>
          <w:tcPr>
            <w:tcW w:type="dxa" w:w="2948"/>
            <w:vAlign w:val="top"/>
          </w:tcPr>
          <w:p>
            <w:pPr>
              <w:spacing w:after="0" w:line="240" w:lineRule="auto"/>
            </w:pPr>
            <w:hyperlink w:anchor="t_DoctorIpAccessLog" w:history="1">
              <w:r>
                <w:rPr>
                  <w:color w:val="1F5FAF"/>
                  <w:sz w:val="16"/>
                </w:rPr>
                <w:t xml:space="preserve">DoctorIpAccessLog</w:t>
              </w:r>
            </w:hyperlink>
          </w:p>
        </w:tc>
        <w:tc>
          <w:tcPr>
            <w:tcW w:type="dxa" w:w="2608"/>
            <w:vAlign w:val="top"/>
          </w:tcPr>
          <w:p>
            <w:pPr>
              <w:spacing w:after="0" w:line="240" w:lineRule="auto"/>
            </w:pPr>
            <w:r>
              <w:rPr>
                <w:b w:val="0"/>
                <w:i w:val="0"/>
                <w:sz w:val="16"/>
              </w:rPr>
              <w:t>C10  Doctor Incentive Programme (Doctor IP)</w:t>
            </w:r>
          </w:p>
        </w:tc>
        <w:tc>
          <w:tcPr>
            <w:tcW w:type="dxa" w:w="850"/>
            <w:vAlign w:val="top"/>
          </w:tcPr>
          <w:p>
            <w:pPr>
              <w:spacing w:after="0" w:line="240" w:lineRule="auto"/>
            </w:pPr>
            <w:r>
              <w:rPr>
                <w:b w:val="0"/>
                <w:i w:val="0"/>
                <w:sz w:val="16"/>
              </w:rPr>
              <w:t>6</w:t>
            </w:r>
          </w:p>
        </w:tc>
        <w:tc>
          <w:tcPr>
            <w:tcW w:type="dxa" w:w="3798"/>
            <w:vAlign w:val="top"/>
          </w:tcPr>
          <w:p>
            <w:pPr>
              <w:spacing w:after="0" w:line="240" w:lineRule="auto"/>
            </w:pPr>
            <w:r>
              <w:rPr>
                <w:b w:val="0"/>
                <w:i w:val="0"/>
                <w:sz w:val="16"/>
              </w:rPr>
              <w:t>Access attempts to the Doctor IP screens.</w:t>
            </w:r>
          </w:p>
        </w:tc>
      </w:tr>
      <w:tr>
        <w:trPr>
          <w:cantSplit/>
        </w:trPr>
        <w:tc>
          <w:tcPr>
            <w:tcW w:type="dxa" w:w="2948"/>
            <w:shd w:val="clear" w:color="auto" w:fill="F3F6FA"/>
            <w:vAlign w:val="top"/>
          </w:tcPr>
          <w:p>
            <w:pPr>
              <w:spacing w:after="0" w:line="240" w:lineRule="auto"/>
            </w:pPr>
            <w:hyperlink w:anchor="t_DoctorIpAccessSetting" w:history="1">
              <w:r>
                <w:rPr>
                  <w:color w:val="1F5FAF"/>
                  <w:sz w:val="16"/>
                </w:rPr>
                <w:t xml:space="preserve">DoctorIpAccessSetting</w:t>
              </w:r>
            </w:hyperlink>
          </w:p>
        </w:tc>
        <w:tc>
          <w:tcPr>
            <w:tcW w:type="dxa" w:w="2608"/>
            <w:shd w:val="clear" w:color="auto" w:fill="F3F6FA"/>
            <w:vAlign w:val="top"/>
          </w:tcPr>
          <w:p>
            <w:pPr>
              <w:spacing w:after="0" w:line="240" w:lineRule="auto"/>
            </w:pPr>
            <w:r>
              <w:rPr>
                <w:b w:val="0"/>
                <w:i w:val="0"/>
                <w:sz w:val="16"/>
              </w:rPr>
              <w:t>C10  Doctor Incentive Programme (Doctor IP)</w:t>
            </w:r>
          </w:p>
        </w:tc>
        <w:tc>
          <w:tcPr>
            <w:tcW w:type="dxa" w:w="850"/>
            <w:shd w:val="clear" w:color="auto" w:fill="F3F6FA"/>
            <w:vAlign w:val="top"/>
          </w:tcPr>
          <w:p>
            <w:pPr>
              <w:spacing w:after="0" w:line="240" w:lineRule="auto"/>
            </w:pPr>
            <w:r>
              <w:rPr>
                <w:b w:val="0"/>
                <w:i w:val="0"/>
                <w:sz w:val="16"/>
              </w:rPr>
              <w:t>8</w:t>
            </w:r>
          </w:p>
        </w:tc>
        <w:tc>
          <w:tcPr>
            <w:tcW w:type="dxa" w:w="3798"/>
            <w:shd w:val="clear" w:color="auto" w:fill="F3F6FA"/>
            <w:vAlign w:val="top"/>
          </w:tcPr>
          <w:p>
            <w:pPr>
              <w:spacing w:after="0" w:line="240" w:lineRule="auto"/>
            </w:pPr>
            <w:r>
              <w:rPr>
                <w:b w:val="0"/>
                <w:i w:val="0"/>
                <w:sz w:val="16"/>
              </w:rPr>
              <w:t>Access code and lock-out settings protecting the Doctor IP screens.</w:t>
            </w:r>
          </w:p>
        </w:tc>
      </w:tr>
      <w:tr>
        <w:trPr>
          <w:cantSplit/>
        </w:trPr>
        <w:tc>
          <w:tcPr>
            <w:tcW w:type="dxa" w:w="2948"/>
            <w:vAlign w:val="top"/>
          </w:tcPr>
          <w:p>
            <w:pPr>
              <w:spacing w:after="0" w:line="240" w:lineRule="auto"/>
            </w:pPr>
            <w:hyperlink w:anchor="t_DoctorMaster" w:history="1">
              <w:r>
                <w:rPr>
                  <w:color w:val="1F5FAF"/>
                  <w:sz w:val="16"/>
                </w:rPr>
                <w:t xml:space="preserve">DoctorMaster</w:t>
              </w:r>
            </w:hyperlink>
          </w:p>
        </w:tc>
        <w:tc>
          <w:tcPr>
            <w:tcW w:type="dxa" w:w="2608"/>
            <w:vAlign w:val="top"/>
          </w:tcPr>
          <w:p>
            <w:pPr>
              <w:spacing w:after="0" w:line="240" w:lineRule="auto"/>
            </w:pPr>
            <w:r>
              <w:rPr>
                <w:b w:val="0"/>
                <w:i w:val="0"/>
                <w:sz w:val="16"/>
              </w:rPr>
              <w:t>B1  Doctors &amp; Specialities</w:t>
            </w:r>
          </w:p>
        </w:tc>
        <w:tc>
          <w:tcPr>
            <w:tcW w:type="dxa" w:w="850"/>
            <w:vAlign w:val="top"/>
          </w:tcPr>
          <w:p>
            <w:pPr>
              <w:spacing w:after="0" w:line="240" w:lineRule="auto"/>
            </w:pPr>
            <w:r>
              <w:rPr>
                <w:b w:val="0"/>
                <w:i w:val="0"/>
                <w:sz w:val="16"/>
              </w:rPr>
              <w:t>20</w:t>
            </w:r>
          </w:p>
        </w:tc>
        <w:tc>
          <w:tcPr>
            <w:tcW w:type="dxa" w:w="3798"/>
            <w:vAlign w:val="top"/>
          </w:tcPr>
          <w:p>
            <w:pPr>
              <w:spacing w:after="0" w:line="240" w:lineRule="auto"/>
            </w:pPr>
            <w:r>
              <w:rPr>
                <w:b w:val="0"/>
                <w:i w:val="0"/>
                <w:sz w:val="16"/>
              </w:rPr>
              <w:t>Doctors (consulting and referral)</w:t>
            </w:r>
          </w:p>
        </w:tc>
      </w:tr>
      <w:tr>
        <w:trPr>
          <w:cantSplit/>
        </w:trPr>
        <w:tc>
          <w:tcPr>
            <w:tcW w:type="dxa" w:w="2948"/>
            <w:shd w:val="clear" w:color="auto" w:fill="F3F6FA"/>
            <w:vAlign w:val="top"/>
          </w:tcPr>
          <w:p>
            <w:pPr>
              <w:spacing w:after="0" w:line="240" w:lineRule="auto"/>
            </w:pPr>
            <w:hyperlink w:anchor="t_DoctorPayoutProfile" w:history="1">
              <w:r>
                <w:rPr>
                  <w:color w:val="1F5FAF"/>
                  <w:sz w:val="16"/>
                </w:rPr>
                <w:t xml:space="preserve">DoctorPayoutProfile</w:t>
              </w:r>
            </w:hyperlink>
          </w:p>
        </w:tc>
        <w:tc>
          <w:tcPr>
            <w:tcW w:type="dxa" w:w="2608"/>
            <w:shd w:val="clear" w:color="auto" w:fill="F3F6FA"/>
            <w:vAlign w:val="top"/>
          </w:tcPr>
          <w:p>
            <w:pPr>
              <w:spacing w:after="0" w:line="240" w:lineRule="auto"/>
            </w:pPr>
            <w:r>
              <w:rPr>
                <w:b w:val="0"/>
                <w:i w:val="0"/>
                <w:sz w:val="16"/>
              </w:rPr>
              <w:t>B7  Doctor Revenue Share &amp; Settlement</w:t>
            </w:r>
          </w:p>
        </w:tc>
        <w:tc>
          <w:tcPr>
            <w:tcW w:type="dxa" w:w="850"/>
            <w:shd w:val="clear" w:color="auto" w:fill="F3F6FA"/>
            <w:vAlign w:val="top"/>
          </w:tcPr>
          <w:p>
            <w:pPr>
              <w:spacing w:after="0" w:line="240" w:lineRule="auto"/>
            </w:pPr>
            <w:r>
              <w:rPr>
                <w:b w:val="0"/>
                <w:i w:val="0"/>
                <w:sz w:val="16"/>
              </w:rPr>
              <w:t>18</w:t>
            </w:r>
          </w:p>
        </w:tc>
        <w:tc>
          <w:tcPr>
            <w:tcW w:type="dxa" w:w="3798"/>
            <w:shd w:val="clear" w:color="auto" w:fill="F3F6FA"/>
            <w:vAlign w:val="top"/>
          </w:tcPr>
          <w:p>
            <w:pPr>
              <w:spacing w:after="0" w:line="240" w:lineRule="auto"/>
            </w:pPr>
            <w:r>
              <w:rPr>
                <w:b w:val="0"/>
                <w:i w:val="0"/>
                <w:sz w:val="16"/>
              </w:rPr>
              <w:t>How a doctor is paid</w:t>
            </w:r>
          </w:p>
        </w:tc>
      </w:tr>
      <w:tr>
        <w:trPr>
          <w:cantSplit/>
        </w:trPr>
        <w:tc>
          <w:tcPr>
            <w:tcW w:type="dxa" w:w="2948"/>
            <w:vAlign w:val="top"/>
          </w:tcPr>
          <w:p>
            <w:pPr>
              <w:spacing w:after="0" w:line="240" w:lineRule="auto"/>
            </w:pPr>
            <w:hyperlink w:anchor="t_DoctorRoomMapping" w:history="1">
              <w:r>
                <w:rPr>
                  <w:color w:val="1F5FAF"/>
                  <w:sz w:val="16"/>
                </w:rPr>
                <w:t xml:space="preserve">DoctorRoomMapping</w:t>
              </w:r>
            </w:hyperlink>
          </w:p>
        </w:tc>
        <w:tc>
          <w:tcPr>
            <w:tcW w:type="dxa" w:w="2608"/>
            <w:vAlign w:val="top"/>
          </w:tcPr>
          <w:p>
            <w:pPr>
              <w:spacing w:after="0" w:line="240" w:lineRule="auto"/>
            </w:pPr>
            <w:r>
              <w:rPr>
                <w:b w:val="0"/>
                <w:i w:val="0"/>
                <w:sz w:val="16"/>
              </w:rPr>
              <w:t>B2  Rooms &amp; Doctor Schedules</w:t>
            </w:r>
          </w:p>
        </w:tc>
        <w:tc>
          <w:tcPr>
            <w:tcW w:type="dxa" w:w="850"/>
            <w:vAlign w:val="top"/>
          </w:tcPr>
          <w:p>
            <w:pPr>
              <w:spacing w:after="0" w:line="240" w:lineRule="auto"/>
            </w:pPr>
            <w:r>
              <w:rPr>
                <w:b w:val="0"/>
                <w:i w:val="0"/>
                <w:sz w:val="16"/>
              </w:rPr>
              <w:t>5</w:t>
            </w:r>
          </w:p>
        </w:tc>
        <w:tc>
          <w:tcPr>
            <w:tcW w:type="dxa" w:w="3798"/>
            <w:vAlign w:val="top"/>
          </w:tcPr>
          <w:p>
            <w:pPr>
              <w:spacing w:after="0" w:line="240" w:lineRule="auto"/>
            </w:pPr>
            <w:r>
              <w:rPr>
                <w:b w:val="0"/>
                <w:i w:val="0"/>
                <w:sz w:val="16"/>
              </w:rPr>
              <w:t>Rooms a doctor uses.</w:t>
            </w:r>
          </w:p>
        </w:tc>
      </w:tr>
      <w:tr>
        <w:trPr>
          <w:cantSplit/>
        </w:trPr>
        <w:tc>
          <w:tcPr>
            <w:tcW w:type="dxa" w:w="2948"/>
            <w:shd w:val="clear" w:color="auto" w:fill="F3F6FA"/>
            <w:vAlign w:val="top"/>
          </w:tcPr>
          <w:p>
            <w:pPr>
              <w:spacing w:after="0" w:line="240" w:lineRule="auto"/>
            </w:pPr>
            <w:hyperlink w:anchor="t_DoctorRoomMaster" w:history="1">
              <w:r>
                <w:rPr>
                  <w:color w:val="1F5FAF"/>
                  <w:sz w:val="16"/>
                </w:rPr>
                <w:t xml:space="preserve">DoctorRoomMaster</w:t>
              </w:r>
            </w:hyperlink>
          </w:p>
        </w:tc>
        <w:tc>
          <w:tcPr>
            <w:tcW w:type="dxa" w:w="2608"/>
            <w:shd w:val="clear" w:color="auto" w:fill="F3F6FA"/>
            <w:vAlign w:val="top"/>
          </w:tcPr>
          <w:p>
            <w:pPr>
              <w:spacing w:after="0" w:line="240" w:lineRule="auto"/>
            </w:pPr>
            <w:r>
              <w:rPr>
                <w:b w:val="0"/>
                <w:i w:val="0"/>
                <w:sz w:val="16"/>
              </w:rPr>
              <w:t>B2  Rooms &amp; Doctor Schedules</w:t>
            </w:r>
          </w:p>
        </w:tc>
        <w:tc>
          <w:tcPr>
            <w:tcW w:type="dxa" w:w="850"/>
            <w:shd w:val="clear" w:color="auto" w:fill="F3F6FA"/>
            <w:vAlign w:val="top"/>
          </w:tcPr>
          <w:p>
            <w:pPr>
              <w:spacing w:after="0" w:line="240" w:lineRule="auto"/>
            </w:pPr>
            <w:r>
              <w:rPr>
                <w:b w:val="0"/>
                <w:i w:val="0"/>
                <w:sz w:val="16"/>
              </w:rPr>
              <w:t>10</w:t>
            </w:r>
          </w:p>
        </w:tc>
        <w:tc>
          <w:tcPr>
            <w:tcW w:type="dxa" w:w="3798"/>
            <w:shd w:val="clear" w:color="auto" w:fill="F3F6FA"/>
            <w:vAlign w:val="top"/>
          </w:tcPr>
          <w:p>
            <w:pPr>
              <w:spacing w:after="0" w:line="240" w:lineRule="auto"/>
            </w:pPr>
            <w:r>
              <w:rPr>
                <w:b w:val="0"/>
                <w:i w:val="0"/>
                <w:sz w:val="16"/>
              </w:rPr>
              <w:t>Consultation rooms per branch and floor.</w:t>
            </w:r>
          </w:p>
        </w:tc>
      </w:tr>
      <w:tr>
        <w:trPr>
          <w:cantSplit/>
        </w:trPr>
        <w:tc>
          <w:tcPr>
            <w:tcW w:type="dxa" w:w="2948"/>
            <w:vAlign w:val="top"/>
          </w:tcPr>
          <w:p>
            <w:pPr>
              <w:spacing w:after="0" w:line="240" w:lineRule="auto"/>
            </w:pPr>
            <w:hyperlink w:anchor="t_DoctorScheduleException" w:history="1">
              <w:r>
                <w:rPr>
                  <w:color w:val="1F5FAF"/>
                  <w:sz w:val="16"/>
                </w:rPr>
                <w:t xml:space="preserve">DoctorScheduleException</w:t>
              </w:r>
            </w:hyperlink>
          </w:p>
        </w:tc>
        <w:tc>
          <w:tcPr>
            <w:tcW w:type="dxa" w:w="2608"/>
            <w:vAlign w:val="top"/>
          </w:tcPr>
          <w:p>
            <w:pPr>
              <w:spacing w:after="0" w:line="240" w:lineRule="auto"/>
            </w:pPr>
            <w:r>
              <w:rPr>
                <w:b w:val="0"/>
                <w:i w:val="0"/>
                <w:sz w:val="16"/>
              </w:rPr>
              <w:t>B2  Rooms &amp; Doctor Schedules</w:t>
            </w:r>
          </w:p>
        </w:tc>
        <w:tc>
          <w:tcPr>
            <w:tcW w:type="dxa" w:w="850"/>
            <w:vAlign w:val="top"/>
          </w:tcPr>
          <w:p>
            <w:pPr>
              <w:spacing w:after="0" w:line="240" w:lineRule="auto"/>
            </w:pPr>
            <w:r>
              <w:rPr>
                <w:b w:val="0"/>
                <w:i w:val="0"/>
                <w:sz w:val="16"/>
              </w:rPr>
              <w:t>10</w:t>
            </w:r>
          </w:p>
        </w:tc>
        <w:tc>
          <w:tcPr>
            <w:tcW w:type="dxa" w:w="3798"/>
            <w:vAlign w:val="top"/>
          </w:tcPr>
          <w:p>
            <w:pPr>
              <w:spacing w:after="0" w:line="240" w:lineRule="auto"/>
            </w:pPr>
            <w:r>
              <w:rPr>
                <w:b w:val="0"/>
                <w:i w:val="0"/>
                <w:sz w:val="16"/>
              </w:rPr>
              <w:t>Dates a doctor's schedule does not apply (leave, holiday, extra session).</w:t>
            </w:r>
          </w:p>
        </w:tc>
      </w:tr>
      <w:tr>
        <w:trPr>
          <w:cantSplit/>
        </w:trPr>
        <w:tc>
          <w:tcPr>
            <w:tcW w:type="dxa" w:w="2948"/>
            <w:shd w:val="clear" w:color="auto" w:fill="F3F6FA"/>
            <w:vAlign w:val="top"/>
          </w:tcPr>
          <w:p>
            <w:pPr>
              <w:spacing w:after="0" w:line="240" w:lineRule="auto"/>
            </w:pPr>
            <w:hyperlink w:anchor="t_DoctorScheduleMaster" w:history="1">
              <w:r>
                <w:rPr>
                  <w:color w:val="1F5FAF"/>
                  <w:sz w:val="16"/>
                </w:rPr>
                <w:t xml:space="preserve">DoctorScheduleMaster</w:t>
              </w:r>
            </w:hyperlink>
          </w:p>
        </w:tc>
        <w:tc>
          <w:tcPr>
            <w:tcW w:type="dxa" w:w="2608"/>
            <w:shd w:val="clear" w:color="auto" w:fill="F3F6FA"/>
            <w:vAlign w:val="top"/>
          </w:tcPr>
          <w:p>
            <w:pPr>
              <w:spacing w:after="0" w:line="240" w:lineRule="auto"/>
            </w:pPr>
            <w:r>
              <w:rPr>
                <w:b w:val="0"/>
                <w:i w:val="0"/>
                <w:sz w:val="16"/>
              </w:rPr>
              <w:t>B2  Rooms &amp; Doctor Schedules</w:t>
            </w:r>
          </w:p>
        </w:tc>
        <w:tc>
          <w:tcPr>
            <w:tcW w:type="dxa" w:w="850"/>
            <w:shd w:val="clear" w:color="auto" w:fill="F3F6FA"/>
            <w:vAlign w:val="top"/>
          </w:tcPr>
          <w:p>
            <w:pPr>
              <w:spacing w:after="0" w:line="240" w:lineRule="auto"/>
            </w:pPr>
            <w:r>
              <w:rPr>
                <w:b w:val="0"/>
                <w:i w:val="0"/>
                <w:sz w:val="16"/>
              </w:rPr>
              <w:t>19</w:t>
            </w:r>
          </w:p>
        </w:tc>
        <w:tc>
          <w:tcPr>
            <w:tcW w:type="dxa" w:w="3798"/>
            <w:shd w:val="clear" w:color="auto" w:fill="F3F6FA"/>
            <w:vAlign w:val="top"/>
          </w:tcPr>
          <w:p>
            <w:pPr>
              <w:spacing w:after="0" w:line="240" w:lineRule="auto"/>
            </w:pPr>
            <w:r>
              <w:rPr>
                <w:b w:val="0"/>
                <w:i w:val="0"/>
                <w:sz w:val="16"/>
              </w:rPr>
              <w:t>Weekly OPD schedule per doctor, branch and room</w:t>
            </w:r>
          </w:p>
        </w:tc>
      </w:tr>
      <w:tr>
        <w:trPr>
          <w:cantSplit/>
        </w:trPr>
        <w:tc>
          <w:tcPr>
            <w:tcW w:type="dxa" w:w="2948"/>
            <w:vAlign w:val="top"/>
          </w:tcPr>
          <w:p>
            <w:pPr>
              <w:spacing w:after="0" w:line="240" w:lineRule="auto"/>
            </w:pPr>
            <w:hyperlink w:anchor="t_DoctorSettlement" w:history="1">
              <w:r>
                <w:rPr>
                  <w:color w:val="1F5FAF"/>
                  <w:sz w:val="16"/>
                </w:rPr>
                <w:t xml:space="preserve">DoctorSettlement</w:t>
              </w:r>
            </w:hyperlink>
          </w:p>
        </w:tc>
        <w:tc>
          <w:tcPr>
            <w:tcW w:type="dxa" w:w="2608"/>
            <w:vAlign w:val="top"/>
          </w:tcPr>
          <w:p>
            <w:pPr>
              <w:spacing w:after="0" w:line="240" w:lineRule="auto"/>
            </w:pPr>
            <w:r>
              <w:rPr>
                <w:b w:val="0"/>
                <w:i w:val="0"/>
                <w:sz w:val="16"/>
              </w:rPr>
              <w:t>B7  Doctor Revenue Share &amp; Settlement</w:t>
            </w:r>
          </w:p>
        </w:tc>
        <w:tc>
          <w:tcPr>
            <w:tcW w:type="dxa" w:w="850"/>
            <w:vAlign w:val="top"/>
          </w:tcPr>
          <w:p>
            <w:pPr>
              <w:spacing w:after="0" w:line="240" w:lineRule="auto"/>
            </w:pPr>
            <w:r>
              <w:rPr>
                <w:b w:val="0"/>
                <w:i w:val="0"/>
                <w:sz w:val="16"/>
              </w:rPr>
              <w:t>40</w:t>
            </w:r>
          </w:p>
        </w:tc>
        <w:tc>
          <w:tcPr>
            <w:tcW w:type="dxa" w:w="3798"/>
            <w:vAlign w:val="top"/>
          </w:tcPr>
          <w:p>
            <w:pPr>
              <w:spacing w:after="0" w:line="240" w:lineRule="auto"/>
            </w:pPr>
            <w:r>
              <w:rPr>
                <w:b w:val="0"/>
                <w:i w:val="0"/>
                <w:sz w:val="16"/>
              </w:rPr>
              <w:t>A periodic settlement to a doctor</w:t>
            </w:r>
          </w:p>
        </w:tc>
      </w:tr>
      <w:tr>
        <w:trPr>
          <w:cantSplit/>
        </w:trPr>
        <w:tc>
          <w:tcPr>
            <w:tcW w:type="dxa" w:w="2948"/>
            <w:shd w:val="clear" w:color="auto" w:fill="F3F6FA"/>
            <w:vAlign w:val="top"/>
          </w:tcPr>
          <w:p>
            <w:pPr>
              <w:spacing w:after="0" w:line="240" w:lineRule="auto"/>
            </w:pPr>
            <w:hyperlink w:anchor="t_DoctorSpecialityMaster" w:history="1">
              <w:r>
                <w:rPr>
                  <w:color w:val="1F5FAF"/>
                  <w:sz w:val="16"/>
                </w:rPr>
                <w:t xml:space="preserve">DoctorSpecialityMaster</w:t>
              </w:r>
            </w:hyperlink>
          </w:p>
        </w:tc>
        <w:tc>
          <w:tcPr>
            <w:tcW w:type="dxa" w:w="2608"/>
            <w:shd w:val="clear" w:color="auto" w:fill="F3F6FA"/>
            <w:vAlign w:val="top"/>
          </w:tcPr>
          <w:p>
            <w:pPr>
              <w:spacing w:after="0" w:line="240" w:lineRule="auto"/>
            </w:pPr>
            <w:r>
              <w:rPr>
                <w:b w:val="0"/>
                <w:i w:val="0"/>
                <w:sz w:val="16"/>
              </w:rPr>
              <w:t>B1  Doctors &amp; Specialities</w:t>
            </w:r>
          </w:p>
        </w:tc>
        <w:tc>
          <w:tcPr>
            <w:tcW w:type="dxa" w:w="850"/>
            <w:shd w:val="clear" w:color="auto" w:fill="F3F6FA"/>
            <w:vAlign w:val="top"/>
          </w:tcPr>
          <w:p>
            <w:pPr>
              <w:spacing w:after="0" w:line="240" w:lineRule="auto"/>
            </w:pPr>
            <w:r>
              <w:rPr>
                <w:b w:val="0"/>
                <w:i w:val="0"/>
                <w:sz w:val="16"/>
              </w:rPr>
              <w:t>9</w:t>
            </w:r>
          </w:p>
        </w:tc>
        <w:tc>
          <w:tcPr>
            <w:tcW w:type="dxa" w:w="3798"/>
            <w:shd w:val="clear" w:color="auto" w:fill="F3F6FA"/>
            <w:vAlign w:val="top"/>
          </w:tcPr>
          <w:p>
            <w:pPr>
              <w:spacing w:after="0" w:line="240" w:lineRule="auto"/>
            </w:pPr>
            <w:r>
              <w:rPr>
                <w:b w:val="0"/>
                <w:i w:val="0"/>
                <w:sz w:val="16"/>
              </w:rPr>
              <w:t>Medical specialities (General Medicine, Paediatrics ...).</w:t>
            </w:r>
          </w:p>
        </w:tc>
      </w:tr>
      <w:tr>
        <w:trPr>
          <w:cantSplit/>
        </w:trPr>
        <w:tc>
          <w:tcPr>
            <w:tcW w:type="dxa" w:w="2948"/>
            <w:vAlign w:val="top"/>
          </w:tcPr>
          <w:p>
            <w:pPr>
              <w:spacing w:after="0" w:line="240" w:lineRule="auto"/>
            </w:pPr>
            <w:hyperlink w:anchor="t_DoctorSubSpecialityMaster" w:history="1">
              <w:r>
                <w:rPr>
                  <w:color w:val="1F5FAF"/>
                  <w:sz w:val="16"/>
                </w:rPr>
                <w:t xml:space="preserve">DoctorSubSpecialityMaster</w:t>
              </w:r>
            </w:hyperlink>
          </w:p>
        </w:tc>
        <w:tc>
          <w:tcPr>
            <w:tcW w:type="dxa" w:w="2608"/>
            <w:vAlign w:val="top"/>
          </w:tcPr>
          <w:p>
            <w:pPr>
              <w:spacing w:after="0" w:line="240" w:lineRule="auto"/>
            </w:pPr>
            <w:r>
              <w:rPr>
                <w:b w:val="0"/>
                <w:i w:val="0"/>
                <w:sz w:val="16"/>
              </w:rPr>
              <w:t>B1  Doctors &amp; Specialities</w:t>
            </w:r>
          </w:p>
        </w:tc>
        <w:tc>
          <w:tcPr>
            <w:tcW w:type="dxa" w:w="850"/>
            <w:vAlign w:val="top"/>
          </w:tcPr>
          <w:p>
            <w:pPr>
              <w:spacing w:after="0" w:line="240" w:lineRule="auto"/>
            </w:pPr>
            <w:r>
              <w:rPr>
                <w:b w:val="0"/>
                <w:i w:val="0"/>
                <w:sz w:val="16"/>
              </w:rPr>
              <w:t>12</w:t>
            </w:r>
          </w:p>
        </w:tc>
        <w:tc>
          <w:tcPr>
            <w:tcW w:type="dxa" w:w="3798"/>
            <w:vAlign w:val="top"/>
          </w:tcPr>
          <w:p>
            <w:pPr>
              <w:spacing w:after="0" w:line="240" w:lineRule="auto"/>
            </w:pPr>
            <w:r>
              <w:rPr>
                <w:b w:val="0"/>
                <w:i w:val="0"/>
                <w:sz w:val="16"/>
              </w:rPr>
              <w:t>Sub-specialities within a speciality.</w:t>
            </w:r>
          </w:p>
        </w:tc>
      </w:tr>
      <w:tr>
        <w:trPr>
          <w:cantSplit/>
        </w:trPr>
        <w:tc>
          <w:tcPr>
            <w:tcW w:type="dxa" w:w="2948"/>
            <w:shd w:val="clear" w:color="auto" w:fill="F3F6FA"/>
            <w:vAlign w:val="top"/>
          </w:tcPr>
          <w:p>
            <w:pPr>
              <w:spacing w:after="0" w:line="240" w:lineRule="auto"/>
            </w:pPr>
            <w:hyperlink w:anchor="t_DoctorVisitProcessConfig" w:history="1">
              <w:r>
                <w:rPr>
                  <w:color w:val="1F5FAF"/>
                  <w:sz w:val="16"/>
                </w:rPr>
                <w:t xml:space="preserve">DoctorVisitProcessConfig</w:t>
              </w:r>
            </w:hyperlink>
          </w:p>
        </w:tc>
        <w:tc>
          <w:tcPr>
            <w:tcW w:type="dxa" w:w="2608"/>
            <w:shd w:val="clear" w:color="auto" w:fill="F3F6FA"/>
            <w:vAlign w:val="top"/>
          </w:tcPr>
          <w:p>
            <w:pPr>
              <w:spacing w:after="0" w:line="240" w:lineRule="auto"/>
            </w:pPr>
            <w:r>
              <w:rPr>
                <w:b w:val="0"/>
                <w:i w:val="0"/>
                <w:sz w:val="16"/>
              </w:rPr>
              <w:t>B3  OPD Services &amp; Visit Rules</w:t>
            </w:r>
          </w:p>
        </w:tc>
        <w:tc>
          <w:tcPr>
            <w:tcW w:type="dxa" w:w="850"/>
            <w:shd w:val="clear" w:color="auto" w:fill="F3F6FA"/>
            <w:vAlign w:val="top"/>
          </w:tcPr>
          <w:p>
            <w:pPr>
              <w:spacing w:after="0" w:line="240" w:lineRule="auto"/>
            </w:pPr>
            <w:r>
              <w:rPr>
                <w:b w:val="0"/>
                <w:i w:val="0"/>
                <w:sz w:val="16"/>
              </w:rPr>
              <w:t>20</w:t>
            </w:r>
          </w:p>
        </w:tc>
        <w:tc>
          <w:tcPr>
            <w:tcW w:type="dxa" w:w="3798"/>
            <w:shd w:val="clear" w:color="auto" w:fill="F3F6FA"/>
            <w:vAlign w:val="top"/>
          </w:tcPr>
          <w:p>
            <w:pPr>
              <w:spacing w:after="0" w:line="240" w:lineRule="auto"/>
            </w:pPr>
            <w:r>
              <w:rPr>
                <w:b w:val="0"/>
                <w:i w:val="0"/>
                <w:sz w:val="16"/>
              </w:rPr>
              <w:t>Rules for a visit by speciality / doctor</w:t>
            </w:r>
          </w:p>
        </w:tc>
      </w:tr>
      <w:tr>
        <w:trPr>
          <w:cantSplit/>
        </w:trPr>
        <w:tc>
          <w:tcPr>
            <w:tcW w:type="dxa" w:w="2948"/>
            <w:vAlign w:val="top"/>
          </w:tcPr>
          <w:p>
            <w:pPr>
              <w:spacing w:after="0" w:line="240" w:lineRule="auto"/>
            </w:pPr>
            <w:hyperlink w:anchor="t_EmrInvestigationMaster" w:history="1">
              <w:r>
                <w:rPr>
                  <w:color w:val="1F5FAF"/>
                  <w:sz w:val="16"/>
                </w:rPr>
                <w:t xml:space="preserve">EmrInvestigationMaster</w:t>
              </w:r>
            </w:hyperlink>
          </w:p>
        </w:tc>
        <w:tc>
          <w:tcPr>
            <w:tcW w:type="dxa" w:w="2608"/>
            <w:vAlign w:val="top"/>
          </w:tcPr>
          <w:p>
            <w:pPr>
              <w:spacing w:after="0" w:line="240" w:lineRule="auto"/>
            </w:pPr>
            <w:r>
              <w:rPr>
                <w:b w:val="0"/>
                <w:i w:val="0"/>
                <w:sz w:val="16"/>
              </w:rPr>
              <w:t>B5  Clinical Records (EMR) &amp; Teleconsultation</w:t>
            </w:r>
          </w:p>
        </w:tc>
        <w:tc>
          <w:tcPr>
            <w:tcW w:type="dxa" w:w="850"/>
            <w:vAlign w:val="top"/>
          </w:tcPr>
          <w:p>
            <w:pPr>
              <w:spacing w:after="0" w:line="240" w:lineRule="auto"/>
            </w:pPr>
            <w:r>
              <w:rPr>
                <w:b w:val="0"/>
                <w:i w:val="0"/>
                <w:sz w:val="16"/>
              </w:rPr>
              <w:t>12</w:t>
            </w:r>
          </w:p>
        </w:tc>
        <w:tc>
          <w:tcPr>
            <w:tcW w:type="dxa" w:w="3798"/>
            <w:vAlign w:val="top"/>
          </w:tcPr>
          <w:p>
            <w:pPr>
              <w:spacing w:after="0" w:line="240" w:lineRule="auto"/>
            </w:pPr>
            <w:r>
              <w:rPr>
                <w:b w:val="0"/>
                <w:i w:val="0"/>
                <w:sz w:val="16"/>
              </w:rPr>
              <w:t>Investigations a doctor can advise from the consultation screen.</w:t>
            </w:r>
          </w:p>
        </w:tc>
      </w:tr>
      <w:tr>
        <w:trPr>
          <w:cantSplit/>
        </w:trPr>
        <w:tc>
          <w:tcPr>
            <w:tcW w:type="dxa" w:w="2948"/>
            <w:shd w:val="clear" w:color="auto" w:fill="F3F6FA"/>
            <w:vAlign w:val="top"/>
          </w:tcPr>
          <w:p>
            <w:pPr>
              <w:spacing w:after="0" w:line="240" w:lineRule="auto"/>
            </w:pPr>
            <w:hyperlink w:anchor="t_EmrMedicationMaster" w:history="1">
              <w:r>
                <w:rPr>
                  <w:color w:val="1F5FAF"/>
                  <w:sz w:val="16"/>
                </w:rPr>
                <w:t xml:space="preserve">EmrMedicationMaster</w:t>
              </w:r>
            </w:hyperlink>
          </w:p>
        </w:tc>
        <w:tc>
          <w:tcPr>
            <w:tcW w:type="dxa" w:w="2608"/>
            <w:shd w:val="clear" w:color="auto" w:fill="F3F6FA"/>
            <w:vAlign w:val="top"/>
          </w:tcPr>
          <w:p>
            <w:pPr>
              <w:spacing w:after="0" w:line="240" w:lineRule="auto"/>
            </w:pPr>
            <w:r>
              <w:rPr>
                <w:b w:val="0"/>
                <w:i w:val="0"/>
                <w:sz w:val="16"/>
              </w:rPr>
              <w:t>B5  Clinical Records (EMR) &amp; Teleconsultation</w:t>
            </w:r>
          </w:p>
        </w:tc>
        <w:tc>
          <w:tcPr>
            <w:tcW w:type="dxa" w:w="850"/>
            <w:shd w:val="clear" w:color="auto" w:fill="F3F6FA"/>
            <w:vAlign w:val="top"/>
          </w:tcPr>
          <w:p>
            <w:pPr>
              <w:spacing w:after="0" w:line="240" w:lineRule="auto"/>
            </w:pPr>
            <w:r>
              <w:rPr>
                <w:b w:val="0"/>
                <w:i w:val="0"/>
                <w:sz w:val="16"/>
              </w:rPr>
              <w:t>13</w:t>
            </w:r>
          </w:p>
        </w:tc>
        <w:tc>
          <w:tcPr>
            <w:tcW w:type="dxa" w:w="3798"/>
            <w:shd w:val="clear" w:color="auto" w:fill="F3F6FA"/>
            <w:vAlign w:val="top"/>
          </w:tcPr>
          <w:p>
            <w:pPr>
              <w:spacing w:after="0" w:line="240" w:lineRule="auto"/>
            </w:pPr>
            <w:r>
              <w:rPr>
                <w:b w:val="0"/>
                <w:i w:val="0"/>
                <w:sz w:val="16"/>
              </w:rPr>
              <w:t>Medicines a doctor can prescribe from the consultation screen.</w:t>
            </w:r>
          </w:p>
        </w:tc>
      </w:tr>
      <w:tr>
        <w:trPr>
          <w:cantSplit/>
        </w:trPr>
        <w:tc>
          <w:tcPr>
            <w:tcW w:type="dxa" w:w="2948"/>
            <w:vAlign w:val="top"/>
          </w:tcPr>
          <w:p>
            <w:pPr>
              <w:spacing w:after="0" w:line="240" w:lineRule="auto"/>
            </w:pPr>
            <w:hyperlink w:anchor="t_EmrPatientConsultation" w:history="1">
              <w:r>
                <w:rPr>
                  <w:color w:val="1F5FAF"/>
                  <w:sz w:val="16"/>
                </w:rPr>
                <w:t xml:space="preserve">EmrPatientConsultation</w:t>
              </w:r>
            </w:hyperlink>
          </w:p>
        </w:tc>
        <w:tc>
          <w:tcPr>
            <w:tcW w:type="dxa" w:w="2608"/>
            <w:vAlign w:val="top"/>
          </w:tcPr>
          <w:p>
            <w:pPr>
              <w:spacing w:after="0" w:line="240" w:lineRule="auto"/>
            </w:pPr>
            <w:r>
              <w:rPr>
                <w:b w:val="0"/>
                <w:i w:val="0"/>
                <w:sz w:val="16"/>
              </w:rPr>
              <w:t>B5  Clinical Records (EMR) &amp; Teleconsultation</w:t>
            </w:r>
          </w:p>
        </w:tc>
        <w:tc>
          <w:tcPr>
            <w:tcW w:type="dxa" w:w="850"/>
            <w:vAlign w:val="top"/>
          </w:tcPr>
          <w:p>
            <w:pPr>
              <w:spacing w:after="0" w:line="240" w:lineRule="auto"/>
            </w:pPr>
            <w:r>
              <w:rPr>
                <w:b w:val="0"/>
                <w:i w:val="0"/>
                <w:sz w:val="16"/>
              </w:rPr>
              <w:t>26</w:t>
            </w:r>
          </w:p>
        </w:tc>
        <w:tc>
          <w:tcPr>
            <w:tcW w:type="dxa" w:w="3798"/>
            <w:vAlign w:val="top"/>
          </w:tcPr>
          <w:p>
            <w:pPr>
              <w:spacing w:after="0" w:line="240" w:lineRule="auto"/>
            </w:pPr>
            <w:r>
              <w:rPr>
                <w:b w:val="0"/>
                <w:i w:val="0"/>
                <w:sz w:val="16"/>
              </w:rPr>
              <w:t>The consultation record of an OPD visit</w:t>
            </w:r>
          </w:p>
        </w:tc>
      </w:tr>
      <w:tr>
        <w:trPr>
          <w:cantSplit/>
        </w:trPr>
        <w:tc>
          <w:tcPr>
            <w:tcW w:type="dxa" w:w="2948"/>
            <w:shd w:val="clear" w:color="auto" w:fill="F3F6FA"/>
            <w:vAlign w:val="top"/>
          </w:tcPr>
          <w:p>
            <w:pPr>
              <w:spacing w:after="0" w:line="240" w:lineRule="auto"/>
            </w:pPr>
            <w:hyperlink w:anchor="t_EmrTemplateFields" w:history="1">
              <w:r>
                <w:rPr>
                  <w:color w:val="1F5FAF"/>
                  <w:sz w:val="16"/>
                </w:rPr>
                <w:t xml:space="preserve">EmrTemplateFields</w:t>
              </w:r>
            </w:hyperlink>
          </w:p>
        </w:tc>
        <w:tc>
          <w:tcPr>
            <w:tcW w:type="dxa" w:w="2608"/>
            <w:shd w:val="clear" w:color="auto" w:fill="F3F6FA"/>
            <w:vAlign w:val="top"/>
          </w:tcPr>
          <w:p>
            <w:pPr>
              <w:spacing w:after="0" w:line="240" w:lineRule="auto"/>
            </w:pPr>
            <w:r>
              <w:rPr>
                <w:b w:val="0"/>
                <w:i w:val="0"/>
                <w:sz w:val="16"/>
              </w:rPr>
              <w:t>B5  Clinical Records (EMR) &amp; Teleconsultation</w:t>
            </w:r>
          </w:p>
        </w:tc>
        <w:tc>
          <w:tcPr>
            <w:tcW w:type="dxa" w:w="850"/>
            <w:shd w:val="clear" w:color="auto" w:fill="F3F6FA"/>
            <w:vAlign w:val="top"/>
          </w:tcPr>
          <w:p>
            <w:pPr>
              <w:spacing w:after="0" w:line="240" w:lineRule="auto"/>
            </w:pPr>
            <w:r>
              <w:rPr>
                <w:b w:val="0"/>
                <w:i w:val="0"/>
                <w:sz w:val="16"/>
              </w:rPr>
              <w:t>11</w:t>
            </w:r>
          </w:p>
        </w:tc>
        <w:tc>
          <w:tcPr>
            <w:tcW w:type="dxa" w:w="3798"/>
            <w:shd w:val="clear" w:color="auto" w:fill="F3F6FA"/>
            <w:vAlign w:val="top"/>
          </w:tcPr>
          <w:p>
            <w:pPr>
              <w:spacing w:after="0" w:line="240" w:lineRule="auto"/>
            </w:pPr>
            <w:r>
              <w:rPr>
                <w:b w:val="0"/>
                <w:i w:val="0"/>
                <w:sz w:val="16"/>
              </w:rPr>
              <w:t>Fields of a template section</w:t>
            </w:r>
          </w:p>
        </w:tc>
      </w:tr>
      <w:tr>
        <w:trPr>
          <w:cantSplit/>
        </w:trPr>
        <w:tc>
          <w:tcPr>
            <w:tcW w:type="dxa" w:w="2948"/>
            <w:vAlign w:val="top"/>
          </w:tcPr>
          <w:p>
            <w:pPr>
              <w:spacing w:after="0" w:line="240" w:lineRule="auto"/>
            </w:pPr>
            <w:hyperlink w:anchor="t_EmrTemplates" w:history="1">
              <w:r>
                <w:rPr>
                  <w:color w:val="1F5FAF"/>
                  <w:sz w:val="16"/>
                </w:rPr>
                <w:t xml:space="preserve">EmrTemplates</w:t>
              </w:r>
            </w:hyperlink>
          </w:p>
        </w:tc>
        <w:tc>
          <w:tcPr>
            <w:tcW w:type="dxa" w:w="2608"/>
            <w:vAlign w:val="top"/>
          </w:tcPr>
          <w:p>
            <w:pPr>
              <w:spacing w:after="0" w:line="240" w:lineRule="auto"/>
            </w:pPr>
            <w:r>
              <w:rPr>
                <w:b w:val="0"/>
                <w:i w:val="0"/>
                <w:sz w:val="16"/>
              </w:rPr>
              <w:t>B5  Clinical Records (EMR) &amp; Teleconsultation</w:t>
            </w:r>
          </w:p>
        </w:tc>
        <w:tc>
          <w:tcPr>
            <w:tcW w:type="dxa" w:w="850"/>
            <w:vAlign w:val="top"/>
          </w:tcPr>
          <w:p>
            <w:pPr>
              <w:spacing w:after="0" w:line="240" w:lineRule="auto"/>
            </w:pPr>
            <w:r>
              <w:rPr>
                <w:b w:val="0"/>
                <w:i w:val="0"/>
                <w:sz w:val="16"/>
              </w:rPr>
              <w:t>9</w:t>
            </w:r>
          </w:p>
        </w:tc>
        <w:tc>
          <w:tcPr>
            <w:tcW w:type="dxa" w:w="3798"/>
            <w:vAlign w:val="top"/>
          </w:tcPr>
          <w:p>
            <w:pPr>
              <w:spacing w:after="0" w:line="240" w:lineRule="auto"/>
            </w:pPr>
            <w:r>
              <w:rPr>
                <w:b w:val="0"/>
                <w:i w:val="0"/>
                <w:sz w:val="16"/>
              </w:rPr>
              <w:t>Consultation (EMR) templates.</w:t>
            </w:r>
          </w:p>
        </w:tc>
      </w:tr>
      <w:tr>
        <w:trPr>
          <w:cantSplit/>
        </w:trPr>
        <w:tc>
          <w:tcPr>
            <w:tcW w:type="dxa" w:w="2948"/>
            <w:shd w:val="clear" w:color="auto" w:fill="F3F6FA"/>
            <w:vAlign w:val="top"/>
          </w:tcPr>
          <w:p>
            <w:pPr>
              <w:spacing w:after="0" w:line="240" w:lineRule="auto"/>
            </w:pPr>
            <w:hyperlink w:anchor="t_EmrTemplateSections" w:history="1">
              <w:r>
                <w:rPr>
                  <w:color w:val="1F5FAF"/>
                  <w:sz w:val="16"/>
                </w:rPr>
                <w:t xml:space="preserve">EmrTemplateSections</w:t>
              </w:r>
            </w:hyperlink>
          </w:p>
        </w:tc>
        <w:tc>
          <w:tcPr>
            <w:tcW w:type="dxa" w:w="2608"/>
            <w:shd w:val="clear" w:color="auto" w:fill="F3F6FA"/>
            <w:vAlign w:val="top"/>
          </w:tcPr>
          <w:p>
            <w:pPr>
              <w:spacing w:after="0" w:line="240" w:lineRule="auto"/>
            </w:pPr>
            <w:r>
              <w:rPr>
                <w:b w:val="0"/>
                <w:i w:val="0"/>
                <w:sz w:val="16"/>
              </w:rPr>
              <w:t>B5  Clinical Records (EMR) &amp; Teleconsultation</w:t>
            </w:r>
          </w:p>
        </w:tc>
        <w:tc>
          <w:tcPr>
            <w:tcW w:type="dxa" w:w="850"/>
            <w:shd w:val="clear" w:color="auto" w:fill="F3F6FA"/>
            <w:vAlign w:val="top"/>
          </w:tcPr>
          <w:p>
            <w:pPr>
              <w:spacing w:after="0" w:line="240" w:lineRule="auto"/>
            </w:pPr>
            <w:r>
              <w:rPr>
                <w:b w:val="0"/>
                <w:i w:val="0"/>
                <w:sz w:val="16"/>
              </w:rPr>
              <w:t>8</w:t>
            </w:r>
          </w:p>
        </w:tc>
        <w:tc>
          <w:tcPr>
            <w:tcW w:type="dxa" w:w="3798"/>
            <w:shd w:val="clear" w:color="auto" w:fill="F3F6FA"/>
            <w:vAlign w:val="top"/>
          </w:tcPr>
          <w:p>
            <w:pPr>
              <w:spacing w:after="0" w:line="240" w:lineRule="auto"/>
            </w:pPr>
            <w:r>
              <w:rPr>
                <w:b w:val="0"/>
                <w:i w:val="0"/>
                <w:sz w:val="16"/>
              </w:rPr>
              <w:t>Sections of an EMR template.</w:t>
            </w:r>
          </w:p>
        </w:tc>
      </w:tr>
      <w:tr>
        <w:trPr>
          <w:cantSplit/>
        </w:trPr>
        <w:tc>
          <w:tcPr>
            <w:tcW w:type="dxa" w:w="2948"/>
            <w:vAlign w:val="top"/>
          </w:tcPr>
          <w:p>
            <w:pPr>
              <w:spacing w:after="0" w:line="240" w:lineRule="auto"/>
            </w:pPr>
            <w:hyperlink w:anchor="t_EmrTemplateSpecialityMap" w:history="1">
              <w:r>
                <w:rPr>
                  <w:color w:val="1F5FAF"/>
                  <w:sz w:val="16"/>
                </w:rPr>
                <w:t xml:space="preserve">EmrTemplateSpecialityMap</w:t>
              </w:r>
            </w:hyperlink>
          </w:p>
        </w:tc>
        <w:tc>
          <w:tcPr>
            <w:tcW w:type="dxa" w:w="2608"/>
            <w:vAlign w:val="top"/>
          </w:tcPr>
          <w:p>
            <w:pPr>
              <w:spacing w:after="0" w:line="240" w:lineRule="auto"/>
            </w:pPr>
            <w:r>
              <w:rPr>
                <w:b w:val="0"/>
                <w:i w:val="0"/>
                <w:sz w:val="16"/>
              </w:rPr>
              <w:t>B5  Clinical Records (EMR) &amp; Teleconsultation</w:t>
            </w:r>
          </w:p>
        </w:tc>
        <w:tc>
          <w:tcPr>
            <w:tcW w:type="dxa" w:w="850"/>
            <w:vAlign w:val="top"/>
          </w:tcPr>
          <w:p>
            <w:pPr>
              <w:spacing w:after="0" w:line="240" w:lineRule="auto"/>
            </w:pPr>
            <w:r>
              <w:rPr>
                <w:b w:val="0"/>
                <w:i w:val="0"/>
                <w:sz w:val="16"/>
              </w:rPr>
              <w:t>6</w:t>
            </w:r>
          </w:p>
        </w:tc>
        <w:tc>
          <w:tcPr>
            <w:tcW w:type="dxa" w:w="3798"/>
            <w:vAlign w:val="top"/>
          </w:tcPr>
          <w:p>
            <w:pPr>
              <w:spacing w:after="0" w:line="240" w:lineRule="auto"/>
            </w:pPr>
            <w:r>
              <w:rPr>
                <w:b w:val="0"/>
                <w:i w:val="0"/>
                <w:sz w:val="16"/>
              </w:rPr>
              <w:t>Specialities that use a template.</w:t>
            </w:r>
          </w:p>
        </w:tc>
      </w:tr>
      <w:tr>
        <w:trPr>
          <w:cantSplit/>
        </w:trPr>
        <w:tc>
          <w:tcPr>
            <w:tcW w:type="dxa" w:w="2948"/>
            <w:shd w:val="clear" w:color="auto" w:fill="F3F6FA"/>
            <w:vAlign w:val="top"/>
          </w:tcPr>
          <w:p>
            <w:pPr>
              <w:spacing w:after="0" w:line="240" w:lineRule="auto"/>
            </w:pPr>
            <w:hyperlink w:anchor="t_ExpenseCategoryMaster" w:history="1">
              <w:r>
                <w:rPr>
                  <w:color w:val="1F5FAF"/>
                  <w:sz w:val="16"/>
                </w:rPr>
                <w:t xml:space="preserve">ExpenseCategoryMaster</w:t>
              </w:r>
            </w:hyperlink>
          </w:p>
        </w:tc>
        <w:tc>
          <w:tcPr>
            <w:tcW w:type="dxa" w:w="2608"/>
            <w:shd w:val="clear" w:color="auto" w:fill="F3F6FA"/>
            <w:vAlign w:val="top"/>
          </w:tcPr>
          <w:p>
            <w:pPr>
              <w:spacing w:after="0" w:line="240" w:lineRule="auto"/>
            </w:pPr>
            <w:r>
              <w:rPr>
                <w:b w:val="0"/>
                <w:i w:val="0"/>
                <w:sz w:val="16"/>
              </w:rPr>
              <w:t>E4  Employee Expense Claims</w:t>
            </w:r>
          </w:p>
        </w:tc>
        <w:tc>
          <w:tcPr>
            <w:tcW w:type="dxa" w:w="850"/>
            <w:shd w:val="clear" w:color="auto" w:fill="F3F6FA"/>
            <w:vAlign w:val="top"/>
          </w:tcPr>
          <w:p>
            <w:pPr>
              <w:spacing w:after="0" w:line="240" w:lineRule="auto"/>
            </w:pPr>
            <w:r>
              <w:rPr>
                <w:b w:val="0"/>
                <w:i w:val="0"/>
                <w:sz w:val="16"/>
              </w:rPr>
              <w:t>5</w:t>
            </w:r>
          </w:p>
        </w:tc>
        <w:tc>
          <w:tcPr>
            <w:tcW w:type="dxa" w:w="3798"/>
            <w:shd w:val="clear" w:color="auto" w:fill="F3F6FA"/>
            <w:vAlign w:val="top"/>
          </w:tcPr>
          <w:p>
            <w:pPr>
              <w:spacing w:after="0" w:line="240" w:lineRule="auto"/>
            </w:pPr>
            <w:r>
              <w:rPr>
                <w:b w:val="0"/>
                <w:i w:val="0"/>
                <w:sz w:val="16"/>
              </w:rPr>
              <w:t>Categories of employee expense claims.</w:t>
            </w:r>
          </w:p>
        </w:tc>
      </w:tr>
      <w:tr>
        <w:trPr>
          <w:cantSplit/>
        </w:trPr>
        <w:tc>
          <w:tcPr>
            <w:tcW w:type="dxa" w:w="2948"/>
            <w:vAlign w:val="top"/>
          </w:tcPr>
          <w:p>
            <w:pPr>
              <w:spacing w:after="0" w:line="240" w:lineRule="auto"/>
            </w:pPr>
            <w:hyperlink w:anchor="t_ExpenseRequest" w:history="1">
              <w:r>
                <w:rPr>
                  <w:color w:val="1F5FAF"/>
                  <w:sz w:val="16"/>
                </w:rPr>
                <w:t xml:space="preserve">ExpenseRequest</w:t>
              </w:r>
            </w:hyperlink>
          </w:p>
        </w:tc>
        <w:tc>
          <w:tcPr>
            <w:tcW w:type="dxa" w:w="2608"/>
            <w:vAlign w:val="top"/>
          </w:tcPr>
          <w:p>
            <w:pPr>
              <w:spacing w:after="0" w:line="240" w:lineRule="auto"/>
            </w:pPr>
            <w:r>
              <w:rPr>
                <w:b w:val="0"/>
                <w:i w:val="0"/>
                <w:sz w:val="16"/>
              </w:rPr>
              <w:t>E4  Employee Expense Claims</w:t>
            </w:r>
          </w:p>
        </w:tc>
        <w:tc>
          <w:tcPr>
            <w:tcW w:type="dxa" w:w="850"/>
            <w:vAlign w:val="top"/>
          </w:tcPr>
          <w:p>
            <w:pPr>
              <w:spacing w:after="0" w:line="240" w:lineRule="auto"/>
            </w:pPr>
            <w:r>
              <w:rPr>
                <w:b w:val="0"/>
                <w:i w:val="0"/>
                <w:sz w:val="16"/>
              </w:rPr>
              <w:t>27</w:t>
            </w:r>
          </w:p>
        </w:tc>
        <w:tc>
          <w:tcPr>
            <w:tcW w:type="dxa" w:w="3798"/>
            <w:vAlign w:val="top"/>
          </w:tcPr>
          <w:p>
            <w:pPr>
              <w:spacing w:after="0" w:line="240" w:lineRule="auto"/>
            </w:pPr>
            <w:r>
              <w:rPr>
                <w:b w:val="0"/>
                <w:i w:val="0"/>
                <w:sz w:val="16"/>
              </w:rPr>
              <w:t>An employee's expense claim</w:t>
            </w:r>
          </w:p>
        </w:tc>
      </w:tr>
      <w:tr>
        <w:trPr>
          <w:cantSplit/>
        </w:trPr>
        <w:tc>
          <w:tcPr>
            <w:tcW w:type="dxa" w:w="2948"/>
            <w:shd w:val="clear" w:color="auto" w:fill="F3F6FA"/>
            <w:vAlign w:val="top"/>
          </w:tcPr>
          <w:p>
            <w:pPr>
              <w:spacing w:after="0" w:line="240" w:lineRule="auto"/>
            </w:pPr>
            <w:hyperlink w:anchor="t_ExpenseRequestApprovalHistory" w:history="1">
              <w:r>
                <w:rPr>
                  <w:color w:val="1F5FAF"/>
                  <w:sz w:val="16"/>
                </w:rPr>
                <w:t xml:space="preserve">ExpenseRequestApprovalHistory</w:t>
              </w:r>
            </w:hyperlink>
          </w:p>
        </w:tc>
        <w:tc>
          <w:tcPr>
            <w:tcW w:type="dxa" w:w="2608"/>
            <w:shd w:val="clear" w:color="auto" w:fill="F3F6FA"/>
            <w:vAlign w:val="top"/>
          </w:tcPr>
          <w:p>
            <w:pPr>
              <w:spacing w:after="0" w:line="240" w:lineRule="auto"/>
            </w:pPr>
            <w:r>
              <w:rPr>
                <w:b w:val="0"/>
                <w:i w:val="0"/>
                <w:sz w:val="16"/>
              </w:rPr>
              <w:t>E4  Employee Expense Claims</w:t>
            </w:r>
          </w:p>
        </w:tc>
        <w:tc>
          <w:tcPr>
            <w:tcW w:type="dxa" w:w="850"/>
            <w:shd w:val="clear" w:color="auto" w:fill="F3F6FA"/>
            <w:vAlign w:val="top"/>
          </w:tcPr>
          <w:p>
            <w:pPr>
              <w:spacing w:after="0" w:line="240" w:lineRule="auto"/>
            </w:pPr>
            <w:r>
              <w:rPr>
                <w:b w:val="0"/>
                <w:i w:val="0"/>
                <w:sz w:val="16"/>
              </w:rPr>
              <w:t>6</w:t>
            </w:r>
          </w:p>
        </w:tc>
        <w:tc>
          <w:tcPr>
            <w:tcW w:type="dxa" w:w="3798"/>
            <w:shd w:val="clear" w:color="auto" w:fill="F3F6FA"/>
            <w:vAlign w:val="top"/>
          </w:tcPr>
          <w:p>
            <w:pPr>
              <w:spacing w:after="0" w:line="240" w:lineRule="auto"/>
            </w:pPr>
            <w:r>
              <w:rPr>
                <w:b w:val="0"/>
                <w:i w:val="0"/>
                <w:sz w:val="16"/>
              </w:rPr>
              <w:t>Actions taken on a claim (submit, approve, reject, settle).</w:t>
            </w:r>
          </w:p>
        </w:tc>
      </w:tr>
      <w:tr>
        <w:trPr>
          <w:cantSplit/>
        </w:trPr>
        <w:tc>
          <w:tcPr>
            <w:tcW w:type="dxa" w:w="2948"/>
            <w:vAlign w:val="top"/>
          </w:tcPr>
          <w:p>
            <w:pPr>
              <w:spacing w:after="0" w:line="240" w:lineRule="auto"/>
            </w:pPr>
            <w:hyperlink w:anchor="t_ExpenseRequestLine" w:history="1">
              <w:r>
                <w:rPr>
                  <w:color w:val="1F5FAF"/>
                  <w:sz w:val="16"/>
                </w:rPr>
                <w:t xml:space="preserve">ExpenseRequestLine</w:t>
              </w:r>
            </w:hyperlink>
          </w:p>
        </w:tc>
        <w:tc>
          <w:tcPr>
            <w:tcW w:type="dxa" w:w="2608"/>
            <w:vAlign w:val="top"/>
          </w:tcPr>
          <w:p>
            <w:pPr>
              <w:spacing w:after="0" w:line="240" w:lineRule="auto"/>
            </w:pPr>
            <w:r>
              <w:rPr>
                <w:b w:val="0"/>
                <w:i w:val="0"/>
                <w:sz w:val="16"/>
              </w:rPr>
              <w:t>E4  Employee Expense Claims</w:t>
            </w:r>
          </w:p>
        </w:tc>
        <w:tc>
          <w:tcPr>
            <w:tcW w:type="dxa" w:w="850"/>
            <w:vAlign w:val="top"/>
          </w:tcPr>
          <w:p>
            <w:pPr>
              <w:spacing w:after="0" w:line="240" w:lineRule="auto"/>
            </w:pPr>
            <w:r>
              <w:rPr>
                <w:b w:val="0"/>
                <w:i w:val="0"/>
                <w:sz w:val="16"/>
              </w:rPr>
              <w:t>17</w:t>
            </w:r>
          </w:p>
        </w:tc>
        <w:tc>
          <w:tcPr>
            <w:tcW w:type="dxa" w:w="3798"/>
            <w:vAlign w:val="top"/>
          </w:tcPr>
          <w:p>
            <w:pPr>
              <w:spacing w:after="0" w:line="240" w:lineRule="auto"/>
            </w:pPr>
            <w:r>
              <w:rPr>
                <w:b w:val="0"/>
                <w:i w:val="0"/>
                <w:sz w:val="16"/>
              </w:rPr>
              <w:t>Expense items of a claim (travel, accommodation ...) with amount and receipt.</w:t>
            </w:r>
          </w:p>
        </w:tc>
      </w:tr>
      <w:tr>
        <w:trPr>
          <w:cantSplit/>
        </w:trPr>
        <w:tc>
          <w:tcPr>
            <w:tcW w:type="dxa" w:w="2948"/>
            <w:shd w:val="clear" w:color="auto" w:fill="F3F6FA"/>
            <w:vAlign w:val="top"/>
          </w:tcPr>
          <w:p>
            <w:pPr>
              <w:spacing w:after="0" w:line="240" w:lineRule="auto"/>
            </w:pPr>
            <w:hyperlink w:anchor="t_ExpenseRequestLineAttachment" w:history="1">
              <w:r>
                <w:rPr>
                  <w:color w:val="1F5FAF"/>
                  <w:sz w:val="16"/>
                </w:rPr>
                <w:t xml:space="preserve">ExpenseRequestLineAttachment</w:t>
              </w:r>
            </w:hyperlink>
          </w:p>
        </w:tc>
        <w:tc>
          <w:tcPr>
            <w:tcW w:type="dxa" w:w="2608"/>
            <w:shd w:val="clear" w:color="auto" w:fill="F3F6FA"/>
            <w:vAlign w:val="top"/>
          </w:tcPr>
          <w:p>
            <w:pPr>
              <w:spacing w:after="0" w:line="240" w:lineRule="auto"/>
            </w:pPr>
            <w:r>
              <w:rPr>
                <w:b w:val="0"/>
                <w:i w:val="0"/>
                <w:sz w:val="16"/>
              </w:rPr>
              <w:t>E4  Employee Expense Claims</w:t>
            </w:r>
          </w:p>
        </w:tc>
        <w:tc>
          <w:tcPr>
            <w:tcW w:type="dxa" w:w="850"/>
            <w:shd w:val="clear" w:color="auto" w:fill="F3F6FA"/>
            <w:vAlign w:val="top"/>
          </w:tcPr>
          <w:p>
            <w:pPr>
              <w:spacing w:after="0" w:line="240" w:lineRule="auto"/>
            </w:pPr>
            <w:r>
              <w:rPr>
                <w:b w:val="0"/>
                <w:i w:val="0"/>
                <w:sz w:val="16"/>
              </w:rPr>
              <w:t>5</w:t>
            </w:r>
          </w:p>
        </w:tc>
        <w:tc>
          <w:tcPr>
            <w:tcW w:type="dxa" w:w="3798"/>
            <w:shd w:val="clear" w:color="auto" w:fill="F3F6FA"/>
            <w:vAlign w:val="top"/>
          </w:tcPr>
          <w:p>
            <w:pPr>
              <w:spacing w:after="0" w:line="240" w:lineRule="auto"/>
            </w:pPr>
            <w:r>
              <w:rPr>
                <w:b w:val="0"/>
                <w:i w:val="0"/>
                <w:sz w:val="16"/>
              </w:rPr>
              <w:t>Receipts attached to a claim line.</w:t>
            </w:r>
          </w:p>
        </w:tc>
      </w:tr>
      <w:tr>
        <w:trPr>
          <w:cantSplit/>
        </w:trPr>
        <w:tc>
          <w:tcPr>
            <w:tcW w:type="dxa" w:w="2948"/>
            <w:vAlign w:val="top"/>
          </w:tcPr>
          <w:p>
            <w:pPr>
              <w:spacing w:after="0" w:line="240" w:lineRule="auto"/>
            </w:pPr>
            <w:hyperlink w:anchor="t_HospitalSettings" w:history="1">
              <w:r>
                <w:rPr>
                  <w:color w:val="1F5FAF"/>
                  <w:sz w:val="16"/>
                </w:rPr>
                <w:t xml:space="preserve">HospitalSettings</w:t>
              </w:r>
            </w:hyperlink>
          </w:p>
        </w:tc>
        <w:tc>
          <w:tcPr>
            <w:tcW w:type="dxa" w:w="2608"/>
            <w:vAlign w:val="top"/>
          </w:tcPr>
          <w:p>
            <w:pPr>
              <w:spacing w:after="0" w:line="240" w:lineRule="auto"/>
            </w:pPr>
            <w:r>
              <w:rPr>
                <w:b w:val="0"/>
                <w:i w:val="0"/>
                <w:sz w:val="16"/>
              </w:rPr>
              <w:t>A1  Organisation &amp; Settings</w:t>
            </w:r>
          </w:p>
        </w:tc>
        <w:tc>
          <w:tcPr>
            <w:tcW w:type="dxa" w:w="850"/>
            <w:vAlign w:val="top"/>
          </w:tcPr>
          <w:p>
            <w:pPr>
              <w:spacing w:after="0" w:line="240" w:lineRule="auto"/>
            </w:pPr>
            <w:r>
              <w:rPr>
                <w:b w:val="0"/>
                <w:i w:val="0"/>
                <w:sz w:val="16"/>
              </w:rPr>
              <w:t>92</w:t>
            </w:r>
          </w:p>
        </w:tc>
        <w:tc>
          <w:tcPr>
            <w:tcW w:type="dxa" w:w="3798"/>
            <w:vAlign w:val="top"/>
          </w:tcPr>
          <w:p>
            <w:pPr>
              <w:spacing w:after="0" w:line="240" w:lineRule="auto"/>
            </w:pPr>
            <w:r>
              <w:rPr>
                <w:b w:val="0"/>
                <w:i w:val="0"/>
                <w:sz w:val="16"/>
              </w:rPr>
              <w:t>Per-branch settings</w:t>
            </w:r>
          </w:p>
        </w:tc>
      </w:tr>
      <w:tr>
        <w:trPr>
          <w:cantSplit/>
        </w:trPr>
        <w:tc>
          <w:tcPr>
            <w:tcW w:type="dxa" w:w="2948"/>
            <w:shd w:val="clear" w:color="auto" w:fill="F3F6FA"/>
            <w:vAlign w:val="top"/>
          </w:tcPr>
          <w:p>
            <w:pPr>
              <w:spacing w:after="0" w:line="240" w:lineRule="auto"/>
            </w:pPr>
            <w:hyperlink w:anchor="t_IdentificationTypeMaster" w:history="1">
              <w:r>
                <w:rPr>
                  <w:color w:val="1F5FAF"/>
                  <w:sz w:val="16"/>
                </w:rPr>
                <w:t xml:space="preserve">IdentificationTypeMaster</w:t>
              </w:r>
            </w:hyperlink>
          </w:p>
        </w:tc>
        <w:tc>
          <w:tcPr>
            <w:tcW w:type="dxa" w:w="2608"/>
            <w:shd w:val="clear" w:color="auto" w:fill="F3F6FA"/>
            <w:vAlign w:val="top"/>
          </w:tcPr>
          <w:p>
            <w:pPr>
              <w:spacing w:after="0" w:line="240" w:lineRule="auto"/>
            </w:pPr>
            <w:r>
              <w:rPr>
                <w:b w:val="0"/>
                <w:i w:val="0"/>
                <w:sz w:val="16"/>
              </w:rPr>
              <w:t>A3  Geography &amp; Patient Lookups</w:t>
            </w:r>
          </w:p>
        </w:tc>
        <w:tc>
          <w:tcPr>
            <w:tcW w:type="dxa" w:w="850"/>
            <w:shd w:val="clear" w:color="auto" w:fill="F3F6FA"/>
            <w:vAlign w:val="top"/>
          </w:tcPr>
          <w:p>
            <w:pPr>
              <w:spacing w:after="0" w:line="240" w:lineRule="auto"/>
            </w:pPr>
            <w:r>
              <w:rPr>
                <w:b w:val="0"/>
                <w:i w:val="0"/>
                <w:sz w:val="16"/>
              </w:rPr>
              <w:t>7</w:t>
            </w:r>
          </w:p>
        </w:tc>
        <w:tc>
          <w:tcPr>
            <w:tcW w:type="dxa" w:w="3798"/>
            <w:shd w:val="clear" w:color="auto" w:fill="F3F6FA"/>
            <w:vAlign w:val="top"/>
          </w:tcPr>
          <w:p>
            <w:pPr>
              <w:spacing w:after="0" w:line="240" w:lineRule="auto"/>
            </w:pPr>
            <w:r>
              <w:rPr>
                <w:b w:val="0"/>
                <w:i w:val="0"/>
                <w:sz w:val="16"/>
              </w:rPr>
              <w:t>Identity document types (Aadhaar, PAN, passport ...).</w:t>
            </w:r>
          </w:p>
        </w:tc>
      </w:tr>
      <w:tr>
        <w:trPr>
          <w:cantSplit/>
        </w:trPr>
        <w:tc>
          <w:tcPr>
            <w:tcW w:type="dxa" w:w="2948"/>
            <w:vAlign w:val="top"/>
          </w:tcPr>
          <w:p>
            <w:pPr>
              <w:spacing w:after="0" w:line="240" w:lineRule="auto"/>
            </w:pPr>
            <w:hyperlink w:anchor="t_InvestigationLoincMapping" w:history="1">
              <w:r>
                <w:rPr>
                  <w:color w:val="1F5FAF"/>
                  <w:sz w:val="16"/>
                </w:rPr>
                <w:t xml:space="preserve">InvestigationLoincMapping</w:t>
              </w:r>
            </w:hyperlink>
          </w:p>
        </w:tc>
        <w:tc>
          <w:tcPr>
            <w:tcW w:type="dxa" w:w="2608"/>
            <w:vAlign w:val="top"/>
          </w:tcPr>
          <w:p>
            <w:pPr>
              <w:spacing w:after="0" w:line="240" w:lineRule="auto"/>
            </w:pPr>
            <w:r>
              <w:rPr>
                <w:b w:val="0"/>
                <w:i w:val="0"/>
                <w:sz w:val="16"/>
              </w:rPr>
              <w:t>C2  Investigation, Profile &amp; Package</w:t>
            </w:r>
          </w:p>
        </w:tc>
        <w:tc>
          <w:tcPr>
            <w:tcW w:type="dxa" w:w="850"/>
            <w:vAlign w:val="top"/>
          </w:tcPr>
          <w:p>
            <w:pPr>
              <w:spacing w:after="0" w:line="240" w:lineRule="auto"/>
            </w:pPr>
            <w:r>
              <w:rPr>
                <w:b w:val="0"/>
                <w:i w:val="0"/>
                <w:sz w:val="16"/>
              </w:rPr>
              <w:t>15</w:t>
            </w:r>
          </w:p>
        </w:tc>
        <w:tc>
          <w:tcPr>
            <w:tcW w:type="dxa" w:w="3798"/>
            <w:vAlign w:val="top"/>
          </w:tcPr>
          <w:p>
            <w:pPr>
              <w:spacing w:after="0" w:line="240" w:lineRule="auto"/>
            </w:pPr>
            <w:r>
              <w:rPr>
                <w:b w:val="0"/>
                <w:i w:val="0"/>
                <w:sz w:val="16"/>
              </w:rPr>
              <w:t>LOINC code mapped to a test, with review and approval.</w:t>
            </w:r>
          </w:p>
        </w:tc>
      </w:tr>
      <w:tr>
        <w:trPr>
          <w:cantSplit/>
        </w:trPr>
        <w:tc>
          <w:tcPr>
            <w:tcW w:type="dxa" w:w="2948"/>
            <w:shd w:val="clear" w:color="auto" w:fill="F3F6FA"/>
            <w:vAlign w:val="top"/>
          </w:tcPr>
          <w:p>
            <w:pPr>
              <w:spacing w:after="0" w:line="240" w:lineRule="auto"/>
            </w:pPr>
            <w:hyperlink w:anchor="t_InvItem" w:history="1">
              <w:r>
                <w:rPr>
                  <w:color w:val="1F5FAF"/>
                  <w:sz w:val="16"/>
                </w:rPr>
                <w:t xml:space="preserve">InvItem</w:t>
              </w:r>
            </w:hyperlink>
          </w:p>
        </w:tc>
        <w:tc>
          <w:tcPr>
            <w:tcW w:type="dxa" w:w="2608"/>
            <w:shd w:val="clear" w:color="auto" w:fill="F3F6FA"/>
            <w:vAlign w:val="top"/>
          </w:tcPr>
          <w:p>
            <w:pPr>
              <w:spacing w:after="0" w:line="240" w:lineRule="auto"/>
            </w:pPr>
            <w:r>
              <w:rPr>
                <w:b w:val="0"/>
                <w:i w:val="0"/>
                <w:sz w:val="16"/>
              </w:rPr>
              <w:t>F1  Inventory Items, Stores &amp; Suppliers</w:t>
            </w:r>
          </w:p>
        </w:tc>
        <w:tc>
          <w:tcPr>
            <w:tcW w:type="dxa" w:w="850"/>
            <w:shd w:val="clear" w:color="auto" w:fill="F3F6FA"/>
            <w:vAlign w:val="top"/>
          </w:tcPr>
          <w:p>
            <w:pPr>
              <w:spacing w:after="0" w:line="240" w:lineRule="auto"/>
            </w:pPr>
            <w:r>
              <w:rPr>
                <w:b w:val="0"/>
                <w:i w:val="0"/>
                <w:sz w:val="16"/>
              </w:rPr>
              <w:t>28</w:t>
            </w:r>
          </w:p>
        </w:tc>
        <w:tc>
          <w:tcPr>
            <w:tcW w:type="dxa" w:w="3798"/>
            <w:shd w:val="clear" w:color="auto" w:fill="F3F6FA"/>
            <w:vAlign w:val="top"/>
          </w:tcPr>
          <w:p>
            <w:pPr>
              <w:spacing w:after="0" w:line="240" w:lineRule="auto"/>
            </w:pPr>
            <w:r>
              <w:rPr>
                <w:b w:val="0"/>
                <w:i w:val="0"/>
                <w:sz w:val="16"/>
              </w:rPr>
              <w:t>Inventory item (reagent / consumable)</w:t>
            </w:r>
          </w:p>
        </w:tc>
      </w:tr>
      <w:tr>
        <w:trPr>
          <w:cantSplit/>
        </w:trPr>
        <w:tc>
          <w:tcPr>
            <w:tcW w:type="dxa" w:w="2948"/>
            <w:vAlign w:val="top"/>
          </w:tcPr>
          <w:p>
            <w:pPr>
              <w:spacing w:after="0" w:line="240" w:lineRule="auto"/>
            </w:pPr>
            <w:hyperlink w:anchor="t_InvItemCategory" w:history="1">
              <w:r>
                <w:rPr>
                  <w:color w:val="1F5FAF"/>
                  <w:sz w:val="16"/>
                </w:rPr>
                <w:t xml:space="preserve">InvItemCategory</w:t>
              </w:r>
            </w:hyperlink>
          </w:p>
        </w:tc>
        <w:tc>
          <w:tcPr>
            <w:tcW w:type="dxa" w:w="2608"/>
            <w:vAlign w:val="top"/>
          </w:tcPr>
          <w:p>
            <w:pPr>
              <w:spacing w:after="0" w:line="240" w:lineRule="auto"/>
            </w:pPr>
            <w:r>
              <w:rPr>
                <w:b w:val="0"/>
                <w:i w:val="0"/>
                <w:sz w:val="16"/>
              </w:rPr>
              <w:t>F1  Inventory Items, Stores &amp; Suppliers</w:t>
            </w:r>
          </w:p>
        </w:tc>
        <w:tc>
          <w:tcPr>
            <w:tcW w:type="dxa" w:w="850"/>
            <w:vAlign w:val="top"/>
          </w:tcPr>
          <w:p>
            <w:pPr>
              <w:spacing w:after="0" w:line="240" w:lineRule="auto"/>
            </w:pPr>
            <w:r>
              <w:rPr>
                <w:b w:val="0"/>
                <w:i w:val="0"/>
                <w:sz w:val="16"/>
              </w:rPr>
              <w:t>7</w:t>
            </w:r>
          </w:p>
        </w:tc>
        <w:tc>
          <w:tcPr>
            <w:tcW w:type="dxa" w:w="3798"/>
            <w:vAlign w:val="top"/>
          </w:tcPr>
          <w:p>
            <w:pPr>
              <w:spacing w:after="0" w:line="240" w:lineRule="auto"/>
            </w:pPr>
            <w:r>
              <w:rPr>
                <w:b w:val="0"/>
                <w:i w:val="0"/>
                <w:sz w:val="16"/>
              </w:rPr>
              <w:t>Item categories and whether lots / expiry are tracked or the item is a QC material.</w:t>
            </w:r>
          </w:p>
        </w:tc>
      </w:tr>
      <w:tr>
        <w:trPr>
          <w:cantSplit/>
        </w:trPr>
        <w:tc>
          <w:tcPr>
            <w:tcW w:type="dxa" w:w="2948"/>
            <w:shd w:val="clear" w:color="auto" w:fill="F3F6FA"/>
            <w:vAlign w:val="top"/>
          </w:tcPr>
          <w:p>
            <w:pPr>
              <w:spacing w:after="0" w:line="240" w:lineRule="auto"/>
            </w:pPr>
            <w:hyperlink w:anchor="t_Invoice" w:history="1">
              <w:r>
                <w:rPr>
                  <w:color w:val="1F5FAF"/>
                  <w:sz w:val="16"/>
                </w:rPr>
                <w:t xml:space="preserve">Invoice</w:t>
              </w:r>
            </w:hyperlink>
          </w:p>
        </w:tc>
        <w:tc>
          <w:tcPr>
            <w:tcW w:type="dxa" w:w="2608"/>
            <w:shd w:val="clear" w:color="auto" w:fill="F3F6FA"/>
            <w:vAlign w:val="top"/>
          </w:tcPr>
          <w:p>
            <w:pPr>
              <w:spacing w:after="0" w:line="240" w:lineRule="auto"/>
            </w:pPr>
            <w:r>
              <w:rPr>
                <w:b w:val="0"/>
                <w:i w:val="0"/>
                <w:sz w:val="16"/>
              </w:rPr>
              <w:t>E5  Client Quotations &amp; Invoices</w:t>
            </w:r>
          </w:p>
        </w:tc>
        <w:tc>
          <w:tcPr>
            <w:tcW w:type="dxa" w:w="850"/>
            <w:shd w:val="clear" w:color="auto" w:fill="F3F6FA"/>
            <w:vAlign w:val="top"/>
          </w:tcPr>
          <w:p>
            <w:pPr>
              <w:spacing w:after="0" w:line="240" w:lineRule="auto"/>
            </w:pPr>
            <w:r>
              <w:rPr>
                <w:b w:val="0"/>
                <w:i w:val="0"/>
                <w:sz w:val="16"/>
              </w:rPr>
              <w:t>27</w:t>
            </w:r>
          </w:p>
        </w:tc>
        <w:tc>
          <w:tcPr>
            <w:tcW w:type="dxa" w:w="3798"/>
            <w:shd w:val="clear" w:color="auto" w:fill="F3F6FA"/>
            <w:vAlign w:val="top"/>
          </w:tcPr>
          <w:p>
            <w:pPr>
              <w:spacing w:after="0" w:line="240" w:lineRule="auto"/>
            </w:pPr>
            <w:r>
              <w:rPr>
                <w:b w:val="0"/>
                <w:i w:val="0"/>
                <w:sz w:val="16"/>
              </w:rPr>
              <w:t>GST invoice to a party (optionally from a quotation) with totals, received amount and status.</w:t>
            </w:r>
          </w:p>
        </w:tc>
      </w:tr>
      <w:tr>
        <w:trPr>
          <w:cantSplit/>
        </w:trPr>
        <w:tc>
          <w:tcPr>
            <w:tcW w:type="dxa" w:w="2948"/>
            <w:vAlign w:val="top"/>
          </w:tcPr>
          <w:p>
            <w:pPr>
              <w:spacing w:after="0" w:line="240" w:lineRule="auto"/>
            </w:pPr>
            <w:hyperlink w:anchor="t_InvoiceLine" w:history="1">
              <w:r>
                <w:rPr>
                  <w:color w:val="1F5FAF"/>
                  <w:sz w:val="16"/>
                </w:rPr>
                <w:t xml:space="preserve">InvoiceLine</w:t>
              </w:r>
            </w:hyperlink>
          </w:p>
        </w:tc>
        <w:tc>
          <w:tcPr>
            <w:tcW w:type="dxa" w:w="2608"/>
            <w:vAlign w:val="top"/>
          </w:tcPr>
          <w:p>
            <w:pPr>
              <w:spacing w:after="0" w:line="240" w:lineRule="auto"/>
            </w:pPr>
            <w:r>
              <w:rPr>
                <w:b w:val="0"/>
                <w:i w:val="0"/>
                <w:sz w:val="16"/>
              </w:rPr>
              <w:t>E5  Client Quotations &amp; Invoices</w:t>
            </w:r>
          </w:p>
        </w:tc>
        <w:tc>
          <w:tcPr>
            <w:tcW w:type="dxa" w:w="850"/>
            <w:vAlign w:val="top"/>
          </w:tcPr>
          <w:p>
            <w:pPr>
              <w:spacing w:after="0" w:line="240" w:lineRule="auto"/>
            </w:pPr>
            <w:r>
              <w:rPr>
                <w:b w:val="0"/>
                <w:i w:val="0"/>
                <w:sz w:val="16"/>
              </w:rPr>
              <w:t>15</w:t>
            </w:r>
          </w:p>
        </w:tc>
        <w:tc>
          <w:tcPr>
            <w:tcW w:type="dxa" w:w="3798"/>
            <w:vAlign w:val="top"/>
          </w:tcPr>
          <w:p>
            <w:pPr>
              <w:spacing w:after="0" w:line="240" w:lineRule="auto"/>
            </w:pPr>
            <w:r>
              <w:rPr>
                <w:b w:val="0"/>
                <w:i w:val="0"/>
                <w:sz w:val="16"/>
              </w:rPr>
              <w:t>Lines of an invoice.</w:t>
            </w:r>
          </w:p>
        </w:tc>
      </w:tr>
      <w:tr>
        <w:trPr>
          <w:cantSplit/>
        </w:trPr>
        <w:tc>
          <w:tcPr>
            <w:tcW w:type="dxa" w:w="2948"/>
            <w:shd w:val="clear" w:color="auto" w:fill="F3F6FA"/>
            <w:vAlign w:val="top"/>
          </w:tcPr>
          <w:p>
            <w:pPr>
              <w:spacing w:after="0" w:line="240" w:lineRule="auto"/>
            </w:pPr>
            <w:hyperlink w:anchor="t_InvoicePayment" w:history="1">
              <w:r>
                <w:rPr>
                  <w:color w:val="1F5FAF"/>
                  <w:sz w:val="16"/>
                </w:rPr>
                <w:t xml:space="preserve">InvoicePayment</w:t>
              </w:r>
            </w:hyperlink>
          </w:p>
        </w:tc>
        <w:tc>
          <w:tcPr>
            <w:tcW w:type="dxa" w:w="2608"/>
            <w:shd w:val="clear" w:color="auto" w:fill="F3F6FA"/>
            <w:vAlign w:val="top"/>
          </w:tcPr>
          <w:p>
            <w:pPr>
              <w:spacing w:after="0" w:line="240" w:lineRule="auto"/>
            </w:pPr>
            <w:r>
              <w:rPr>
                <w:b w:val="0"/>
                <w:i w:val="0"/>
                <w:sz w:val="16"/>
              </w:rPr>
              <w:t>E5  Client Quotations &amp; Invoices</w:t>
            </w:r>
          </w:p>
        </w:tc>
        <w:tc>
          <w:tcPr>
            <w:tcW w:type="dxa" w:w="850"/>
            <w:shd w:val="clear" w:color="auto" w:fill="F3F6FA"/>
            <w:vAlign w:val="top"/>
          </w:tcPr>
          <w:p>
            <w:pPr>
              <w:spacing w:after="0" w:line="240" w:lineRule="auto"/>
            </w:pPr>
            <w:r>
              <w:rPr>
                <w:b w:val="0"/>
                <w:i w:val="0"/>
                <w:sz w:val="16"/>
              </w:rPr>
              <w:t>11</w:t>
            </w:r>
          </w:p>
        </w:tc>
        <w:tc>
          <w:tcPr>
            <w:tcW w:type="dxa" w:w="3798"/>
            <w:shd w:val="clear" w:color="auto" w:fill="F3F6FA"/>
            <w:vAlign w:val="top"/>
          </w:tcPr>
          <w:p>
            <w:pPr>
              <w:spacing w:after="0" w:line="240" w:lineRule="auto"/>
            </w:pPr>
            <w:r>
              <w:rPr>
                <w:b w:val="0"/>
                <w:i w:val="0"/>
                <w:sz w:val="16"/>
              </w:rPr>
              <w:t>Payment received against an invoice (receipt).</w:t>
            </w:r>
          </w:p>
        </w:tc>
      </w:tr>
      <w:tr>
        <w:trPr>
          <w:cantSplit/>
        </w:trPr>
        <w:tc>
          <w:tcPr>
            <w:tcW w:type="dxa" w:w="2948"/>
            <w:vAlign w:val="top"/>
          </w:tcPr>
          <w:p>
            <w:pPr>
              <w:spacing w:after="0" w:line="240" w:lineRule="auto"/>
            </w:pPr>
            <w:hyperlink w:anchor="t_InvoicePaymentLine" w:history="1">
              <w:r>
                <w:rPr>
                  <w:color w:val="1F5FAF"/>
                  <w:sz w:val="16"/>
                </w:rPr>
                <w:t xml:space="preserve">InvoicePaymentLine</w:t>
              </w:r>
            </w:hyperlink>
          </w:p>
        </w:tc>
        <w:tc>
          <w:tcPr>
            <w:tcW w:type="dxa" w:w="2608"/>
            <w:vAlign w:val="top"/>
          </w:tcPr>
          <w:p>
            <w:pPr>
              <w:spacing w:after="0" w:line="240" w:lineRule="auto"/>
            </w:pPr>
            <w:r>
              <w:rPr>
                <w:b w:val="0"/>
                <w:i w:val="0"/>
                <w:sz w:val="16"/>
              </w:rPr>
              <w:t>E5  Client Quotations &amp; Invoices</w:t>
            </w:r>
          </w:p>
        </w:tc>
        <w:tc>
          <w:tcPr>
            <w:tcW w:type="dxa" w:w="850"/>
            <w:vAlign w:val="top"/>
          </w:tcPr>
          <w:p>
            <w:pPr>
              <w:spacing w:after="0" w:line="240" w:lineRule="auto"/>
            </w:pPr>
            <w:r>
              <w:rPr>
                <w:b w:val="0"/>
                <w:i w:val="0"/>
                <w:sz w:val="16"/>
              </w:rPr>
              <w:t>10</w:t>
            </w:r>
          </w:p>
        </w:tc>
        <w:tc>
          <w:tcPr>
            <w:tcW w:type="dxa" w:w="3798"/>
            <w:vAlign w:val="top"/>
          </w:tcPr>
          <w:p>
            <w:pPr>
              <w:spacing w:after="0" w:line="240" w:lineRule="auto"/>
            </w:pPr>
            <w:r>
              <w:rPr>
                <w:b w:val="0"/>
                <w:i w:val="0"/>
                <w:sz w:val="16"/>
              </w:rPr>
              <w:t>Payment modes of an invoice payment (card, bank, reference).</w:t>
            </w:r>
          </w:p>
        </w:tc>
      </w:tr>
      <w:tr>
        <w:trPr>
          <w:cantSplit/>
        </w:trPr>
        <w:tc>
          <w:tcPr>
            <w:tcW w:type="dxa" w:w="2948"/>
            <w:shd w:val="clear" w:color="auto" w:fill="F3F6FA"/>
            <w:vAlign w:val="top"/>
          </w:tcPr>
          <w:p>
            <w:pPr>
              <w:spacing w:after="0" w:line="240" w:lineRule="auto"/>
            </w:pPr>
            <w:hyperlink w:anchor="t_InvoiceSignatories" w:history="1">
              <w:r>
                <w:rPr>
                  <w:color w:val="1F5FAF"/>
                  <w:sz w:val="16"/>
                </w:rPr>
                <w:t xml:space="preserve">InvoiceSignatories</w:t>
              </w:r>
            </w:hyperlink>
          </w:p>
        </w:tc>
        <w:tc>
          <w:tcPr>
            <w:tcW w:type="dxa" w:w="2608"/>
            <w:shd w:val="clear" w:color="auto" w:fill="F3F6FA"/>
            <w:vAlign w:val="top"/>
          </w:tcPr>
          <w:p>
            <w:pPr>
              <w:spacing w:after="0" w:line="240" w:lineRule="auto"/>
            </w:pPr>
            <w:r>
              <w:rPr>
                <w:b w:val="0"/>
                <w:i w:val="0"/>
                <w:sz w:val="16"/>
              </w:rPr>
              <w:t>E5  Client Quotations &amp; Invoices</w:t>
            </w:r>
          </w:p>
        </w:tc>
        <w:tc>
          <w:tcPr>
            <w:tcW w:type="dxa" w:w="850"/>
            <w:shd w:val="clear" w:color="auto" w:fill="F3F6FA"/>
            <w:vAlign w:val="top"/>
          </w:tcPr>
          <w:p>
            <w:pPr>
              <w:spacing w:after="0" w:line="240" w:lineRule="auto"/>
            </w:pPr>
            <w:r>
              <w:rPr>
                <w:b w:val="0"/>
                <w:i w:val="0"/>
                <w:sz w:val="16"/>
              </w:rPr>
              <w:t>4</w:t>
            </w:r>
          </w:p>
        </w:tc>
        <w:tc>
          <w:tcPr>
            <w:tcW w:type="dxa" w:w="3798"/>
            <w:shd w:val="clear" w:color="auto" w:fill="F3F6FA"/>
            <w:vAlign w:val="top"/>
          </w:tcPr>
          <w:p>
            <w:pPr>
              <w:spacing w:after="0" w:line="240" w:lineRule="auto"/>
            </w:pPr>
            <w:r>
              <w:rPr>
                <w:b w:val="0"/>
                <w:i w:val="0"/>
                <w:sz w:val="16"/>
              </w:rPr>
              <w:t>Users who sign an invoice.</w:t>
            </w:r>
          </w:p>
        </w:tc>
      </w:tr>
      <w:tr>
        <w:trPr>
          <w:cantSplit/>
        </w:trPr>
        <w:tc>
          <w:tcPr>
            <w:tcW w:type="dxa" w:w="2948"/>
            <w:vAlign w:val="top"/>
          </w:tcPr>
          <w:p>
            <w:pPr>
              <w:spacing w:after="0" w:line="240" w:lineRule="auto"/>
            </w:pPr>
            <w:hyperlink w:anchor="t_InvStore" w:history="1">
              <w:r>
                <w:rPr>
                  <w:color w:val="1F5FAF"/>
                  <w:sz w:val="16"/>
                </w:rPr>
                <w:t xml:space="preserve">InvStore</w:t>
              </w:r>
            </w:hyperlink>
          </w:p>
        </w:tc>
        <w:tc>
          <w:tcPr>
            <w:tcW w:type="dxa" w:w="2608"/>
            <w:vAlign w:val="top"/>
          </w:tcPr>
          <w:p>
            <w:pPr>
              <w:spacing w:after="0" w:line="240" w:lineRule="auto"/>
            </w:pPr>
            <w:r>
              <w:rPr>
                <w:b w:val="0"/>
                <w:i w:val="0"/>
                <w:sz w:val="16"/>
              </w:rPr>
              <w:t>F1  Inventory Items, Stores &amp; Suppliers</w:t>
            </w:r>
          </w:p>
        </w:tc>
        <w:tc>
          <w:tcPr>
            <w:tcW w:type="dxa" w:w="850"/>
            <w:vAlign w:val="top"/>
          </w:tcPr>
          <w:p>
            <w:pPr>
              <w:spacing w:after="0" w:line="240" w:lineRule="auto"/>
            </w:pPr>
            <w:r>
              <w:rPr>
                <w:b w:val="0"/>
                <w:i w:val="0"/>
                <w:sz w:val="16"/>
              </w:rPr>
              <w:t>14</w:t>
            </w:r>
          </w:p>
        </w:tc>
        <w:tc>
          <w:tcPr>
            <w:tcW w:type="dxa" w:w="3798"/>
            <w:vAlign w:val="top"/>
          </w:tcPr>
          <w:p>
            <w:pPr>
              <w:spacing w:after="0" w:line="240" w:lineRule="auto"/>
            </w:pPr>
            <w:r>
              <w:rPr>
                <w:b w:val="0"/>
                <w:i w:val="0"/>
                <w:sz w:val="16"/>
              </w:rPr>
              <w:t>Stores per branch (main store or department bench store).</w:t>
            </w:r>
          </w:p>
        </w:tc>
      </w:tr>
      <w:tr>
        <w:trPr>
          <w:cantSplit/>
        </w:trPr>
        <w:tc>
          <w:tcPr>
            <w:tcW w:type="dxa" w:w="2948"/>
            <w:shd w:val="clear" w:color="auto" w:fill="F3F6FA"/>
            <w:vAlign w:val="top"/>
          </w:tcPr>
          <w:p>
            <w:pPr>
              <w:spacing w:after="0" w:line="240" w:lineRule="auto"/>
            </w:pPr>
            <w:hyperlink w:anchor="t_InvSupplier" w:history="1">
              <w:r>
                <w:rPr>
                  <w:color w:val="1F5FAF"/>
                  <w:sz w:val="16"/>
                </w:rPr>
                <w:t xml:space="preserve">InvSupplier</w:t>
              </w:r>
            </w:hyperlink>
          </w:p>
        </w:tc>
        <w:tc>
          <w:tcPr>
            <w:tcW w:type="dxa" w:w="2608"/>
            <w:shd w:val="clear" w:color="auto" w:fill="F3F6FA"/>
            <w:vAlign w:val="top"/>
          </w:tcPr>
          <w:p>
            <w:pPr>
              <w:spacing w:after="0" w:line="240" w:lineRule="auto"/>
            </w:pPr>
            <w:r>
              <w:rPr>
                <w:b w:val="0"/>
                <w:i w:val="0"/>
                <w:sz w:val="16"/>
              </w:rPr>
              <w:t>F1  Inventory Items, Stores &amp; Suppliers</w:t>
            </w:r>
          </w:p>
        </w:tc>
        <w:tc>
          <w:tcPr>
            <w:tcW w:type="dxa" w:w="850"/>
            <w:shd w:val="clear" w:color="auto" w:fill="F3F6FA"/>
            <w:vAlign w:val="top"/>
          </w:tcPr>
          <w:p>
            <w:pPr>
              <w:spacing w:after="0" w:line="240" w:lineRule="auto"/>
            </w:pPr>
            <w:r>
              <w:rPr>
                <w:b w:val="0"/>
                <w:i w:val="0"/>
                <w:sz w:val="16"/>
              </w:rPr>
              <w:t>21</w:t>
            </w:r>
          </w:p>
        </w:tc>
        <w:tc>
          <w:tcPr>
            <w:tcW w:type="dxa" w:w="3798"/>
            <w:shd w:val="clear" w:color="auto" w:fill="F3F6FA"/>
            <w:vAlign w:val="top"/>
          </w:tcPr>
          <w:p>
            <w:pPr>
              <w:spacing w:after="0" w:line="240" w:lineRule="auto"/>
            </w:pPr>
            <w:r>
              <w:rPr>
                <w:b w:val="0"/>
                <w:i w:val="0"/>
                <w:sz w:val="16"/>
              </w:rPr>
              <w:t>Approved suppliers of inventory items.</w:t>
            </w:r>
          </w:p>
        </w:tc>
      </w:tr>
      <w:tr>
        <w:trPr>
          <w:cantSplit/>
        </w:trPr>
        <w:tc>
          <w:tcPr>
            <w:tcW w:type="dxa" w:w="2948"/>
            <w:vAlign w:val="top"/>
          </w:tcPr>
          <w:p>
            <w:pPr>
              <w:spacing w:after="0" w:line="240" w:lineRule="auto"/>
            </w:pPr>
            <w:hyperlink w:anchor="t_InvUnit" w:history="1">
              <w:r>
                <w:rPr>
                  <w:color w:val="1F5FAF"/>
                  <w:sz w:val="16"/>
                </w:rPr>
                <w:t xml:space="preserve">InvUnit</w:t>
              </w:r>
            </w:hyperlink>
          </w:p>
        </w:tc>
        <w:tc>
          <w:tcPr>
            <w:tcW w:type="dxa" w:w="2608"/>
            <w:vAlign w:val="top"/>
          </w:tcPr>
          <w:p>
            <w:pPr>
              <w:spacing w:after="0" w:line="240" w:lineRule="auto"/>
            </w:pPr>
            <w:r>
              <w:rPr>
                <w:b w:val="0"/>
                <w:i w:val="0"/>
                <w:sz w:val="16"/>
              </w:rPr>
              <w:t>F1  Inventory Items, Stores &amp; Suppliers</w:t>
            </w:r>
          </w:p>
        </w:tc>
        <w:tc>
          <w:tcPr>
            <w:tcW w:type="dxa" w:w="850"/>
            <w:vAlign w:val="top"/>
          </w:tcPr>
          <w:p>
            <w:pPr>
              <w:spacing w:after="0" w:line="240" w:lineRule="auto"/>
            </w:pPr>
            <w:r>
              <w:rPr>
                <w:b w:val="0"/>
                <w:i w:val="0"/>
                <w:sz w:val="16"/>
              </w:rPr>
              <w:t>4</w:t>
            </w:r>
          </w:p>
        </w:tc>
        <w:tc>
          <w:tcPr>
            <w:tcW w:type="dxa" w:w="3798"/>
            <w:vAlign w:val="top"/>
          </w:tcPr>
          <w:p>
            <w:pPr>
              <w:spacing w:after="0" w:line="240" w:lineRule="auto"/>
            </w:pPr>
            <w:r>
              <w:rPr>
                <w:b w:val="0"/>
                <w:i w:val="0"/>
                <w:sz w:val="16"/>
              </w:rPr>
              <w:t>Units for inventory items.</w:t>
            </w:r>
          </w:p>
        </w:tc>
      </w:tr>
      <w:tr>
        <w:trPr>
          <w:cantSplit/>
        </w:trPr>
        <w:tc>
          <w:tcPr>
            <w:tcW w:type="dxa" w:w="2948"/>
            <w:shd w:val="clear" w:color="auto" w:fill="F3F6FA"/>
            <w:vAlign w:val="top"/>
          </w:tcPr>
          <w:p>
            <w:pPr>
              <w:spacing w:after="0" w:line="240" w:lineRule="auto"/>
            </w:pPr>
            <w:hyperlink w:anchor="t_IqcLot" w:history="1">
              <w:r>
                <w:rPr>
                  <w:color w:val="1F5FAF"/>
                  <w:sz w:val="16"/>
                </w:rPr>
                <w:t xml:space="preserve">IqcLot</w:t>
              </w:r>
            </w:hyperlink>
          </w:p>
        </w:tc>
        <w:tc>
          <w:tcPr>
            <w:tcW w:type="dxa" w:w="2608"/>
            <w:shd w:val="clear" w:color="auto" w:fill="F3F6FA"/>
            <w:vAlign w:val="top"/>
          </w:tcPr>
          <w:p>
            <w:pPr>
              <w:spacing w:after="0" w:line="240" w:lineRule="auto"/>
            </w:pPr>
            <w:r>
              <w:rPr>
                <w:b w:val="0"/>
                <w:i w:val="0"/>
                <w:sz w:val="16"/>
              </w:rPr>
              <w:t>C8  Quality Control &amp; Equipment</w:t>
            </w:r>
          </w:p>
        </w:tc>
        <w:tc>
          <w:tcPr>
            <w:tcW w:type="dxa" w:w="850"/>
            <w:shd w:val="clear" w:color="auto" w:fill="F3F6FA"/>
            <w:vAlign w:val="top"/>
          </w:tcPr>
          <w:p>
            <w:pPr>
              <w:spacing w:after="0" w:line="240" w:lineRule="auto"/>
            </w:pPr>
            <w:r>
              <w:rPr>
                <w:b w:val="0"/>
                <w:i w:val="0"/>
                <w:sz w:val="16"/>
              </w:rPr>
              <w:t>10</w:t>
            </w:r>
          </w:p>
        </w:tc>
        <w:tc>
          <w:tcPr>
            <w:tcW w:type="dxa" w:w="3798"/>
            <w:shd w:val="clear" w:color="auto" w:fill="F3F6FA"/>
            <w:vAlign w:val="top"/>
          </w:tcPr>
          <w:p>
            <w:pPr>
              <w:spacing w:after="0" w:line="240" w:lineRule="auto"/>
            </w:pPr>
            <w:r>
              <w:rPr>
                <w:b w:val="0"/>
                <w:i w:val="0"/>
                <w:sz w:val="16"/>
              </w:rPr>
              <w:t>Lots of a control material with expiry and open dates.</w:t>
            </w:r>
          </w:p>
        </w:tc>
      </w:tr>
      <w:tr>
        <w:trPr>
          <w:cantSplit/>
        </w:trPr>
        <w:tc>
          <w:tcPr>
            <w:tcW w:type="dxa" w:w="2948"/>
            <w:vAlign w:val="top"/>
          </w:tcPr>
          <w:p>
            <w:pPr>
              <w:spacing w:after="0" w:line="240" w:lineRule="auto"/>
            </w:pPr>
            <w:hyperlink w:anchor="t_IqcMaterial" w:history="1">
              <w:r>
                <w:rPr>
                  <w:color w:val="1F5FAF"/>
                  <w:sz w:val="16"/>
                </w:rPr>
                <w:t xml:space="preserve">IqcMaterial</w:t>
              </w:r>
            </w:hyperlink>
          </w:p>
        </w:tc>
        <w:tc>
          <w:tcPr>
            <w:tcW w:type="dxa" w:w="2608"/>
            <w:vAlign w:val="top"/>
          </w:tcPr>
          <w:p>
            <w:pPr>
              <w:spacing w:after="0" w:line="240" w:lineRule="auto"/>
            </w:pPr>
            <w:r>
              <w:rPr>
                <w:b w:val="0"/>
                <w:i w:val="0"/>
                <w:sz w:val="16"/>
              </w:rPr>
              <w:t>C8  Quality Control &amp; Equipment</w:t>
            </w:r>
          </w:p>
        </w:tc>
        <w:tc>
          <w:tcPr>
            <w:tcW w:type="dxa" w:w="850"/>
            <w:vAlign w:val="top"/>
          </w:tcPr>
          <w:p>
            <w:pPr>
              <w:spacing w:after="0" w:line="240" w:lineRule="auto"/>
            </w:pPr>
            <w:r>
              <w:rPr>
                <w:b w:val="0"/>
                <w:i w:val="0"/>
                <w:sz w:val="16"/>
              </w:rPr>
              <w:t>13</w:t>
            </w:r>
          </w:p>
        </w:tc>
        <w:tc>
          <w:tcPr>
            <w:tcW w:type="dxa" w:w="3798"/>
            <w:vAlign w:val="top"/>
          </w:tcPr>
          <w:p>
            <w:pPr>
              <w:spacing w:after="0" w:line="240" w:lineRule="auto"/>
            </w:pPr>
            <w:r>
              <w:rPr>
                <w:b w:val="0"/>
                <w:i w:val="0"/>
                <w:sz w:val="16"/>
              </w:rPr>
              <w:t>Internal QC control materials (level, matrix, manufacturer).</w:t>
            </w:r>
          </w:p>
        </w:tc>
      </w:tr>
      <w:tr>
        <w:trPr>
          <w:cantSplit/>
        </w:trPr>
        <w:tc>
          <w:tcPr>
            <w:tcW w:type="dxa" w:w="2948"/>
            <w:shd w:val="clear" w:color="auto" w:fill="F3F6FA"/>
            <w:vAlign w:val="top"/>
          </w:tcPr>
          <w:p>
            <w:pPr>
              <w:spacing w:after="0" w:line="240" w:lineRule="auto"/>
            </w:pPr>
            <w:hyperlink w:anchor="t_IqcResult" w:history="1">
              <w:r>
                <w:rPr>
                  <w:color w:val="1F5FAF"/>
                  <w:sz w:val="16"/>
                </w:rPr>
                <w:t xml:space="preserve">IqcResult</w:t>
              </w:r>
            </w:hyperlink>
          </w:p>
        </w:tc>
        <w:tc>
          <w:tcPr>
            <w:tcW w:type="dxa" w:w="2608"/>
            <w:shd w:val="clear" w:color="auto" w:fill="F3F6FA"/>
            <w:vAlign w:val="top"/>
          </w:tcPr>
          <w:p>
            <w:pPr>
              <w:spacing w:after="0" w:line="240" w:lineRule="auto"/>
            </w:pPr>
            <w:r>
              <w:rPr>
                <w:b w:val="0"/>
                <w:i w:val="0"/>
                <w:sz w:val="16"/>
              </w:rPr>
              <w:t>C8  Quality Control &amp; Equipment</w:t>
            </w:r>
          </w:p>
        </w:tc>
        <w:tc>
          <w:tcPr>
            <w:tcW w:type="dxa" w:w="850"/>
            <w:shd w:val="clear" w:color="auto" w:fill="F3F6FA"/>
            <w:vAlign w:val="top"/>
          </w:tcPr>
          <w:p>
            <w:pPr>
              <w:spacing w:after="0" w:line="240" w:lineRule="auto"/>
            </w:pPr>
            <w:r>
              <w:rPr>
                <w:b w:val="0"/>
                <w:i w:val="0"/>
                <w:sz w:val="16"/>
              </w:rPr>
              <w:t>6</w:t>
            </w:r>
          </w:p>
        </w:tc>
        <w:tc>
          <w:tcPr>
            <w:tcW w:type="dxa" w:w="3798"/>
            <w:shd w:val="clear" w:color="auto" w:fill="F3F6FA"/>
            <w:vAlign w:val="top"/>
          </w:tcPr>
          <w:p>
            <w:pPr>
              <w:spacing w:after="0" w:line="240" w:lineRule="auto"/>
            </w:pPr>
            <w:r>
              <w:rPr>
                <w:b w:val="0"/>
                <w:i w:val="0"/>
                <w:sz w:val="16"/>
              </w:rPr>
              <w:t>Values of a QC run per target with Z-score and flags.</w:t>
            </w:r>
          </w:p>
        </w:tc>
      </w:tr>
      <w:tr>
        <w:trPr>
          <w:cantSplit/>
        </w:trPr>
        <w:tc>
          <w:tcPr>
            <w:tcW w:type="dxa" w:w="2948"/>
            <w:vAlign w:val="top"/>
          </w:tcPr>
          <w:p>
            <w:pPr>
              <w:spacing w:after="0" w:line="240" w:lineRule="auto"/>
            </w:pPr>
            <w:hyperlink w:anchor="t_IqcRun" w:history="1">
              <w:r>
                <w:rPr>
                  <w:color w:val="1F5FAF"/>
                  <w:sz w:val="16"/>
                </w:rPr>
                <w:t xml:space="preserve">IqcRun</w:t>
              </w:r>
            </w:hyperlink>
          </w:p>
        </w:tc>
        <w:tc>
          <w:tcPr>
            <w:tcW w:type="dxa" w:w="2608"/>
            <w:vAlign w:val="top"/>
          </w:tcPr>
          <w:p>
            <w:pPr>
              <w:spacing w:after="0" w:line="240" w:lineRule="auto"/>
            </w:pPr>
            <w:r>
              <w:rPr>
                <w:b w:val="0"/>
                <w:i w:val="0"/>
                <w:sz w:val="16"/>
              </w:rPr>
              <w:t>C8  Quality Control &amp; Equipment</w:t>
            </w:r>
          </w:p>
        </w:tc>
        <w:tc>
          <w:tcPr>
            <w:tcW w:type="dxa" w:w="850"/>
            <w:vAlign w:val="top"/>
          </w:tcPr>
          <w:p>
            <w:pPr>
              <w:spacing w:after="0" w:line="240" w:lineRule="auto"/>
            </w:pPr>
            <w:r>
              <w:rPr>
                <w:b w:val="0"/>
                <w:i w:val="0"/>
                <w:sz w:val="16"/>
              </w:rPr>
              <w:t>17</w:t>
            </w:r>
          </w:p>
        </w:tc>
        <w:tc>
          <w:tcPr>
            <w:tcW w:type="dxa" w:w="3798"/>
            <w:vAlign w:val="top"/>
          </w:tcPr>
          <w:p>
            <w:pPr>
              <w:spacing w:after="0" w:line="240" w:lineRule="auto"/>
            </w:pPr>
            <w:r>
              <w:rPr>
                <w:b w:val="0"/>
                <w:i w:val="0"/>
                <w:sz w:val="16"/>
              </w:rPr>
              <w:t>A QC run on an analyzer for a test</w:t>
            </w:r>
          </w:p>
        </w:tc>
      </w:tr>
      <w:tr>
        <w:trPr>
          <w:cantSplit/>
        </w:trPr>
        <w:tc>
          <w:tcPr>
            <w:tcW w:type="dxa" w:w="2948"/>
            <w:shd w:val="clear" w:color="auto" w:fill="F3F6FA"/>
            <w:vAlign w:val="top"/>
          </w:tcPr>
          <w:p>
            <w:pPr>
              <w:spacing w:after="0" w:line="240" w:lineRule="auto"/>
            </w:pPr>
            <w:hyperlink w:anchor="t_IqcTarget" w:history="1">
              <w:r>
                <w:rPr>
                  <w:color w:val="1F5FAF"/>
                  <w:sz w:val="16"/>
                </w:rPr>
                <w:t xml:space="preserve">IqcTarget</w:t>
              </w:r>
            </w:hyperlink>
          </w:p>
        </w:tc>
        <w:tc>
          <w:tcPr>
            <w:tcW w:type="dxa" w:w="2608"/>
            <w:shd w:val="clear" w:color="auto" w:fill="F3F6FA"/>
            <w:vAlign w:val="top"/>
          </w:tcPr>
          <w:p>
            <w:pPr>
              <w:spacing w:after="0" w:line="240" w:lineRule="auto"/>
            </w:pPr>
            <w:r>
              <w:rPr>
                <w:b w:val="0"/>
                <w:i w:val="0"/>
                <w:sz w:val="16"/>
              </w:rPr>
              <w:t>C8  Quality Control &amp; Equipment</w:t>
            </w:r>
          </w:p>
        </w:tc>
        <w:tc>
          <w:tcPr>
            <w:tcW w:type="dxa" w:w="850"/>
            <w:shd w:val="clear" w:color="auto" w:fill="F3F6FA"/>
            <w:vAlign w:val="top"/>
          </w:tcPr>
          <w:p>
            <w:pPr>
              <w:spacing w:after="0" w:line="240" w:lineRule="auto"/>
            </w:pPr>
            <w:r>
              <w:rPr>
                <w:b w:val="0"/>
                <w:i w:val="0"/>
                <w:sz w:val="16"/>
              </w:rPr>
              <w:t>15</w:t>
            </w:r>
          </w:p>
        </w:tc>
        <w:tc>
          <w:tcPr>
            <w:tcW w:type="dxa" w:w="3798"/>
            <w:shd w:val="clear" w:color="auto" w:fill="F3F6FA"/>
            <w:vAlign w:val="top"/>
          </w:tcPr>
          <w:p>
            <w:pPr>
              <w:spacing w:after="0" w:line="240" w:lineRule="auto"/>
            </w:pPr>
            <w:r>
              <w:rPr>
                <w:b w:val="0"/>
                <w:i w:val="0"/>
                <w:sz w:val="16"/>
              </w:rPr>
              <w:t>Target mean / SD of a lot per analyzer and test, and the Westgard rules applied.</w:t>
            </w:r>
          </w:p>
        </w:tc>
      </w:tr>
      <w:tr>
        <w:trPr>
          <w:cantSplit/>
        </w:trPr>
        <w:tc>
          <w:tcPr>
            <w:tcW w:type="dxa" w:w="2948"/>
            <w:vAlign w:val="top"/>
          </w:tcPr>
          <w:p>
            <w:pPr>
              <w:spacing w:after="0" w:line="240" w:lineRule="auto"/>
            </w:pPr>
            <w:hyperlink w:anchor="t_LabAiSuggestionFeedback" w:history="1">
              <w:r>
                <w:rPr>
                  <w:color w:val="1F5FAF"/>
                  <w:sz w:val="16"/>
                </w:rPr>
                <w:t xml:space="preserve">LabAiSuggestionFeedback</w:t>
              </w:r>
            </w:hyperlink>
          </w:p>
        </w:tc>
        <w:tc>
          <w:tcPr>
            <w:tcW w:type="dxa" w:w="2608"/>
            <w:vAlign w:val="top"/>
          </w:tcPr>
          <w:p>
            <w:pPr>
              <w:spacing w:after="0" w:line="240" w:lineRule="auto"/>
            </w:pPr>
            <w:r>
              <w:rPr>
                <w:b w:val="0"/>
                <w:i w:val="0"/>
                <w:sz w:val="16"/>
              </w:rPr>
              <w:t>C5  Lab Order Booking &amp; B2B Invoicing</w:t>
            </w:r>
          </w:p>
        </w:tc>
        <w:tc>
          <w:tcPr>
            <w:tcW w:type="dxa" w:w="850"/>
            <w:vAlign w:val="top"/>
          </w:tcPr>
          <w:p>
            <w:pPr>
              <w:spacing w:after="0" w:line="240" w:lineRule="auto"/>
            </w:pPr>
            <w:r>
              <w:rPr>
                <w:b w:val="0"/>
                <w:i w:val="0"/>
                <w:sz w:val="16"/>
              </w:rPr>
              <w:t>9</w:t>
            </w:r>
          </w:p>
        </w:tc>
        <w:tc>
          <w:tcPr>
            <w:tcW w:type="dxa" w:w="3798"/>
            <w:vAlign w:val="top"/>
          </w:tcPr>
          <w:p>
            <w:pPr>
              <w:spacing w:after="0" w:line="240" w:lineRule="auto"/>
            </w:pPr>
            <w:r>
              <w:rPr>
                <w:b w:val="0"/>
                <w:i w:val="0"/>
                <w:sz w:val="16"/>
              </w:rPr>
              <w:t>Feedback on AI test suggestions (accepted / dismissed) to improve future suggestions.</w:t>
            </w:r>
          </w:p>
        </w:tc>
      </w:tr>
      <w:tr>
        <w:trPr>
          <w:cantSplit/>
        </w:trPr>
        <w:tc>
          <w:tcPr>
            <w:tcW w:type="dxa" w:w="2948"/>
            <w:shd w:val="clear" w:color="auto" w:fill="F3F6FA"/>
            <w:vAlign w:val="top"/>
          </w:tcPr>
          <w:p>
            <w:pPr>
              <w:spacing w:after="0" w:line="240" w:lineRule="auto"/>
            </w:pPr>
            <w:hyperlink w:anchor="t_LabAntibioticMaster" w:history="1">
              <w:r>
                <w:rPr>
                  <w:color w:val="1F5FAF"/>
                  <w:sz w:val="16"/>
                </w:rPr>
                <w:t xml:space="preserve">LabAntibioticMaster</w:t>
              </w:r>
            </w:hyperlink>
          </w:p>
        </w:tc>
        <w:tc>
          <w:tcPr>
            <w:tcW w:type="dxa" w:w="2608"/>
            <w:shd w:val="clear" w:color="auto" w:fill="F3F6FA"/>
            <w:vAlign w:val="top"/>
          </w:tcPr>
          <w:p>
            <w:pPr>
              <w:spacing w:after="0" w:line="240" w:lineRule="auto"/>
            </w:pPr>
            <w:r>
              <w:rPr>
                <w:b w:val="0"/>
                <w:i w:val="0"/>
                <w:sz w:val="16"/>
              </w:rPr>
              <w:t>C3  Microbiology</w:t>
            </w:r>
          </w:p>
        </w:tc>
        <w:tc>
          <w:tcPr>
            <w:tcW w:type="dxa" w:w="850"/>
            <w:shd w:val="clear" w:color="auto" w:fill="F3F6FA"/>
            <w:vAlign w:val="top"/>
          </w:tcPr>
          <w:p>
            <w:pPr>
              <w:spacing w:after="0" w:line="240" w:lineRule="auto"/>
            </w:pPr>
            <w:r>
              <w:rPr>
                <w:b w:val="0"/>
                <w:i w:val="0"/>
                <w:sz w:val="16"/>
              </w:rPr>
              <w:t>15</w:t>
            </w:r>
          </w:p>
        </w:tc>
        <w:tc>
          <w:tcPr>
            <w:tcW w:type="dxa" w:w="3798"/>
            <w:shd w:val="clear" w:color="auto" w:fill="F3F6FA"/>
            <w:vAlign w:val="top"/>
          </w:tcPr>
          <w:p>
            <w:pPr>
              <w:spacing w:after="0" w:line="240" w:lineRule="auto"/>
            </w:pPr>
            <w:r>
              <w:rPr>
                <w:b w:val="0"/>
                <w:i w:val="0"/>
                <w:sz w:val="16"/>
              </w:rPr>
              <w:t>Antibiotics with class, route and WHONET code.</w:t>
            </w:r>
          </w:p>
        </w:tc>
      </w:tr>
      <w:tr>
        <w:trPr>
          <w:cantSplit/>
        </w:trPr>
        <w:tc>
          <w:tcPr>
            <w:tcW w:type="dxa" w:w="2948"/>
            <w:vAlign w:val="top"/>
          </w:tcPr>
          <w:p>
            <w:pPr>
              <w:spacing w:after="0" w:line="240" w:lineRule="auto"/>
            </w:pPr>
            <w:hyperlink w:anchor="t_LabAntibioticPanelDetail" w:history="1">
              <w:r>
                <w:rPr>
                  <w:color w:val="1F5FAF"/>
                  <w:sz w:val="16"/>
                </w:rPr>
                <w:t xml:space="preserve">LabAntibioticPanelDetail</w:t>
              </w:r>
            </w:hyperlink>
          </w:p>
        </w:tc>
        <w:tc>
          <w:tcPr>
            <w:tcW w:type="dxa" w:w="2608"/>
            <w:vAlign w:val="top"/>
          </w:tcPr>
          <w:p>
            <w:pPr>
              <w:spacing w:after="0" w:line="240" w:lineRule="auto"/>
            </w:pPr>
            <w:r>
              <w:rPr>
                <w:b w:val="0"/>
                <w:i w:val="0"/>
                <w:sz w:val="16"/>
              </w:rPr>
              <w:t>C3  Microbiology</w:t>
            </w:r>
          </w:p>
        </w:tc>
        <w:tc>
          <w:tcPr>
            <w:tcW w:type="dxa" w:w="850"/>
            <w:vAlign w:val="top"/>
          </w:tcPr>
          <w:p>
            <w:pPr>
              <w:spacing w:after="0" w:line="240" w:lineRule="auto"/>
            </w:pPr>
            <w:r>
              <w:rPr>
                <w:b w:val="0"/>
                <w:i w:val="0"/>
                <w:sz w:val="16"/>
              </w:rPr>
              <w:t>5</w:t>
            </w:r>
          </w:p>
        </w:tc>
        <w:tc>
          <w:tcPr>
            <w:tcW w:type="dxa" w:w="3798"/>
            <w:vAlign w:val="top"/>
          </w:tcPr>
          <w:p>
            <w:pPr>
              <w:spacing w:after="0" w:line="240" w:lineRule="auto"/>
            </w:pPr>
            <w:r>
              <w:rPr>
                <w:b w:val="0"/>
                <w:i w:val="0"/>
                <w:sz w:val="16"/>
              </w:rPr>
              <w:t>Antibiotics of a panel with display order and tier.</w:t>
            </w:r>
          </w:p>
        </w:tc>
      </w:tr>
      <w:tr>
        <w:trPr>
          <w:cantSplit/>
        </w:trPr>
        <w:tc>
          <w:tcPr>
            <w:tcW w:type="dxa" w:w="2948"/>
            <w:shd w:val="clear" w:color="auto" w:fill="F3F6FA"/>
            <w:vAlign w:val="top"/>
          </w:tcPr>
          <w:p>
            <w:pPr>
              <w:spacing w:after="0" w:line="240" w:lineRule="auto"/>
            </w:pPr>
            <w:hyperlink w:anchor="t_LabAntibioticPanelMaster" w:history="1">
              <w:r>
                <w:rPr>
                  <w:color w:val="1F5FAF"/>
                  <w:sz w:val="16"/>
                </w:rPr>
                <w:t xml:space="preserve">LabAntibioticPanelMaster</w:t>
              </w:r>
            </w:hyperlink>
          </w:p>
        </w:tc>
        <w:tc>
          <w:tcPr>
            <w:tcW w:type="dxa" w:w="2608"/>
            <w:shd w:val="clear" w:color="auto" w:fill="F3F6FA"/>
            <w:vAlign w:val="top"/>
          </w:tcPr>
          <w:p>
            <w:pPr>
              <w:spacing w:after="0" w:line="240" w:lineRule="auto"/>
            </w:pPr>
            <w:r>
              <w:rPr>
                <w:b w:val="0"/>
                <w:i w:val="0"/>
                <w:sz w:val="16"/>
              </w:rPr>
              <w:t>C3  Microbiology</w:t>
            </w:r>
          </w:p>
        </w:tc>
        <w:tc>
          <w:tcPr>
            <w:tcW w:type="dxa" w:w="850"/>
            <w:shd w:val="clear" w:color="auto" w:fill="F3F6FA"/>
            <w:vAlign w:val="top"/>
          </w:tcPr>
          <w:p>
            <w:pPr>
              <w:spacing w:after="0" w:line="240" w:lineRule="auto"/>
            </w:pPr>
            <w:r>
              <w:rPr>
                <w:b w:val="0"/>
                <w:i w:val="0"/>
                <w:sz w:val="16"/>
              </w:rPr>
              <w:t>14</w:t>
            </w:r>
          </w:p>
        </w:tc>
        <w:tc>
          <w:tcPr>
            <w:tcW w:type="dxa" w:w="3798"/>
            <w:shd w:val="clear" w:color="auto" w:fill="F3F6FA"/>
            <w:vAlign w:val="top"/>
          </w:tcPr>
          <w:p>
            <w:pPr>
              <w:spacing w:after="0" w:line="240" w:lineRule="auto"/>
            </w:pPr>
            <w:r>
              <w:rPr>
                <w:b w:val="0"/>
                <w:i w:val="0"/>
                <w:sz w:val="16"/>
              </w:rPr>
              <w:t>Antibiotic panels per Gram type / organism category / sample type.</w:t>
            </w:r>
          </w:p>
        </w:tc>
      </w:tr>
      <w:tr>
        <w:trPr>
          <w:cantSplit/>
        </w:trPr>
        <w:tc>
          <w:tcPr>
            <w:tcW w:type="dxa" w:w="2948"/>
            <w:vAlign w:val="top"/>
          </w:tcPr>
          <w:p>
            <w:pPr>
              <w:spacing w:after="0" w:line="240" w:lineRule="auto"/>
            </w:pPr>
            <w:hyperlink w:anchor="t_LabApprovalFlow" w:history="1">
              <w:r>
                <w:rPr>
                  <w:color w:val="1F5FAF"/>
                  <w:sz w:val="16"/>
                </w:rPr>
                <w:t xml:space="preserve">LabApprovalFlow</w:t>
              </w:r>
            </w:hyperlink>
          </w:p>
        </w:tc>
        <w:tc>
          <w:tcPr>
            <w:tcW w:type="dxa" w:w="2608"/>
            <w:vAlign w:val="top"/>
          </w:tcPr>
          <w:p>
            <w:pPr>
              <w:spacing w:after="0" w:line="240" w:lineRule="auto"/>
            </w:pPr>
            <w:r>
              <w:rPr>
                <w:b w:val="0"/>
                <w:i w:val="0"/>
                <w:sz w:val="16"/>
              </w:rPr>
              <w:t>C7  Result Entry, Approval &amp; Report Dispatch</w:t>
            </w:r>
          </w:p>
        </w:tc>
        <w:tc>
          <w:tcPr>
            <w:tcW w:type="dxa" w:w="850"/>
            <w:vAlign w:val="top"/>
          </w:tcPr>
          <w:p>
            <w:pPr>
              <w:spacing w:after="0" w:line="240" w:lineRule="auto"/>
            </w:pPr>
            <w:r>
              <w:rPr>
                <w:b w:val="0"/>
                <w:i w:val="0"/>
                <w:sz w:val="16"/>
              </w:rPr>
              <w:t>15</w:t>
            </w:r>
          </w:p>
        </w:tc>
        <w:tc>
          <w:tcPr>
            <w:tcW w:type="dxa" w:w="3798"/>
            <w:vAlign w:val="top"/>
          </w:tcPr>
          <w:p>
            <w:pPr>
              <w:spacing w:after="0" w:line="240" w:lineRule="auto"/>
            </w:pPr>
            <w:r>
              <w:rPr>
                <w:b w:val="0"/>
                <w:i w:val="0"/>
                <w:sz w:val="16"/>
              </w:rPr>
              <w:t>Pathologist approval flows per branch / department / categories with the number of levels.</w:t>
            </w:r>
          </w:p>
        </w:tc>
      </w:tr>
      <w:tr>
        <w:trPr>
          <w:cantSplit/>
        </w:trPr>
        <w:tc>
          <w:tcPr>
            <w:tcW w:type="dxa" w:w="2948"/>
            <w:shd w:val="clear" w:color="auto" w:fill="F3F6FA"/>
            <w:vAlign w:val="top"/>
          </w:tcPr>
          <w:p>
            <w:pPr>
              <w:spacing w:after="0" w:line="240" w:lineRule="auto"/>
            </w:pPr>
            <w:hyperlink w:anchor="t_LabApprovalFlowApprover" w:history="1">
              <w:r>
                <w:rPr>
                  <w:color w:val="1F5FAF"/>
                  <w:sz w:val="16"/>
                </w:rPr>
                <w:t xml:space="preserve">LabApprovalFlowApprover</w:t>
              </w:r>
            </w:hyperlink>
          </w:p>
        </w:tc>
        <w:tc>
          <w:tcPr>
            <w:tcW w:type="dxa" w:w="2608"/>
            <w:shd w:val="clear" w:color="auto" w:fill="F3F6FA"/>
            <w:vAlign w:val="top"/>
          </w:tcPr>
          <w:p>
            <w:pPr>
              <w:spacing w:after="0" w:line="240" w:lineRule="auto"/>
            </w:pPr>
            <w:r>
              <w:rPr>
                <w:b w:val="0"/>
                <w:i w:val="0"/>
                <w:sz w:val="16"/>
              </w:rPr>
              <w:t>C7  Result Entry, Approval &amp; Report Dispatch</w:t>
            </w:r>
          </w:p>
        </w:tc>
        <w:tc>
          <w:tcPr>
            <w:tcW w:type="dxa" w:w="850"/>
            <w:shd w:val="clear" w:color="auto" w:fill="F3F6FA"/>
            <w:vAlign w:val="top"/>
          </w:tcPr>
          <w:p>
            <w:pPr>
              <w:spacing w:after="0" w:line="240" w:lineRule="auto"/>
            </w:pPr>
            <w:r>
              <w:rPr>
                <w:b w:val="0"/>
                <w:i w:val="0"/>
                <w:sz w:val="16"/>
              </w:rPr>
              <w:t>3</w:t>
            </w:r>
          </w:p>
        </w:tc>
        <w:tc>
          <w:tcPr>
            <w:tcW w:type="dxa" w:w="3798"/>
            <w:shd w:val="clear" w:color="auto" w:fill="F3F6FA"/>
            <w:vAlign w:val="top"/>
          </w:tcPr>
          <w:p>
            <w:pPr>
              <w:spacing w:after="0" w:line="240" w:lineRule="auto"/>
            </w:pPr>
            <w:r>
              <w:rPr>
                <w:b w:val="0"/>
                <w:i w:val="0"/>
                <w:sz w:val="16"/>
              </w:rPr>
              <w:t>Users who approve at a level.</w:t>
            </w:r>
          </w:p>
        </w:tc>
      </w:tr>
      <w:tr>
        <w:trPr>
          <w:cantSplit/>
        </w:trPr>
        <w:tc>
          <w:tcPr>
            <w:tcW w:type="dxa" w:w="2948"/>
            <w:vAlign w:val="top"/>
          </w:tcPr>
          <w:p>
            <w:pPr>
              <w:spacing w:after="0" w:line="240" w:lineRule="auto"/>
            </w:pPr>
            <w:hyperlink w:anchor="t_LabApprovalFlowLevel" w:history="1">
              <w:r>
                <w:rPr>
                  <w:color w:val="1F5FAF"/>
                  <w:sz w:val="16"/>
                </w:rPr>
                <w:t xml:space="preserve">LabApprovalFlowLevel</w:t>
              </w:r>
            </w:hyperlink>
          </w:p>
        </w:tc>
        <w:tc>
          <w:tcPr>
            <w:tcW w:type="dxa" w:w="2608"/>
            <w:vAlign w:val="top"/>
          </w:tcPr>
          <w:p>
            <w:pPr>
              <w:spacing w:after="0" w:line="240" w:lineRule="auto"/>
            </w:pPr>
            <w:r>
              <w:rPr>
                <w:b w:val="0"/>
                <w:i w:val="0"/>
                <w:sz w:val="16"/>
              </w:rPr>
              <w:t>C7  Result Entry, Approval &amp; Report Dispatch</w:t>
            </w:r>
          </w:p>
        </w:tc>
        <w:tc>
          <w:tcPr>
            <w:tcW w:type="dxa" w:w="850"/>
            <w:vAlign w:val="top"/>
          </w:tcPr>
          <w:p>
            <w:pPr>
              <w:spacing w:after="0" w:line="240" w:lineRule="auto"/>
            </w:pPr>
            <w:r>
              <w:rPr>
                <w:b w:val="0"/>
                <w:i w:val="0"/>
                <w:sz w:val="16"/>
              </w:rPr>
              <w:t>4</w:t>
            </w:r>
          </w:p>
        </w:tc>
        <w:tc>
          <w:tcPr>
            <w:tcW w:type="dxa" w:w="3798"/>
            <w:vAlign w:val="top"/>
          </w:tcPr>
          <w:p>
            <w:pPr>
              <w:spacing w:after="0" w:line="240" w:lineRule="auto"/>
            </w:pPr>
            <w:r>
              <w:rPr>
                <w:b w:val="0"/>
                <w:i w:val="0"/>
                <w:sz w:val="16"/>
              </w:rPr>
              <w:t>Levels of an approval flow.</w:t>
            </w:r>
          </w:p>
        </w:tc>
      </w:tr>
      <w:tr>
        <w:trPr>
          <w:cantSplit/>
        </w:trPr>
        <w:tc>
          <w:tcPr>
            <w:tcW w:type="dxa" w:w="2948"/>
            <w:shd w:val="clear" w:color="auto" w:fill="F3F6FA"/>
            <w:vAlign w:val="top"/>
          </w:tcPr>
          <w:p>
            <w:pPr>
              <w:spacing w:after="0" w:line="240" w:lineRule="auto"/>
            </w:pPr>
            <w:hyperlink w:anchor="t_LabBarcodeConfig" w:history="1">
              <w:r>
                <w:rPr>
                  <w:color w:val="1F5FAF"/>
                  <w:sz w:val="16"/>
                </w:rPr>
                <w:t xml:space="preserve">LabBarcodeConfig</w:t>
              </w:r>
            </w:hyperlink>
          </w:p>
        </w:tc>
        <w:tc>
          <w:tcPr>
            <w:tcW w:type="dxa" w:w="2608"/>
            <w:shd w:val="clear" w:color="auto" w:fill="F3F6FA"/>
            <w:vAlign w:val="top"/>
          </w:tcPr>
          <w:p>
            <w:pPr>
              <w:spacing w:after="0" w:line="240" w:lineRule="auto"/>
            </w:pPr>
            <w:r>
              <w:rPr>
                <w:b w:val="0"/>
                <w:i w:val="0"/>
                <w:sz w:val="16"/>
              </w:rPr>
              <w:t>C6  Sample Collection &amp; Logistics</w:t>
            </w:r>
          </w:p>
        </w:tc>
        <w:tc>
          <w:tcPr>
            <w:tcW w:type="dxa" w:w="850"/>
            <w:shd w:val="clear" w:color="auto" w:fill="F3F6FA"/>
            <w:vAlign w:val="top"/>
          </w:tcPr>
          <w:p>
            <w:pPr>
              <w:spacing w:after="0" w:line="240" w:lineRule="auto"/>
            </w:pPr>
            <w:r>
              <w:rPr>
                <w:b w:val="0"/>
                <w:i w:val="0"/>
                <w:sz w:val="16"/>
              </w:rPr>
              <w:t>10</w:t>
            </w:r>
          </w:p>
        </w:tc>
        <w:tc>
          <w:tcPr>
            <w:tcW w:type="dxa" w:w="3798"/>
            <w:shd w:val="clear" w:color="auto" w:fill="F3F6FA"/>
            <w:vAlign w:val="top"/>
          </w:tcPr>
          <w:p>
            <w:pPr>
              <w:spacing w:after="0" w:line="240" w:lineRule="auto"/>
            </w:pPr>
            <w:r>
              <w:rPr>
                <w:b w:val="0"/>
                <w:i w:val="0"/>
                <w:sz w:val="16"/>
              </w:rPr>
              <w:t>Barcode format per branch (prefix, digits, sample type suffix).</w:t>
            </w:r>
          </w:p>
        </w:tc>
      </w:tr>
      <w:tr>
        <w:trPr>
          <w:cantSplit/>
        </w:trPr>
        <w:tc>
          <w:tcPr>
            <w:tcW w:type="dxa" w:w="2948"/>
            <w:vAlign w:val="top"/>
          </w:tcPr>
          <w:p>
            <w:pPr>
              <w:spacing w:after="0" w:line="240" w:lineRule="auto"/>
            </w:pPr>
            <w:hyperlink w:anchor="t_LabBarcodeSequence" w:history="1">
              <w:r>
                <w:rPr>
                  <w:color w:val="1F5FAF"/>
                  <w:sz w:val="16"/>
                </w:rPr>
                <w:t xml:space="preserve">LabBarcodeSequence</w:t>
              </w:r>
            </w:hyperlink>
          </w:p>
        </w:tc>
        <w:tc>
          <w:tcPr>
            <w:tcW w:type="dxa" w:w="2608"/>
            <w:vAlign w:val="top"/>
          </w:tcPr>
          <w:p>
            <w:pPr>
              <w:spacing w:after="0" w:line="240" w:lineRule="auto"/>
            </w:pPr>
            <w:r>
              <w:rPr>
                <w:b w:val="0"/>
                <w:i w:val="0"/>
                <w:sz w:val="16"/>
              </w:rPr>
              <w:t>C6  Sample Collection &amp; Logistics</w:t>
            </w:r>
          </w:p>
        </w:tc>
        <w:tc>
          <w:tcPr>
            <w:tcW w:type="dxa" w:w="850"/>
            <w:vAlign w:val="top"/>
          </w:tcPr>
          <w:p>
            <w:pPr>
              <w:spacing w:after="0" w:line="240" w:lineRule="auto"/>
            </w:pPr>
            <w:r>
              <w:rPr>
                <w:b w:val="0"/>
                <w:i w:val="0"/>
                <w:sz w:val="16"/>
              </w:rPr>
              <w:t>4</w:t>
            </w:r>
          </w:p>
        </w:tc>
        <w:tc>
          <w:tcPr>
            <w:tcW w:type="dxa" w:w="3798"/>
            <w:vAlign w:val="top"/>
          </w:tcPr>
          <w:p>
            <w:pPr>
              <w:spacing w:after="0" w:line="240" w:lineRule="auto"/>
            </w:pPr>
            <w:r>
              <w:rPr>
                <w:b w:val="0"/>
                <w:i w:val="0"/>
                <w:sz w:val="16"/>
              </w:rPr>
              <w:t>Running barcode number per branch and financial year.</w:t>
            </w:r>
          </w:p>
        </w:tc>
      </w:tr>
      <w:tr>
        <w:trPr>
          <w:cantSplit/>
        </w:trPr>
        <w:tc>
          <w:tcPr>
            <w:tcW w:type="dxa" w:w="2948"/>
            <w:shd w:val="clear" w:color="auto" w:fill="F3F6FA"/>
            <w:vAlign w:val="top"/>
          </w:tcPr>
          <w:p>
            <w:pPr>
              <w:spacing w:after="0" w:line="240" w:lineRule="auto"/>
            </w:pPr>
            <w:hyperlink w:anchor="t_LabBreakpointMaster" w:history="1">
              <w:r>
                <w:rPr>
                  <w:color w:val="1F5FAF"/>
                  <w:sz w:val="16"/>
                </w:rPr>
                <w:t xml:space="preserve">LabBreakpointMaster</w:t>
              </w:r>
            </w:hyperlink>
          </w:p>
        </w:tc>
        <w:tc>
          <w:tcPr>
            <w:tcW w:type="dxa" w:w="2608"/>
            <w:shd w:val="clear" w:color="auto" w:fill="F3F6FA"/>
            <w:vAlign w:val="top"/>
          </w:tcPr>
          <w:p>
            <w:pPr>
              <w:spacing w:after="0" w:line="240" w:lineRule="auto"/>
            </w:pPr>
            <w:r>
              <w:rPr>
                <w:b w:val="0"/>
                <w:i w:val="0"/>
                <w:sz w:val="16"/>
              </w:rPr>
              <w:t>C3  Microbiology</w:t>
            </w:r>
          </w:p>
        </w:tc>
        <w:tc>
          <w:tcPr>
            <w:tcW w:type="dxa" w:w="850"/>
            <w:shd w:val="clear" w:color="auto" w:fill="F3F6FA"/>
            <w:vAlign w:val="top"/>
          </w:tcPr>
          <w:p>
            <w:pPr>
              <w:spacing w:after="0" w:line="240" w:lineRule="auto"/>
            </w:pPr>
            <w:r>
              <w:rPr>
                <w:b w:val="0"/>
                <w:i w:val="0"/>
                <w:sz w:val="16"/>
              </w:rPr>
              <w:t>19</w:t>
            </w:r>
          </w:p>
        </w:tc>
        <w:tc>
          <w:tcPr>
            <w:tcW w:type="dxa" w:w="3798"/>
            <w:shd w:val="clear" w:color="auto" w:fill="F3F6FA"/>
            <w:vAlign w:val="top"/>
          </w:tcPr>
          <w:p>
            <w:pPr>
              <w:spacing w:after="0" w:line="240" w:lineRule="auto"/>
            </w:pPr>
            <w:r>
              <w:rPr>
                <w:b w:val="0"/>
                <w:i w:val="0"/>
                <w:sz w:val="16"/>
              </w:rPr>
              <w:t>Interpretive breakpoints (S / R) per organism and antibiotic, standard (CLSI / EUCAST) and method.</w:t>
            </w:r>
          </w:p>
        </w:tc>
      </w:tr>
      <w:tr>
        <w:trPr>
          <w:cantSplit/>
        </w:trPr>
        <w:tc>
          <w:tcPr>
            <w:tcW w:type="dxa" w:w="2948"/>
            <w:vAlign w:val="top"/>
          </w:tcPr>
          <w:p>
            <w:pPr>
              <w:spacing w:after="0" w:line="240" w:lineRule="auto"/>
            </w:pPr>
            <w:hyperlink w:anchor="t_LabCriticalCommunication" w:history="1">
              <w:r>
                <w:rPr>
                  <w:color w:val="1F5FAF"/>
                  <w:sz w:val="16"/>
                </w:rPr>
                <w:t xml:space="preserve">LabCriticalCommunication</w:t>
              </w:r>
            </w:hyperlink>
          </w:p>
        </w:tc>
        <w:tc>
          <w:tcPr>
            <w:tcW w:type="dxa" w:w="2608"/>
            <w:vAlign w:val="top"/>
          </w:tcPr>
          <w:p>
            <w:pPr>
              <w:spacing w:after="0" w:line="240" w:lineRule="auto"/>
            </w:pPr>
            <w:r>
              <w:rPr>
                <w:b w:val="0"/>
                <w:i w:val="0"/>
                <w:sz w:val="16"/>
              </w:rPr>
              <w:t>C7  Result Entry, Approval &amp; Report Dispatch</w:t>
            </w:r>
          </w:p>
        </w:tc>
        <w:tc>
          <w:tcPr>
            <w:tcW w:type="dxa" w:w="850"/>
            <w:vAlign w:val="top"/>
          </w:tcPr>
          <w:p>
            <w:pPr>
              <w:spacing w:after="0" w:line="240" w:lineRule="auto"/>
            </w:pPr>
            <w:r>
              <w:rPr>
                <w:b w:val="0"/>
                <w:i w:val="0"/>
                <w:sz w:val="16"/>
              </w:rPr>
              <w:t>29</w:t>
            </w:r>
          </w:p>
        </w:tc>
        <w:tc>
          <w:tcPr>
            <w:tcW w:type="dxa" w:w="3798"/>
            <w:vAlign w:val="top"/>
          </w:tcPr>
          <w:p>
            <w:pPr>
              <w:spacing w:after="0" w:line="240" w:lineRule="auto"/>
            </w:pPr>
            <w:r>
              <w:rPr>
                <w:b w:val="0"/>
                <w:i w:val="0"/>
                <w:sz w:val="16"/>
              </w:rPr>
              <w:t>Critical value communication</w:t>
            </w:r>
          </w:p>
        </w:tc>
      </w:tr>
      <w:tr>
        <w:trPr>
          <w:cantSplit/>
        </w:trPr>
        <w:tc>
          <w:tcPr>
            <w:tcW w:type="dxa" w:w="2948"/>
            <w:shd w:val="clear" w:color="auto" w:fill="F3F6FA"/>
            <w:vAlign w:val="top"/>
          </w:tcPr>
          <w:p>
            <w:pPr>
              <w:spacing w:after="0" w:line="240" w:lineRule="auto"/>
            </w:pPr>
            <w:hyperlink w:anchor="t_LabDescriptiveTestTemplate" w:history="1">
              <w:r>
                <w:rPr>
                  <w:color w:val="1F5FAF"/>
                  <w:sz w:val="16"/>
                </w:rPr>
                <w:t xml:space="preserve">LabDescriptiveTestTemplate</w:t>
              </w:r>
            </w:hyperlink>
          </w:p>
        </w:tc>
        <w:tc>
          <w:tcPr>
            <w:tcW w:type="dxa" w:w="2608"/>
            <w:shd w:val="clear" w:color="auto" w:fill="F3F6FA"/>
            <w:vAlign w:val="top"/>
          </w:tcPr>
          <w:p>
            <w:pPr>
              <w:spacing w:after="0" w:line="240" w:lineRule="auto"/>
            </w:pPr>
            <w:r>
              <w:rPr>
                <w:b w:val="0"/>
                <w:i w:val="0"/>
                <w:sz w:val="16"/>
              </w:rPr>
              <w:t>C2  Investigation, Profile &amp; Package</w:t>
            </w:r>
          </w:p>
        </w:tc>
        <w:tc>
          <w:tcPr>
            <w:tcW w:type="dxa" w:w="850"/>
            <w:shd w:val="clear" w:color="auto" w:fill="F3F6FA"/>
            <w:vAlign w:val="top"/>
          </w:tcPr>
          <w:p>
            <w:pPr>
              <w:spacing w:after="0" w:line="240" w:lineRule="auto"/>
            </w:pPr>
            <w:r>
              <w:rPr>
                <w:b w:val="0"/>
                <w:i w:val="0"/>
                <w:sz w:val="16"/>
              </w:rPr>
              <w:t>20</w:t>
            </w:r>
          </w:p>
        </w:tc>
        <w:tc>
          <w:tcPr>
            <w:tcW w:type="dxa" w:w="3798"/>
            <w:shd w:val="clear" w:color="auto" w:fill="F3F6FA"/>
            <w:vAlign w:val="top"/>
          </w:tcPr>
          <w:p>
            <w:pPr>
              <w:spacing w:after="0" w:line="240" w:lineRule="auto"/>
            </w:pPr>
            <w:r>
              <w:rPr>
                <w:b w:val="0"/>
                <w:i w:val="0"/>
                <w:sz w:val="16"/>
              </w:rPr>
              <w:t>Report templates for descriptive / imaging tests</w:t>
            </w:r>
          </w:p>
        </w:tc>
      </w:tr>
      <w:tr>
        <w:trPr>
          <w:cantSplit/>
        </w:trPr>
        <w:tc>
          <w:tcPr>
            <w:tcW w:type="dxa" w:w="2948"/>
            <w:vAlign w:val="top"/>
          </w:tcPr>
          <w:p>
            <w:pPr>
              <w:spacing w:after="0" w:line="240" w:lineRule="auto"/>
            </w:pPr>
            <w:hyperlink w:anchor="t_labentrydetails" w:history="1">
              <w:r>
                <w:rPr>
                  <w:color w:val="1F5FAF"/>
                  <w:sz w:val="16"/>
                </w:rPr>
                <w:t xml:space="preserve">labentrydetails</w:t>
              </w:r>
            </w:hyperlink>
          </w:p>
        </w:tc>
        <w:tc>
          <w:tcPr>
            <w:tcW w:type="dxa" w:w="2608"/>
            <w:vAlign w:val="top"/>
          </w:tcPr>
          <w:p>
            <w:pPr>
              <w:spacing w:after="0" w:line="240" w:lineRule="auto"/>
            </w:pPr>
            <w:r>
              <w:rPr>
                <w:b w:val="0"/>
                <w:i w:val="0"/>
                <w:sz w:val="16"/>
              </w:rPr>
              <w:t>C7  Result Entry, Approval &amp; Report Dispatch</w:t>
            </w:r>
          </w:p>
        </w:tc>
        <w:tc>
          <w:tcPr>
            <w:tcW w:type="dxa" w:w="850"/>
            <w:vAlign w:val="top"/>
          </w:tcPr>
          <w:p>
            <w:pPr>
              <w:spacing w:after="0" w:line="240" w:lineRule="auto"/>
            </w:pPr>
            <w:r>
              <w:rPr>
                <w:b w:val="0"/>
                <w:i w:val="0"/>
                <w:sz w:val="16"/>
              </w:rPr>
              <w:t>23</w:t>
            </w:r>
          </w:p>
        </w:tc>
        <w:tc>
          <w:tcPr>
            <w:tcW w:type="dxa" w:w="3798"/>
            <w:vAlign w:val="top"/>
          </w:tcPr>
          <w:p>
            <w:pPr>
              <w:spacing w:after="0" w:line="240" w:lineRule="auto"/>
            </w:pPr>
            <w:r>
              <w:rPr>
                <w:b w:val="0"/>
                <w:i w:val="0"/>
                <w:sz w:val="16"/>
              </w:rPr>
              <w:t>The result of a test on a sample</w:t>
            </w:r>
          </w:p>
        </w:tc>
      </w:tr>
      <w:tr>
        <w:trPr>
          <w:cantSplit/>
        </w:trPr>
        <w:tc>
          <w:tcPr>
            <w:tcW w:type="dxa" w:w="2948"/>
            <w:shd w:val="clear" w:color="auto" w:fill="F3F6FA"/>
            <w:vAlign w:val="top"/>
          </w:tcPr>
          <w:p>
            <w:pPr>
              <w:spacing w:after="0" w:line="240" w:lineRule="auto"/>
            </w:pPr>
            <w:hyperlink w:anchor="t_LabExpertRuleMaster" w:history="1">
              <w:r>
                <w:rPr>
                  <w:color w:val="1F5FAF"/>
                  <w:sz w:val="16"/>
                </w:rPr>
                <w:t xml:space="preserve">LabExpertRuleMaster</w:t>
              </w:r>
            </w:hyperlink>
          </w:p>
        </w:tc>
        <w:tc>
          <w:tcPr>
            <w:tcW w:type="dxa" w:w="2608"/>
            <w:shd w:val="clear" w:color="auto" w:fill="F3F6FA"/>
            <w:vAlign w:val="top"/>
          </w:tcPr>
          <w:p>
            <w:pPr>
              <w:spacing w:after="0" w:line="240" w:lineRule="auto"/>
            </w:pPr>
            <w:r>
              <w:rPr>
                <w:b w:val="0"/>
                <w:i w:val="0"/>
                <w:sz w:val="16"/>
              </w:rPr>
              <w:t>C3  Microbiology</w:t>
            </w:r>
          </w:p>
        </w:tc>
        <w:tc>
          <w:tcPr>
            <w:tcW w:type="dxa" w:w="850"/>
            <w:shd w:val="clear" w:color="auto" w:fill="F3F6FA"/>
            <w:vAlign w:val="top"/>
          </w:tcPr>
          <w:p>
            <w:pPr>
              <w:spacing w:after="0" w:line="240" w:lineRule="auto"/>
            </w:pPr>
            <w:r>
              <w:rPr>
                <w:b w:val="0"/>
                <w:i w:val="0"/>
                <w:sz w:val="16"/>
              </w:rPr>
              <w:t>16</w:t>
            </w:r>
          </w:p>
        </w:tc>
        <w:tc>
          <w:tcPr>
            <w:tcW w:type="dxa" w:w="3798"/>
            <w:shd w:val="clear" w:color="auto" w:fill="F3F6FA"/>
            <w:vAlign w:val="top"/>
          </w:tcPr>
          <w:p>
            <w:pPr>
              <w:spacing w:after="0" w:line="240" w:lineRule="auto"/>
            </w:pPr>
            <w:r>
              <w:rPr>
                <w:b w:val="0"/>
                <w:i w:val="0"/>
                <w:sz w:val="16"/>
              </w:rPr>
              <w:t>Expert rules (intrinsic resistance, alerts) applied to culture results.</w:t>
            </w:r>
          </w:p>
        </w:tc>
      </w:tr>
      <w:tr>
        <w:trPr>
          <w:cantSplit/>
        </w:trPr>
        <w:tc>
          <w:tcPr>
            <w:tcW w:type="dxa" w:w="2948"/>
            <w:vAlign w:val="top"/>
          </w:tcPr>
          <w:p>
            <w:pPr>
              <w:spacing w:after="0" w:line="240" w:lineRule="auto"/>
            </w:pPr>
            <w:hyperlink w:anchor="t_LabExternalDocument" w:history="1">
              <w:r>
                <w:rPr>
                  <w:color w:val="1F5FAF"/>
                  <w:sz w:val="16"/>
                </w:rPr>
                <w:t xml:space="preserve">LabExternalDocument</w:t>
              </w:r>
            </w:hyperlink>
          </w:p>
        </w:tc>
        <w:tc>
          <w:tcPr>
            <w:tcW w:type="dxa" w:w="2608"/>
            <w:vAlign w:val="top"/>
          </w:tcPr>
          <w:p>
            <w:pPr>
              <w:spacing w:after="0" w:line="240" w:lineRule="auto"/>
            </w:pPr>
            <w:r>
              <w:rPr>
                <w:b w:val="0"/>
                <w:i w:val="0"/>
                <w:sz w:val="16"/>
              </w:rPr>
              <w:t>C7  Result Entry, Approval &amp; Report Dispatch</w:t>
            </w:r>
          </w:p>
        </w:tc>
        <w:tc>
          <w:tcPr>
            <w:tcW w:type="dxa" w:w="850"/>
            <w:vAlign w:val="top"/>
          </w:tcPr>
          <w:p>
            <w:pPr>
              <w:spacing w:after="0" w:line="240" w:lineRule="auto"/>
            </w:pPr>
            <w:r>
              <w:rPr>
                <w:b w:val="0"/>
                <w:i w:val="0"/>
                <w:sz w:val="16"/>
              </w:rPr>
              <w:t>16</w:t>
            </w:r>
          </w:p>
        </w:tc>
        <w:tc>
          <w:tcPr>
            <w:tcW w:type="dxa" w:w="3798"/>
            <w:vAlign w:val="top"/>
          </w:tcPr>
          <w:p>
            <w:pPr>
              <w:spacing w:after="0" w:line="240" w:lineRule="auto"/>
            </w:pPr>
            <w:r>
              <w:rPr>
                <w:b w:val="0"/>
                <w:i w:val="0"/>
                <w:sz w:val="16"/>
              </w:rPr>
              <w:t>External documents uploaded to FTP against a lab booking and test (tests with Has External Document)</w:t>
            </w:r>
          </w:p>
        </w:tc>
      </w:tr>
      <w:tr>
        <w:trPr>
          <w:cantSplit/>
        </w:trPr>
        <w:tc>
          <w:tcPr>
            <w:tcW w:type="dxa" w:w="2948"/>
            <w:shd w:val="clear" w:color="auto" w:fill="F3F6FA"/>
            <w:vAlign w:val="top"/>
          </w:tcPr>
          <w:p>
            <w:pPr>
              <w:spacing w:after="0" w:line="240" w:lineRule="auto"/>
            </w:pPr>
            <w:hyperlink w:anchor="t_LabFormulaParameterMaster" w:history="1">
              <w:r>
                <w:rPr>
                  <w:color w:val="1F5FAF"/>
                  <w:sz w:val="16"/>
                </w:rPr>
                <w:t xml:space="preserve">LabFormulaParameterMaster</w:t>
              </w:r>
            </w:hyperlink>
          </w:p>
        </w:tc>
        <w:tc>
          <w:tcPr>
            <w:tcW w:type="dxa" w:w="2608"/>
            <w:shd w:val="clear" w:color="auto" w:fill="F3F6FA"/>
            <w:vAlign w:val="top"/>
          </w:tcPr>
          <w:p>
            <w:pPr>
              <w:spacing w:after="0" w:line="240" w:lineRule="auto"/>
            </w:pPr>
            <w:r>
              <w:rPr>
                <w:b w:val="0"/>
                <w:i w:val="0"/>
                <w:sz w:val="16"/>
              </w:rPr>
              <w:t>C2  Investigation, Profile &amp; Package</w:t>
            </w:r>
          </w:p>
        </w:tc>
        <w:tc>
          <w:tcPr>
            <w:tcW w:type="dxa" w:w="850"/>
            <w:shd w:val="clear" w:color="auto" w:fill="F3F6FA"/>
            <w:vAlign w:val="top"/>
          </w:tcPr>
          <w:p>
            <w:pPr>
              <w:spacing w:after="0" w:line="240" w:lineRule="auto"/>
            </w:pPr>
            <w:r>
              <w:rPr>
                <w:b w:val="0"/>
                <w:i w:val="0"/>
                <w:sz w:val="16"/>
              </w:rPr>
              <w:t>11</w:t>
            </w:r>
          </w:p>
        </w:tc>
        <w:tc>
          <w:tcPr>
            <w:tcW w:type="dxa" w:w="3798"/>
            <w:shd w:val="clear" w:color="auto" w:fill="F3F6FA"/>
            <w:vAlign w:val="top"/>
          </w:tcPr>
          <w:p>
            <w:pPr>
              <w:spacing w:after="0" w:line="240" w:lineRule="auto"/>
            </w:pPr>
            <w:r>
              <w:rPr>
                <w:b w:val="0"/>
                <w:i w:val="0"/>
                <w:sz w:val="16"/>
              </w:rPr>
              <w:t>Calculated tests</w:t>
            </w:r>
          </w:p>
        </w:tc>
      </w:tr>
      <w:tr>
        <w:trPr>
          <w:cantSplit/>
        </w:trPr>
        <w:tc>
          <w:tcPr>
            <w:tcW w:type="dxa" w:w="2948"/>
            <w:vAlign w:val="top"/>
          </w:tcPr>
          <w:p>
            <w:pPr>
              <w:spacing w:after="0" w:line="240" w:lineRule="auto"/>
            </w:pPr>
            <w:hyperlink w:anchor="t_LabFranchiseBarcodePool" w:history="1">
              <w:r>
                <w:rPr>
                  <w:color w:val="1F5FAF"/>
                  <w:sz w:val="16"/>
                </w:rPr>
                <w:t xml:space="preserve">LabFranchiseBarcodePool</w:t>
              </w:r>
            </w:hyperlink>
          </w:p>
        </w:tc>
        <w:tc>
          <w:tcPr>
            <w:tcW w:type="dxa" w:w="2608"/>
            <w:vAlign w:val="top"/>
          </w:tcPr>
          <w:p>
            <w:pPr>
              <w:spacing w:after="0" w:line="240" w:lineRule="auto"/>
            </w:pPr>
            <w:r>
              <w:rPr>
                <w:b w:val="0"/>
                <w:i w:val="0"/>
                <w:sz w:val="16"/>
              </w:rPr>
              <w:t>C4  Rate Cards, Franchise &amp; Corporate (B2B)</w:t>
            </w:r>
          </w:p>
        </w:tc>
        <w:tc>
          <w:tcPr>
            <w:tcW w:type="dxa" w:w="850"/>
            <w:vAlign w:val="top"/>
          </w:tcPr>
          <w:p>
            <w:pPr>
              <w:spacing w:after="0" w:line="240" w:lineRule="auto"/>
            </w:pPr>
            <w:r>
              <w:rPr>
                <w:b w:val="0"/>
                <w:i w:val="0"/>
                <w:sz w:val="16"/>
              </w:rPr>
              <w:t>15</w:t>
            </w:r>
          </w:p>
        </w:tc>
        <w:tc>
          <w:tcPr>
            <w:tcW w:type="dxa" w:w="3798"/>
            <w:vAlign w:val="top"/>
          </w:tcPr>
          <w:p>
            <w:pPr>
              <w:spacing w:after="0" w:line="240" w:lineRule="auto"/>
            </w:pPr>
            <w:r>
              <w:rPr>
                <w:b w:val="0"/>
                <w:i w:val="0"/>
                <w:sz w:val="16"/>
              </w:rPr>
              <w:t>Individual barcodes of a series and their use (order, sample, test) or void.</w:t>
            </w:r>
          </w:p>
        </w:tc>
      </w:tr>
      <w:tr>
        <w:trPr>
          <w:cantSplit/>
        </w:trPr>
        <w:tc>
          <w:tcPr>
            <w:tcW w:type="dxa" w:w="2948"/>
            <w:shd w:val="clear" w:color="auto" w:fill="F3F6FA"/>
            <w:vAlign w:val="top"/>
          </w:tcPr>
          <w:p>
            <w:pPr>
              <w:spacing w:after="0" w:line="240" w:lineRule="auto"/>
            </w:pPr>
            <w:hyperlink w:anchor="t_LabFranchiseBarcodeSeries" w:history="1">
              <w:r>
                <w:rPr>
                  <w:color w:val="1F5FAF"/>
                  <w:sz w:val="16"/>
                </w:rPr>
                <w:t xml:space="preserve">LabFranchiseBarcodeSeries</w:t>
              </w:r>
            </w:hyperlink>
          </w:p>
        </w:tc>
        <w:tc>
          <w:tcPr>
            <w:tcW w:type="dxa" w:w="2608"/>
            <w:shd w:val="clear" w:color="auto" w:fill="F3F6FA"/>
            <w:vAlign w:val="top"/>
          </w:tcPr>
          <w:p>
            <w:pPr>
              <w:spacing w:after="0" w:line="240" w:lineRule="auto"/>
            </w:pPr>
            <w:r>
              <w:rPr>
                <w:b w:val="0"/>
                <w:i w:val="0"/>
                <w:sz w:val="16"/>
              </w:rPr>
              <w:t>C4  Rate Cards, Franchise &amp; Corporate (B2B)</w:t>
            </w:r>
          </w:p>
        </w:tc>
        <w:tc>
          <w:tcPr>
            <w:tcW w:type="dxa" w:w="850"/>
            <w:shd w:val="clear" w:color="auto" w:fill="F3F6FA"/>
            <w:vAlign w:val="top"/>
          </w:tcPr>
          <w:p>
            <w:pPr>
              <w:spacing w:after="0" w:line="240" w:lineRule="auto"/>
            </w:pPr>
            <w:r>
              <w:rPr>
                <w:b w:val="0"/>
                <w:i w:val="0"/>
                <w:sz w:val="16"/>
              </w:rPr>
              <w:t>17</w:t>
            </w:r>
          </w:p>
        </w:tc>
        <w:tc>
          <w:tcPr>
            <w:tcW w:type="dxa" w:w="3798"/>
            <w:shd w:val="clear" w:color="auto" w:fill="F3F6FA"/>
            <w:vAlign w:val="top"/>
          </w:tcPr>
          <w:p>
            <w:pPr>
              <w:spacing w:after="0" w:line="240" w:lineRule="auto"/>
            </w:pPr>
            <w:r>
              <w:rPr>
                <w:b w:val="0"/>
                <w:i w:val="0"/>
                <w:sz w:val="16"/>
              </w:rPr>
              <w:t>Pre-printed barcode series issued to a franchise.</w:t>
            </w:r>
          </w:p>
        </w:tc>
      </w:tr>
      <w:tr>
        <w:trPr>
          <w:cantSplit/>
        </w:trPr>
        <w:tc>
          <w:tcPr>
            <w:tcW w:type="dxa" w:w="2948"/>
            <w:vAlign w:val="top"/>
          </w:tcPr>
          <w:p>
            <w:pPr>
              <w:spacing w:after="0" w:line="240" w:lineRule="auto"/>
            </w:pPr>
            <w:hyperlink w:anchor="t_LabFranchiseCreditLimitMaster" w:history="1">
              <w:r>
                <w:rPr>
                  <w:color w:val="1F5FAF"/>
                  <w:sz w:val="16"/>
                </w:rPr>
                <w:t xml:space="preserve">LabFranchiseCreditLimitMaster</w:t>
              </w:r>
            </w:hyperlink>
          </w:p>
        </w:tc>
        <w:tc>
          <w:tcPr>
            <w:tcW w:type="dxa" w:w="2608"/>
            <w:vAlign w:val="top"/>
          </w:tcPr>
          <w:p>
            <w:pPr>
              <w:spacing w:after="0" w:line="240" w:lineRule="auto"/>
            </w:pPr>
            <w:r>
              <w:rPr>
                <w:b w:val="0"/>
                <w:i w:val="0"/>
                <w:sz w:val="16"/>
              </w:rPr>
              <w:t>C4  Rate Cards, Franchise &amp; Corporate (B2B)</w:t>
            </w:r>
          </w:p>
        </w:tc>
        <w:tc>
          <w:tcPr>
            <w:tcW w:type="dxa" w:w="850"/>
            <w:vAlign w:val="top"/>
          </w:tcPr>
          <w:p>
            <w:pPr>
              <w:spacing w:after="0" w:line="240" w:lineRule="auto"/>
            </w:pPr>
            <w:r>
              <w:rPr>
                <w:b w:val="0"/>
                <w:i w:val="0"/>
                <w:sz w:val="16"/>
              </w:rPr>
              <w:t>15</w:t>
            </w:r>
          </w:p>
        </w:tc>
        <w:tc>
          <w:tcPr>
            <w:tcW w:type="dxa" w:w="3798"/>
            <w:vAlign w:val="top"/>
          </w:tcPr>
          <w:p>
            <w:pPr>
              <w:spacing w:after="0" w:line="240" w:lineRule="auto"/>
            </w:pPr>
            <w:r>
              <w:rPr>
                <w:b w:val="0"/>
                <w:i w:val="0"/>
                <w:sz w:val="16"/>
              </w:rPr>
              <w:t>Credit terms of a franchise</w:t>
            </w:r>
          </w:p>
        </w:tc>
      </w:tr>
      <w:tr>
        <w:trPr>
          <w:cantSplit/>
        </w:trPr>
        <w:tc>
          <w:tcPr>
            <w:tcW w:type="dxa" w:w="2948"/>
            <w:shd w:val="clear" w:color="auto" w:fill="F3F6FA"/>
            <w:vAlign w:val="top"/>
          </w:tcPr>
          <w:p>
            <w:pPr>
              <w:spacing w:after="0" w:line="240" w:lineRule="auto"/>
            </w:pPr>
            <w:hyperlink w:anchor="t_LabFranchiseMaster" w:history="1">
              <w:r>
                <w:rPr>
                  <w:color w:val="1F5FAF"/>
                  <w:sz w:val="16"/>
                </w:rPr>
                <w:t xml:space="preserve">LabFranchiseMaster</w:t>
              </w:r>
            </w:hyperlink>
          </w:p>
        </w:tc>
        <w:tc>
          <w:tcPr>
            <w:tcW w:type="dxa" w:w="2608"/>
            <w:shd w:val="clear" w:color="auto" w:fill="F3F6FA"/>
            <w:vAlign w:val="top"/>
          </w:tcPr>
          <w:p>
            <w:pPr>
              <w:spacing w:after="0" w:line="240" w:lineRule="auto"/>
            </w:pPr>
            <w:r>
              <w:rPr>
                <w:b w:val="0"/>
                <w:i w:val="0"/>
                <w:sz w:val="16"/>
              </w:rPr>
              <w:t>C4  Rate Cards, Franchise &amp; Corporate (B2B)</w:t>
            </w:r>
          </w:p>
        </w:tc>
        <w:tc>
          <w:tcPr>
            <w:tcW w:type="dxa" w:w="850"/>
            <w:shd w:val="clear" w:color="auto" w:fill="F3F6FA"/>
            <w:vAlign w:val="top"/>
          </w:tcPr>
          <w:p>
            <w:pPr>
              <w:spacing w:after="0" w:line="240" w:lineRule="auto"/>
            </w:pPr>
            <w:r>
              <w:rPr>
                <w:b w:val="0"/>
                <w:i w:val="0"/>
                <w:sz w:val="16"/>
              </w:rPr>
              <w:t>29</w:t>
            </w:r>
          </w:p>
        </w:tc>
        <w:tc>
          <w:tcPr>
            <w:tcW w:type="dxa" w:w="3798"/>
            <w:shd w:val="clear" w:color="auto" w:fill="F3F6FA"/>
            <w:vAlign w:val="top"/>
          </w:tcPr>
          <w:p>
            <w:pPr>
              <w:spacing w:after="0" w:line="240" w:lineRule="auto"/>
            </w:pPr>
            <w:r>
              <w:rPr>
                <w:b w:val="0"/>
                <w:i w:val="0"/>
                <w:sz w:val="16"/>
              </w:rPr>
              <w:t>Franchise partners (collection centres, franchise labs, pickup points)</w:t>
            </w:r>
          </w:p>
        </w:tc>
      </w:tr>
      <w:tr>
        <w:trPr>
          <w:cantSplit/>
        </w:trPr>
        <w:tc>
          <w:tcPr>
            <w:tcW w:type="dxa" w:w="2948"/>
            <w:vAlign w:val="top"/>
          </w:tcPr>
          <w:p>
            <w:pPr>
              <w:spacing w:after="0" w:line="240" w:lineRule="auto"/>
            </w:pPr>
            <w:hyperlink w:anchor="t_LabFranchiseWallet" w:history="1">
              <w:r>
                <w:rPr>
                  <w:color w:val="1F5FAF"/>
                  <w:sz w:val="16"/>
                </w:rPr>
                <w:t xml:space="preserve">LabFranchiseWallet</w:t>
              </w:r>
            </w:hyperlink>
          </w:p>
        </w:tc>
        <w:tc>
          <w:tcPr>
            <w:tcW w:type="dxa" w:w="2608"/>
            <w:vAlign w:val="top"/>
          </w:tcPr>
          <w:p>
            <w:pPr>
              <w:spacing w:after="0" w:line="240" w:lineRule="auto"/>
            </w:pPr>
            <w:r>
              <w:rPr>
                <w:b w:val="0"/>
                <w:i w:val="0"/>
                <w:sz w:val="16"/>
              </w:rPr>
              <w:t>C4  Rate Cards, Franchise &amp; Corporate (B2B)</w:t>
            </w:r>
          </w:p>
        </w:tc>
        <w:tc>
          <w:tcPr>
            <w:tcW w:type="dxa" w:w="850"/>
            <w:vAlign w:val="top"/>
          </w:tcPr>
          <w:p>
            <w:pPr>
              <w:spacing w:after="0" w:line="240" w:lineRule="auto"/>
            </w:pPr>
            <w:r>
              <w:rPr>
                <w:b w:val="0"/>
                <w:i w:val="0"/>
                <w:sz w:val="16"/>
              </w:rPr>
              <w:t>4</w:t>
            </w:r>
          </w:p>
        </w:tc>
        <w:tc>
          <w:tcPr>
            <w:tcW w:type="dxa" w:w="3798"/>
            <w:vAlign w:val="top"/>
          </w:tcPr>
          <w:p>
            <w:pPr>
              <w:spacing w:after="0" w:line="240" w:lineRule="auto"/>
            </w:pPr>
            <w:r>
              <w:rPr>
                <w:b w:val="0"/>
                <w:i w:val="0"/>
                <w:sz w:val="16"/>
              </w:rPr>
              <w:t>Current wallet balance of a prepaid franchise.</w:t>
            </w:r>
          </w:p>
        </w:tc>
      </w:tr>
      <w:tr>
        <w:trPr>
          <w:cantSplit/>
        </w:trPr>
        <w:tc>
          <w:tcPr>
            <w:tcW w:type="dxa" w:w="2948"/>
            <w:shd w:val="clear" w:color="auto" w:fill="F3F6FA"/>
            <w:vAlign w:val="top"/>
          </w:tcPr>
          <w:p>
            <w:pPr>
              <w:spacing w:after="0" w:line="240" w:lineRule="auto"/>
            </w:pPr>
            <w:hyperlink w:anchor="t_LabFranchiseWalletTransaction" w:history="1">
              <w:r>
                <w:rPr>
                  <w:color w:val="1F5FAF"/>
                  <w:sz w:val="16"/>
                </w:rPr>
                <w:t xml:space="preserve">LabFranchiseWalletTransaction</w:t>
              </w:r>
            </w:hyperlink>
          </w:p>
        </w:tc>
        <w:tc>
          <w:tcPr>
            <w:tcW w:type="dxa" w:w="2608"/>
            <w:shd w:val="clear" w:color="auto" w:fill="F3F6FA"/>
            <w:vAlign w:val="top"/>
          </w:tcPr>
          <w:p>
            <w:pPr>
              <w:spacing w:after="0" w:line="240" w:lineRule="auto"/>
            </w:pPr>
            <w:r>
              <w:rPr>
                <w:b w:val="0"/>
                <w:i w:val="0"/>
                <w:sz w:val="16"/>
              </w:rPr>
              <w:t>C4  Rate Cards, Franchise &amp; Corporate (B2B)</w:t>
            </w:r>
          </w:p>
        </w:tc>
        <w:tc>
          <w:tcPr>
            <w:tcW w:type="dxa" w:w="850"/>
            <w:shd w:val="clear" w:color="auto" w:fill="F3F6FA"/>
            <w:vAlign w:val="top"/>
          </w:tcPr>
          <w:p>
            <w:pPr>
              <w:spacing w:after="0" w:line="240" w:lineRule="auto"/>
            </w:pPr>
            <w:r>
              <w:rPr>
                <w:b w:val="0"/>
                <w:i w:val="0"/>
                <w:sz w:val="16"/>
              </w:rPr>
              <w:t>14</w:t>
            </w:r>
          </w:p>
        </w:tc>
        <w:tc>
          <w:tcPr>
            <w:tcW w:type="dxa" w:w="3798"/>
            <w:shd w:val="clear" w:color="auto" w:fill="F3F6FA"/>
            <w:vAlign w:val="top"/>
          </w:tcPr>
          <w:p>
            <w:pPr>
              <w:spacing w:after="0" w:line="240" w:lineRule="auto"/>
            </w:pPr>
            <w:r>
              <w:rPr>
                <w:b w:val="0"/>
                <w:i w:val="0"/>
                <w:sz w:val="16"/>
              </w:rPr>
              <w:t>Wallet top-ups (CREDIT) and bill deductions (DEBIT) with balance after.</w:t>
            </w:r>
          </w:p>
        </w:tc>
      </w:tr>
      <w:tr>
        <w:trPr>
          <w:cantSplit/>
        </w:trPr>
        <w:tc>
          <w:tcPr>
            <w:tcW w:type="dxa" w:w="2948"/>
            <w:vAlign w:val="top"/>
          </w:tcPr>
          <w:p>
            <w:pPr>
              <w:spacing w:after="0" w:line="240" w:lineRule="auto"/>
            </w:pPr>
            <w:hyperlink w:anchor="t_LabFtpSettings" w:history="1">
              <w:r>
                <w:rPr>
                  <w:color w:val="1F5FAF"/>
                  <w:sz w:val="16"/>
                </w:rPr>
                <w:t xml:space="preserve">LabFtpSettings</w:t>
              </w:r>
            </w:hyperlink>
          </w:p>
        </w:tc>
        <w:tc>
          <w:tcPr>
            <w:tcW w:type="dxa" w:w="2608"/>
            <w:vAlign w:val="top"/>
          </w:tcPr>
          <w:p>
            <w:pPr>
              <w:spacing w:after="0" w:line="240" w:lineRule="auto"/>
            </w:pPr>
            <w:r>
              <w:rPr>
                <w:b w:val="0"/>
                <w:i w:val="0"/>
                <w:sz w:val="16"/>
              </w:rPr>
              <w:t>C7  Result Entry, Approval &amp; Report Dispatch</w:t>
            </w:r>
          </w:p>
        </w:tc>
        <w:tc>
          <w:tcPr>
            <w:tcW w:type="dxa" w:w="850"/>
            <w:vAlign w:val="top"/>
          </w:tcPr>
          <w:p>
            <w:pPr>
              <w:spacing w:after="0" w:line="240" w:lineRule="auto"/>
            </w:pPr>
            <w:r>
              <w:rPr>
                <w:b w:val="0"/>
                <w:i w:val="0"/>
                <w:sz w:val="16"/>
              </w:rPr>
              <w:t>13</w:t>
            </w:r>
          </w:p>
        </w:tc>
        <w:tc>
          <w:tcPr>
            <w:tcW w:type="dxa" w:w="3798"/>
            <w:vAlign w:val="top"/>
          </w:tcPr>
          <w:p>
            <w:pPr>
              <w:spacing w:after="0" w:line="240" w:lineRule="auto"/>
            </w:pPr>
            <w:r>
              <w:rPr>
                <w:b w:val="0"/>
                <w:i w:val="0"/>
                <w:sz w:val="16"/>
              </w:rPr>
              <w:t>FTP server for uploading external lab documents, per branch (Hospital Settings &gt; Lab tab)</w:t>
            </w:r>
          </w:p>
        </w:tc>
      </w:tr>
      <w:tr>
        <w:trPr>
          <w:cantSplit/>
        </w:trPr>
        <w:tc>
          <w:tcPr>
            <w:tcW w:type="dxa" w:w="2948"/>
            <w:shd w:val="clear" w:color="auto" w:fill="F3F6FA"/>
            <w:vAlign w:val="top"/>
          </w:tcPr>
          <w:p>
            <w:pPr>
              <w:spacing w:after="0" w:line="240" w:lineRule="auto"/>
            </w:pPr>
            <w:hyperlink w:anchor="t_LabInvestigationMaster" w:history="1">
              <w:r>
                <w:rPr>
                  <w:color w:val="1F5FAF"/>
                  <w:sz w:val="16"/>
                </w:rPr>
                <w:t xml:space="preserve">LabInvestigationMaster</w:t>
              </w:r>
            </w:hyperlink>
          </w:p>
        </w:tc>
        <w:tc>
          <w:tcPr>
            <w:tcW w:type="dxa" w:w="2608"/>
            <w:shd w:val="clear" w:color="auto" w:fill="F3F6FA"/>
            <w:vAlign w:val="top"/>
          </w:tcPr>
          <w:p>
            <w:pPr>
              <w:spacing w:after="0" w:line="240" w:lineRule="auto"/>
            </w:pPr>
            <w:r>
              <w:rPr>
                <w:b w:val="0"/>
                <w:i w:val="0"/>
                <w:sz w:val="16"/>
              </w:rPr>
              <w:t>C2  Investigation, Profile &amp; Package</w:t>
            </w:r>
          </w:p>
        </w:tc>
        <w:tc>
          <w:tcPr>
            <w:tcW w:type="dxa" w:w="850"/>
            <w:shd w:val="clear" w:color="auto" w:fill="F3F6FA"/>
            <w:vAlign w:val="top"/>
          </w:tcPr>
          <w:p>
            <w:pPr>
              <w:spacing w:after="0" w:line="240" w:lineRule="auto"/>
            </w:pPr>
            <w:r>
              <w:rPr>
                <w:b w:val="0"/>
                <w:i w:val="0"/>
                <w:sz w:val="16"/>
              </w:rPr>
              <w:t>37</w:t>
            </w:r>
          </w:p>
        </w:tc>
        <w:tc>
          <w:tcPr>
            <w:tcW w:type="dxa" w:w="3798"/>
            <w:shd w:val="clear" w:color="auto" w:fill="F3F6FA"/>
            <w:vAlign w:val="top"/>
          </w:tcPr>
          <w:p>
            <w:pPr>
              <w:spacing w:after="0" w:line="240" w:lineRule="auto"/>
            </w:pPr>
            <w:r>
              <w:rPr>
                <w:b w:val="0"/>
                <w:i w:val="0"/>
                <w:sz w:val="16"/>
              </w:rPr>
              <w:t>The test catalogue</w:t>
            </w:r>
          </w:p>
        </w:tc>
      </w:tr>
      <w:tr>
        <w:trPr>
          <w:cantSplit/>
        </w:trPr>
        <w:tc>
          <w:tcPr>
            <w:tcW w:type="dxa" w:w="2948"/>
            <w:vAlign w:val="top"/>
          </w:tcPr>
          <w:p>
            <w:pPr>
              <w:spacing w:after="0" w:line="240" w:lineRule="auto"/>
            </w:pPr>
            <w:hyperlink w:anchor="t_LabInvestigationProfileDetail" w:history="1">
              <w:r>
                <w:rPr>
                  <w:color w:val="1F5FAF"/>
                  <w:sz w:val="16"/>
                </w:rPr>
                <w:t xml:space="preserve">LabInvestigationProfileDetail</w:t>
              </w:r>
            </w:hyperlink>
          </w:p>
        </w:tc>
        <w:tc>
          <w:tcPr>
            <w:tcW w:type="dxa" w:w="2608"/>
            <w:vAlign w:val="top"/>
          </w:tcPr>
          <w:p>
            <w:pPr>
              <w:spacing w:after="0" w:line="240" w:lineRule="auto"/>
            </w:pPr>
            <w:r>
              <w:rPr>
                <w:b w:val="0"/>
                <w:i w:val="0"/>
                <w:sz w:val="16"/>
              </w:rPr>
              <w:t>C2  Investigation, Profile &amp; Package</w:t>
            </w:r>
          </w:p>
        </w:tc>
        <w:tc>
          <w:tcPr>
            <w:tcW w:type="dxa" w:w="850"/>
            <w:vAlign w:val="top"/>
          </w:tcPr>
          <w:p>
            <w:pPr>
              <w:spacing w:after="0" w:line="240" w:lineRule="auto"/>
            </w:pPr>
            <w:r>
              <w:rPr>
                <w:b w:val="0"/>
                <w:i w:val="0"/>
                <w:sz w:val="16"/>
              </w:rPr>
              <w:t>9</w:t>
            </w:r>
          </w:p>
        </w:tc>
        <w:tc>
          <w:tcPr>
            <w:tcW w:type="dxa" w:w="3798"/>
            <w:vAlign w:val="top"/>
          </w:tcPr>
          <w:p>
            <w:pPr>
              <w:spacing w:after="0" w:line="240" w:lineRule="auto"/>
            </w:pPr>
            <w:r>
              <w:rPr>
                <w:b w:val="0"/>
                <w:i w:val="0"/>
                <w:sz w:val="16"/>
              </w:rPr>
              <w:t>Tests included in a profile / package, in print sequence.</w:t>
            </w:r>
          </w:p>
        </w:tc>
      </w:tr>
      <w:tr>
        <w:trPr>
          <w:cantSplit/>
        </w:trPr>
        <w:tc>
          <w:tcPr>
            <w:tcW w:type="dxa" w:w="2948"/>
            <w:shd w:val="clear" w:color="auto" w:fill="F3F6FA"/>
            <w:vAlign w:val="top"/>
          </w:tcPr>
          <w:p>
            <w:pPr>
              <w:spacing w:after="0" w:line="240" w:lineRule="auto"/>
            </w:pPr>
            <w:hyperlink w:anchor="t_LabInvestigationProfileHeader" w:history="1">
              <w:r>
                <w:rPr>
                  <w:color w:val="1F5FAF"/>
                  <w:sz w:val="16"/>
                </w:rPr>
                <w:t xml:space="preserve">LabInvestigationProfileHeader</w:t>
              </w:r>
            </w:hyperlink>
          </w:p>
        </w:tc>
        <w:tc>
          <w:tcPr>
            <w:tcW w:type="dxa" w:w="2608"/>
            <w:shd w:val="clear" w:color="auto" w:fill="F3F6FA"/>
            <w:vAlign w:val="top"/>
          </w:tcPr>
          <w:p>
            <w:pPr>
              <w:spacing w:after="0" w:line="240" w:lineRule="auto"/>
            </w:pPr>
            <w:r>
              <w:rPr>
                <w:b w:val="0"/>
                <w:i w:val="0"/>
                <w:sz w:val="16"/>
              </w:rPr>
              <w:t>C2  Investigation, Profile &amp; Package</w:t>
            </w:r>
          </w:p>
        </w:tc>
        <w:tc>
          <w:tcPr>
            <w:tcW w:type="dxa" w:w="850"/>
            <w:shd w:val="clear" w:color="auto" w:fill="F3F6FA"/>
            <w:vAlign w:val="top"/>
          </w:tcPr>
          <w:p>
            <w:pPr>
              <w:spacing w:after="0" w:line="240" w:lineRule="auto"/>
            </w:pPr>
            <w:r>
              <w:rPr>
                <w:b w:val="0"/>
                <w:i w:val="0"/>
                <w:sz w:val="16"/>
              </w:rPr>
              <w:t>22</w:t>
            </w:r>
          </w:p>
        </w:tc>
        <w:tc>
          <w:tcPr>
            <w:tcW w:type="dxa" w:w="3798"/>
            <w:shd w:val="clear" w:color="auto" w:fill="F3F6FA"/>
            <w:vAlign w:val="top"/>
          </w:tcPr>
          <w:p>
            <w:pPr>
              <w:spacing w:after="0" w:line="240" w:lineRule="auto"/>
            </w:pPr>
            <w:r>
              <w:rPr>
                <w:b w:val="0"/>
                <w:i w:val="0"/>
                <w:sz w:val="16"/>
              </w:rPr>
              <w:t>Profiles (Profile_Type 1, built on a profile test) and packages (Profile_Type 2, with discount and validity da</w:t>
            </w:r>
          </w:p>
        </w:tc>
      </w:tr>
      <w:tr>
        <w:trPr>
          <w:cantSplit/>
        </w:trPr>
        <w:tc>
          <w:tcPr>
            <w:tcW w:type="dxa" w:w="2948"/>
            <w:vAlign w:val="top"/>
          </w:tcPr>
          <w:p>
            <w:pPr>
              <w:spacing w:after="0" w:line="240" w:lineRule="auto"/>
            </w:pPr>
            <w:hyperlink w:anchor="t_LabMiscChargeMaster" w:history="1">
              <w:r>
                <w:rPr>
                  <w:color w:val="1F5FAF"/>
                  <w:sz w:val="16"/>
                </w:rPr>
                <w:t xml:space="preserve">LabMiscChargeMaster</w:t>
              </w:r>
            </w:hyperlink>
          </w:p>
        </w:tc>
        <w:tc>
          <w:tcPr>
            <w:tcW w:type="dxa" w:w="2608"/>
            <w:vAlign w:val="top"/>
          </w:tcPr>
          <w:p>
            <w:pPr>
              <w:spacing w:after="0" w:line="240" w:lineRule="auto"/>
            </w:pPr>
            <w:r>
              <w:rPr>
                <w:b w:val="0"/>
                <w:i w:val="0"/>
                <w:sz w:val="16"/>
              </w:rPr>
              <w:t>C1  Test Classification &amp; Lab Masters</w:t>
            </w:r>
          </w:p>
        </w:tc>
        <w:tc>
          <w:tcPr>
            <w:tcW w:type="dxa" w:w="850"/>
            <w:vAlign w:val="top"/>
          </w:tcPr>
          <w:p>
            <w:pPr>
              <w:spacing w:after="0" w:line="240" w:lineRule="auto"/>
            </w:pPr>
            <w:r>
              <w:rPr>
                <w:b w:val="0"/>
                <w:i w:val="0"/>
                <w:sz w:val="16"/>
              </w:rPr>
              <w:t>16</w:t>
            </w:r>
          </w:p>
        </w:tc>
        <w:tc>
          <w:tcPr>
            <w:tcW w:type="dxa" w:w="3798"/>
            <w:vAlign w:val="top"/>
          </w:tcPr>
          <w:p>
            <w:pPr>
              <w:spacing w:after="0" w:line="240" w:lineRule="auto"/>
            </w:pPr>
            <w:r>
              <w:rPr>
                <w:b w:val="0"/>
                <w:i w:val="0"/>
                <w:sz w:val="16"/>
              </w:rPr>
              <w:t>Miscellaneous charges added to a lab bill (home collection, urgent ...), with GST and discount rules.</w:t>
            </w:r>
          </w:p>
        </w:tc>
      </w:tr>
      <w:tr>
        <w:trPr>
          <w:cantSplit/>
        </w:trPr>
        <w:tc>
          <w:tcPr>
            <w:tcW w:type="dxa" w:w="2948"/>
            <w:shd w:val="clear" w:color="auto" w:fill="F3F6FA"/>
            <w:vAlign w:val="top"/>
          </w:tcPr>
          <w:p>
            <w:pPr>
              <w:spacing w:after="0" w:line="240" w:lineRule="auto"/>
            </w:pPr>
            <w:hyperlink w:anchor="t_LabOrder" w:history="1">
              <w:r>
                <w:rPr>
                  <w:color w:val="1F5FAF"/>
                  <w:sz w:val="16"/>
                </w:rPr>
                <w:t xml:space="preserve">LabOrder</w:t>
              </w:r>
            </w:hyperlink>
          </w:p>
        </w:tc>
        <w:tc>
          <w:tcPr>
            <w:tcW w:type="dxa" w:w="2608"/>
            <w:shd w:val="clear" w:color="auto" w:fill="F3F6FA"/>
            <w:vAlign w:val="top"/>
          </w:tcPr>
          <w:p>
            <w:pPr>
              <w:spacing w:after="0" w:line="240" w:lineRule="auto"/>
            </w:pPr>
            <w:r>
              <w:rPr>
                <w:b w:val="0"/>
                <w:i w:val="0"/>
                <w:sz w:val="16"/>
              </w:rPr>
              <w:t>C5  Lab Order Booking &amp; B2B Invoicing</w:t>
            </w:r>
          </w:p>
        </w:tc>
        <w:tc>
          <w:tcPr>
            <w:tcW w:type="dxa" w:w="850"/>
            <w:shd w:val="clear" w:color="auto" w:fill="F3F6FA"/>
            <w:vAlign w:val="top"/>
          </w:tcPr>
          <w:p>
            <w:pPr>
              <w:spacing w:after="0" w:line="240" w:lineRule="auto"/>
            </w:pPr>
            <w:r>
              <w:rPr>
                <w:b w:val="0"/>
                <w:i w:val="0"/>
                <w:sz w:val="16"/>
              </w:rPr>
              <w:t>31</w:t>
            </w:r>
          </w:p>
        </w:tc>
        <w:tc>
          <w:tcPr>
            <w:tcW w:type="dxa" w:w="3798"/>
            <w:shd w:val="clear" w:color="auto" w:fill="F3F6FA"/>
            <w:vAlign w:val="top"/>
          </w:tcPr>
          <w:p>
            <w:pPr>
              <w:spacing w:after="0" w:line="240" w:lineRule="auto"/>
            </w:pPr>
            <w:r>
              <w:rPr>
                <w:b w:val="0"/>
                <w:i w:val="0"/>
                <w:sz w:val="16"/>
              </w:rPr>
              <w:t>A lab bill / order</w:t>
            </w:r>
          </w:p>
        </w:tc>
      </w:tr>
      <w:tr>
        <w:trPr>
          <w:cantSplit/>
        </w:trPr>
        <w:tc>
          <w:tcPr>
            <w:tcW w:type="dxa" w:w="2948"/>
            <w:vAlign w:val="top"/>
          </w:tcPr>
          <w:p>
            <w:pPr>
              <w:spacing w:after="0" w:line="240" w:lineRule="auto"/>
            </w:pPr>
            <w:hyperlink w:anchor="t_LabOrderItem" w:history="1">
              <w:r>
                <w:rPr>
                  <w:color w:val="1F5FAF"/>
                  <w:sz w:val="16"/>
                </w:rPr>
                <w:t xml:space="preserve">LabOrderItem</w:t>
              </w:r>
            </w:hyperlink>
          </w:p>
        </w:tc>
        <w:tc>
          <w:tcPr>
            <w:tcW w:type="dxa" w:w="2608"/>
            <w:vAlign w:val="top"/>
          </w:tcPr>
          <w:p>
            <w:pPr>
              <w:spacing w:after="0" w:line="240" w:lineRule="auto"/>
            </w:pPr>
            <w:r>
              <w:rPr>
                <w:b w:val="0"/>
                <w:i w:val="0"/>
                <w:sz w:val="16"/>
              </w:rPr>
              <w:t>C5  Lab Order Booking &amp; B2B Invoicing</w:t>
            </w:r>
          </w:p>
        </w:tc>
        <w:tc>
          <w:tcPr>
            <w:tcW w:type="dxa" w:w="850"/>
            <w:vAlign w:val="top"/>
          </w:tcPr>
          <w:p>
            <w:pPr>
              <w:spacing w:after="0" w:line="240" w:lineRule="auto"/>
            </w:pPr>
            <w:r>
              <w:rPr>
                <w:b w:val="0"/>
                <w:i w:val="0"/>
                <w:sz w:val="16"/>
              </w:rPr>
              <w:t>11</w:t>
            </w:r>
          </w:p>
        </w:tc>
        <w:tc>
          <w:tcPr>
            <w:tcW w:type="dxa" w:w="3798"/>
            <w:vAlign w:val="top"/>
          </w:tcPr>
          <w:p>
            <w:pPr>
              <w:spacing w:after="0" w:line="240" w:lineRule="auto"/>
            </w:pPr>
            <w:r>
              <w:rPr>
                <w:b w:val="0"/>
                <w:i w:val="0"/>
                <w:sz w:val="16"/>
              </w:rPr>
              <w:t>Tests (Type I) and profiles / packages (Type P) ordered, with B2C price and B2B rate.</w:t>
            </w:r>
          </w:p>
        </w:tc>
      </w:tr>
      <w:tr>
        <w:trPr>
          <w:cantSplit/>
        </w:trPr>
        <w:tc>
          <w:tcPr>
            <w:tcW w:type="dxa" w:w="2948"/>
            <w:shd w:val="clear" w:color="auto" w:fill="F3F6FA"/>
            <w:vAlign w:val="top"/>
          </w:tcPr>
          <w:p>
            <w:pPr>
              <w:spacing w:after="0" w:line="240" w:lineRule="auto"/>
            </w:pPr>
            <w:hyperlink w:anchor="t_LabOrderMiscCharge" w:history="1">
              <w:r>
                <w:rPr>
                  <w:color w:val="1F5FAF"/>
                  <w:sz w:val="16"/>
                </w:rPr>
                <w:t xml:space="preserve">LabOrderMiscCharge</w:t>
              </w:r>
            </w:hyperlink>
          </w:p>
        </w:tc>
        <w:tc>
          <w:tcPr>
            <w:tcW w:type="dxa" w:w="2608"/>
            <w:shd w:val="clear" w:color="auto" w:fill="F3F6FA"/>
            <w:vAlign w:val="top"/>
          </w:tcPr>
          <w:p>
            <w:pPr>
              <w:spacing w:after="0" w:line="240" w:lineRule="auto"/>
            </w:pPr>
            <w:r>
              <w:rPr>
                <w:b w:val="0"/>
                <w:i w:val="0"/>
                <w:sz w:val="16"/>
              </w:rPr>
              <w:t>C5  Lab Order Booking &amp; B2B Invoicing</w:t>
            </w:r>
          </w:p>
        </w:tc>
        <w:tc>
          <w:tcPr>
            <w:tcW w:type="dxa" w:w="850"/>
            <w:shd w:val="clear" w:color="auto" w:fill="F3F6FA"/>
            <w:vAlign w:val="top"/>
          </w:tcPr>
          <w:p>
            <w:pPr>
              <w:spacing w:after="0" w:line="240" w:lineRule="auto"/>
            </w:pPr>
            <w:r>
              <w:rPr>
                <w:b w:val="0"/>
                <w:i w:val="0"/>
                <w:sz w:val="16"/>
              </w:rPr>
              <w:t>23</w:t>
            </w:r>
          </w:p>
        </w:tc>
        <w:tc>
          <w:tcPr>
            <w:tcW w:type="dxa" w:w="3798"/>
            <w:shd w:val="clear" w:color="auto" w:fill="F3F6FA"/>
            <w:vAlign w:val="top"/>
          </w:tcPr>
          <w:p>
            <w:pPr>
              <w:spacing w:after="0" w:line="240" w:lineRule="auto"/>
            </w:pPr>
            <w:r>
              <w:rPr>
                <w:b w:val="0"/>
                <w:i w:val="0"/>
                <w:sz w:val="16"/>
              </w:rPr>
              <w:t>Miscellaneous charges on an order with discount, membership discount and GST.</w:t>
            </w:r>
          </w:p>
        </w:tc>
      </w:tr>
      <w:tr>
        <w:trPr>
          <w:cantSplit/>
        </w:trPr>
        <w:tc>
          <w:tcPr>
            <w:tcW w:type="dxa" w:w="2948"/>
            <w:vAlign w:val="top"/>
          </w:tcPr>
          <w:p>
            <w:pPr>
              <w:spacing w:after="0" w:line="240" w:lineRule="auto"/>
            </w:pPr>
            <w:hyperlink w:anchor="t_LabOrganismMaster" w:history="1">
              <w:r>
                <w:rPr>
                  <w:color w:val="1F5FAF"/>
                  <w:sz w:val="16"/>
                </w:rPr>
                <w:t xml:space="preserve">LabOrganismMaster</w:t>
              </w:r>
            </w:hyperlink>
          </w:p>
        </w:tc>
        <w:tc>
          <w:tcPr>
            <w:tcW w:type="dxa" w:w="2608"/>
            <w:vAlign w:val="top"/>
          </w:tcPr>
          <w:p>
            <w:pPr>
              <w:spacing w:after="0" w:line="240" w:lineRule="auto"/>
            </w:pPr>
            <w:r>
              <w:rPr>
                <w:b w:val="0"/>
                <w:i w:val="0"/>
                <w:sz w:val="16"/>
              </w:rPr>
              <w:t>C3  Microbiology</w:t>
            </w:r>
          </w:p>
        </w:tc>
        <w:tc>
          <w:tcPr>
            <w:tcW w:type="dxa" w:w="850"/>
            <w:vAlign w:val="top"/>
          </w:tcPr>
          <w:p>
            <w:pPr>
              <w:spacing w:after="0" w:line="240" w:lineRule="auto"/>
            </w:pPr>
            <w:r>
              <w:rPr>
                <w:b w:val="0"/>
                <w:i w:val="0"/>
                <w:sz w:val="16"/>
              </w:rPr>
              <w:t>15</w:t>
            </w:r>
          </w:p>
        </w:tc>
        <w:tc>
          <w:tcPr>
            <w:tcW w:type="dxa" w:w="3798"/>
            <w:vAlign w:val="top"/>
          </w:tcPr>
          <w:p>
            <w:pPr>
              <w:spacing w:after="0" w:line="240" w:lineRule="auto"/>
            </w:pPr>
            <w:r>
              <w:rPr>
                <w:b w:val="0"/>
                <w:i w:val="0"/>
                <w:sz w:val="16"/>
              </w:rPr>
              <w:t>Micro-organisms with Gram type, category and WHONET code.</w:t>
            </w:r>
          </w:p>
        </w:tc>
      </w:tr>
      <w:tr>
        <w:trPr>
          <w:cantSplit/>
        </w:trPr>
        <w:tc>
          <w:tcPr>
            <w:tcW w:type="dxa" w:w="2948"/>
            <w:shd w:val="clear" w:color="auto" w:fill="F3F6FA"/>
            <w:vAlign w:val="top"/>
          </w:tcPr>
          <w:p>
            <w:pPr>
              <w:spacing w:after="0" w:line="240" w:lineRule="auto"/>
            </w:pPr>
            <w:hyperlink w:anchor="t_LabOutsourceTracking" w:history="1">
              <w:r>
                <w:rPr>
                  <w:color w:val="1F5FAF"/>
                  <w:sz w:val="16"/>
                </w:rPr>
                <w:t xml:space="preserve">LabOutsourceTracking</w:t>
              </w:r>
            </w:hyperlink>
          </w:p>
        </w:tc>
        <w:tc>
          <w:tcPr>
            <w:tcW w:type="dxa" w:w="2608"/>
            <w:shd w:val="clear" w:color="auto" w:fill="F3F6FA"/>
            <w:vAlign w:val="top"/>
          </w:tcPr>
          <w:p>
            <w:pPr>
              <w:spacing w:after="0" w:line="240" w:lineRule="auto"/>
            </w:pPr>
            <w:r>
              <w:rPr>
                <w:b w:val="0"/>
                <w:i w:val="0"/>
                <w:sz w:val="16"/>
              </w:rPr>
              <w:t>C6  Sample Collection &amp; Logistics</w:t>
            </w:r>
          </w:p>
        </w:tc>
        <w:tc>
          <w:tcPr>
            <w:tcW w:type="dxa" w:w="850"/>
            <w:shd w:val="clear" w:color="auto" w:fill="F3F6FA"/>
            <w:vAlign w:val="top"/>
          </w:tcPr>
          <w:p>
            <w:pPr>
              <w:spacing w:after="0" w:line="240" w:lineRule="auto"/>
            </w:pPr>
            <w:r>
              <w:rPr>
                <w:b w:val="0"/>
                <w:i w:val="0"/>
                <w:sz w:val="16"/>
              </w:rPr>
              <w:t>15</w:t>
            </w:r>
          </w:p>
        </w:tc>
        <w:tc>
          <w:tcPr>
            <w:tcW w:type="dxa" w:w="3798"/>
            <w:shd w:val="clear" w:color="auto" w:fill="F3F6FA"/>
            <w:vAlign w:val="top"/>
          </w:tcPr>
          <w:p>
            <w:pPr>
              <w:spacing w:after="0" w:line="240" w:lineRule="auto"/>
            </w:pPr>
            <w:r>
              <w:rPr>
                <w:b w:val="0"/>
                <w:i w:val="0"/>
                <w:sz w:val="16"/>
              </w:rPr>
              <w:t>Samples sent to an outside lab and when the result came back.</w:t>
            </w:r>
          </w:p>
        </w:tc>
      </w:tr>
      <w:tr>
        <w:trPr>
          <w:cantSplit/>
        </w:trPr>
        <w:tc>
          <w:tcPr>
            <w:tcW w:type="dxa" w:w="2948"/>
            <w:vAlign w:val="top"/>
          </w:tcPr>
          <w:p>
            <w:pPr>
              <w:spacing w:after="0" w:line="240" w:lineRule="auto"/>
            </w:pPr>
            <w:hyperlink w:anchor="t_LabParameterOptionMaster" w:history="1">
              <w:r>
                <w:rPr>
                  <w:color w:val="1F5FAF"/>
                  <w:sz w:val="16"/>
                </w:rPr>
                <w:t xml:space="preserve">LabParameterOptionMaster</w:t>
              </w:r>
            </w:hyperlink>
          </w:p>
        </w:tc>
        <w:tc>
          <w:tcPr>
            <w:tcW w:type="dxa" w:w="2608"/>
            <w:vAlign w:val="top"/>
          </w:tcPr>
          <w:p>
            <w:pPr>
              <w:spacing w:after="0" w:line="240" w:lineRule="auto"/>
            </w:pPr>
            <w:r>
              <w:rPr>
                <w:b w:val="0"/>
                <w:i w:val="0"/>
                <w:sz w:val="16"/>
              </w:rPr>
              <w:t>C2  Investigation, Profile &amp; Package</w:t>
            </w:r>
          </w:p>
        </w:tc>
        <w:tc>
          <w:tcPr>
            <w:tcW w:type="dxa" w:w="850"/>
            <w:vAlign w:val="top"/>
          </w:tcPr>
          <w:p>
            <w:pPr>
              <w:spacing w:after="0" w:line="240" w:lineRule="auto"/>
            </w:pPr>
            <w:r>
              <w:rPr>
                <w:b w:val="0"/>
                <w:i w:val="0"/>
                <w:sz w:val="16"/>
              </w:rPr>
              <w:t>14</w:t>
            </w:r>
          </w:p>
        </w:tc>
        <w:tc>
          <w:tcPr>
            <w:tcW w:type="dxa" w:w="3798"/>
            <w:vAlign w:val="top"/>
          </w:tcPr>
          <w:p>
            <w:pPr>
              <w:spacing w:after="0" w:line="240" w:lineRule="auto"/>
            </w:pPr>
            <w:r>
              <w:rPr>
                <w:b w:val="0"/>
                <w:i w:val="0"/>
                <w:sz w:val="16"/>
              </w:rPr>
              <w:t>Fixed result options of a 'Select' test (e.g</w:t>
            </w:r>
          </w:p>
        </w:tc>
      </w:tr>
      <w:tr>
        <w:trPr>
          <w:cantSplit/>
        </w:trPr>
        <w:tc>
          <w:tcPr>
            <w:tcW w:type="dxa" w:w="2948"/>
            <w:shd w:val="clear" w:color="auto" w:fill="F3F6FA"/>
            <w:vAlign w:val="top"/>
          </w:tcPr>
          <w:p>
            <w:pPr>
              <w:spacing w:after="0" w:line="240" w:lineRule="auto"/>
            </w:pPr>
            <w:hyperlink w:anchor="t_LabRateCardDetail" w:history="1">
              <w:r>
                <w:rPr>
                  <w:color w:val="1F5FAF"/>
                  <w:sz w:val="16"/>
                </w:rPr>
                <w:t xml:space="preserve">LabRateCardDetail</w:t>
              </w:r>
            </w:hyperlink>
          </w:p>
        </w:tc>
        <w:tc>
          <w:tcPr>
            <w:tcW w:type="dxa" w:w="2608"/>
            <w:shd w:val="clear" w:color="auto" w:fill="F3F6FA"/>
            <w:vAlign w:val="top"/>
          </w:tcPr>
          <w:p>
            <w:pPr>
              <w:spacing w:after="0" w:line="240" w:lineRule="auto"/>
            </w:pPr>
            <w:r>
              <w:rPr>
                <w:b w:val="0"/>
                <w:i w:val="0"/>
                <w:sz w:val="16"/>
              </w:rPr>
              <w:t>C4  Rate Cards, Franchise &amp; Corporate (B2B)</w:t>
            </w:r>
          </w:p>
        </w:tc>
        <w:tc>
          <w:tcPr>
            <w:tcW w:type="dxa" w:w="850"/>
            <w:shd w:val="clear" w:color="auto" w:fill="F3F6FA"/>
            <w:vAlign w:val="top"/>
          </w:tcPr>
          <w:p>
            <w:pPr>
              <w:spacing w:after="0" w:line="240" w:lineRule="auto"/>
            </w:pPr>
            <w:r>
              <w:rPr>
                <w:b w:val="0"/>
                <w:i w:val="0"/>
                <w:sz w:val="16"/>
              </w:rPr>
              <w:t>12</w:t>
            </w:r>
          </w:p>
        </w:tc>
        <w:tc>
          <w:tcPr>
            <w:tcW w:type="dxa" w:w="3798"/>
            <w:shd w:val="clear" w:color="auto" w:fill="F3F6FA"/>
            <w:vAlign w:val="top"/>
          </w:tcPr>
          <w:p>
            <w:pPr>
              <w:spacing w:after="0" w:line="240" w:lineRule="auto"/>
            </w:pPr>
            <w:r>
              <w:rPr>
                <w:b w:val="0"/>
                <w:i w:val="0"/>
                <w:sz w:val="16"/>
              </w:rPr>
              <w:t>Rates of a rate card per test / profile / package, and whether discount is allowed.</w:t>
            </w:r>
          </w:p>
        </w:tc>
      </w:tr>
      <w:tr>
        <w:trPr>
          <w:cantSplit/>
        </w:trPr>
        <w:tc>
          <w:tcPr>
            <w:tcW w:type="dxa" w:w="2948"/>
            <w:vAlign w:val="top"/>
          </w:tcPr>
          <w:p>
            <w:pPr>
              <w:spacing w:after="0" w:line="240" w:lineRule="auto"/>
            </w:pPr>
            <w:hyperlink w:anchor="t_LabRateCardMaster" w:history="1">
              <w:r>
                <w:rPr>
                  <w:color w:val="1F5FAF"/>
                  <w:sz w:val="16"/>
                </w:rPr>
                <w:t xml:space="preserve">LabRateCardMaster</w:t>
              </w:r>
            </w:hyperlink>
          </w:p>
        </w:tc>
        <w:tc>
          <w:tcPr>
            <w:tcW w:type="dxa" w:w="2608"/>
            <w:vAlign w:val="top"/>
          </w:tcPr>
          <w:p>
            <w:pPr>
              <w:spacing w:after="0" w:line="240" w:lineRule="auto"/>
            </w:pPr>
            <w:r>
              <w:rPr>
                <w:b w:val="0"/>
                <w:i w:val="0"/>
                <w:sz w:val="16"/>
              </w:rPr>
              <w:t>C4  Rate Cards, Franchise &amp; Corporate (B2B)</w:t>
            </w:r>
          </w:p>
        </w:tc>
        <w:tc>
          <w:tcPr>
            <w:tcW w:type="dxa" w:w="850"/>
            <w:vAlign w:val="top"/>
          </w:tcPr>
          <w:p>
            <w:pPr>
              <w:spacing w:after="0" w:line="240" w:lineRule="auto"/>
            </w:pPr>
            <w:r>
              <w:rPr>
                <w:b w:val="0"/>
                <w:i w:val="0"/>
                <w:sz w:val="16"/>
              </w:rPr>
              <w:t>13</w:t>
            </w:r>
          </w:p>
        </w:tc>
        <w:tc>
          <w:tcPr>
            <w:tcW w:type="dxa" w:w="3798"/>
            <w:vAlign w:val="top"/>
          </w:tcPr>
          <w:p>
            <w:pPr>
              <w:spacing w:after="0" w:line="240" w:lineRule="auto"/>
            </w:pPr>
            <w:r>
              <w:rPr>
                <w:b w:val="0"/>
                <w:i w:val="0"/>
                <w:sz w:val="16"/>
              </w:rPr>
              <w:t>A rate card (price list) per branch and type</w:t>
            </w:r>
          </w:p>
        </w:tc>
      </w:tr>
      <w:tr>
        <w:trPr>
          <w:cantSplit/>
        </w:trPr>
        <w:tc>
          <w:tcPr>
            <w:tcW w:type="dxa" w:w="2948"/>
            <w:shd w:val="clear" w:color="auto" w:fill="F3F6FA"/>
            <w:vAlign w:val="top"/>
          </w:tcPr>
          <w:p>
            <w:pPr>
              <w:spacing w:after="0" w:line="240" w:lineRule="auto"/>
            </w:pPr>
            <w:hyperlink w:anchor="t_LabReferenceRangeMaster" w:history="1">
              <w:r>
                <w:rPr>
                  <w:color w:val="1F5FAF"/>
                  <w:sz w:val="16"/>
                </w:rPr>
                <w:t xml:space="preserve">LabReferenceRangeMaster</w:t>
              </w:r>
            </w:hyperlink>
          </w:p>
        </w:tc>
        <w:tc>
          <w:tcPr>
            <w:tcW w:type="dxa" w:w="2608"/>
            <w:shd w:val="clear" w:color="auto" w:fill="F3F6FA"/>
            <w:vAlign w:val="top"/>
          </w:tcPr>
          <w:p>
            <w:pPr>
              <w:spacing w:after="0" w:line="240" w:lineRule="auto"/>
            </w:pPr>
            <w:r>
              <w:rPr>
                <w:b w:val="0"/>
                <w:i w:val="0"/>
                <w:sz w:val="16"/>
              </w:rPr>
              <w:t>C2  Investigation, Profile &amp; Package</w:t>
            </w:r>
          </w:p>
        </w:tc>
        <w:tc>
          <w:tcPr>
            <w:tcW w:type="dxa" w:w="850"/>
            <w:shd w:val="clear" w:color="auto" w:fill="F3F6FA"/>
            <w:vAlign w:val="top"/>
          </w:tcPr>
          <w:p>
            <w:pPr>
              <w:spacing w:after="0" w:line="240" w:lineRule="auto"/>
            </w:pPr>
            <w:r>
              <w:rPr>
                <w:b w:val="0"/>
                <w:i w:val="0"/>
                <w:sz w:val="16"/>
              </w:rPr>
              <w:t>28</w:t>
            </w:r>
          </w:p>
        </w:tc>
        <w:tc>
          <w:tcPr>
            <w:tcW w:type="dxa" w:w="3798"/>
            <w:shd w:val="clear" w:color="auto" w:fill="F3F6FA"/>
            <w:vAlign w:val="top"/>
          </w:tcPr>
          <w:p>
            <w:pPr>
              <w:spacing w:after="0" w:line="240" w:lineRule="auto"/>
            </w:pPr>
            <w:r>
              <w:rPr>
                <w:b w:val="0"/>
                <w:i w:val="0"/>
                <w:sz w:val="16"/>
              </w:rPr>
              <w:t>Normal / critical reference ranges per test by age, gender, pregnancy trimester, method and unit.</w:t>
            </w:r>
          </w:p>
        </w:tc>
      </w:tr>
      <w:tr>
        <w:trPr>
          <w:cantSplit/>
        </w:trPr>
        <w:tc>
          <w:tcPr>
            <w:tcW w:type="dxa" w:w="2948"/>
            <w:vAlign w:val="top"/>
          </w:tcPr>
          <w:p>
            <w:pPr>
              <w:spacing w:after="0" w:line="240" w:lineRule="auto"/>
            </w:pPr>
            <w:hyperlink w:anchor="t_LabReflexRecommendation" w:history="1">
              <w:r>
                <w:rPr>
                  <w:color w:val="1F5FAF"/>
                  <w:sz w:val="16"/>
                </w:rPr>
                <w:t xml:space="preserve">LabReflexRecommendation</w:t>
              </w:r>
            </w:hyperlink>
          </w:p>
        </w:tc>
        <w:tc>
          <w:tcPr>
            <w:tcW w:type="dxa" w:w="2608"/>
            <w:vAlign w:val="top"/>
          </w:tcPr>
          <w:p>
            <w:pPr>
              <w:spacing w:after="0" w:line="240" w:lineRule="auto"/>
            </w:pPr>
            <w:r>
              <w:rPr>
                <w:b w:val="0"/>
                <w:i w:val="0"/>
                <w:sz w:val="16"/>
              </w:rPr>
              <w:t>C5  Lab Order Booking &amp; B2B Invoicing</w:t>
            </w:r>
          </w:p>
        </w:tc>
        <w:tc>
          <w:tcPr>
            <w:tcW w:type="dxa" w:w="850"/>
            <w:vAlign w:val="top"/>
          </w:tcPr>
          <w:p>
            <w:pPr>
              <w:spacing w:after="0" w:line="240" w:lineRule="auto"/>
            </w:pPr>
            <w:r>
              <w:rPr>
                <w:b w:val="0"/>
                <w:i w:val="0"/>
                <w:sz w:val="16"/>
              </w:rPr>
              <w:t>13</w:t>
            </w:r>
          </w:p>
        </w:tc>
        <w:tc>
          <w:tcPr>
            <w:tcW w:type="dxa" w:w="3798"/>
            <w:vAlign w:val="top"/>
          </w:tcPr>
          <w:p>
            <w:pPr>
              <w:spacing w:after="0" w:line="240" w:lineRule="auto"/>
            </w:pPr>
            <w:r>
              <w:rPr>
                <w:b w:val="0"/>
                <w:i w:val="0"/>
                <w:sz w:val="16"/>
              </w:rPr>
              <w:t>Reflex test suggestions raised on an order and what the user did with them.</w:t>
            </w:r>
          </w:p>
        </w:tc>
      </w:tr>
      <w:tr>
        <w:trPr>
          <w:cantSplit/>
        </w:trPr>
        <w:tc>
          <w:tcPr>
            <w:tcW w:type="dxa" w:w="2948"/>
            <w:shd w:val="clear" w:color="auto" w:fill="F3F6FA"/>
            <w:vAlign w:val="top"/>
          </w:tcPr>
          <w:p>
            <w:pPr>
              <w:spacing w:after="0" w:line="240" w:lineRule="auto"/>
            </w:pPr>
            <w:hyperlink w:anchor="t_LabReflexRule" w:history="1">
              <w:r>
                <w:rPr>
                  <w:color w:val="1F5FAF"/>
                  <w:sz w:val="16"/>
                </w:rPr>
                <w:t xml:space="preserve">LabReflexRule</w:t>
              </w:r>
            </w:hyperlink>
          </w:p>
        </w:tc>
        <w:tc>
          <w:tcPr>
            <w:tcW w:type="dxa" w:w="2608"/>
            <w:shd w:val="clear" w:color="auto" w:fill="F3F6FA"/>
            <w:vAlign w:val="top"/>
          </w:tcPr>
          <w:p>
            <w:pPr>
              <w:spacing w:after="0" w:line="240" w:lineRule="auto"/>
            </w:pPr>
            <w:r>
              <w:rPr>
                <w:b w:val="0"/>
                <w:i w:val="0"/>
                <w:sz w:val="16"/>
              </w:rPr>
              <w:t>C2  Investigation, Profile &amp; Package</w:t>
            </w:r>
          </w:p>
        </w:tc>
        <w:tc>
          <w:tcPr>
            <w:tcW w:type="dxa" w:w="850"/>
            <w:shd w:val="clear" w:color="auto" w:fill="F3F6FA"/>
            <w:vAlign w:val="top"/>
          </w:tcPr>
          <w:p>
            <w:pPr>
              <w:spacing w:after="0" w:line="240" w:lineRule="auto"/>
            </w:pPr>
            <w:r>
              <w:rPr>
                <w:b w:val="0"/>
                <w:i w:val="0"/>
                <w:sz w:val="16"/>
              </w:rPr>
              <w:t>16</w:t>
            </w:r>
          </w:p>
        </w:tc>
        <w:tc>
          <w:tcPr>
            <w:tcW w:type="dxa" w:w="3798"/>
            <w:shd w:val="clear" w:color="auto" w:fill="F3F6FA"/>
            <w:vAlign w:val="top"/>
          </w:tcPr>
          <w:p>
            <w:pPr>
              <w:spacing w:after="0" w:line="240" w:lineRule="auto"/>
            </w:pPr>
            <w:r>
              <w:rPr>
                <w:b w:val="0"/>
                <w:i w:val="0"/>
                <w:sz w:val="16"/>
              </w:rPr>
              <w:t>Reflex rules</w:t>
            </w:r>
          </w:p>
        </w:tc>
      </w:tr>
      <w:tr>
        <w:trPr>
          <w:cantSplit/>
        </w:trPr>
        <w:tc>
          <w:tcPr>
            <w:tcW w:type="dxa" w:w="2948"/>
            <w:vAlign w:val="top"/>
          </w:tcPr>
          <w:p>
            <w:pPr>
              <w:spacing w:after="0" w:line="240" w:lineRule="auto"/>
            </w:pPr>
            <w:hyperlink w:anchor="t_LabReportApproval" w:history="1">
              <w:r>
                <w:rPr>
                  <w:color w:val="1F5FAF"/>
                  <w:sz w:val="16"/>
                </w:rPr>
                <w:t xml:space="preserve">LabReportApproval</w:t>
              </w:r>
            </w:hyperlink>
          </w:p>
        </w:tc>
        <w:tc>
          <w:tcPr>
            <w:tcW w:type="dxa" w:w="2608"/>
            <w:vAlign w:val="top"/>
          </w:tcPr>
          <w:p>
            <w:pPr>
              <w:spacing w:after="0" w:line="240" w:lineRule="auto"/>
            </w:pPr>
            <w:r>
              <w:rPr>
                <w:b w:val="0"/>
                <w:i w:val="0"/>
                <w:sz w:val="16"/>
              </w:rPr>
              <w:t>C7  Result Entry, Approval &amp; Report Dispatch</w:t>
            </w:r>
          </w:p>
        </w:tc>
        <w:tc>
          <w:tcPr>
            <w:tcW w:type="dxa" w:w="850"/>
            <w:vAlign w:val="top"/>
          </w:tcPr>
          <w:p>
            <w:pPr>
              <w:spacing w:after="0" w:line="240" w:lineRule="auto"/>
            </w:pPr>
            <w:r>
              <w:rPr>
                <w:b w:val="0"/>
                <w:i w:val="0"/>
                <w:sz w:val="16"/>
              </w:rPr>
              <w:t>13</w:t>
            </w:r>
          </w:p>
        </w:tc>
        <w:tc>
          <w:tcPr>
            <w:tcW w:type="dxa" w:w="3798"/>
            <w:vAlign w:val="top"/>
          </w:tcPr>
          <w:p>
            <w:pPr>
              <w:spacing w:after="0" w:line="240" w:lineRule="auto"/>
            </w:pPr>
            <w:r>
              <w:rPr>
                <w:b w:val="0"/>
                <w:i w:val="0"/>
                <w:sz w:val="16"/>
              </w:rPr>
              <w:t>Each approval sign-off of a test result (level, final level, approver, date).</w:t>
            </w:r>
          </w:p>
        </w:tc>
      </w:tr>
      <w:tr>
        <w:trPr>
          <w:cantSplit/>
        </w:trPr>
        <w:tc>
          <w:tcPr>
            <w:tcW w:type="dxa" w:w="2948"/>
            <w:shd w:val="clear" w:color="auto" w:fill="F3F6FA"/>
            <w:vAlign w:val="top"/>
          </w:tcPr>
          <w:p>
            <w:pPr>
              <w:spacing w:after="0" w:line="240" w:lineRule="auto"/>
            </w:pPr>
            <w:hyperlink w:anchor="t_LabReportDefaultSignatory" w:history="1">
              <w:r>
                <w:rPr>
                  <w:color w:val="1F5FAF"/>
                  <w:sz w:val="16"/>
                </w:rPr>
                <w:t xml:space="preserve">LabReportDefaultSignatory</w:t>
              </w:r>
            </w:hyperlink>
          </w:p>
        </w:tc>
        <w:tc>
          <w:tcPr>
            <w:tcW w:type="dxa" w:w="2608"/>
            <w:shd w:val="clear" w:color="auto" w:fill="F3F6FA"/>
            <w:vAlign w:val="top"/>
          </w:tcPr>
          <w:p>
            <w:pPr>
              <w:spacing w:after="0" w:line="240" w:lineRule="auto"/>
            </w:pPr>
            <w:r>
              <w:rPr>
                <w:b w:val="0"/>
                <w:i w:val="0"/>
                <w:sz w:val="16"/>
              </w:rPr>
              <w:t>C7  Result Entry, Approval &amp; Report Dispatch</w:t>
            </w:r>
          </w:p>
        </w:tc>
        <w:tc>
          <w:tcPr>
            <w:tcW w:type="dxa" w:w="850"/>
            <w:shd w:val="clear" w:color="auto" w:fill="F3F6FA"/>
            <w:vAlign w:val="top"/>
          </w:tcPr>
          <w:p>
            <w:pPr>
              <w:spacing w:after="0" w:line="240" w:lineRule="auto"/>
            </w:pPr>
            <w:r>
              <w:rPr>
                <w:b w:val="0"/>
                <w:i w:val="0"/>
                <w:sz w:val="16"/>
              </w:rPr>
              <w:t>12</w:t>
            </w:r>
          </w:p>
        </w:tc>
        <w:tc>
          <w:tcPr>
            <w:tcW w:type="dxa" w:w="3798"/>
            <w:shd w:val="clear" w:color="auto" w:fill="F3F6FA"/>
            <w:vAlign w:val="top"/>
          </w:tcPr>
          <w:p>
            <w:pPr>
              <w:spacing w:after="0" w:line="240" w:lineRule="auto"/>
            </w:pPr>
            <w:r>
              <w:rPr>
                <w:b w:val="0"/>
                <w:i w:val="0"/>
                <w:sz w:val="16"/>
              </w:rPr>
              <w:t>Default signatories printed on reports per branch / department and slot.</w:t>
            </w:r>
          </w:p>
        </w:tc>
      </w:tr>
      <w:tr>
        <w:trPr>
          <w:cantSplit/>
        </w:trPr>
        <w:tc>
          <w:tcPr>
            <w:tcW w:type="dxa" w:w="2948"/>
            <w:vAlign w:val="top"/>
          </w:tcPr>
          <w:p>
            <w:pPr>
              <w:spacing w:after="0" w:line="240" w:lineRule="auto"/>
            </w:pPr>
            <w:hyperlink w:anchor="t_LabReportEmailLog" w:history="1">
              <w:r>
                <w:rPr>
                  <w:color w:val="1F5FAF"/>
                  <w:sz w:val="16"/>
                </w:rPr>
                <w:t xml:space="preserve">LabReportEmailLog</w:t>
              </w:r>
            </w:hyperlink>
          </w:p>
        </w:tc>
        <w:tc>
          <w:tcPr>
            <w:tcW w:type="dxa" w:w="2608"/>
            <w:vAlign w:val="top"/>
          </w:tcPr>
          <w:p>
            <w:pPr>
              <w:spacing w:after="0" w:line="240" w:lineRule="auto"/>
            </w:pPr>
            <w:r>
              <w:rPr>
                <w:b w:val="0"/>
                <w:i w:val="0"/>
                <w:sz w:val="16"/>
              </w:rPr>
              <w:t>C7  Result Entry, Approval &amp; Report Dispatch</w:t>
            </w:r>
          </w:p>
        </w:tc>
        <w:tc>
          <w:tcPr>
            <w:tcW w:type="dxa" w:w="850"/>
            <w:vAlign w:val="top"/>
          </w:tcPr>
          <w:p>
            <w:pPr>
              <w:spacing w:after="0" w:line="240" w:lineRule="auto"/>
            </w:pPr>
            <w:r>
              <w:rPr>
                <w:b w:val="0"/>
                <w:i w:val="0"/>
                <w:sz w:val="16"/>
              </w:rPr>
              <w:t>15</w:t>
            </w:r>
          </w:p>
        </w:tc>
        <w:tc>
          <w:tcPr>
            <w:tcW w:type="dxa" w:w="3798"/>
            <w:vAlign w:val="top"/>
          </w:tcPr>
          <w:p>
            <w:pPr>
              <w:spacing w:after="0" w:line="240" w:lineRule="auto"/>
            </w:pPr>
            <w:r>
              <w:rPr>
                <w:b w:val="0"/>
                <w:i w:val="0"/>
                <w:sz w:val="16"/>
              </w:rPr>
              <w:t>E-mails of final reports (sent, failed, skipped) with attempts.</w:t>
            </w:r>
          </w:p>
        </w:tc>
      </w:tr>
      <w:tr>
        <w:trPr>
          <w:cantSplit/>
        </w:trPr>
        <w:tc>
          <w:tcPr>
            <w:tcW w:type="dxa" w:w="2948"/>
            <w:shd w:val="clear" w:color="auto" w:fill="F3F6FA"/>
            <w:vAlign w:val="top"/>
          </w:tcPr>
          <w:p>
            <w:pPr>
              <w:spacing w:after="0" w:line="240" w:lineRule="auto"/>
            </w:pPr>
            <w:hyperlink w:anchor="t_LabReportingConditionMaster" w:history="1">
              <w:r>
                <w:rPr>
                  <w:color w:val="1F5FAF"/>
                  <w:sz w:val="16"/>
                </w:rPr>
                <w:t xml:space="preserve">LabReportingConditionMaster</w:t>
              </w:r>
            </w:hyperlink>
          </w:p>
        </w:tc>
        <w:tc>
          <w:tcPr>
            <w:tcW w:type="dxa" w:w="2608"/>
            <w:shd w:val="clear" w:color="auto" w:fill="F3F6FA"/>
            <w:vAlign w:val="top"/>
          </w:tcPr>
          <w:p>
            <w:pPr>
              <w:spacing w:after="0" w:line="240" w:lineRule="auto"/>
            </w:pPr>
            <w:r>
              <w:rPr>
                <w:b w:val="0"/>
                <w:i w:val="0"/>
                <w:sz w:val="16"/>
              </w:rPr>
              <w:t>C1  Test Classification &amp; Lab Masters</w:t>
            </w:r>
          </w:p>
        </w:tc>
        <w:tc>
          <w:tcPr>
            <w:tcW w:type="dxa" w:w="850"/>
            <w:shd w:val="clear" w:color="auto" w:fill="F3F6FA"/>
            <w:vAlign w:val="top"/>
          </w:tcPr>
          <w:p>
            <w:pPr>
              <w:spacing w:after="0" w:line="240" w:lineRule="auto"/>
            </w:pPr>
            <w:r>
              <w:rPr>
                <w:b w:val="0"/>
                <w:i w:val="0"/>
                <w:sz w:val="16"/>
              </w:rPr>
              <w:t>12</w:t>
            </w:r>
          </w:p>
        </w:tc>
        <w:tc>
          <w:tcPr>
            <w:tcW w:type="dxa" w:w="3798"/>
            <w:shd w:val="clear" w:color="auto" w:fill="F3F6FA"/>
            <w:vAlign w:val="top"/>
          </w:tcPr>
          <w:p>
            <w:pPr>
              <w:spacing w:after="0" w:line="240" w:lineRule="auto"/>
            </w:pPr>
            <w:r>
              <w:rPr>
                <w:b w:val="0"/>
                <w:i w:val="0"/>
                <w:sz w:val="16"/>
              </w:rPr>
              <w:t>Standard conditions / disclaimers printed on reports, per branch.</w:t>
            </w:r>
          </w:p>
        </w:tc>
      </w:tr>
      <w:tr>
        <w:trPr>
          <w:cantSplit/>
        </w:trPr>
        <w:tc>
          <w:tcPr>
            <w:tcW w:type="dxa" w:w="2948"/>
            <w:vAlign w:val="top"/>
          </w:tcPr>
          <w:p>
            <w:pPr>
              <w:spacing w:after="0" w:line="240" w:lineRule="auto"/>
            </w:pPr>
            <w:hyperlink w:anchor="t_LabReportTestRemarks" w:history="1">
              <w:r>
                <w:rPr>
                  <w:color w:val="1F5FAF"/>
                  <w:sz w:val="16"/>
                </w:rPr>
                <w:t xml:space="preserve">LabReportTestRemarks</w:t>
              </w:r>
            </w:hyperlink>
          </w:p>
        </w:tc>
        <w:tc>
          <w:tcPr>
            <w:tcW w:type="dxa" w:w="2608"/>
            <w:vAlign w:val="top"/>
          </w:tcPr>
          <w:p>
            <w:pPr>
              <w:spacing w:after="0" w:line="240" w:lineRule="auto"/>
            </w:pPr>
            <w:r>
              <w:rPr>
                <w:b w:val="0"/>
                <w:i w:val="0"/>
                <w:sz w:val="16"/>
              </w:rPr>
              <w:t>C7  Result Entry, Approval &amp; Report Dispatch</w:t>
            </w:r>
          </w:p>
        </w:tc>
        <w:tc>
          <w:tcPr>
            <w:tcW w:type="dxa" w:w="850"/>
            <w:vAlign w:val="top"/>
          </w:tcPr>
          <w:p>
            <w:pPr>
              <w:spacing w:after="0" w:line="240" w:lineRule="auto"/>
            </w:pPr>
            <w:r>
              <w:rPr>
                <w:b w:val="0"/>
                <w:i w:val="0"/>
                <w:sz w:val="16"/>
              </w:rPr>
              <w:t>12</w:t>
            </w:r>
          </w:p>
        </w:tc>
        <w:tc>
          <w:tcPr>
            <w:tcW w:type="dxa" w:w="3798"/>
            <w:vAlign w:val="top"/>
          </w:tcPr>
          <w:p>
            <w:pPr>
              <w:spacing w:after="0" w:line="240" w:lineRule="auto"/>
            </w:pPr>
            <w:r>
              <w:rPr>
                <w:b w:val="0"/>
                <w:i w:val="0"/>
                <w:sz w:val="16"/>
              </w:rPr>
              <w:t>Remarks printed on the report per test / profile group of an order.</w:t>
            </w:r>
          </w:p>
        </w:tc>
      </w:tr>
      <w:tr>
        <w:trPr>
          <w:cantSplit/>
        </w:trPr>
        <w:tc>
          <w:tcPr>
            <w:tcW w:type="dxa" w:w="2948"/>
            <w:shd w:val="clear" w:color="auto" w:fill="F3F6FA"/>
            <w:vAlign w:val="top"/>
          </w:tcPr>
          <w:p>
            <w:pPr>
              <w:spacing w:after="0" w:line="240" w:lineRule="auto"/>
            </w:pPr>
            <w:hyperlink w:anchor="t_LabReportUnapproval" w:history="1">
              <w:r>
                <w:rPr>
                  <w:color w:val="1F5FAF"/>
                  <w:sz w:val="16"/>
                </w:rPr>
                <w:t xml:space="preserve">LabReportUnapproval</w:t>
              </w:r>
            </w:hyperlink>
          </w:p>
        </w:tc>
        <w:tc>
          <w:tcPr>
            <w:tcW w:type="dxa" w:w="2608"/>
            <w:shd w:val="clear" w:color="auto" w:fill="F3F6FA"/>
            <w:vAlign w:val="top"/>
          </w:tcPr>
          <w:p>
            <w:pPr>
              <w:spacing w:after="0" w:line="240" w:lineRule="auto"/>
            </w:pPr>
            <w:r>
              <w:rPr>
                <w:b w:val="0"/>
                <w:i w:val="0"/>
                <w:sz w:val="16"/>
              </w:rPr>
              <w:t>C7  Result Entry, Approval &amp; Report Dispatch</w:t>
            </w:r>
          </w:p>
        </w:tc>
        <w:tc>
          <w:tcPr>
            <w:tcW w:type="dxa" w:w="850"/>
            <w:shd w:val="clear" w:color="auto" w:fill="F3F6FA"/>
            <w:vAlign w:val="top"/>
          </w:tcPr>
          <w:p>
            <w:pPr>
              <w:spacing w:after="0" w:line="240" w:lineRule="auto"/>
            </w:pPr>
            <w:r>
              <w:rPr>
                <w:b w:val="0"/>
                <w:i w:val="0"/>
                <w:sz w:val="16"/>
              </w:rPr>
              <w:t>14</w:t>
            </w:r>
          </w:p>
        </w:tc>
        <w:tc>
          <w:tcPr>
            <w:tcW w:type="dxa" w:w="3798"/>
            <w:shd w:val="clear" w:color="auto" w:fill="F3F6FA"/>
            <w:vAlign w:val="top"/>
          </w:tcPr>
          <w:p>
            <w:pPr>
              <w:spacing w:after="0" w:line="240" w:lineRule="auto"/>
            </w:pPr>
            <w:r>
              <w:rPr>
                <w:b w:val="0"/>
                <w:i w:val="0"/>
                <w:sz w:val="16"/>
              </w:rPr>
              <w:t>Un-authorisation of an approved result</w:t>
            </w:r>
          </w:p>
        </w:tc>
      </w:tr>
      <w:tr>
        <w:trPr>
          <w:cantSplit/>
        </w:trPr>
        <w:tc>
          <w:tcPr>
            <w:tcW w:type="dxa" w:w="2948"/>
            <w:vAlign w:val="top"/>
          </w:tcPr>
          <w:p>
            <w:pPr>
              <w:spacing w:after="0" w:line="240" w:lineRule="auto"/>
            </w:pPr>
            <w:hyperlink w:anchor="t_LabReportWhatsAppLog" w:history="1">
              <w:r>
                <w:rPr>
                  <w:color w:val="1F5FAF"/>
                  <w:sz w:val="16"/>
                </w:rPr>
                <w:t xml:space="preserve">LabReportWhatsAppLog</w:t>
              </w:r>
            </w:hyperlink>
          </w:p>
        </w:tc>
        <w:tc>
          <w:tcPr>
            <w:tcW w:type="dxa" w:w="2608"/>
            <w:vAlign w:val="top"/>
          </w:tcPr>
          <w:p>
            <w:pPr>
              <w:spacing w:after="0" w:line="240" w:lineRule="auto"/>
            </w:pPr>
            <w:r>
              <w:rPr>
                <w:b w:val="0"/>
                <w:i w:val="0"/>
                <w:sz w:val="16"/>
              </w:rPr>
              <w:t>C7  Result Entry, Approval &amp; Report Dispatch</w:t>
            </w:r>
          </w:p>
        </w:tc>
        <w:tc>
          <w:tcPr>
            <w:tcW w:type="dxa" w:w="850"/>
            <w:vAlign w:val="top"/>
          </w:tcPr>
          <w:p>
            <w:pPr>
              <w:spacing w:after="0" w:line="240" w:lineRule="auto"/>
            </w:pPr>
            <w:r>
              <w:rPr>
                <w:b w:val="0"/>
                <w:i w:val="0"/>
                <w:sz w:val="16"/>
              </w:rPr>
              <w:t>15</w:t>
            </w:r>
          </w:p>
        </w:tc>
        <w:tc>
          <w:tcPr>
            <w:tcW w:type="dxa" w:w="3798"/>
            <w:vAlign w:val="top"/>
          </w:tcPr>
          <w:p>
            <w:pPr>
              <w:spacing w:after="0" w:line="240" w:lineRule="auto"/>
            </w:pPr>
            <w:r>
              <w:rPr>
                <w:b w:val="0"/>
                <w:i w:val="0"/>
                <w:sz w:val="16"/>
              </w:rPr>
              <w:t>WhatsApp messages of final reports with attempts.</w:t>
            </w:r>
          </w:p>
        </w:tc>
      </w:tr>
      <w:tr>
        <w:trPr>
          <w:cantSplit/>
        </w:trPr>
        <w:tc>
          <w:tcPr>
            <w:tcW w:type="dxa" w:w="2948"/>
            <w:shd w:val="clear" w:color="auto" w:fill="F3F6FA"/>
            <w:vAlign w:val="top"/>
          </w:tcPr>
          <w:p>
            <w:pPr>
              <w:spacing w:after="0" w:line="240" w:lineRule="auto"/>
            </w:pPr>
            <w:hyperlink w:anchor="t_LabSampleRejectionMaster" w:history="1">
              <w:r>
                <w:rPr>
                  <w:color w:val="1F5FAF"/>
                  <w:sz w:val="16"/>
                </w:rPr>
                <w:t xml:space="preserve">LabSampleRejectionMaster</w:t>
              </w:r>
            </w:hyperlink>
          </w:p>
        </w:tc>
        <w:tc>
          <w:tcPr>
            <w:tcW w:type="dxa" w:w="2608"/>
            <w:shd w:val="clear" w:color="auto" w:fill="F3F6FA"/>
            <w:vAlign w:val="top"/>
          </w:tcPr>
          <w:p>
            <w:pPr>
              <w:spacing w:after="0" w:line="240" w:lineRule="auto"/>
            </w:pPr>
            <w:r>
              <w:rPr>
                <w:b w:val="0"/>
                <w:i w:val="0"/>
                <w:sz w:val="16"/>
              </w:rPr>
              <w:t>C1  Test Classification &amp; Lab Masters</w:t>
            </w:r>
          </w:p>
        </w:tc>
        <w:tc>
          <w:tcPr>
            <w:tcW w:type="dxa" w:w="850"/>
            <w:shd w:val="clear" w:color="auto" w:fill="F3F6FA"/>
            <w:vAlign w:val="top"/>
          </w:tcPr>
          <w:p>
            <w:pPr>
              <w:spacing w:after="0" w:line="240" w:lineRule="auto"/>
            </w:pPr>
            <w:r>
              <w:rPr>
                <w:b w:val="0"/>
                <w:i w:val="0"/>
                <w:sz w:val="16"/>
              </w:rPr>
              <w:t>12</w:t>
            </w:r>
          </w:p>
        </w:tc>
        <w:tc>
          <w:tcPr>
            <w:tcW w:type="dxa" w:w="3798"/>
            <w:shd w:val="clear" w:color="auto" w:fill="F3F6FA"/>
            <w:vAlign w:val="top"/>
          </w:tcPr>
          <w:p>
            <w:pPr>
              <w:spacing w:after="0" w:line="240" w:lineRule="auto"/>
            </w:pPr>
            <w:r>
              <w:rPr>
                <w:b w:val="0"/>
                <w:i w:val="0"/>
                <w:sz w:val="16"/>
              </w:rPr>
              <w:t>Standard sample rejection codes and reasons.</w:t>
            </w:r>
          </w:p>
        </w:tc>
      </w:tr>
      <w:tr>
        <w:trPr>
          <w:cantSplit/>
        </w:trPr>
        <w:tc>
          <w:tcPr>
            <w:tcW w:type="dxa" w:w="2948"/>
            <w:vAlign w:val="top"/>
          </w:tcPr>
          <w:p>
            <w:pPr>
              <w:spacing w:after="0" w:line="240" w:lineRule="auto"/>
            </w:pPr>
            <w:hyperlink w:anchor="t_LabSampleRejectionReasonMaster" w:history="1">
              <w:r>
                <w:rPr>
                  <w:color w:val="1F5FAF"/>
                  <w:sz w:val="16"/>
                </w:rPr>
                <w:t xml:space="preserve">LabSampleRejectionReasonMaster</w:t>
              </w:r>
            </w:hyperlink>
          </w:p>
        </w:tc>
        <w:tc>
          <w:tcPr>
            <w:tcW w:type="dxa" w:w="2608"/>
            <w:vAlign w:val="top"/>
          </w:tcPr>
          <w:p>
            <w:pPr>
              <w:spacing w:after="0" w:line="240" w:lineRule="auto"/>
            </w:pPr>
            <w:r>
              <w:rPr>
                <w:b w:val="0"/>
                <w:i w:val="0"/>
                <w:sz w:val="16"/>
              </w:rPr>
              <w:t>C1  Test Classification &amp; Lab Masters</w:t>
            </w:r>
          </w:p>
        </w:tc>
        <w:tc>
          <w:tcPr>
            <w:tcW w:type="dxa" w:w="850"/>
            <w:vAlign w:val="top"/>
          </w:tcPr>
          <w:p>
            <w:pPr>
              <w:spacing w:after="0" w:line="240" w:lineRule="auto"/>
            </w:pPr>
            <w:r>
              <w:rPr>
                <w:b w:val="0"/>
                <w:i w:val="0"/>
                <w:sz w:val="16"/>
              </w:rPr>
              <w:t>11</w:t>
            </w:r>
          </w:p>
        </w:tc>
        <w:tc>
          <w:tcPr>
            <w:tcW w:type="dxa" w:w="3798"/>
            <w:vAlign w:val="top"/>
          </w:tcPr>
          <w:p>
            <w:pPr>
              <w:spacing w:after="0" w:line="240" w:lineRule="auto"/>
            </w:pPr>
            <w:r>
              <w:rPr>
                <w:b w:val="0"/>
                <w:i w:val="0"/>
                <w:sz w:val="16"/>
              </w:rPr>
              <w:t>Sample rejection reasons offered at collection / receipt, optionally per sample type.</w:t>
            </w:r>
          </w:p>
        </w:tc>
      </w:tr>
      <w:tr>
        <w:trPr>
          <w:cantSplit/>
        </w:trPr>
        <w:tc>
          <w:tcPr>
            <w:tcW w:type="dxa" w:w="2948"/>
            <w:shd w:val="clear" w:color="auto" w:fill="F3F6FA"/>
            <w:vAlign w:val="top"/>
          </w:tcPr>
          <w:p>
            <w:pPr>
              <w:spacing w:after="0" w:line="240" w:lineRule="auto"/>
            </w:pPr>
            <w:hyperlink w:anchor="t_LabSampleStatusLog" w:history="1">
              <w:r>
                <w:rPr>
                  <w:color w:val="1F5FAF"/>
                  <w:sz w:val="16"/>
                </w:rPr>
                <w:t xml:space="preserve">LabSampleStatusLog</w:t>
              </w:r>
            </w:hyperlink>
          </w:p>
        </w:tc>
        <w:tc>
          <w:tcPr>
            <w:tcW w:type="dxa" w:w="2608"/>
            <w:shd w:val="clear" w:color="auto" w:fill="F3F6FA"/>
            <w:vAlign w:val="top"/>
          </w:tcPr>
          <w:p>
            <w:pPr>
              <w:spacing w:after="0" w:line="240" w:lineRule="auto"/>
            </w:pPr>
            <w:r>
              <w:rPr>
                <w:b w:val="0"/>
                <w:i w:val="0"/>
                <w:sz w:val="16"/>
              </w:rPr>
              <w:t>C6  Sample Collection &amp; Logistics</w:t>
            </w:r>
          </w:p>
        </w:tc>
        <w:tc>
          <w:tcPr>
            <w:tcW w:type="dxa" w:w="850"/>
            <w:shd w:val="clear" w:color="auto" w:fill="F3F6FA"/>
            <w:vAlign w:val="top"/>
          </w:tcPr>
          <w:p>
            <w:pPr>
              <w:spacing w:after="0" w:line="240" w:lineRule="auto"/>
            </w:pPr>
            <w:r>
              <w:rPr>
                <w:b w:val="0"/>
                <w:i w:val="0"/>
                <w:sz w:val="16"/>
              </w:rPr>
              <w:t>14</w:t>
            </w:r>
          </w:p>
        </w:tc>
        <w:tc>
          <w:tcPr>
            <w:tcW w:type="dxa" w:w="3798"/>
            <w:shd w:val="clear" w:color="auto" w:fill="F3F6FA"/>
            <w:vAlign w:val="top"/>
          </w:tcPr>
          <w:p>
            <w:pPr>
              <w:spacing w:after="0" w:line="240" w:lineRule="auto"/>
            </w:pPr>
            <w:r>
              <w:rPr>
                <w:b w:val="0"/>
                <w:i w:val="0"/>
                <w:sz w:val="16"/>
              </w:rPr>
              <w:t>Every sample status change with who, when and the rejection reason.</w:t>
            </w:r>
          </w:p>
        </w:tc>
      </w:tr>
      <w:tr>
        <w:trPr>
          <w:cantSplit/>
        </w:trPr>
        <w:tc>
          <w:tcPr>
            <w:tcW w:type="dxa" w:w="2948"/>
            <w:vAlign w:val="top"/>
          </w:tcPr>
          <w:p>
            <w:pPr>
              <w:spacing w:after="0" w:line="240" w:lineRule="auto"/>
            </w:pPr>
            <w:hyperlink w:anchor="t_LabSampleTypeMaster" w:history="1">
              <w:r>
                <w:rPr>
                  <w:color w:val="1F5FAF"/>
                  <w:sz w:val="16"/>
                </w:rPr>
                <w:t xml:space="preserve">LabSampleTypeMaster</w:t>
              </w:r>
            </w:hyperlink>
          </w:p>
        </w:tc>
        <w:tc>
          <w:tcPr>
            <w:tcW w:type="dxa" w:w="2608"/>
            <w:vAlign w:val="top"/>
          </w:tcPr>
          <w:p>
            <w:pPr>
              <w:spacing w:after="0" w:line="240" w:lineRule="auto"/>
            </w:pPr>
            <w:r>
              <w:rPr>
                <w:b w:val="0"/>
                <w:i w:val="0"/>
                <w:sz w:val="16"/>
              </w:rPr>
              <w:t>C1  Test Classification &amp; Lab Masters</w:t>
            </w:r>
          </w:p>
        </w:tc>
        <w:tc>
          <w:tcPr>
            <w:tcW w:type="dxa" w:w="850"/>
            <w:vAlign w:val="top"/>
          </w:tcPr>
          <w:p>
            <w:pPr>
              <w:spacing w:after="0" w:line="240" w:lineRule="auto"/>
            </w:pPr>
            <w:r>
              <w:rPr>
                <w:b w:val="0"/>
                <w:i w:val="0"/>
                <w:sz w:val="16"/>
              </w:rPr>
              <w:t>18</w:t>
            </w:r>
          </w:p>
        </w:tc>
        <w:tc>
          <w:tcPr>
            <w:tcW w:type="dxa" w:w="3798"/>
            <w:vAlign w:val="top"/>
          </w:tcPr>
          <w:p>
            <w:pPr>
              <w:spacing w:after="0" w:line="240" w:lineRule="auto"/>
            </w:pPr>
            <w:r>
              <w:rPr>
                <w:b w:val="0"/>
                <w:i w:val="0"/>
                <w:sz w:val="16"/>
              </w:rPr>
              <w:t>Sample (specimen) types</w:t>
            </w:r>
          </w:p>
        </w:tc>
      </w:tr>
      <w:tr>
        <w:trPr>
          <w:cantSplit/>
        </w:trPr>
        <w:tc>
          <w:tcPr>
            <w:tcW w:type="dxa" w:w="2948"/>
            <w:shd w:val="clear" w:color="auto" w:fill="F3F6FA"/>
            <w:vAlign w:val="top"/>
          </w:tcPr>
          <w:p>
            <w:pPr>
              <w:spacing w:after="0" w:line="240" w:lineRule="auto"/>
            </w:pPr>
            <w:hyperlink w:anchor="t_LabTestCategoryMaster" w:history="1">
              <w:r>
                <w:rPr>
                  <w:color w:val="1F5FAF"/>
                  <w:sz w:val="16"/>
                </w:rPr>
                <w:t xml:space="preserve">LabTestCategoryMaster</w:t>
              </w:r>
            </w:hyperlink>
          </w:p>
        </w:tc>
        <w:tc>
          <w:tcPr>
            <w:tcW w:type="dxa" w:w="2608"/>
            <w:shd w:val="clear" w:color="auto" w:fill="F3F6FA"/>
            <w:vAlign w:val="top"/>
          </w:tcPr>
          <w:p>
            <w:pPr>
              <w:spacing w:after="0" w:line="240" w:lineRule="auto"/>
            </w:pPr>
            <w:r>
              <w:rPr>
                <w:b w:val="0"/>
                <w:i w:val="0"/>
                <w:sz w:val="16"/>
              </w:rPr>
              <w:t>C1  Test Classification &amp; Lab Masters</w:t>
            </w:r>
          </w:p>
        </w:tc>
        <w:tc>
          <w:tcPr>
            <w:tcW w:type="dxa" w:w="850"/>
            <w:shd w:val="clear" w:color="auto" w:fill="F3F6FA"/>
            <w:vAlign w:val="top"/>
          </w:tcPr>
          <w:p>
            <w:pPr>
              <w:spacing w:after="0" w:line="240" w:lineRule="auto"/>
            </w:pPr>
            <w:r>
              <w:rPr>
                <w:b w:val="0"/>
                <w:i w:val="0"/>
                <w:sz w:val="16"/>
              </w:rPr>
              <w:t>14</w:t>
            </w:r>
          </w:p>
        </w:tc>
        <w:tc>
          <w:tcPr>
            <w:tcW w:type="dxa" w:w="3798"/>
            <w:shd w:val="clear" w:color="auto" w:fill="F3F6FA"/>
            <w:vAlign w:val="top"/>
          </w:tcPr>
          <w:p>
            <w:pPr>
              <w:spacing w:after="0" w:line="240" w:lineRule="auto"/>
            </w:pPr>
            <w:r>
              <w:rPr>
                <w:b w:val="0"/>
                <w:i w:val="0"/>
                <w:sz w:val="16"/>
              </w:rPr>
              <w:t>Test categories within a department; whether a barcode / sample collection is required.</w:t>
            </w:r>
          </w:p>
        </w:tc>
      </w:tr>
      <w:tr>
        <w:trPr>
          <w:cantSplit/>
        </w:trPr>
        <w:tc>
          <w:tcPr>
            <w:tcW w:type="dxa" w:w="2948"/>
            <w:vAlign w:val="top"/>
          </w:tcPr>
          <w:p>
            <w:pPr>
              <w:spacing w:after="0" w:line="240" w:lineRule="auto"/>
            </w:pPr>
            <w:hyperlink w:anchor="t_LabTestMethodMaster" w:history="1">
              <w:r>
                <w:rPr>
                  <w:color w:val="1F5FAF"/>
                  <w:sz w:val="16"/>
                </w:rPr>
                <w:t xml:space="preserve">LabTestMethodMaster</w:t>
              </w:r>
            </w:hyperlink>
          </w:p>
        </w:tc>
        <w:tc>
          <w:tcPr>
            <w:tcW w:type="dxa" w:w="2608"/>
            <w:vAlign w:val="top"/>
          </w:tcPr>
          <w:p>
            <w:pPr>
              <w:spacing w:after="0" w:line="240" w:lineRule="auto"/>
            </w:pPr>
            <w:r>
              <w:rPr>
                <w:b w:val="0"/>
                <w:i w:val="0"/>
                <w:sz w:val="16"/>
              </w:rPr>
              <w:t>C1  Test Classification &amp; Lab Masters</w:t>
            </w:r>
          </w:p>
        </w:tc>
        <w:tc>
          <w:tcPr>
            <w:tcW w:type="dxa" w:w="850"/>
            <w:vAlign w:val="top"/>
          </w:tcPr>
          <w:p>
            <w:pPr>
              <w:spacing w:after="0" w:line="240" w:lineRule="auto"/>
            </w:pPr>
            <w:r>
              <w:rPr>
                <w:b w:val="0"/>
                <w:i w:val="0"/>
                <w:sz w:val="16"/>
              </w:rPr>
              <w:t>12</w:t>
            </w:r>
          </w:p>
        </w:tc>
        <w:tc>
          <w:tcPr>
            <w:tcW w:type="dxa" w:w="3798"/>
            <w:vAlign w:val="top"/>
          </w:tcPr>
          <w:p>
            <w:pPr>
              <w:spacing w:after="0" w:line="240" w:lineRule="auto"/>
            </w:pPr>
            <w:r>
              <w:rPr>
                <w:b w:val="0"/>
                <w:i w:val="0"/>
                <w:sz w:val="16"/>
              </w:rPr>
              <w:t>Test methods (e.g</w:t>
            </w:r>
          </w:p>
        </w:tc>
      </w:tr>
      <w:tr>
        <w:trPr>
          <w:cantSplit/>
        </w:trPr>
        <w:tc>
          <w:tcPr>
            <w:tcW w:type="dxa" w:w="2948"/>
            <w:shd w:val="clear" w:color="auto" w:fill="F3F6FA"/>
            <w:vAlign w:val="top"/>
          </w:tcPr>
          <w:p>
            <w:pPr>
              <w:spacing w:after="0" w:line="240" w:lineRule="auto"/>
            </w:pPr>
            <w:hyperlink w:anchor="t_LabTestSubCategoryMaster" w:history="1">
              <w:r>
                <w:rPr>
                  <w:color w:val="1F5FAF"/>
                  <w:sz w:val="16"/>
                </w:rPr>
                <w:t xml:space="preserve">LabTestSubCategoryMaster</w:t>
              </w:r>
            </w:hyperlink>
          </w:p>
        </w:tc>
        <w:tc>
          <w:tcPr>
            <w:tcW w:type="dxa" w:w="2608"/>
            <w:shd w:val="clear" w:color="auto" w:fill="F3F6FA"/>
            <w:vAlign w:val="top"/>
          </w:tcPr>
          <w:p>
            <w:pPr>
              <w:spacing w:after="0" w:line="240" w:lineRule="auto"/>
            </w:pPr>
            <w:r>
              <w:rPr>
                <w:b w:val="0"/>
                <w:i w:val="0"/>
                <w:sz w:val="16"/>
              </w:rPr>
              <w:t>C1  Test Classification &amp; Lab Masters</w:t>
            </w:r>
          </w:p>
        </w:tc>
        <w:tc>
          <w:tcPr>
            <w:tcW w:type="dxa" w:w="850"/>
            <w:shd w:val="clear" w:color="auto" w:fill="F3F6FA"/>
            <w:vAlign w:val="top"/>
          </w:tcPr>
          <w:p>
            <w:pPr>
              <w:spacing w:after="0" w:line="240" w:lineRule="auto"/>
            </w:pPr>
            <w:r>
              <w:rPr>
                <w:b w:val="0"/>
                <w:i w:val="0"/>
                <w:sz w:val="16"/>
              </w:rPr>
              <w:t>12</w:t>
            </w:r>
          </w:p>
        </w:tc>
        <w:tc>
          <w:tcPr>
            <w:tcW w:type="dxa" w:w="3798"/>
            <w:shd w:val="clear" w:color="auto" w:fill="F3F6FA"/>
            <w:vAlign w:val="top"/>
          </w:tcPr>
          <w:p>
            <w:pPr>
              <w:spacing w:after="0" w:line="240" w:lineRule="auto"/>
            </w:pPr>
            <w:r>
              <w:rPr>
                <w:b w:val="0"/>
                <w:i w:val="0"/>
                <w:sz w:val="16"/>
              </w:rPr>
              <w:t>Sub-categories within a test category.</w:t>
            </w:r>
          </w:p>
        </w:tc>
      </w:tr>
      <w:tr>
        <w:trPr>
          <w:cantSplit/>
        </w:trPr>
        <w:tc>
          <w:tcPr>
            <w:tcW w:type="dxa" w:w="2948"/>
            <w:vAlign w:val="top"/>
          </w:tcPr>
          <w:p>
            <w:pPr>
              <w:spacing w:after="0" w:line="240" w:lineRule="auto"/>
            </w:pPr>
            <w:hyperlink w:anchor="t_LabUnitMaster" w:history="1">
              <w:r>
                <w:rPr>
                  <w:color w:val="1F5FAF"/>
                  <w:sz w:val="16"/>
                </w:rPr>
                <w:t xml:space="preserve">LabUnitMaster</w:t>
              </w:r>
            </w:hyperlink>
          </w:p>
        </w:tc>
        <w:tc>
          <w:tcPr>
            <w:tcW w:type="dxa" w:w="2608"/>
            <w:vAlign w:val="top"/>
          </w:tcPr>
          <w:p>
            <w:pPr>
              <w:spacing w:after="0" w:line="240" w:lineRule="auto"/>
            </w:pPr>
            <w:r>
              <w:rPr>
                <w:b w:val="0"/>
                <w:i w:val="0"/>
                <w:sz w:val="16"/>
              </w:rPr>
              <w:t>C1  Test Classification &amp; Lab Masters</w:t>
            </w:r>
          </w:p>
        </w:tc>
        <w:tc>
          <w:tcPr>
            <w:tcW w:type="dxa" w:w="850"/>
            <w:vAlign w:val="top"/>
          </w:tcPr>
          <w:p>
            <w:pPr>
              <w:spacing w:after="0" w:line="240" w:lineRule="auto"/>
            </w:pPr>
            <w:r>
              <w:rPr>
                <w:b w:val="0"/>
                <w:i w:val="0"/>
                <w:sz w:val="16"/>
              </w:rPr>
              <w:t>13</w:t>
            </w:r>
          </w:p>
        </w:tc>
        <w:tc>
          <w:tcPr>
            <w:tcW w:type="dxa" w:w="3798"/>
            <w:vAlign w:val="top"/>
          </w:tcPr>
          <w:p>
            <w:pPr>
              <w:spacing w:after="0" w:line="240" w:lineRule="auto"/>
            </w:pPr>
            <w:r>
              <w:rPr>
                <w:b w:val="0"/>
                <w:i w:val="0"/>
                <w:sz w:val="16"/>
              </w:rPr>
              <w:t>Units of measurement for results and sample quantity, with conversion factor.</w:t>
            </w:r>
          </w:p>
        </w:tc>
      </w:tr>
      <w:tr>
        <w:trPr>
          <w:cantSplit/>
        </w:trPr>
        <w:tc>
          <w:tcPr>
            <w:tcW w:type="dxa" w:w="2948"/>
            <w:shd w:val="clear" w:color="auto" w:fill="F3F6FA"/>
            <w:vAlign w:val="top"/>
          </w:tcPr>
          <w:p>
            <w:pPr>
              <w:spacing w:after="0" w:line="240" w:lineRule="auto"/>
            </w:pPr>
            <w:hyperlink w:anchor="t_LanguageMaster" w:history="1">
              <w:r>
                <w:rPr>
                  <w:color w:val="1F5FAF"/>
                  <w:sz w:val="16"/>
                </w:rPr>
                <w:t xml:space="preserve">LanguageMaster</w:t>
              </w:r>
            </w:hyperlink>
          </w:p>
        </w:tc>
        <w:tc>
          <w:tcPr>
            <w:tcW w:type="dxa" w:w="2608"/>
            <w:shd w:val="clear" w:color="auto" w:fill="F3F6FA"/>
            <w:vAlign w:val="top"/>
          </w:tcPr>
          <w:p>
            <w:pPr>
              <w:spacing w:after="0" w:line="240" w:lineRule="auto"/>
            </w:pPr>
            <w:r>
              <w:rPr>
                <w:b w:val="0"/>
                <w:i w:val="0"/>
                <w:sz w:val="16"/>
              </w:rPr>
              <w:t>A3  Geography &amp; Patient Lookups</w:t>
            </w:r>
          </w:p>
        </w:tc>
        <w:tc>
          <w:tcPr>
            <w:tcW w:type="dxa" w:w="850"/>
            <w:shd w:val="clear" w:color="auto" w:fill="F3F6FA"/>
            <w:vAlign w:val="top"/>
          </w:tcPr>
          <w:p>
            <w:pPr>
              <w:spacing w:after="0" w:line="240" w:lineRule="auto"/>
            </w:pPr>
            <w:r>
              <w:rPr>
                <w:b w:val="0"/>
                <w:i w:val="0"/>
                <w:sz w:val="16"/>
              </w:rPr>
              <w:t>4</w:t>
            </w:r>
          </w:p>
        </w:tc>
        <w:tc>
          <w:tcPr>
            <w:tcW w:type="dxa" w:w="3798"/>
            <w:shd w:val="clear" w:color="auto" w:fill="F3F6FA"/>
            <w:vAlign w:val="top"/>
          </w:tcPr>
          <w:p>
            <w:pPr>
              <w:spacing w:after="0" w:line="240" w:lineRule="auto"/>
            </w:pPr>
            <w:r>
              <w:rPr>
                <w:b w:val="0"/>
                <w:i w:val="0"/>
                <w:sz w:val="16"/>
              </w:rPr>
              <w:t>Preferred communication languages.</w:t>
            </w:r>
          </w:p>
        </w:tc>
      </w:tr>
      <w:tr>
        <w:trPr>
          <w:cantSplit/>
        </w:trPr>
        <w:tc>
          <w:tcPr>
            <w:tcW w:type="dxa" w:w="2948"/>
            <w:vAlign w:val="top"/>
          </w:tcPr>
          <w:p>
            <w:pPr>
              <w:spacing w:after="0" w:line="240" w:lineRule="auto"/>
            </w:pPr>
            <w:hyperlink w:anchor="t_LoincConcept" w:history="1">
              <w:r>
                <w:rPr>
                  <w:color w:val="1F5FAF"/>
                  <w:sz w:val="16"/>
                </w:rPr>
                <w:t xml:space="preserve">LoincConcept</w:t>
              </w:r>
            </w:hyperlink>
          </w:p>
        </w:tc>
        <w:tc>
          <w:tcPr>
            <w:tcW w:type="dxa" w:w="2608"/>
            <w:vAlign w:val="top"/>
          </w:tcPr>
          <w:p>
            <w:pPr>
              <w:spacing w:after="0" w:line="240" w:lineRule="auto"/>
            </w:pPr>
            <w:r>
              <w:rPr>
                <w:b w:val="0"/>
                <w:i w:val="0"/>
                <w:sz w:val="16"/>
              </w:rPr>
              <w:t>C2  Investigation, Profile &amp; Package</w:t>
            </w:r>
          </w:p>
        </w:tc>
        <w:tc>
          <w:tcPr>
            <w:tcW w:type="dxa" w:w="850"/>
            <w:vAlign w:val="top"/>
          </w:tcPr>
          <w:p>
            <w:pPr>
              <w:spacing w:after="0" w:line="240" w:lineRule="auto"/>
            </w:pPr>
            <w:r>
              <w:rPr>
                <w:b w:val="0"/>
                <w:i w:val="0"/>
                <w:sz w:val="16"/>
              </w:rPr>
              <w:t>22</w:t>
            </w:r>
          </w:p>
        </w:tc>
        <w:tc>
          <w:tcPr>
            <w:tcW w:type="dxa" w:w="3798"/>
            <w:vAlign w:val="top"/>
          </w:tcPr>
          <w:p>
            <w:pPr>
              <w:spacing w:after="0" w:line="240" w:lineRule="auto"/>
            </w:pPr>
            <w:r>
              <w:rPr>
                <w:b w:val="0"/>
                <w:i w:val="0"/>
                <w:sz w:val="16"/>
              </w:rPr>
              <w:t>LOINC terminology (imported reference data).</w:t>
            </w:r>
          </w:p>
        </w:tc>
      </w:tr>
      <w:tr>
        <w:trPr>
          <w:cantSplit/>
        </w:trPr>
        <w:tc>
          <w:tcPr>
            <w:tcW w:type="dxa" w:w="2948"/>
            <w:shd w:val="clear" w:color="auto" w:fill="F3F6FA"/>
            <w:vAlign w:val="top"/>
          </w:tcPr>
          <w:p>
            <w:pPr>
              <w:spacing w:after="0" w:line="240" w:lineRule="auto"/>
            </w:pPr>
            <w:hyperlink w:anchor="t_MaritalStatusMaster" w:history="1">
              <w:r>
                <w:rPr>
                  <w:color w:val="1F5FAF"/>
                  <w:sz w:val="16"/>
                </w:rPr>
                <w:t xml:space="preserve">MaritalStatusMaster</w:t>
              </w:r>
            </w:hyperlink>
          </w:p>
        </w:tc>
        <w:tc>
          <w:tcPr>
            <w:tcW w:type="dxa" w:w="2608"/>
            <w:shd w:val="clear" w:color="auto" w:fill="F3F6FA"/>
            <w:vAlign w:val="top"/>
          </w:tcPr>
          <w:p>
            <w:pPr>
              <w:spacing w:after="0" w:line="240" w:lineRule="auto"/>
            </w:pPr>
            <w:r>
              <w:rPr>
                <w:b w:val="0"/>
                <w:i w:val="0"/>
                <w:sz w:val="16"/>
              </w:rPr>
              <w:t>A3  Geography &amp; Patient Lookups</w:t>
            </w:r>
          </w:p>
        </w:tc>
        <w:tc>
          <w:tcPr>
            <w:tcW w:type="dxa" w:w="850"/>
            <w:shd w:val="clear" w:color="auto" w:fill="F3F6FA"/>
            <w:vAlign w:val="top"/>
          </w:tcPr>
          <w:p>
            <w:pPr>
              <w:spacing w:after="0" w:line="240" w:lineRule="auto"/>
            </w:pPr>
            <w:r>
              <w:rPr>
                <w:b w:val="0"/>
                <w:i w:val="0"/>
                <w:sz w:val="16"/>
              </w:rPr>
              <w:t>7</w:t>
            </w:r>
          </w:p>
        </w:tc>
        <w:tc>
          <w:tcPr>
            <w:tcW w:type="dxa" w:w="3798"/>
            <w:shd w:val="clear" w:color="auto" w:fill="F3F6FA"/>
            <w:vAlign w:val="top"/>
          </w:tcPr>
          <w:p>
            <w:pPr>
              <w:spacing w:after="0" w:line="240" w:lineRule="auto"/>
            </w:pPr>
            <w:r>
              <w:rPr>
                <w:b w:val="0"/>
                <w:i w:val="0"/>
                <w:sz w:val="16"/>
              </w:rPr>
              <w:t>Marital status values.</w:t>
            </w:r>
          </w:p>
        </w:tc>
      </w:tr>
      <w:tr>
        <w:trPr>
          <w:cantSplit/>
        </w:trPr>
        <w:tc>
          <w:tcPr>
            <w:tcW w:type="dxa" w:w="2948"/>
            <w:vAlign w:val="top"/>
          </w:tcPr>
          <w:p>
            <w:pPr>
              <w:spacing w:after="0" w:line="240" w:lineRule="auto"/>
            </w:pPr>
            <w:hyperlink w:anchor="t_MembershipCard" w:history="1">
              <w:r>
                <w:rPr>
                  <w:color w:val="1F5FAF"/>
                  <w:sz w:val="16"/>
                </w:rPr>
                <w:t xml:space="preserve">MembershipCard</w:t>
              </w:r>
            </w:hyperlink>
          </w:p>
        </w:tc>
        <w:tc>
          <w:tcPr>
            <w:tcW w:type="dxa" w:w="2608"/>
            <w:vAlign w:val="top"/>
          </w:tcPr>
          <w:p>
            <w:pPr>
              <w:spacing w:after="0" w:line="240" w:lineRule="auto"/>
            </w:pPr>
            <w:r>
              <w:rPr>
                <w:b w:val="0"/>
                <w:i w:val="0"/>
                <w:sz w:val="16"/>
              </w:rPr>
              <w:t>A8  Membership &amp; Loyalty</w:t>
            </w:r>
          </w:p>
        </w:tc>
        <w:tc>
          <w:tcPr>
            <w:tcW w:type="dxa" w:w="850"/>
            <w:vAlign w:val="top"/>
          </w:tcPr>
          <w:p>
            <w:pPr>
              <w:spacing w:after="0" w:line="240" w:lineRule="auto"/>
            </w:pPr>
            <w:r>
              <w:rPr>
                <w:b w:val="0"/>
                <w:i w:val="0"/>
                <w:sz w:val="16"/>
              </w:rPr>
              <w:t>26</w:t>
            </w:r>
          </w:p>
        </w:tc>
        <w:tc>
          <w:tcPr>
            <w:tcW w:type="dxa" w:w="3798"/>
            <w:vAlign w:val="top"/>
          </w:tcPr>
          <w:p>
            <w:pPr>
              <w:spacing w:after="0" w:line="240" w:lineRule="auto"/>
            </w:pPr>
            <w:r>
              <w:rPr>
                <w:b w:val="0"/>
                <w:i w:val="0"/>
                <w:sz w:val="16"/>
              </w:rPr>
              <w:t>A membership card issued to a primary patient</w:t>
            </w:r>
          </w:p>
        </w:tc>
      </w:tr>
      <w:tr>
        <w:trPr>
          <w:cantSplit/>
        </w:trPr>
        <w:tc>
          <w:tcPr>
            <w:tcW w:type="dxa" w:w="2948"/>
            <w:shd w:val="clear" w:color="auto" w:fill="F3F6FA"/>
            <w:vAlign w:val="top"/>
          </w:tcPr>
          <w:p>
            <w:pPr>
              <w:spacing w:after="0" w:line="240" w:lineRule="auto"/>
            </w:pPr>
            <w:hyperlink w:anchor="t_MembershipCardMember" w:history="1">
              <w:r>
                <w:rPr>
                  <w:color w:val="1F5FAF"/>
                  <w:sz w:val="16"/>
                </w:rPr>
                <w:t xml:space="preserve">MembershipCardMember</w:t>
              </w:r>
            </w:hyperlink>
          </w:p>
        </w:tc>
        <w:tc>
          <w:tcPr>
            <w:tcW w:type="dxa" w:w="2608"/>
            <w:shd w:val="clear" w:color="auto" w:fill="F3F6FA"/>
            <w:vAlign w:val="top"/>
          </w:tcPr>
          <w:p>
            <w:pPr>
              <w:spacing w:after="0" w:line="240" w:lineRule="auto"/>
            </w:pPr>
            <w:r>
              <w:rPr>
                <w:b w:val="0"/>
                <w:i w:val="0"/>
                <w:sz w:val="16"/>
              </w:rPr>
              <w:t>A8  Membership &amp; Loyalty</w:t>
            </w:r>
          </w:p>
        </w:tc>
        <w:tc>
          <w:tcPr>
            <w:tcW w:type="dxa" w:w="850"/>
            <w:shd w:val="clear" w:color="auto" w:fill="F3F6FA"/>
            <w:vAlign w:val="top"/>
          </w:tcPr>
          <w:p>
            <w:pPr>
              <w:spacing w:after="0" w:line="240" w:lineRule="auto"/>
            </w:pPr>
            <w:r>
              <w:rPr>
                <w:b w:val="0"/>
                <w:i w:val="0"/>
                <w:sz w:val="16"/>
              </w:rPr>
              <w:t>8</w:t>
            </w:r>
          </w:p>
        </w:tc>
        <w:tc>
          <w:tcPr>
            <w:tcW w:type="dxa" w:w="3798"/>
            <w:shd w:val="clear" w:color="auto" w:fill="F3F6FA"/>
            <w:vAlign w:val="top"/>
          </w:tcPr>
          <w:p>
            <w:pPr>
              <w:spacing w:after="0" w:line="240" w:lineRule="auto"/>
            </w:pPr>
            <w:r>
              <w:rPr>
                <w:b w:val="0"/>
                <w:i w:val="0"/>
                <w:sz w:val="16"/>
              </w:rPr>
              <w:t>Patients covered by a card (primary and family members).</w:t>
            </w:r>
          </w:p>
        </w:tc>
      </w:tr>
      <w:tr>
        <w:trPr>
          <w:cantSplit/>
        </w:trPr>
        <w:tc>
          <w:tcPr>
            <w:tcW w:type="dxa" w:w="2948"/>
            <w:vAlign w:val="top"/>
          </w:tcPr>
          <w:p>
            <w:pPr>
              <w:spacing w:after="0" w:line="240" w:lineRule="auto"/>
            </w:pPr>
            <w:hyperlink w:anchor="t_MembershipLedger" w:history="1">
              <w:r>
                <w:rPr>
                  <w:color w:val="1F5FAF"/>
                  <w:sz w:val="16"/>
                </w:rPr>
                <w:t xml:space="preserve">MembershipLedger</w:t>
              </w:r>
            </w:hyperlink>
          </w:p>
        </w:tc>
        <w:tc>
          <w:tcPr>
            <w:tcW w:type="dxa" w:w="2608"/>
            <w:vAlign w:val="top"/>
          </w:tcPr>
          <w:p>
            <w:pPr>
              <w:spacing w:after="0" w:line="240" w:lineRule="auto"/>
            </w:pPr>
            <w:r>
              <w:rPr>
                <w:b w:val="0"/>
                <w:i w:val="0"/>
                <w:sz w:val="16"/>
              </w:rPr>
              <w:t>A8  Membership &amp; Loyalty</w:t>
            </w:r>
          </w:p>
        </w:tc>
        <w:tc>
          <w:tcPr>
            <w:tcW w:type="dxa" w:w="850"/>
            <w:vAlign w:val="top"/>
          </w:tcPr>
          <w:p>
            <w:pPr>
              <w:spacing w:after="0" w:line="240" w:lineRule="auto"/>
            </w:pPr>
            <w:r>
              <w:rPr>
                <w:b w:val="0"/>
                <w:i w:val="0"/>
                <w:sz w:val="16"/>
              </w:rPr>
              <w:t>16</w:t>
            </w:r>
          </w:p>
        </w:tc>
        <w:tc>
          <w:tcPr>
            <w:tcW w:type="dxa" w:w="3798"/>
            <w:vAlign w:val="top"/>
          </w:tcPr>
          <w:p>
            <w:pPr>
              <w:spacing w:after="0" w:line="240" w:lineRule="auto"/>
            </w:pPr>
            <w:r>
              <w:rPr>
                <w:b w:val="0"/>
                <w:i w:val="0"/>
                <w:sz w:val="16"/>
              </w:rPr>
              <w:t>Points and discount movements of a card (issue, earn, redeem, reverse, expiry) with running balance.</w:t>
            </w:r>
          </w:p>
        </w:tc>
      </w:tr>
      <w:tr>
        <w:trPr>
          <w:cantSplit/>
        </w:trPr>
        <w:tc>
          <w:tcPr>
            <w:tcW w:type="dxa" w:w="2948"/>
            <w:shd w:val="clear" w:color="auto" w:fill="F3F6FA"/>
            <w:vAlign w:val="top"/>
          </w:tcPr>
          <w:p>
            <w:pPr>
              <w:spacing w:after="0" w:line="240" w:lineRule="auto"/>
            </w:pPr>
            <w:hyperlink w:anchor="t_MembershipPlan" w:history="1">
              <w:r>
                <w:rPr>
                  <w:color w:val="1F5FAF"/>
                  <w:sz w:val="16"/>
                </w:rPr>
                <w:t xml:space="preserve">MembershipPlan</w:t>
              </w:r>
            </w:hyperlink>
          </w:p>
        </w:tc>
        <w:tc>
          <w:tcPr>
            <w:tcW w:type="dxa" w:w="2608"/>
            <w:shd w:val="clear" w:color="auto" w:fill="F3F6FA"/>
            <w:vAlign w:val="top"/>
          </w:tcPr>
          <w:p>
            <w:pPr>
              <w:spacing w:after="0" w:line="240" w:lineRule="auto"/>
            </w:pPr>
            <w:r>
              <w:rPr>
                <w:b w:val="0"/>
                <w:i w:val="0"/>
                <w:sz w:val="16"/>
              </w:rPr>
              <w:t>A8  Membership &amp; Loyalty</w:t>
            </w:r>
          </w:p>
        </w:tc>
        <w:tc>
          <w:tcPr>
            <w:tcW w:type="dxa" w:w="850"/>
            <w:shd w:val="clear" w:color="auto" w:fill="F3F6FA"/>
            <w:vAlign w:val="top"/>
          </w:tcPr>
          <w:p>
            <w:pPr>
              <w:spacing w:after="0" w:line="240" w:lineRule="auto"/>
            </w:pPr>
            <w:r>
              <w:rPr>
                <w:b w:val="0"/>
                <w:i w:val="0"/>
                <w:sz w:val="16"/>
              </w:rPr>
              <w:t>25</w:t>
            </w:r>
          </w:p>
        </w:tc>
        <w:tc>
          <w:tcPr>
            <w:tcW w:type="dxa" w:w="3798"/>
            <w:shd w:val="clear" w:color="auto" w:fill="F3F6FA"/>
            <w:vAlign w:val="top"/>
          </w:tcPr>
          <w:p>
            <w:pPr>
              <w:spacing w:after="0" w:line="240" w:lineRule="auto"/>
            </w:pPr>
            <w:r>
              <w:rPr>
                <w:b w:val="0"/>
                <w:i w:val="0"/>
                <w:sz w:val="16"/>
              </w:rPr>
              <w:t>Membership plans</w:t>
            </w:r>
          </w:p>
        </w:tc>
      </w:tr>
      <w:tr>
        <w:trPr>
          <w:cantSplit/>
        </w:trPr>
        <w:tc>
          <w:tcPr>
            <w:tcW w:type="dxa" w:w="2948"/>
            <w:vAlign w:val="top"/>
          </w:tcPr>
          <w:p>
            <w:pPr>
              <w:spacing w:after="0" w:line="240" w:lineRule="auto"/>
            </w:pPr>
            <w:hyperlink w:anchor="t_MembershipPlanBenefit" w:history="1">
              <w:r>
                <w:rPr>
                  <w:color w:val="1F5FAF"/>
                  <w:sz w:val="16"/>
                </w:rPr>
                <w:t xml:space="preserve">MembershipPlanBenefit</w:t>
              </w:r>
            </w:hyperlink>
          </w:p>
        </w:tc>
        <w:tc>
          <w:tcPr>
            <w:tcW w:type="dxa" w:w="2608"/>
            <w:vAlign w:val="top"/>
          </w:tcPr>
          <w:p>
            <w:pPr>
              <w:spacing w:after="0" w:line="240" w:lineRule="auto"/>
            </w:pPr>
            <w:r>
              <w:rPr>
                <w:b w:val="0"/>
                <w:i w:val="0"/>
                <w:sz w:val="16"/>
              </w:rPr>
              <w:t>A8  Membership &amp; Loyalty</w:t>
            </w:r>
          </w:p>
        </w:tc>
        <w:tc>
          <w:tcPr>
            <w:tcW w:type="dxa" w:w="850"/>
            <w:vAlign w:val="top"/>
          </w:tcPr>
          <w:p>
            <w:pPr>
              <w:spacing w:after="0" w:line="240" w:lineRule="auto"/>
            </w:pPr>
            <w:r>
              <w:rPr>
                <w:b w:val="0"/>
                <w:i w:val="0"/>
                <w:sz w:val="16"/>
              </w:rPr>
              <w:t>11</w:t>
            </w:r>
          </w:p>
        </w:tc>
        <w:tc>
          <w:tcPr>
            <w:tcW w:type="dxa" w:w="3798"/>
            <w:vAlign w:val="top"/>
          </w:tcPr>
          <w:p>
            <w:pPr>
              <w:spacing w:after="0" w:line="240" w:lineRule="auto"/>
            </w:pPr>
            <w:r>
              <w:rPr>
                <w:b w:val="0"/>
                <w:i w:val="0"/>
                <w:sz w:val="16"/>
              </w:rPr>
              <w:t>Discounts and free services a plan gives, by scope (all / department / test ...).</w:t>
            </w:r>
          </w:p>
        </w:tc>
      </w:tr>
      <w:tr>
        <w:trPr>
          <w:cantSplit/>
        </w:trPr>
        <w:tc>
          <w:tcPr>
            <w:tcW w:type="dxa" w:w="2948"/>
            <w:shd w:val="clear" w:color="auto" w:fill="F3F6FA"/>
            <w:vAlign w:val="top"/>
          </w:tcPr>
          <w:p>
            <w:pPr>
              <w:spacing w:after="0" w:line="240" w:lineRule="auto"/>
            </w:pPr>
            <w:hyperlink w:anchor="t_MembershipPointsWhatsAppLog" w:history="1">
              <w:r>
                <w:rPr>
                  <w:color w:val="1F5FAF"/>
                  <w:sz w:val="16"/>
                </w:rPr>
                <w:t xml:space="preserve">MembershipPointsWhatsAppLog</w:t>
              </w:r>
            </w:hyperlink>
          </w:p>
        </w:tc>
        <w:tc>
          <w:tcPr>
            <w:tcW w:type="dxa" w:w="2608"/>
            <w:shd w:val="clear" w:color="auto" w:fill="F3F6FA"/>
            <w:vAlign w:val="top"/>
          </w:tcPr>
          <w:p>
            <w:pPr>
              <w:spacing w:after="0" w:line="240" w:lineRule="auto"/>
            </w:pPr>
            <w:r>
              <w:rPr>
                <w:b w:val="0"/>
                <w:i w:val="0"/>
                <w:sz w:val="16"/>
              </w:rPr>
              <w:t>A8  Membership &amp; Loyalty</w:t>
            </w:r>
          </w:p>
        </w:tc>
        <w:tc>
          <w:tcPr>
            <w:tcW w:type="dxa" w:w="850"/>
            <w:shd w:val="clear" w:color="auto" w:fill="F3F6FA"/>
            <w:vAlign w:val="top"/>
          </w:tcPr>
          <w:p>
            <w:pPr>
              <w:spacing w:after="0" w:line="240" w:lineRule="auto"/>
            </w:pPr>
            <w:r>
              <w:rPr>
                <w:b w:val="0"/>
                <w:i w:val="0"/>
                <w:sz w:val="16"/>
              </w:rPr>
              <w:t>11</w:t>
            </w:r>
          </w:p>
        </w:tc>
        <w:tc>
          <w:tcPr>
            <w:tcW w:type="dxa" w:w="3798"/>
            <w:shd w:val="clear" w:color="auto" w:fill="F3F6FA"/>
            <w:vAlign w:val="top"/>
          </w:tcPr>
          <w:p>
            <w:pPr>
              <w:spacing w:after="0" w:line="240" w:lineRule="auto"/>
            </w:pPr>
            <w:r>
              <w:rPr>
                <w:b w:val="0"/>
                <w:i w:val="0"/>
                <w:sz w:val="16"/>
              </w:rPr>
              <w:t>WhatsApp messages sent for points earned / redeemed.</w:t>
            </w:r>
          </w:p>
        </w:tc>
      </w:tr>
      <w:tr>
        <w:trPr>
          <w:cantSplit/>
        </w:trPr>
        <w:tc>
          <w:tcPr>
            <w:tcW w:type="dxa" w:w="2948"/>
            <w:vAlign w:val="top"/>
          </w:tcPr>
          <w:p>
            <w:pPr>
              <w:spacing w:after="0" w:line="240" w:lineRule="auto"/>
            </w:pPr>
            <w:hyperlink w:anchor="t_MembershipRedeemOtp" w:history="1">
              <w:r>
                <w:rPr>
                  <w:color w:val="1F5FAF"/>
                  <w:sz w:val="16"/>
                </w:rPr>
                <w:t xml:space="preserve">MembershipRedeemOtp</w:t>
              </w:r>
            </w:hyperlink>
          </w:p>
        </w:tc>
        <w:tc>
          <w:tcPr>
            <w:tcW w:type="dxa" w:w="2608"/>
            <w:vAlign w:val="top"/>
          </w:tcPr>
          <w:p>
            <w:pPr>
              <w:spacing w:after="0" w:line="240" w:lineRule="auto"/>
            </w:pPr>
            <w:r>
              <w:rPr>
                <w:b w:val="0"/>
                <w:i w:val="0"/>
                <w:sz w:val="16"/>
              </w:rPr>
              <w:t>A8  Membership &amp; Loyalty</w:t>
            </w:r>
          </w:p>
        </w:tc>
        <w:tc>
          <w:tcPr>
            <w:tcW w:type="dxa" w:w="850"/>
            <w:vAlign w:val="top"/>
          </w:tcPr>
          <w:p>
            <w:pPr>
              <w:spacing w:after="0" w:line="240" w:lineRule="auto"/>
            </w:pPr>
            <w:r>
              <w:rPr>
                <w:b w:val="0"/>
                <w:i w:val="0"/>
                <w:sz w:val="16"/>
              </w:rPr>
              <w:t>14</w:t>
            </w:r>
          </w:p>
        </w:tc>
        <w:tc>
          <w:tcPr>
            <w:tcW w:type="dxa" w:w="3798"/>
            <w:vAlign w:val="top"/>
          </w:tcPr>
          <w:p>
            <w:pPr>
              <w:spacing w:after="0" w:line="240" w:lineRule="auto"/>
            </w:pPr>
            <w:r>
              <w:rPr>
                <w:b w:val="0"/>
                <w:i w:val="0"/>
                <w:sz w:val="16"/>
              </w:rPr>
              <w:t>One-time passwords sent to confirm a points redemption.</w:t>
            </w:r>
          </w:p>
        </w:tc>
      </w:tr>
      <w:tr>
        <w:trPr>
          <w:cantSplit/>
        </w:trPr>
        <w:tc>
          <w:tcPr>
            <w:tcW w:type="dxa" w:w="2948"/>
            <w:shd w:val="clear" w:color="auto" w:fill="F3F6FA"/>
            <w:vAlign w:val="top"/>
          </w:tcPr>
          <w:p>
            <w:pPr>
              <w:spacing w:after="0" w:line="240" w:lineRule="auto"/>
            </w:pPr>
            <w:hyperlink w:anchor="t_OccupationMaster" w:history="1">
              <w:r>
                <w:rPr>
                  <w:color w:val="1F5FAF"/>
                  <w:sz w:val="16"/>
                </w:rPr>
                <w:t xml:space="preserve">OccupationMaster</w:t>
              </w:r>
            </w:hyperlink>
          </w:p>
        </w:tc>
        <w:tc>
          <w:tcPr>
            <w:tcW w:type="dxa" w:w="2608"/>
            <w:shd w:val="clear" w:color="auto" w:fill="F3F6FA"/>
            <w:vAlign w:val="top"/>
          </w:tcPr>
          <w:p>
            <w:pPr>
              <w:spacing w:after="0" w:line="240" w:lineRule="auto"/>
            </w:pPr>
            <w:r>
              <w:rPr>
                <w:b w:val="0"/>
                <w:i w:val="0"/>
                <w:sz w:val="16"/>
              </w:rPr>
              <w:t>A3  Geography &amp; Patient Lookups</w:t>
            </w:r>
          </w:p>
        </w:tc>
        <w:tc>
          <w:tcPr>
            <w:tcW w:type="dxa" w:w="850"/>
            <w:shd w:val="clear" w:color="auto" w:fill="F3F6FA"/>
            <w:vAlign w:val="top"/>
          </w:tcPr>
          <w:p>
            <w:pPr>
              <w:spacing w:after="0" w:line="240" w:lineRule="auto"/>
            </w:pPr>
            <w:r>
              <w:rPr>
                <w:b w:val="0"/>
                <w:i w:val="0"/>
                <w:sz w:val="16"/>
              </w:rPr>
              <w:t>7</w:t>
            </w:r>
          </w:p>
        </w:tc>
        <w:tc>
          <w:tcPr>
            <w:tcW w:type="dxa" w:w="3798"/>
            <w:shd w:val="clear" w:color="auto" w:fill="F3F6FA"/>
            <w:vAlign w:val="top"/>
          </w:tcPr>
          <w:p>
            <w:pPr>
              <w:spacing w:after="0" w:line="240" w:lineRule="auto"/>
            </w:pPr>
            <w:r>
              <w:rPr>
                <w:b w:val="0"/>
                <w:i w:val="0"/>
                <w:sz w:val="16"/>
              </w:rPr>
              <w:t>Occupation values.</w:t>
            </w:r>
          </w:p>
        </w:tc>
      </w:tr>
      <w:tr>
        <w:trPr>
          <w:cantSplit/>
        </w:trPr>
        <w:tc>
          <w:tcPr>
            <w:tcW w:type="dxa" w:w="2948"/>
            <w:vAlign w:val="top"/>
          </w:tcPr>
          <w:p>
            <w:pPr>
              <w:spacing w:after="0" w:line="240" w:lineRule="auto"/>
            </w:pPr>
            <w:hyperlink w:anchor="t_OPDBillSequence" w:history="1">
              <w:r>
                <w:rPr>
                  <w:color w:val="1F5FAF"/>
                  <w:sz w:val="16"/>
                </w:rPr>
                <w:t xml:space="preserve">OPDBillSequence</w:t>
              </w:r>
            </w:hyperlink>
          </w:p>
        </w:tc>
        <w:tc>
          <w:tcPr>
            <w:tcW w:type="dxa" w:w="2608"/>
            <w:vAlign w:val="top"/>
          </w:tcPr>
          <w:p>
            <w:pPr>
              <w:spacing w:after="0" w:line="240" w:lineRule="auto"/>
            </w:pPr>
            <w:r>
              <w:rPr>
                <w:b w:val="0"/>
                <w:i w:val="0"/>
                <w:sz w:val="16"/>
              </w:rPr>
              <w:t>B4  OPD Visit, Billing &amp; Token</w:t>
            </w:r>
          </w:p>
        </w:tc>
        <w:tc>
          <w:tcPr>
            <w:tcW w:type="dxa" w:w="850"/>
            <w:vAlign w:val="top"/>
          </w:tcPr>
          <w:p>
            <w:pPr>
              <w:spacing w:after="0" w:line="240" w:lineRule="auto"/>
            </w:pPr>
            <w:r>
              <w:rPr>
                <w:b w:val="0"/>
                <w:i w:val="0"/>
                <w:sz w:val="16"/>
              </w:rPr>
              <w:t>5</w:t>
            </w:r>
          </w:p>
        </w:tc>
        <w:tc>
          <w:tcPr>
            <w:tcW w:type="dxa" w:w="3798"/>
            <w:vAlign w:val="top"/>
          </w:tcPr>
          <w:p>
            <w:pPr>
              <w:spacing w:after="0" w:line="240" w:lineRule="auto"/>
            </w:pPr>
            <w:r>
              <w:rPr>
                <w:b w:val="0"/>
                <w:i w:val="0"/>
                <w:sz w:val="16"/>
              </w:rPr>
              <w:t>Running bill number per branch, financial year and module.</w:t>
            </w:r>
          </w:p>
        </w:tc>
      </w:tr>
      <w:tr>
        <w:trPr>
          <w:cantSplit/>
        </w:trPr>
        <w:tc>
          <w:tcPr>
            <w:tcW w:type="dxa" w:w="2948"/>
            <w:shd w:val="clear" w:color="auto" w:fill="F3F6FA"/>
            <w:vAlign w:val="top"/>
          </w:tcPr>
          <w:p>
            <w:pPr>
              <w:spacing w:after="0" w:line="240" w:lineRule="auto"/>
            </w:pPr>
            <w:hyperlink w:anchor="t_OPDTokenSequence" w:history="1">
              <w:r>
                <w:rPr>
                  <w:color w:val="1F5FAF"/>
                  <w:sz w:val="16"/>
                </w:rPr>
                <w:t xml:space="preserve">OPDTokenSequence</w:t>
              </w:r>
            </w:hyperlink>
          </w:p>
        </w:tc>
        <w:tc>
          <w:tcPr>
            <w:tcW w:type="dxa" w:w="2608"/>
            <w:shd w:val="clear" w:color="auto" w:fill="F3F6FA"/>
            <w:vAlign w:val="top"/>
          </w:tcPr>
          <w:p>
            <w:pPr>
              <w:spacing w:after="0" w:line="240" w:lineRule="auto"/>
            </w:pPr>
            <w:r>
              <w:rPr>
                <w:b w:val="0"/>
                <w:i w:val="0"/>
                <w:sz w:val="16"/>
              </w:rPr>
              <w:t>B4  OPD Visit, Billing &amp; Token</w:t>
            </w:r>
          </w:p>
        </w:tc>
        <w:tc>
          <w:tcPr>
            <w:tcW w:type="dxa" w:w="850"/>
            <w:shd w:val="clear" w:color="auto" w:fill="F3F6FA"/>
            <w:vAlign w:val="top"/>
          </w:tcPr>
          <w:p>
            <w:pPr>
              <w:spacing w:after="0" w:line="240" w:lineRule="auto"/>
            </w:pPr>
            <w:r>
              <w:rPr>
                <w:b w:val="0"/>
                <w:i w:val="0"/>
                <w:sz w:val="16"/>
              </w:rPr>
              <w:t>5</w:t>
            </w:r>
          </w:p>
        </w:tc>
        <w:tc>
          <w:tcPr>
            <w:tcW w:type="dxa" w:w="3798"/>
            <w:shd w:val="clear" w:color="auto" w:fill="F3F6FA"/>
            <w:vAlign w:val="top"/>
          </w:tcPr>
          <w:p>
            <w:pPr>
              <w:spacing w:after="0" w:line="240" w:lineRule="auto"/>
            </w:pPr>
            <w:r>
              <w:rPr>
                <w:b w:val="0"/>
                <w:i w:val="0"/>
                <w:sz w:val="16"/>
              </w:rPr>
              <w:t>Running token number per branch, day and module (OPD / LAB / B2B).</w:t>
            </w:r>
          </w:p>
        </w:tc>
      </w:tr>
      <w:tr>
        <w:trPr>
          <w:cantSplit/>
        </w:trPr>
        <w:tc>
          <w:tcPr>
            <w:tcW w:type="dxa" w:w="2948"/>
            <w:vAlign w:val="top"/>
          </w:tcPr>
          <w:p>
            <w:pPr>
              <w:spacing w:after="0" w:line="240" w:lineRule="auto"/>
            </w:pPr>
            <w:hyperlink w:anchor="t_OPDTokenStatusLog" w:history="1">
              <w:r>
                <w:rPr>
                  <w:color w:val="1F5FAF"/>
                  <w:sz w:val="16"/>
                </w:rPr>
                <w:t xml:space="preserve">OPDTokenStatusLog</w:t>
              </w:r>
            </w:hyperlink>
          </w:p>
        </w:tc>
        <w:tc>
          <w:tcPr>
            <w:tcW w:type="dxa" w:w="2608"/>
            <w:vAlign w:val="top"/>
          </w:tcPr>
          <w:p>
            <w:pPr>
              <w:spacing w:after="0" w:line="240" w:lineRule="auto"/>
            </w:pPr>
            <w:r>
              <w:rPr>
                <w:b w:val="0"/>
                <w:i w:val="0"/>
                <w:sz w:val="16"/>
              </w:rPr>
              <w:t>B4  OPD Visit, Billing &amp; Token</w:t>
            </w:r>
          </w:p>
        </w:tc>
        <w:tc>
          <w:tcPr>
            <w:tcW w:type="dxa" w:w="850"/>
            <w:vAlign w:val="top"/>
          </w:tcPr>
          <w:p>
            <w:pPr>
              <w:spacing w:after="0" w:line="240" w:lineRule="auto"/>
            </w:pPr>
            <w:r>
              <w:rPr>
                <w:b w:val="0"/>
                <w:i w:val="0"/>
                <w:sz w:val="16"/>
              </w:rPr>
              <w:t>9</w:t>
            </w:r>
          </w:p>
        </w:tc>
        <w:tc>
          <w:tcPr>
            <w:tcW w:type="dxa" w:w="3798"/>
            <w:vAlign w:val="top"/>
          </w:tcPr>
          <w:p>
            <w:pPr>
              <w:spacing w:after="0" w:line="240" w:lineRule="auto"/>
            </w:pPr>
            <w:r>
              <w:rPr>
                <w:b w:val="0"/>
                <w:i w:val="0"/>
                <w:sz w:val="16"/>
              </w:rPr>
              <w:t>Token and visit status changes of an OPD visit, for the queue monitor and audit.</w:t>
            </w:r>
          </w:p>
        </w:tc>
      </w:tr>
      <w:tr>
        <w:trPr>
          <w:cantSplit/>
        </w:trPr>
        <w:tc>
          <w:tcPr>
            <w:tcW w:type="dxa" w:w="2948"/>
            <w:shd w:val="clear" w:color="auto" w:fill="F3F6FA"/>
            <w:vAlign w:val="top"/>
          </w:tcPr>
          <w:p>
            <w:pPr>
              <w:spacing w:after="0" w:line="240" w:lineRule="auto"/>
            </w:pPr>
            <w:hyperlink w:anchor="t_PartyMaster" w:history="1">
              <w:r>
                <w:rPr>
                  <w:color w:val="1F5FAF"/>
                  <w:sz w:val="16"/>
                </w:rPr>
                <w:t xml:space="preserve">PartyMaster</w:t>
              </w:r>
            </w:hyperlink>
          </w:p>
        </w:tc>
        <w:tc>
          <w:tcPr>
            <w:tcW w:type="dxa" w:w="2608"/>
            <w:shd w:val="clear" w:color="auto" w:fill="F3F6FA"/>
            <w:vAlign w:val="top"/>
          </w:tcPr>
          <w:p>
            <w:pPr>
              <w:spacing w:after="0" w:line="240" w:lineRule="auto"/>
            </w:pPr>
            <w:r>
              <w:rPr>
                <w:b w:val="0"/>
                <w:i w:val="0"/>
                <w:sz w:val="16"/>
              </w:rPr>
              <w:t>E5  Client Quotations &amp; Invoices</w:t>
            </w:r>
          </w:p>
        </w:tc>
        <w:tc>
          <w:tcPr>
            <w:tcW w:type="dxa" w:w="850"/>
            <w:shd w:val="clear" w:color="auto" w:fill="F3F6FA"/>
            <w:vAlign w:val="top"/>
          </w:tcPr>
          <w:p>
            <w:pPr>
              <w:spacing w:after="0" w:line="240" w:lineRule="auto"/>
            </w:pPr>
            <w:r>
              <w:rPr>
                <w:b w:val="0"/>
                <w:i w:val="0"/>
                <w:sz w:val="16"/>
              </w:rPr>
              <w:t>10</w:t>
            </w:r>
          </w:p>
        </w:tc>
        <w:tc>
          <w:tcPr>
            <w:tcW w:type="dxa" w:w="3798"/>
            <w:shd w:val="clear" w:color="auto" w:fill="F3F6FA"/>
            <w:vAlign w:val="top"/>
          </w:tcPr>
          <w:p>
            <w:pPr>
              <w:spacing w:after="0" w:line="240" w:lineRule="auto"/>
            </w:pPr>
            <w:r>
              <w:rPr>
                <w:b w:val="0"/>
                <w:i w:val="0"/>
                <w:sz w:val="16"/>
              </w:rPr>
              <w:t>Client parties quoted / invoiced (name, contact, GSTIN, PAN).</w:t>
            </w:r>
          </w:p>
        </w:tc>
      </w:tr>
      <w:tr>
        <w:trPr>
          <w:cantSplit/>
        </w:trPr>
        <w:tc>
          <w:tcPr>
            <w:tcW w:type="dxa" w:w="2948"/>
            <w:vAlign w:val="top"/>
          </w:tcPr>
          <w:p>
            <w:pPr>
              <w:spacing w:after="0" w:line="240" w:lineRule="auto"/>
            </w:pPr>
            <w:hyperlink w:anchor="t_PatientCertificate" w:history="1">
              <w:r>
                <w:rPr>
                  <w:color w:val="1F5FAF"/>
                  <w:sz w:val="16"/>
                </w:rPr>
                <w:t xml:space="preserve">PatientCertificate</w:t>
              </w:r>
            </w:hyperlink>
          </w:p>
        </w:tc>
        <w:tc>
          <w:tcPr>
            <w:tcW w:type="dxa" w:w="2608"/>
            <w:vAlign w:val="top"/>
          </w:tcPr>
          <w:p>
            <w:pPr>
              <w:spacing w:after="0" w:line="240" w:lineRule="auto"/>
            </w:pPr>
            <w:r>
              <w:rPr>
                <w:b w:val="0"/>
                <w:i w:val="0"/>
                <w:sz w:val="16"/>
              </w:rPr>
              <w:t>B6  Vaccination, Certificates &amp; Consent</w:t>
            </w:r>
          </w:p>
        </w:tc>
        <w:tc>
          <w:tcPr>
            <w:tcW w:type="dxa" w:w="850"/>
            <w:vAlign w:val="top"/>
          </w:tcPr>
          <w:p>
            <w:pPr>
              <w:spacing w:after="0" w:line="240" w:lineRule="auto"/>
            </w:pPr>
            <w:r>
              <w:rPr>
                <w:b w:val="0"/>
                <w:i w:val="0"/>
                <w:sz w:val="16"/>
              </w:rPr>
              <w:t>32</w:t>
            </w:r>
          </w:p>
        </w:tc>
        <w:tc>
          <w:tcPr>
            <w:tcW w:type="dxa" w:w="3798"/>
            <w:vAlign w:val="top"/>
          </w:tcPr>
          <w:p>
            <w:pPr>
              <w:spacing w:after="0" w:line="240" w:lineRule="auto"/>
            </w:pPr>
            <w:r>
              <w:rPr>
                <w:b w:val="0"/>
                <w:i w:val="0"/>
                <w:sz w:val="16"/>
              </w:rPr>
              <w:t>A medical certificate for a patient</w:t>
            </w:r>
          </w:p>
        </w:tc>
      </w:tr>
      <w:tr>
        <w:trPr>
          <w:cantSplit/>
        </w:trPr>
        <w:tc>
          <w:tcPr>
            <w:tcW w:type="dxa" w:w="2948"/>
            <w:shd w:val="clear" w:color="auto" w:fill="F3F6FA"/>
            <w:vAlign w:val="top"/>
          </w:tcPr>
          <w:p>
            <w:pPr>
              <w:spacing w:after="0" w:line="240" w:lineRule="auto"/>
            </w:pPr>
            <w:hyperlink w:anchor="t_PatientCodeCounter" w:history="1">
              <w:r>
                <w:rPr>
                  <w:color w:val="1F5FAF"/>
                  <w:sz w:val="16"/>
                </w:rPr>
                <w:t xml:space="preserve">PatientCodeCounter</w:t>
              </w:r>
            </w:hyperlink>
          </w:p>
        </w:tc>
        <w:tc>
          <w:tcPr>
            <w:tcW w:type="dxa" w:w="2608"/>
            <w:shd w:val="clear" w:color="auto" w:fill="F3F6FA"/>
            <w:vAlign w:val="top"/>
          </w:tcPr>
          <w:p>
            <w:pPr>
              <w:spacing w:after="0" w:line="240" w:lineRule="auto"/>
            </w:pPr>
            <w:r>
              <w:rPr>
                <w:b w:val="0"/>
                <w:i w:val="0"/>
                <w:sz w:val="16"/>
              </w:rPr>
              <w:t>A4  Patient Registration</w:t>
            </w:r>
          </w:p>
        </w:tc>
        <w:tc>
          <w:tcPr>
            <w:tcW w:type="dxa" w:w="850"/>
            <w:shd w:val="clear" w:color="auto" w:fill="F3F6FA"/>
            <w:vAlign w:val="top"/>
          </w:tcPr>
          <w:p>
            <w:pPr>
              <w:spacing w:after="0" w:line="240" w:lineRule="auto"/>
            </w:pPr>
            <w:r>
              <w:rPr>
                <w:b w:val="0"/>
                <w:i w:val="0"/>
                <w:sz w:val="16"/>
              </w:rPr>
              <w:t>5</w:t>
            </w:r>
          </w:p>
        </w:tc>
        <w:tc>
          <w:tcPr>
            <w:tcW w:type="dxa" w:w="3798"/>
            <w:shd w:val="clear" w:color="auto" w:fill="F3F6FA"/>
            <w:vAlign w:val="top"/>
          </w:tcPr>
          <w:p>
            <w:pPr>
              <w:spacing w:after="0" w:line="240" w:lineRule="auto"/>
            </w:pPr>
            <w:r>
              <w:rPr>
                <w:b w:val="0"/>
                <w:i w:val="0"/>
                <w:sz w:val="16"/>
              </w:rPr>
              <w:t>Running number for patient codes per branch and financial year.</w:t>
            </w:r>
          </w:p>
        </w:tc>
      </w:tr>
      <w:tr>
        <w:trPr>
          <w:cantSplit/>
        </w:trPr>
        <w:tc>
          <w:tcPr>
            <w:tcW w:type="dxa" w:w="2948"/>
            <w:vAlign w:val="top"/>
          </w:tcPr>
          <w:p>
            <w:pPr>
              <w:spacing w:after="0" w:line="240" w:lineRule="auto"/>
            </w:pPr>
            <w:hyperlink w:anchor="t_PatientMaster" w:history="1">
              <w:r>
                <w:rPr>
                  <w:color w:val="1F5FAF"/>
                  <w:sz w:val="16"/>
                </w:rPr>
                <w:t xml:space="preserve">PatientMaster</w:t>
              </w:r>
            </w:hyperlink>
          </w:p>
        </w:tc>
        <w:tc>
          <w:tcPr>
            <w:tcW w:type="dxa" w:w="2608"/>
            <w:vAlign w:val="top"/>
          </w:tcPr>
          <w:p>
            <w:pPr>
              <w:spacing w:after="0" w:line="240" w:lineRule="auto"/>
            </w:pPr>
            <w:r>
              <w:rPr>
                <w:b w:val="0"/>
                <w:i w:val="0"/>
                <w:sz w:val="16"/>
              </w:rPr>
              <w:t>A4  Patient Registration</w:t>
            </w:r>
          </w:p>
        </w:tc>
        <w:tc>
          <w:tcPr>
            <w:tcW w:type="dxa" w:w="850"/>
            <w:vAlign w:val="top"/>
          </w:tcPr>
          <w:p>
            <w:pPr>
              <w:spacing w:after="0" w:line="240" w:lineRule="auto"/>
            </w:pPr>
            <w:r>
              <w:rPr>
                <w:b w:val="0"/>
                <w:i w:val="0"/>
                <w:sz w:val="16"/>
              </w:rPr>
              <w:t>51</w:t>
            </w:r>
          </w:p>
        </w:tc>
        <w:tc>
          <w:tcPr>
            <w:tcW w:type="dxa" w:w="3798"/>
            <w:vAlign w:val="top"/>
          </w:tcPr>
          <w:p>
            <w:pPr>
              <w:spacing w:after="0" w:line="240" w:lineRule="auto"/>
            </w:pPr>
            <w:r>
              <w:rPr>
                <w:b w:val="0"/>
                <w:i w:val="0"/>
                <w:sz w:val="16"/>
              </w:rPr>
              <w:t>One row per patient (UHID = PatientCode)</w:t>
            </w:r>
          </w:p>
        </w:tc>
      </w:tr>
      <w:tr>
        <w:trPr>
          <w:cantSplit/>
        </w:trPr>
        <w:tc>
          <w:tcPr>
            <w:tcW w:type="dxa" w:w="2948"/>
            <w:shd w:val="clear" w:color="auto" w:fill="F3F6FA"/>
            <w:vAlign w:val="top"/>
          </w:tcPr>
          <w:p>
            <w:pPr>
              <w:spacing w:after="0" w:line="240" w:lineRule="auto"/>
            </w:pPr>
            <w:hyperlink w:anchor="t_PatientOPDService" w:history="1">
              <w:r>
                <w:rPr>
                  <w:color w:val="1F5FAF"/>
                  <w:sz w:val="16"/>
                </w:rPr>
                <w:t xml:space="preserve">PatientOPDService</w:t>
              </w:r>
            </w:hyperlink>
          </w:p>
        </w:tc>
        <w:tc>
          <w:tcPr>
            <w:tcW w:type="dxa" w:w="2608"/>
            <w:shd w:val="clear" w:color="auto" w:fill="F3F6FA"/>
            <w:vAlign w:val="top"/>
          </w:tcPr>
          <w:p>
            <w:pPr>
              <w:spacing w:after="0" w:line="240" w:lineRule="auto"/>
            </w:pPr>
            <w:r>
              <w:rPr>
                <w:b w:val="0"/>
                <w:i w:val="0"/>
                <w:sz w:val="16"/>
              </w:rPr>
              <w:t>B4  OPD Visit, Billing &amp; Token</w:t>
            </w:r>
          </w:p>
        </w:tc>
        <w:tc>
          <w:tcPr>
            <w:tcW w:type="dxa" w:w="850"/>
            <w:shd w:val="clear" w:color="auto" w:fill="F3F6FA"/>
            <w:vAlign w:val="top"/>
          </w:tcPr>
          <w:p>
            <w:pPr>
              <w:spacing w:after="0" w:line="240" w:lineRule="auto"/>
            </w:pPr>
            <w:r>
              <w:rPr>
                <w:b w:val="0"/>
                <w:i w:val="0"/>
                <w:sz w:val="16"/>
              </w:rPr>
              <w:t>20</w:t>
            </w:r>
          </w:p>
        </w:tc>
        <w:tc>
          <w:tcPr>
            <w:tcW w:type="dxa" w:w="3798"/>
            <w:shd w:val="clear" w:color="auto" w:fill="F3F6FA"/>
            <w:vAlign w:val="top"/>
          </w:tcPr>
          <w:p>
            <w:pPr>
              <w:spacing w:after="0" w:line="240" w:lineRule="auto"/>
            </w:pPr>
            <w:r>
              <w:rPr>
                <w:b w:val="0"/>
                <w:i w:val="0"/>
                <w:sz w:val="16"/>
              </w:rPr>
              <w:t>An OPD visit</w:t>
            </w:r>
          </w:p>
        </w:tc>
      </w:tr>
      <w:tr>
        <w:trPr>
          <w:cantSplit/>
        </w:trPr>
        <w:tc>
          <w:tcPr>
            <w:tcW w:type="dxa" w:w="2948"/>
            <w:vAlign w:val="top"/>
          </w:tcPr>
          <w:p>
            <w:pPr>
              <w:spacing w:after="0" w:line="240" w:lineRule="auto"/>
            </w:pPr>
            <w:hyperlink w:anchor="t_PatientOPDServiceItem" w:history="1">
              <w:r>
                <w:rPr>
                  <w:color w:val="1F5FAF"/>
                  <w:sz w:val="16"/>
                </w:rPr>
                <w:t xml:space="preserve">PatientOPDServiceItem</w:t>
              </w:r>
            </w:hyperlink>
          </w:p>
        </w:tc>
        <w:tc>
          <w:tcPr>
            <w:tcW w:type="dxa" w:w="2608"/>
            <w:vAlign w:val="top"/>
          </w:tcPr>
          <w:p>
            <w:pPr>
              <w:spacing w:after="0" w:line="240" w:lineRule="auto"/>
            </w:pPr>
            <w:r>
              <w:rPr>
                <w:b w:val="0"/>
                <w:i w:val="0"/>
                <w:sz w:val="16"/>
              </w:rPr>
              <w:t>B4  OPD Visit, Billing &amp; Token</w:t>
            </w:r>
          </w:p>
        </w:tc>
        <w:tc>
          <w:tcPr>
            <w:tcW w:type="dxa" w:w="850"/>
            <w:vAlign w:val="top"/>
          </w:tcPr>
          <w:p>
            <w:pPr>
              <w:spacing w:after="0" w:line="240" w:lineRule="auto"/>
            </w:pPr>
            <w:r>
              <w:rPr>
                <w:b w:val="0"/>
                <w:i w:val="0"/>
                <w:sz w:val="16"/>
              </w:rPr>
              <w:t>9</w:t>
            </w:r>
          </w:p>
        </w:tc>
        <w:tc>
          <w:tcPr>
            <w:tcW w:type="dxa" w:w="3798"/>
            <w:vAlign w:val="top"/>
          </w:tcPr>
          <w:p>
            <w:pPr>
              <w:spacing w:after="0" w:line="240" w:lineRule="auto"/>
            </w:pPr>
            <w:r>
              <w:rPr>
                <w:b w:val="0"/>
                <w:i w:val="0"/>
                <w:sz w:val="16"/>
              </w:rPr>
              <w:t>Services billed in an OPD visit (consultation, registration, other services).</w:t>
            </w:r>
          </w:p>
        </w:tc>
      </w:tr>
      <w:tr>
        <w:trPr>
          <w:cantSplit/>
        </w:trPr>
        <w:tc>
          <w:tcPr>
            <w:tcW w:type="dxa" w:w="2948"/>
            <w:shd w:val="clear" w:color="auto" w:fill="F3F6FA"/>
            <w:vAlign w:val="top"/>
          </w:tcPr>
          <w:p>
            <w:pPr>
              <w:spacing w:after="0" w:line="240" w:lineRule="auto"/>
            </w:pPr>
            <w:hyperlink w:anchor="t_PatientVaccination" w:history="1">
              <w:r>
                <w:rPr>
                  <w:color w:val="1F5FAF"/>
                  <w:sz w:val="16"/>
                </w:rPr>
                <w:t xml:space="preserve">PatientVaccination</w:t>
              </w:r>
            </w:hyperlink>
          </w:p>
        </w:tc>
        <w:tc>
          <w:tcPr>
            <w:tcW w:type="dxa" w:w="2608"/>
            <w:shd w:val="clear" w:color="auto" w:fill="F3F6FA"/>
            <w:vAlign w:val="top"/>
          </w:tcPr>
          <w:p>
            <w:pPr>
              <w:spacing w:after="0" w:line="240" w:lineRule="auto"/>
            </w:pPr>
            <w:r>
              <w:rPr>
                <w:b w:val="0"/>
                <w:i w:val="0"/>
                <w:sz w:val="16"/>
              </w:rPr>
              <w:t>B6  Vaccination, Certificates &amp; Consent</w:t>
            </w:r>
          </w:p>
        </w:tc>
        <w:tc>
          <w:tcPr>
            <w:tcW w:type="dxa" w:w="850"/>
            <w:shd w:val="clear" w:color="auto" w:fill="F3F6FA"/>
            <w:vAlign w:val="top"/>
          </w:tcPr>
          <w:p>
            <w:pPr>
              <w:spacing w:after="0" w:line="240" w:lineRule="auto"/>
            </w:pPr>
            <w:r>
              <w:rPr>
                <w:b w:val="0"/>
                <w:i w:val="0"/>
                <w:sz w:val="16"/>
              </w:rPr>
              <w:t>18</w:t>
            </w:r>
          </w:p>
        </w:tc>
        <w:tc>
          <w:tcPr>
            <w:tcW w:type="dxa" w:w="3798"/>
            <w:shd w:val="clear" w:color="auto" w:fill="F3F6FA"/>
            <w:vAlign w:val="top"/>
          </w:tcPr>
          <w:p>
            <w:pPr>
              <w:spacing w:after="0" w:line="240" w:lineRule="auto"/>
            </w:pPr>
            <w:r>
              <w:rPr>
                <w:b w:val="0"/>
                <w:i w:val="0"/>
                <w:sz w:val="16"/>
              </w:rPr>
              <w:t>A vaccine dose given to a patient</w:t>
            </w:r>
          </w:p>
        </w:tc>
      </w:tr>
      <w:tr>
        <w:trPr>
          <w:cantSplit/>
        </w:trPr>
        <w:tc>
          <w:tcPr>
            <w:tcW w:type="dxa" w:w="2948"/>
            <w:vAlign w:val="top"/>
          </w:tcPr>
          <w:p>
            <w:pPr>
              <w:spacing w:after="0" w:line="240" w:lineRule="auto"/>
            </w:pPr>
            <w:hyperlink w:anchor="t_PatientVitals" w:history="1">
              <w:r>
                <w:rPr>
                  <w:color w:val="1F5FAF"/>
                  <w:sz w:val="16"/>
                </w:rPr>
                <w:t xml:space="preserve">PatientVitals</w:t>
              </w:r>
            </w:hyperlink>
          </w:p>
        </w:tc>
        <w:tc>
          <w:tcPr>
            <w:tcW w:type="dxa" w:w="2608"/>
            <w:vAlign w:val="top"/>
          </w:tcPr>
          <w:p>
            <w:pPr>
              <w:spacing w:after="0" w:line="240" w:lineRule="auto"/>
            </w:pPr>
            <w:r>
              <w:rPr>
                <w:b w:val="0"/>
                <w:i w:val="0"/>
                <w:sz w:val="16"/>
              </w:rPr>
              <w:t>B5  Clinical Records (EMR) &amp; Teleconsultation</w:t>
            </w:r>
          </w:p>
        </w:tc>
        <w:tc>
          <w:tcPr>
            <w:tcW w:type="dxa" w:w="850"/>
            <w:vAlign w:val="top"/>
          </w:tcPr>
          <w:p>
            <w:pPr>
              <w:spacing w:after="0" w:line="240" w:lineRule="auto"/>
            </w:pPr>
            <w:r>
              <w:rPr>
                <w:b w:val="0"/>
                <w:i w:val="0"/>
                <w:sz w:val="16"/>
              </w:rPr>
              <w:t>24</w:t>
            </w:r>
          </w:p>
        </w:tc>
        <w:tc>
          <w:tcPr>
            <w:tcW w:type="dxa" w:w="3798"/>
            <w:vAlign w:val="top"/>
          </w:tcPr>
          <w:p>
            <w:pPr>
              <w:spacing w:after="0" w:line="240" w:lineRule="auto"/>
            </w:pPr>
            <w:r>
              <w:rPr>
                <w:b w:val="0"/>
                <w:i w:val="0"/>
                <w:sz w:val="16"/>
              </w:rPr>
              <w:t>Vitals recorded for a patient</w:t>
            </w:r>
          </w:p>
        </w:tc>
      </w:tr>
      <w:tr>
        <w:trPr>
          <w:cantSplit/>
        </w:trPr>
        <w:tc>
          <w:tcPr>
            <w:tcW w:type="dxa" w:w="2948"/>
            <w:shd w:val="clear" w:color="auto" w:fill="F3F6FA"/>
            <w:vAlign w:val="top"/>
          </w:tcPr>
          <w:p>
            <w:pPr>
              <w:spacing w:after="0" w:line="240" w:lineRule="auto"/>
            </w:pPr>
            <w:hyperlink w:anchor="t_PaymentDetail" w:history="1">
              <w:r>
                <w:rPr>
                  <w:color w:val="1F5FAF"/>
                  <w:sz w:val="16"/>
                </w:rPr>
                <w:t xml:space="preserve">PaymentDetail</w:t>
              </w:r>
            </w:hyperlink>
          </w:p>
        </w:tc>
        <w:tc>
          <w:tcPr>
            <w:tcW w:type="dxa" w:w="2608"/>
            <w:shd w:val="clear" w:color="auto" w:fill="F3F6FA"/>
            <w:vAlign w:val="top"/>
          </w:tcPr>
          <w:p>
            <w:pPr>
              <w:spacing w:after="0" w:line="240" w:lineRule="auto"/>
            </w:pPr>
            <w:r>
              <w:rPr>
                <w:b w:val="0"/>
                <w:i w:val="0"/>
                <w:sz w:val="16"/>
              </w:rPr>
              <w:t>A5  Billing, Payment &amp; Receipts</w:t>
            </w:r>
          </w:p>
        </w:tc>
        <w:tc>
          <w:tcPr>
            <w:tcW w:type="dxa" w:w="850"/>
            <w:shd w:val="clear" w:color="auto" w:fill="F3F6FA"/>
            <w:vAlign w:val="top"/>
          </w:tcPr>
          <w:p>
            <w:pPr>
              <w:spacing w:after="0" w:line="240" w:lineRule="auto"/>
            </w:pPr>
            <w:r>
              <w:rPr>
                <w:b w:val="0"/>
                <w:i w:val="0"/>
                <w:sz w:val="16"/>
              </w:rPr>
              <w:t>16</w:t>
            </w:r>
          </w:p>
        </w:tc>
        <w:tc>
          <w:tcPr>
            <w:tcW w:type="dxa" w:w="3798"/>
            <w:shd w:val="clear" w:color="auto" w:fill="F3F6FA"/>
            <w:vAlign w:val="top"/>
          </w:tcPr>
          <w:p>
            <w:pPr>
              <w:spacing w:after="0" w:line="240" w:lineRule="auto"/>
            </w:pPr>
            <w:r>
              <w:rPr>
                <w:b w:val="0"/>
                <w:i w:val="0"/>
                <w:sz w:val="16"/>
              </w:rPr>
              <w:t>Each payment received against a bill</w:t>
            </w:r>
          </w:p>
        </w:tc>
      </w:tr>
      <w:tr>
        <w:trPr>
          <w:cantSplit/>
        </w:trPr>
        <w:tc>
          <w:tcPr>
            <w:tcW w:type="dxa" w:w="2948"/>
            <w:vAlign w:val="top"/>
          </w:tcPr>
          <w:p>
            <w:pPr>
              <w:spacing w:after="0" w:line="240" w:lineRule="auto"/>
            </w:pPr>
            <w:hyperlink w:anchor="t_PaymentHeader" w:history="1">
              <w:r>
                <w:rPr>
                  <w:color w:val="1F5FAF"/>
                  <w:sz w:val="16"/>
                </w:rPr>
                <w:t xml:space="preserve">PaymentHeader</w:t>
              </w:r>
            </w:hyperlink>
          </w:p>
        </w:tc>
        <w:tc>
          <w:tcPr>
            <w:tcW w:type="dxa" w:w="2608"/>
            <w:vAlign w:val="top"/>
          </w:tcPr>
          <w:p>
            <w:pPr>
              <w:spacing w:after="0" w:line="240" w:lineRule="auto"/>
            </w:pPr>
            <w:r>
              <w:rPr>
                <w:b w:val="0"/>
                <w:i w:val="0"/>
                <w:sz w:val="16"/>
              </w:rPr>
              <w:t>A5  Billing, Payment &amp; Receipts</w:t>
            </w:r>
          </w:p>
        </w:tc>
        <w:tc>
          <w:tcPr>
            <w:tcW w:type="dxa" w:w="850"/>
            <w:vAlign w:val="top"/>
          </w:tcPr>
          <w:p>
            <w:pPr>
              <w:spacing w:after="0" w:line="240" w:lineRule="auto"/>
            </w:pPr>
            <w:r>
              <w:rPr>
                <w:b w:val="0"/>
                <w:i w:val="0"/>
                <w:sz w:val="16"/>
              </w:rPr>
              <w:t>36</w:t>
            </w:r>
          </w:p>
        </w:tc>
        <w:tc>
          <w:tcPr>
            <w:tcW w:type="dxa" w:w="3798"/>
            <w:vAlign w:val="top"/>
          </w:tcPr>
          <w:p>
            <w:pPr>
              <w:spacing w:after="0" w:line="240" w:lineRule="auto"/>
            </w:pPr>
            <w:r>
              <w:rPr>
                <w:b w:val="0"/>
                <w:i w:val="0"/>
                <w:sz w:val="16"/>
              </w:rPr>
              <w:t>The bill of any module (ModuleCode LAB / OPD / MEM / PHR, ModuleRefId = the record billed)</w:t>
            </w:r>
          </w:p>
        </w:tc>
      </w:tr>
      <w:tr>
        <w:trPr>
          <w:cantSplit/>
        </w:trPr>
        <w:tc>
          <w:tcPr>
            <w:tcW w:type="dxa" w:w="2948"/>
            <w:shd w:val="clear" w:color="auto" w:fill="F3F6FA"/>
            <w:vAlign w:val="top"/>
          </w:tcPr>
          <w:p>
            <w:pPr>
              <w:spacing w:after="0" w:line="240" w:lineRule="auto"/>
            </w:pPr>
            <w:hyperlink w:anchor="t_PaymentLineItem" w:history="1">
              <w:r>
                <w:rPr>
                  <w:color w:val="1F5FAF"/>
                  <w:sz w:val="16"/>
                </w:rPr>
                <w:t xml:space="preserve">PaymentLineItem</w:t>
              </w:r>
            </w:hyperlink>
          </w:p>
        </w:tc>
        <w:tc>
          <w:tcPr>
            <w:tcW w:type="dxa" w:w="2608"/>
            <w:shd w:val="clear" w:color="auto" w:fill="F3F6FA"/>
            <w:vAlign w:val="top"/>
          </w:tcPr>
          <w:p>
            <w:pPr>
              <w:spacing w:after="0" w:line="240" w:lineRule="auto"/>
            </w:pPr>
            <w:r>
              <w:rPr>
                <w:b w:val="0"/>
                <w:i w:val="0"/>
                <w:sz w:val="16"/>
              </w:rPr>
              <w:t>A5  Billing, Payment &amp; Receipts</w:t>
            </w:r>
          </w:p>
        </w:tc>
        <w:tc>
          <w:tcPr>
            <w:tcW w:type="dxa" w:w="850"/>
            <w:shd w:val="clear" w:color="auto" w:fill="F3F6FA"/>
            <w:vAlign w:val="top"/>
          </w:tcPr>
          <w:p>
            <w:pPr>
              <w:spacing w:after="0" w:line="240" w:lineRule="auto"/>
            </w:pPr>
            <w:r>
              <w:rPr>
                <w:b w:val="0"/>
                <w:i w:val="0"/>
                <w:sz w:val="16"/>
              </w:rPr>
              <w:t>21</w:t>
            </w:r>
          </w:p>
        </w:tc>
        <w:tc>
          <w:tcPr>
            <w:tcW w:type="dxa" w:w="3798"/>
            <w:shd w:val="clear" w:color="auto" w:fill="F3F6FA"/>
            <w:vAlign w:val="top"/>
          </w:tcPr>
          <w:p>
            <w:pPr>
              <w:spacing w:after="0" w:line="240" w:lineRule="auto"/>
            </w:pPr>
            <w:r>
              <w:rPr>
                <w:b w:val="0"/>
                <w:i w:val="0"/>
                <w:sz w:val="16"/>
              </w:rPr>
              <w:t>Billed lines of a PaymentHeader</w:t>
            </w:r>
          </w:p>
        </w:tc>
      </w:tr>
      <w:tr>
        <w:trPr>
          <w:cantSplit/>
        </w:trPr>
        <w:tc>
          <w:tcPr>
            <w:tcW w:type="dxa" w:w="2948"/>
            <w:vAlign w:val="top"/>
          </w:tcPr>
          <w:p>
            <w:pPr>
              <w:spacing w:after="0" w:line="240" w:lineRule="auto"/>
            </w:pPr>
            <w:hyperlink w:anchor="t_PaymentMethodMaster" w:history="1">
              <w:r>
                <w:rPr>
                  <w:color w:val="1F5FAF"/>
                  <w:sz w:val="16"/>
                </w:rPr>
                <w:t xml:space="preserve">PaymentMethodMaster</w:t>
              </w:r>
            </w:hyperlink>
          </w:p>
        </w:tc>
        <w:tc>
          <w:tcPr>
            <w:tcW w:type="dxa" w:w="2608"/>
            <w:vAlign w:val="top"/>
          </w:tcPr>
          <w:p>
            <w:pPr>
              <w:spacing w:after="0" w:line="240" w:lineRule="auto"/>
            </w:pPr>
            <w:r>
              <w:rPr>
                <w:b w:val="0"/>
                <w:i w:val="0"/>
                <w:sz w:val="16"/>
              </w:rPr>
              <w:t>A5  Billing, Payment &amp; Receipts</w:t>
            </w:r>
          </w:p>
        </w:tc>
        <w:tc>
          <w:tcPr>
            <w:tcW w:type="dxa" w:w="850"/>
            <w:vAlign w:val="top"/>
          </w:tcPr>
          <w:p>
            <w:pPr>
              <w:spacing w:after="0" w:line="240" w:lineRule="auto"/>
            </w:pPr>
            <w:r>
              <w:rPr>
                <w:b w:val="0"/>
                <w:i w:val="0"/>
                <w:sz w:val="16"/>
              </w:rPr>
              <w:t>12</w:t>
            </w:r>
          </w:p>
        </w:tc>
        <w:tc>
          <w:tcPr>
            <w:tcW w:type="dxa" w:w="3798"/>
            <w:vAlign w:val="top"/>
          </w:tcPr>
          <w:p>
            <w:pPr>
              <w:spacing w:after="0" w:line="240" w:lineRule="auto"/>
            </w:pPr>
            <w:r>
              <w:rPr>
                <w:b w:val="0"/>
                <w:i w:val="0"/>
                <w:sz w:val="16"/>
              </w:rPr>
              <w:t>Payment methods and which reference details each one requires.</w:t>
            </w:r>
          </w:p>
        </w:tc>
      </w:tr>
      <w:tr>
        <w:trPr>
          <w:cantSplit/>
        </w:trPr>
        <w:tc>
          <w:tcPr>
            <w:tcW w:type="dxa" w:w="2948"/>
            <w:shd w:val="clear" w:color="auto" w:fill="F3F6FA"/>
            <w:vAlign w:val="top"/>
          </w:tcPr>
          <w:p>
            <w:pPr>
              <w:spacing w:after="0" w:line="240" w:lineRule="auto"/>
            </w:pPr>
            <w:hyperlink w:anchor="t_PaymentMode" w:history="1">
              <w:r>
                <w:rPr>
                  <w:color w:val="1F5FAF"/>
                  <w:sz w:val="16"/>
                </w:rPr>
                <w:t xml:space="preserve">PaymentMode</w:t>
              </w:r>
            </w:hyperlink>
          </w:p>
        </w:tc>
        <w:tc>
          <w:tcPr>
            <w:tcW w:type="dxa" w:w="2608"/>
            <w:shd w:val="clear" w:color="auto" w:fill="F3F6FA"/>
            <w:vAlign w:val="top"/>
          </w:tcPr>
          <w:p>
            <w:pPr>
              <w:spacing w:after="0" w:line="240" w:lineRule="auto"/>
            </w:pPr>
            <w:r>
              <w:rPr>
                <w:b w:val="0"/>
                <w:i w:val="0"/>
                <w:sz w:val="16"/>
              </w:rPr>
              <w:t>E5  Client Quotations &amp; Invoices</w:t>
            </w:r>
          </w:p>
        </w:tc>
        <w:tc>
          <w:tcPr>
            <w:tcW w:type="dxa" w:w="850"/>
            <w:shd w:val="clear" w:color="auto" w:fill="F3F6FA"/>
            <w:vAlign w:val="top"/>
          </w:tcPr>
          <w:p>
            <w:pPr>
              <w:spacing w:after="0" w:line="240" w:lineRule="auto"/>
            </w:pPr>
            <w:r>
              <w:rPr>
                <w:b w:val="0"/>
                <w:i w:val="0"/>
                <w:sz w:val="16"/>
              </w:rPr>
              <w:t>4</w:t>
            </w:r>
          </w:p>
        </w:tc>
        <w:tc>
          <w:tcPr>
            <w:tcW w:type="dxa" w:w="3798"/>
            <w:shd w:val="clear" w:color="auto" w:fill="F3F6FA"/>
            <w:vAlign w:val="top"/>
          </w:tcPr>
          <w:p>
            <w:pPr>
              <w:spacing w:after="0" w:line="240" w:lineRule="auto"/>
            </w:pPr>
            <w:r>
              <w:rPr>
                <w:b w:val="0"/>
                <w:i w:val="0"/>
                <w:sz w:val="16"/>
              </w:rPr>
              <w:t>Payment modes used on client invoices.</w:t>
            </w:r>
          </w:p>
        </w:tc>
      </w:tr>
      <w:tr>
        <w:trPr>
          <w:cantSplit/>
        </w:trPr>
        <w:tc>
          <w:tcPr>
            <w:tcW w:type="dxa" w:w="2948"/>
            <w:vAlign w:val="top"/>
          </w:tcPr>
          <w:p>
            <w:pPr>
              <w:spacing w:after="0" w:line="240" w:lineRule="auto"/>
            </w:pPr>
            <w:hyperlink w:anchor="t_PhAdjustment" w:history="1">
              <w:r>
                <w:rPr>
                  <w:color w:val="1F5FAF"/>
                  <w:sz w:val="16"/>
                </w:rPr>
                <w:t xml:space="preserve">PhAdjustment</w:t>
              </w:r>
            </w:hyperlink>
          </w:p>
        </w:tc>
        <w:tc>
          <w:tcPr>
            <w:tcW w:type="dxa" w:w="2608"/>
            <w:vAlign w:val="top"/>
          </w:tcPr>
          <w:p>
            <w:pPr>
              <w:spacing w:after="0" w:line="240" w:lineRule="auto"/>
            </w:pPr>
            <w:r>
              <w:rPr>
                <w:b w:val="0"/>
                <w:i w:val="0"/>
                <w:sz w:val="16"/>
              </w:rPr>
              <w:t>D4  Batches, Stock &amp; Stock Control</w:t>
            </w:r>
          </w:p>
        </w:tc>
        <w:tc>
          <w:tcPr>
            <w:tcW w:type="dxa" w:w="850"/>
            <w:vAlign w:val="top"/>
          </w:tcPr>
          <w:p>
            <w:pPr>
              <w:spacing w:after="0" w:line="240" w:lineRule="auto"/>
            </w:pPr>
            <w:r>
              <w:rPr>
                <w:b w:val="0"/>
                <w:i w:val="0"/>
                <w:sz w:val="16"/>
              </w:rPr>
              <w:t>27</w:t>
            </w:r>
          </w:p>
        </w:tc>
        <w:tc>
          <w:tcPr>
            <w:tcW w:type="dxa" w:w="3798"/>
            <w:vAlign w:val="top"/>
          </w:tcPr>
          <w:p>
            <w:pPr>
              <w:spacing w:after="0" w:line="240" w:lineRule="auto"/>
            </w:pPr>
            <w:r>
              <w:rPr>
                <w:b w:val="0"/>
                <w:i w:val="0"/>
                <w:sz w:val="16"/>
              </w:rPr>
              <w:t>Stock adjustment / write-off (expiry, damage) document with disposal details, witnesses and approval.</w:t>
            </w:r>
          </w:p>
        </w:tc>
      </w:tr>
      <w:tr>
        <w:trPr>
          <w:cantSplit/>
        </w:trPr>
        <w:tc>
          <w:tcPr>
            <w:tcW w:type="dxa" w:w="2948"/>
            <w:shd w:val="clear" w:color="auto" w:fill="F3F6FA"/>
            <w:vAlign w:val="top"/>
          </w:tcPr>
          <w:p>
            <w:pPr>
              <w:spacing w:after="0" w:line="240" w:lineRule="auto"/>
            </w:pPr>
            <w:hyperlink w:anchor="t_PhAdjustmentDtl" w:history="1">
              <w:r>
                <w:rPr>
                  <w:color w:val="1F5FAF"/>
                  <w:sz w:val="16"/>
                </w:rPr>
                <w:t xml:space="preserve">PhAdjustmentDtl</w:t>
              </w:r>
            </w:hyperlink>
          </w:p>
        </w:tc>
        <w:tc>
          <w:tcPr>
            <w:tcW w:type="dxa" w:w="2608"/>
            <w:shd w:val="clear" w:color="auto" w:fill="F3F6FA"/>
            <w:vAlign w:val="top"/>
          </w:tcPr>
          <w:p>
            <w:pPr>
              <w:spacing w:after="0" w:line="240" w:lineRule="auto"/>
            </w:pPr>
            <w:r>
              <w:rPr>
                <w:b w:val="0"/>
                <w:i w:val="0"/>
                <w:sz w:val="16"/>
              </w:rPr>
              <w:t>D4  Batches, Stock &amp; Stock Control</w:t>
            </w:r>
          </w:p>
        </w:tc>
        <w:tc>
          <w:tcPr>
            <w:tcW w:type="dxa" w:w="850"/>
            <w:shd w:val="clear" w:color="auto" w:fill="F3F6FA"/>
            <w:vAlign w:val="top"/>
          </w:tcPr>
          <w:p>
            <w:pPr>
              <w:spacing w:after="0" w:line="240" w:lineRule="auto"/>
            </w:pPr>
            <w:r>
              <w:rPr>
                <w:b w:val="0"/>
                <w:i w:val="0"/>
                <w:sz w:val="16"/>
              </w:rPr>
              <w:t>7</w:t>
            </w:r>
          </w:p>
        </w:tc>
        <w:tc>
          <w:tcPr>
            <w:tcW w:type="dxa" w:w="3798"/>
            <w:shd w:val="clear" w:color="auto" w:fill="F3F6FA"/>
            <w:vAlign w:val="top"/>
          </w:tcPr>
          <w:p>
            <w:pPr>
              <w:spacing w:after="0" w:line="240" w:lineRule="auto"/>
            </w:pPr>
            <w:r>
              <w:rPr>
                <w:b w:val="0"/>
                <w:i w:val="0"/>
                <w:sz w:val="16"/>
              </w:rPr>
              <w:t>Batches and quantity changes of an adjustment.</w:t>
            </w:r>
          </w:p>
        </w:tc>
      </w:tr>
      <w:tr>
        <w:trPr>
          <w:cantSplit/>
        </w:trPr>
        <w:tc>
          <w:tcPr>
            <w:tcW w:type="dxa" w:w="2948"/>
            <w:vAlign w:val="top"/>
          </w:tcPr>
          <w:p>
            <w:pPr>
              <w:spacing w:after="0" w:line="240" w:lineRule="auto"/>
            </w:pPr>
            <w:hyperlink w:anchor="t_PhBatch" w:history="1">
              <w:r>
                <w:rPr>
                  <w:color w:val="1F5FAF"/>
                  <w:sz w:val="16"/>
                </w:rPr>
                <w:t xml:space="preserve">PhBatch</w:t>
              </w:r>
            </w:hyperlink>
          </w:p>
        </w:tc>
        <w:tc>
          <w:tcPr>
            <w:tcW w:type="dxa" w:w="2608"/>
            <w:vAlign w:val="top"/>
          </w:tcPr>
          <w:p>
            <w:pPr>
              <w:spacing w:after="0" w:line="240" w:lineRule="auto"/>
            </w:pPr>
            <w:r>
              <w:rPr>
                <w:b w:val="0"/>
                <w:i w:val="0"/>
                <w:sz w:val="16"/>
              </w:rPr>
              <w:t>D4  Batches, Stock &amp; Stock Control</w:t>
            </w:r>
          </w:p>
        </w:tc>
        <w:tc>
          <w:tcPr>
            <w:tcW w:type="dxa" w:w="850"/>
            <w:vAlign w:val="top"/>
          </w:tcPr>
          <w:p>
            <w:pPr>
              <w:spacing w:after="0" w:line="240" w:lineRule="auto"/>
            </w:pPr>
            <w:r>
              <w:rPr>
                <w:b w:val="0"/>
                <w:i w:val="0"/>
                <w:sz w:val="16"/>
              </w:rPr>
              <w:t>14</w:t>
            </w:r>
          </w:p>
        </w:tc>
        <w:tc>
          <w:tcPr>
            <w:tcW w:type="dxa" w:w="3798"/>
            <w:vAlign w:val="top"/>
          </w:tcPr>
          <w:p>
            <w:pPr>
              <w:spacing w:after="0" w:line="240" w:lineRule="auto"/>
            </w:pPr>
            <w:r>
              <w:rPr>
                <w:b w:val="0"/>
                <w:i w:val="0"/>
                <w:sz w:val="16"/>
              </w:rPr>
              <w:t>Batches of an item</w:t>
            </w:r>
          </w:p>
        </w:tc>
      </w:tr>
      <w:tr>
        <w:trPr>
          <w:cantSplit/>
        </w:trPr>
        <w:tc>
          <w:tcPr>
            <w:tcW w:type="dxa" w:w="2948"/>
            <w:shd w:val="clear" w:color="auto" w:fill="F3F6FA"/>
            <w:vAlign w:val="top"/>
          </w:tcPr>
          <w:p>
            <w:pPr>
              <w:spacing w:after="0" w:line="240" w:lineRule="auto"/>
            </w:pPr>
            <w:hyperlink w:anchor="t_PhBatchCorrection" w:history="1">
              <w:r>
                <w:rPr>
                  <w:color w:val="1F5FAF"/>
                  <w:sz w:val="16"/>
                </w:rPr>
                <w:t xml:space="preserve">PhBatchCorrection</w:t>
              </w:r>
            </w:hyperlink>
          </w:p>
        </w:tc>
        <w:tc>
          <w:tcPr>
            <w:tcW w:type="dxa" w:w="2608"/>
            <w:shd w:val="clear" w:color="auto" w:fill="F3F6FA"/>
            <w:vAlign w:val="top"/>
          </w:tcPr>
          <w:p>
            <w:pPr>
              <w:spacing w:after="0" w:line="240" w:lineRule="auto"/>
            </w:pPr>
            <w:r>
              <w:rPr>
                <w:b w:val="0"/>
                <w:i w:val="0"/>
                <w:sz w:val="16"/>
              </w:rPr>
              <w:t>D4  Batches, Stock &amp; Stock Control</w:t>
            </w:r>
          </w:p>
        </w:tc>
        <w:tc>
          <w:tcPr>
            <w:tcW w:type="dxa" w:w="850"/>
            <w:shd w:val="clear" w:color="auto" w:fill="F3F6FA"/>
            <w:vAlign w:val="top"/>
          </w:tcPr>
          <w:p>
            <w:pPr>
              <w:spacing w:after="0" w:line="240" w:lineRule="auto"/>
            </w:pPr>
            <w:r>
              <w:rPr>
                <w:b w:val="0"/>
                <w:i w:val="0"/>
                <w:sz w:val="16"/>
              </w:rPr>
              <w:t>18</w:t>
            </w:r>
          </w:p>
        </w:tc>
        <w:tc>
          <w:tcPr>
            <w:tcW w:type="dxa" w:w="3798"/>
            <w:shd w:val="clear" w:color="auto" w:fill="F3F6FA"/>
            <w:vAlign w:val="top"/>
          </w:tcPr>
          <w:p>
            <w:pPr>
              <w:spacing w:after="0" w:line="240" w:lineRule="auto"/>
            </w:pPr>
            <w:r>
              <w:rPr>
                <w:b w:val="0"/>
                <w:i w:val="0"/>
                <w:sz w:val="16"/>
              </w:rPr>
              <w:t>Correction of a batch's number, expiry or MRP, with approval.</w:t>
            </w:r>
          </w:p>
        </w:tc>
      </w:tr>
      <w:tr>
        <w:trPr>
          <w:cantSplit/>
        </w:trPr>
        <w:tc>
          <w:tcPr>
            <w:tcW w:type="dxa" w:w="2948"/>
            <w:vAlign w:val="top"/>
          </w:tcPr>
          <w:p>
            <w:pPr>
              <w:spacing w:after="0" w:line="240" w:lineRule="auto"/>
            </w:pPr>
            <w:hyperlink w:anchor="t_PhCategory" w:history="1">
              <w:r>
                <w:rPr>
                  <w:color w:val="1F5FAF"/>
                  <w:sz w:val="16"/>
                </w:rPr>
                <w:t xml:space="preserve">PhCategory</w:t>
              </w:r>
            </w:hyperlink>
          </w:p>
        </w:tc>
        <w:tc>
          <w:tcPr>
            <w:tcW w:type="dxa" w:w="2608"/>
            <w:vAlign w:val="top"/>
          </w:tcPr>
          <w:p>
            <w:pPr>
              <w:spacing w:after="0" w:line="240" w:lineRule="auto"/>
            </w:pPr>
            <w:r>
              <w:rPr>
                <w:b w:val="0"/>
                <w:i w:val="0"/>
                <w:sz w:val="16"/>
              </w:rPr>
              <w:t>D1  Drug &amp; Item Masters</w:t>
            </w:r>
          </w:p>
        </w:tc>
        <w:tc>
          <w:tcPr>
            <w:tcW w:type="dxa" w:w="850"/>
            <w:vAlign w:val="top"/>
          </w:tcPr>
          <w:p>
            <w:pPr>
              <w:spacing w:after="0" w:line="240" w:lineRule="auto"/>
            </w:pPr>
            <w:r>
              <w:rPr>
                <w:b w:val="0"/>
                <w:i w:val="0"/>
                <w:sz w:val="16"/>
              </w:rPr>
              <w:t>10</w:t>
            </w:r>
          </w:p>
        </w:tc>
        <w:tc>
          <w:tcPr>
            <w:tcW w:type="dxa" w:w="3798"/>
            <w:vAlign w:val="top"/>
          </w:tcPr>
          <w:p>
            <w:pPr>
              <w:spacing w:after="0" w:line="240" w:lineRule="auto"/>
            </w:pPr>
            <w:r>
              <w:rPr>
                <w:b w:val="0"/>
                <w:i w:val="0"/>
                <w:sz w:val="16"/>
              </w:rPr>
              <w:t>Item category tree (ParentCategoryId).</w:t>
            </w:r>
          </w:p>
        </w:tc>
      </w:tr>
      <w:tr>
        <w:trPr>
          <w:cantSplit/>
        </w:trPr>
        <w:tc>
          <w:tcPr>
            <w:tcW w:type="dxa" w:w="2948"/>
            <w:shd w:val="clear" w:color="auto" w:fill="F3F6FA"/>
            <w:vAlign w:val="top"/>
          </w:tcPr>
          <w:p>
            <w:pPr>
              <w:spacing w:after="0" w:line="240" w:lineRule="auto"/>
            </w:pPr>
            <w:hyperlink w:anchor="t_PhCustomer" w:history="1">
              <w:r>
                <w:rPr>
                  <w:color w:val="1F5FAF"/>
                  <w:sz w:val="16"/>
                </w:rPr>
                <w:t xml:space="preserve">PhCustomer</w:t>
              </w:r>
            </w:hyperlink>
          </w:p>
        </w:tc>
        <w:tc>
          <w:tcPr>
            <w:tcW w:type="dxa" w:w="2608"/>
            <w:shd w:val="clear" w:color="auto" w:fill="F3F6FA"/>
            <w:vAlign w:val="top"/>
          </w:tcPr>
          <w:p>
            <w:pPr>
              <w:spacing w:after="0" w:line="240" w:lineRule="auto"/>
            </w:pPr>
            <w:r>
              <w:rPr>
                <w:b w:val="0"/>
                <w:i w:val="0"/>
                <w:sz w:val="16"/>
              </w:rPr>
              <w:t>D2  Pricing, Customers &amp; Document Numbering</w:t>
            </w:r>
          </w:p>
        </w:tc>
        <w:tc>
          <w:tcPr>
            <w:tcW w:type="dxa" w:w="850"/>
            <w:shd w:val="clear" w:color="auto" w:fill="F3F6FA"/>
            <w:vAlign w:val="top"/>
          </w:tcPr>
          <w:p>
            <w:pPr>
              <w:spacing w:after="0" w:line="240" w:lineRule="auto"/>
            </w:pPr>
            <w:r>
              <w:rPr>
                <w:b w:val="0"/>
                <w:i w:val="0"/>
                <w:sz w:val="16"/>
              </w:rPr>
              <w:t>17</w:t>
            </w:r>
          </w:p>
        </w:tc>
        <w:tc>
          <w:tcPr>
            <w:tcW w:type="dxa" w:w="3798"/>
            <w:shd w:val="clear" w:color="auto" w:fill="F3F6FA"/>
            <w:vAlign w:val="top"/>
          </w:tcPr>
          <w:p>
            <w:pPr>
              <w:spacing w:after="0" w:line="240" w:lineRule="auto"/>
            </w:pPr>
            <w:r>
              <w:rPr>
                <w:b w:val="0"/>
                <w:i w:val="0"/>
                <w:sz w:val="16"/>
              </w:rPr>
              <w:t>Registered pharmacy customers (credit customers, institutions) with credit limit, scheme and ledger.</w:t>
            </w:r>
          </w:p>
        </w:tc>
      </w:tr>
      <w:tr>
        <w:trPr>
          <w:cantSplit/>
        </w:trPr>
        <w:tc>
          <w:tcPr>
            <w:tcW w:type="dxa" w:w="2948"/>
            <w:vAlign w:val="top"/>
          </w:tcPr>
          <w:p>
            <w:pPr>
              <w:spacing w:after="0" w:line="240" w:lineRule="auto"/>
            </w:pPr>
            <w:hyperlink w:anchor="t_PhDiscountScheme" w:history="1">
              <w:r>
                <w:rPr>
                  <w:color w:val="1F5FAF"/>
                  <w:sz w:val="16"/>
                </w:rPr>
                <w:t xml:space="preserve">PhDiscountScheme</w:t>
              </w:r>
            </w:hyperlink>
          </w:p>
        </w:tc>
        <w:tc>
          <w:tcPr>
            <w:tcW w:type="dxa" w:w="2608"/>
            <w:vAlign w:val="top"/>
          </w:tcPr>
          <w:p>
            <w:pPr>
              <w:spacing w:after="0" w:line="240" w:lineRule="auto"/>
            </w:pPr>
            <w:r>
              <w:rPr>
                <w:b w:val="0"/>
                <w:i w:val="0"/>
                <w:sz w:val="16"/>
              </w:rPr>
              <w:t>D2  Pricing, Customers &amp; Document Numbering</w:t>
            </w:r>
          </w:p>
        </w:tc>
        <w:tc>
          <w:tcPr>
            <w:tcW w:type="dxa" w:w="850"/>
            <w:vAlign w:val="top"/>
          </w:tcPr>
          <w:p>
            <w:pPr>
              <w:spacing w:after="0" w:line="240" w:lineRule="auto"/>
            </w:pPr>
            <w:r>
              <w:rPr>
                <w:b w:val="0"/>
                <w:i w:val="0"/>
                <w:sz w:val="16"/>
              </w:rPr>
              <w:t>16</w:t>
            </w:r>
          </w:p>
        </w:tc>
        <w:tc>
          <w:tcPr>
            <w:tcW w:type="dxa" w:w="3798"/>
            <w:vAlign w:val="top"/>
          </w:tcPr>
          <w:p>
            <w:pPr>
              <w:spacing w:after="0" w:line="240" w:lineRule="auto"/>
            </w:pPr>
            <w:r>
              <w:rPr>
                <w:b w:val="0"/>
                <w:i w:val="0"/>
                <w:sz w:val="16"/>
              </w:rPr>
              <w:t>Discount schemes by category or customer type with minimum bill and validity.</w:t>
            </w:r>
          </w:p>
        </w:tc>
      </w:tr>
      <w:tr>
        <w:trPr>
          <w:cantSplit/>
        </w:trPr>
        <w:tc>
          <w:tcPr>
            <w:tcW w:type="dxa" w:w="2948"/>
            <w:shd w:val="clear" w:color="auto" w:fill="F3F6FA"/>
            <w:vAlign w:val="top"/>
          </w:tcPr>
          <w:p>
            <w:pPr>
              <w:spacing w:after="0" w:line="240" w:lineRule="auto"/>
            </w:pPr>
            <w:hyperlink w:anchor="t_PhDosageForm" w:history="1">
              <w:r>
                <w:rPr>
                  <w:color w:val="1F5FAF"/>
                  <w:sz w:val="16"/>
                </w:rPr>
                <w:t xml:space="preserve">PhDosageForm</w:t>
              </w:r>
            </w:hyperlink>
          </w:p>
        </w:tc>
        <w:tc>
          <w:tcPr>
            <w:tcW w:type="dxa" w:w="2608"/>
            <w:shd w:val="clear" w:color="auto" w:fill="F3F6FA"/>
            <w:vAlign w:val="top"/>
          </w:tcPr>
          <w:p>
            <w:pPr>
              <w:spacing w:after="0" w:line="240" w:lineRule="auto"/>
            </w:pPr>
            <w:r>
              <w:rPr>
                <w:b w:val="0"/>
                <w:i w:val="0"/>
                <w:sz w:val="16"/>
              </w:rPr>
              <w:t>D1  Drug &amp; Item Masters</w:t>
            </w:r>
          </w:p>
        </w:tc>
        <w:tc>
          <w:tcPr>
            <w:tcW w:type="dxa" w:w="850"/>
            <w:shd w:val="clear" w:color="auto" w:fill="F3F6FA"/>
            <w:vAlign w:val="top"/>
          </w:tcPr>
          <w:p>
            <w:pPr>
              <w:spacing w:after="0" w:line="240" w:lineRule="auto"/>
            </w:pPr>
            <w:r>
              <w:rPr>
                <w:b w:val="0"/>
                <w:i w:val="0"/>
                <w:sz w:val="16"/>
              </w:rPr>
              <w:t>10</w:t>
            </w:r>
          </w:p>
        </w:tc>
        <w:tc>
          <w:tcPr>
            <w:tcW w:type="dxa" w:w="3798"/>
            <w:shd w:val="clear" w:color="auto" w:fill="F3F6FA"/>
            <w:vAlign w:val="top"/>
          </w:tcPr>
          <w:p>
            <w:pPr>
              <w:spacing w:after="0" w:line="240" w:lineRule="auto"/>
            </w:pPr>
            <w:r>
              <w:rPr>
                <w:b w:val="0"/>
                <w:i w:val="0"/>
                <w:sz w:val="16"/>
              </w:rPr>
              <w:t>Dosage forms (tablet, syrup, injection ...).</w:t>
            </w:r>
          </w:p>
        </w:tc>
      </w:tr>
      <w:tr>
        <w:trPr>
          <w:cantSplit/>
        </w:trPr>
        <w:tc>
          <w:tcPr>
            <w:tcW w:type="dxa" w:w="2948"/>
            <w:vAlign w:val="top"/>
          </w:tcPr>
          <w:p>
            <w:pPr>
              <w:spacing w:after="0" w:line="240" w:lineRule="auto"/>
            </w:pPr>
            <w:hyperlink w:anchor="t_PhDrugSchedule" w:history="1">
              <w:r>
                <w:rPr>
                  <w:color w:val="1F5FAF"/>
                  <w:sz w:val="16"/>
                </w:rPr>
                <w:t xml:space="preserve">PhDrugSchedule</w:t>
              </w:r>
            </w:hyperlink>
          </w:p>
        </w:tc>
        <w:tc>
          <w:tcPr>
            <w:tcW w:type="dxa" w:w="2608"/>
            <w:vAlign w:val="top"/>
          </w:tcPr>
          <w:p>
            <w:pPr>
              <w:spacing w:after="0" w:line="240" w:lineRule="auto"/>
            </w:pPr>
            <w:r>
              <w:rPr>
                <w:b w:val="0"/>
                <w:i w:val="0"/>
                <w:sz w:val="16"/>
              </w:rPr>
              <w:t>D1  Drug &amp; Item Masters</w:t>
            </w:r>
          </w:p>
        </w:tc>
        <w:tc>
          <w:tcPr>
            <w:tcW w:type="dxa" w:w="850"/>
            <w:vAlign w:val="top"/>
          </w:tcPr>
          <w:p>
            <w:pPr>
              <w:spacing w:after="0" w:line="240" w:lineRule="auto"/>
            </w:pPr>
            <w:r>
              <w:rPr>
                <w:b w:val="0"/>
                <w:i w:val="0"/>
                <w:sz w:val="16"/>
              </w:rPr>
              <w:t>7</w:t>
            </w:r>
          </w:p>
        </w:tc>
        <w:tc>
          <w:tcPr>
            <w:tcW w:type="dxa" w:w="3798"/>
            <w:vAlign w:val="top"/>
          </w:tcPr>
          <w:p>
            <w:pPr>
              <w:spacing w:after="0" w:line="240" w:lineRule="auto"/>
            </w:pPr>
            <w:r>
              <w:rPr>
                <w:b w:val="0"/>
                <w:i w:val="0"/>
                <w:sz w:val="16"/>
              </w:rPr>
              <w:t>Drug schedules and their rules</w:t>
            </w:r>
          </w:p>
        </w:tc>
      </w:tr>
      <w:tr>
        <w:trPr>
          <w:cantSplit/>
        </w:trPr>
        <w:tc>
          <w:tcPr>
            <w:tcW w:type="dxa" w:w="2948"/>
            <w:shd w:val="clear" w:color="auto" w:fill="F3F6FA"/>
            <w:vAlign w:val="top"/>
          </w:tcPr>
          <w:p>
            <w:pPr>
              <w:spacing w:after="0" w:line="240" w:lineRule="auto"/>
            </w:pPr>
            <w:hyperlink w:anchor="t_PhGeneric" w:history="1">
              <w:r>
                <w:rPr>
                  <w:color w:val="1F5FAF"/>
                  <w:sz w:val="16"/>
                </w:rPr>
                <w:t xml:space="preserve">PhGeneric</w:t>
              </w:r>
            </w:hyperlink>
          </w:p>
        </w:tc>
        <w:tc>
          <w:tcPr>
            <w:tcW w:type="dxa" w:w="2608"/>
            <w:shd w:val="clear" w:color="auto" w:fill="F3F6FA"/>
            <w:vAlign w:val="top"/>
          </w:tcPr>
          <w:p>
            <w:pPr>
              <w:spacing w:after="0" w:line="240" w:lineRule="auto"/>
            </w:pPr>
            <w:r>
              <w:rPr>
                <w:b w:val="0"/>
                <w:i w:val="0"/>
                <w:sz w:val="16"/>
              </w:rPr>
              <w:t>D1  Drug &amp; Item Masters</w:t>
            </w:r>
          </w:p>
        </w:tc>
        <w:tc>
          <w:tcPr>
            <w:tcW w:type="dxa" w:w="850"/>
            <w:shd w:val="clear" w:color="auto" w:fill="F3F6FA"/>
            <w:vAlign w:val="top"/>
          </w:tcPr>
          <w:p>
            <w:pPr>
              <w:spacing w:after="0" w:line="240" w:lineRule="auto"/>
            </w:pPr>
            <w:r>
              <w:rPr>
                <w:b w:val="0"/>
                <w:i w:val="0"/>
                <w:sz w:val="16"/>
              </w:rPr>
              <w:t>9</w:t>
            </w:r>
          </w:p>
        </w:tc>
        <w:tc>
          <w:tcPr>
            <w:tcW w:type="dxa" w:w="3798"/>
            <w:shd w:val="clear" w:color="auto" w:fill="F3F6FA"/>
            <w:vAlign w:val="top"/>
          </w:tcPr>
          <w:p>
            <w:pPr>
              <w:spacing w:after="0" w:line="240" w:lineRule="auto"/>
            </w:pPr>
            <w:r>
              <w:rPr>
                <w:b w:val="0"/>
                <w:i w:val="0"/>
                <w:sz w:val="16"/>
              </w:rPr>
              <w:t>Generic (salt) names with therapeutic class.</w:t>
            </w:r>
          </w:p>
        </w:tc>
      </w:tr>
      <w:tr>
        <w:trPr>
          <w:cantSplit/>
        </w:trPr>
        <w:tc>
          <w:tcPr>
            <w:tcW w:type="dxa" w:w="2948"/>
            <w:vAlign w:val="top"/>
          </w:tcPr>
          <w:p>
            <w:pPr>
              <w:spacing w:after="0" w:line="240" w:lineRule="auto"/>
            </w:pPr>
            <w:hyperlink w:anchor="t_PhGrn" w:history="1">
              <w:r>
                <w:rPr>
                  <w:color w:val="1F5FAF"/>
                  <w:sz w:val="16"/>
                </w:rPr>
                <w:t xml:space="preserve">PhGrn</w:t>
              </w:r>
            </w:hyperlink>
          </w:p>
        </w:tc>
        <w:tc>
          <w:tcPr>
            <w:tcW w:type="dxa" w:w="2608"/>
            <w:vAlign w:val="top"/>
          </w:tcPr>
          <w:p>
            <w:pPr>
              <w:spacing w:after="0" w:line="240" w:lineRule="auto"/>
            </w:pPr>
            <w:r>
              <w:rPr>
                <w:b w:val="0"/>
                <w:i w:val="0"/>
                <w:sz w:val="16"/>
              </w:rPr>
              <w:t>D3  Suppliers &amp; Purchasing</w:t>
            </w:r>
          </w:p>
        </w:tc>
        <w:tc>
          <w:tcPr>
            <w:tcW w:type="dxa" w:w="850"/>
            <w:vAlign w:val="top"/>
          </w:tcPr>
          <w:p>
            <w:pPr>
              <w:spacing w:after="0" w:line="240" w:lineRule="auto"/>
            </w:pPr>
            <w:r>
              <w:rPr>
                <w:b w:val="0"/>
                <w:i w:val="0"/>
                <w:sz w:val="16"/>
              </w:rPr>
              <w:t>31</w:t>
            </w:r>
          </w:p>
        </w:tc>
        <w:tc>
          <w:tcPr>
            <w:tcW w:type="dxa" w:w="3798"/>
            <w:vAlign w:val="top"/>
          </w:tcPr>
          <w:p>
            <w:pPr>
              <w:spacing w:after="0" w:line="240" w:lineRule="auto"/>
            </w:pPr>
            <w:r>
              <w:rPr>
                <w:b w:val="0"/>
                <w:i w:val="0"/>
                <w:sz w:val="16"/>
              </w:rPr>
              <w:t>Goods receipt note against a supplier invoice / PO</w:t>
            </w:r>
          </w:p>
        </w:tc>
      </w:tr>
      <w:tr>
        <w:trPr>
          <w:cantSplit/>
        </w:trPr>
        <w:tc>
          <w:tcPr>
            <w:tcW w:type="dxa" w:w="2948"/>
            <w:shd w:val="clear" w:color="auto" w:fill="F3F6FA"/>
            <w:vAlign w:val="top"/>
          </w:tcPr>
          <w:p>
            <w:pPr>
              <w:spacing w:after="0" w:line="240" w:lineRule="auto"/>
            </w:pPr>
            <w:hyperlink w:anchor="t_PhGrnDtl" w:history="1">
              <w:r>
                <w:rPr>
                  <w:color w:val="1F5FAF"/>
                  <w:sz w:val="16"/>
                </w:rPr>
                <w:t xml:space="preserve">PhGrnDtl</w:t>
              </w:r>
            </w:hyperlink>
          </w:p>
        </w:tc>
        <w:tc>
          <w:tcPr>
            <w:tcW w:type="dxa" w:w="2608"/>
            <w:shd w:val="clear" w:color="auto" w:fill="F3F6FA"/>
            <w:vAlign w:val="top"/>
          </w:tcPr>
          <w:p>
            <w:pPr>
              <w:spacing w:after="0" w:line="240" w:lineRule="auto"/>
            </w:pPr>
            <w:r>
              <w:rPr>
                <w:b w:val="0"/>
                <w:i w:val="0"/>
                <w:sz w:val="16"/>
              </w:rPr>
              <w:t>D3  Suppliers &amp; Purchasing</w:t>
            </w:r>
          </w:p>
        </w:tc>
        <w:tc>
          <w:tcPr>
            <w:tcW w:type="dxa" w:w="850"/>
            <w:shd w:val="clear" w:color="auto" w:fill="F3F6FA"/>
            <w:vAlign w:val="top"/>
          </w:tcPr>
          <w:p>
            <w:pPr>
              <w:spacing w:after="0" w:line="240" w:lineRule="auto"/>
            </w:pPr>
            <w:r>
              <w:rPr>
                <w:b w:val="0"/>
                <w:i w:val="0"/>
                <w:sz w:val="16"/>
              </w:rPr>
              <w:t>17</w:t>
            </w:r>
          </w:p>
        </w:tc>
        <w:tc>
          <w:tcPr>
            <w:tcW w:type="dxa" w:w="3798"/>
            <w:shd w:val="clear" w:color="auto" w:fill="F3F6FA"/>
            <w:vAlign w:val="top"/>
          </w:tcPr>
          <w:p>
            <w:pPr>
              <w:spacing w:after="0" w:line="240" w:lineRule="auto"/>
            </w:pPr>
            <w:r>
              <w:rPr>
                <w:b w:val="0"/>
                <w:i w:val="0"/>
                <w:sz w:val="16"/>
              </w:rPr>
              <w:t>Items received</w:t>
            </w:r>
          </w:p>
        </w:tc>
      </w:tr>
      <w:tr>
        <w:trPr>
          <w:cantSplit/>
        </w:trPr>
        <w:tc>
          <w:tcPr>
            <w:tcW w:type="dxa" w:w="2948"/>
            <w:vAlign w:val="top"/>
          </w:tcPr>
          <w:p>
            <w:pPr>
              <w:spacing w:after="0" w:line="240" w:lineRule="auto"/>
            </w:pPr>
            <w:hyperlink w:anchor="t_PhHsn" w:history="1">
              <w:r>
                <w:rPr>
                  <w:color w:val="1F5FAF"/>
                  <w:sz w:val="16"/>
                </w:rPr>
                <w:t xml:space="preserve">PhHsn</w:t>
              </w:r>
            </w:hyperlink>
          </w:p>
        </w:tc>
        <w:tc>
          <w:tcPr>
            <w:tcW w:type="dxa" w:w="2608"/>
            <w:vAlign w:val="top"/>
          </w:tcPr>
          <w:p>
            <w:pPr>
              <w:spacing w:after="0" w:line="240" w:lineRule="auto"/>
            </w:pPr>
            <w:r>
              <w:rPr>
                <w:b w:val="0"/>
                <w:i w:val="0"/>
                <w:sz w:val="16"/>
              </w:rPr>
              <w:t>D1  Drug &amp; Item Masters</w:t>
            </w:r>
          </w:p>
        </w:tc>
        <w:tc>
          <w:tcPr>
            <w:tcW w:type="dxa" w:w="850"/>
            <w:vAlign w:val="top"/>
          </w:tcPr>
          <w:p>
            <w:pPr>
              <w:spacing w:after="0" w:line="240" w:lineRule="auto"/>
            </w:pPr>
            <w:r>
              <w:rPr>
                <w:b w:val="0"/>
                <w:i w:val="0"/>
                <w:sz w:val="16"/>
              </w:rPr>
              <w:t>12</w:t>
            </w:r>
          </w:p>
        </w:tc>
        <w:tc>
          <w:tcPr>
            <w:tcW w:type="dxa" w:w="3798"/>
            <w:vAlign w:val="top"/>
          </w:tcPr>
          <w:p>
            <w:pPr>
              <w:spacing w:after="0" w:line="240" w:lineRule="auto"/>
            </w:pPr>
            <w:r>
              <w:rPr>
                <w:b w:val="0"/>
                <w:i w:val="0"/>
                <w:sz w:val="16"/>
              </w:rPr>
              <w:t>HSN codes with current GST and cess rate.</w:t>
            </w:r>
          </w:p>
        </w:tc>
      </w:tr>
      <w:tr>
        <w:trPr>
          <w:cantSplit/>
        </w:trPr>
        <w:tc>
          <w:tcPr>
            <w:tcW w:type="dxa" w:w="2948"/>
            <w:shd w:val="clear" w:color="auto" w:fill="F3F6FA"/>
            <w:vAlign w:val="top"/>
          </w:tcPr>
          <w:p>
            <w:pPr>
              <w:spacing w:after="0" w:line="240" w:lineRule="auto"/>
            </w:pPr>
            <w:hyperlink w:anchor="t_PhHsnRateHistory" w:history="1">
              <w:r>
                <w:rPr>
                  <w:color w:val="1F5FAF"/>
                  <w:sz w:val="16"/>
                </w:rPr>
                <w:t xml:space="preserve">PhHsnRateHistory</w:t>
              </w:r>
            </w:hyperlink>
          </w:p>
        </w:tc>
        <w:tc>
          <w:tcPr>
            <w:tcW w:type="dxa" w:w="2608"/>
            <w:shd w:val="clear" w:color="auto" w:fill="F3F6FA"/>
            <w:vAlign w:val="top"/>
          </w:tcPr>
          <w:p>
            <w:pPr>
              <w:spacing w:after="0" w:line="240" w:lineRule="auto"/>
            </w:pPr>
            <w:r>
              <w:rPr>
                <w:b w:val="0"/>
                <w:i w:val="0"/>
                <w:sz w:val="16"/>
              </w:rPr>
              <w:t>D1  Drug &amp; Item Masters</w:t>
            </w:r>
          </w:p>
        </w:tc>
        <w:tc>
          <w:tcPr>
            <w:tcW w:type="dxa" w:w="850"/>
            <w:shd w:val="clear" w:color="auto" w:fill="F3F6FA"/>
            <w:vAlign w:val="top"/>
          </w:tcPr>
          <w:p>
            <w:pPr>
              <w:spacing w:after="0" w:line="240" w:lineRule="auto"/>
            </w:pPr>
            <w:r>
              <w:rPr>
                <w:b w:val="0"/>
                <w:i w:val="0"/>
                <w:sz w:val="16"/>
              </w:rPr>
              <w:t>7</w:t>
            </w:r>
          </w:p>
        </w:tc>
        <w:tc>
          <w:tcPr>
            <w:tcW w:type="dxa" w:w="3798"/>
            <w:shd w:val="clear" w:color="auto" w:fill="F3F6FA"/>
            <w:vAlign w:val="top"/>
          </w:tcPr>
          <w:p>
            <w:pPr>
              <w:spacing w:after="0" w:line="240" w:lineRule="auto"/>
            </w:pPr>
            <w:r>
              <w:rPr>
                <w:b w:val="0"/>
                <w:i w:val="0"/>
                <w:sz w:val="16"/>
              </w:rPr>
              <w:t>History of GST / cess rate changes of an HSN code.</w:t>
            </w:r>
          </w:p>
        </w:tc>
      </w:tr>
      <w:tr>
        <w:trPr>
          <w:cantSplit/>
        </w:trPr>
        <w:tc>
          <w:tcPr>
            <w:tcW w:type="dxa" w:w="2948"/>
            <w:vAlign w:val="top"/>
          </w:tcPr>
          <w:p>
            <w:pPr>
              <w:spacing w:after="0" w:line="240" w:lineRule="auto"/>
            </w:pPr>
            <w:hyperlink w:anchor="t_PhItem" w:history="1">
              <w:r>
                <w:rPr>
                  <w:color w:val="1F5FAF"/>
                  <w:sz w:val="16"/>
                </w:rPr>
                <w:t xml:space="preserve">PhItem</w:t>
              </w:r>
            </w:hyperlink>
          </w:p>
        </w:tc>
        <w:tc>
          <w:tcPr>
            <w:tcW w:type="dxa" w:w="2608"/>
            <w:vAlign w:val="top"/>
          </w:tcPr>
          <w:p>
            <w:pPr>
              <w:spacing w:after="0" w:line="240" w:lineRule="auto"/>
            </w:pPr>
            <w:r>
              <w:rPr>
                <w:b w:val="0"/>
                <w:i w:val="0"/>
                <w:sz w:val="16"/>
              </w:rPr>
              <w:t>D1  Drug &amp; Item Masters</w:t>
            </w:r>
          </w:p>
        </w:tc>
        <w:tc>
          <w:tcPr>
            <w:tcW w:type="dxa" w:w="850"/>
            <w:vAlign w:val="top"/>
          </w:tcPr>
          <w:p>
            <w:pPr>
              <w:spacing w:after="0" w:line="240" w:lineRule="auto"/>
            </w:pPr>
            <w:r>
              <w:rPr>
                <w:b w:val="0"/>
                <w:i w:val="0"/>
                <w:sz w:val="16"/>
              </w:rPr>
              <w:t>33</w:t>
            </w:r>
          </w:p>
        </w:tc>
        <w:tc>
          <w:tcPr>
            <w:tcW w:type="dxa" w:w="3798"/>
            <w:vAlign w:val="top"/>
          </w:tcPr>
          <w:p>
            <w:pPr>
              <w:spacing w:after="0" w:line="240" w:lineRule="auto"/>
            </w:pPr>
            <w:r>
              <w:rPr>
                <w:b w:val="0"/>
                <w:i w:val="0"/>
                <w:sz w:val="16"/>
              </w:rPr>
              <w:t>Pharmacy item (medicine / consumable)</w:t>
            </w:r>
          </w:p>
        </w:tc>
      </w:tr>
      <w:tr>
        <w:trPr>
          <w:cantSplit/>
        </w:trPr>
        <w:tc>
          <w:tcPr>
            <w:tcW w:type="dxa" w:w="2948"/>
            <w:shd w:val="clear" w:color="auto" w:fill="F3F6FA"/>
            <w:vAlign w:val="top"/>
          </w:tcPr>
          <w:p>
            <w:pPr>
              <w:spacing w:after="0" w:line="240" w:lineRule="auto"/>
            </w:pPr>
            <w:hyperlink w:anchor="t_PhItemBranch" w:history="1">
              <w:r>
                <w:rPr>
                  <w:color w:val="1F5FAF"/>
                  <w:sz w:val="16"/>
                </w:rPr>
                <w:t xml:space="preserve">PhItemBranch</w:t>
              </w:r>
            </w:hyperlink>
          </w:p>
        </w:tc>
        <w:tc>
          <w:tcPr>
            <w:tcW w:type="dxa" w:w="2608"/>
            <w:shd w:val="clear" w:color="auto" w:fill="F3F6FA"/>
            <w:vAlign w:val="top"/>
          </w:tcPr>
          <w:p>
            <w:pPr>
              <w:spacing w:after="0" w:line="240" w:lineRule="auto"/>
            </w:pPr>
            <w:r>
              <w:rPr>
                <w:b w:val="0"/>
                <w:i w:val="0"/>
                <w:sz w:val="16"/>
              </w:rPr>
              <w:t>D1  Drug &amp; Item Masters</w:t>
            </w:r>
          </w:p>
        </w:tc>
        <w:tc>
          <w:tcPr>
            <w:tcW w:type="dxa" w:w="850"/>
            <w:shd w:val="clear" w:color="auto" w:fill="F3F6FA"/>
            <w:vAlign w:val="top"/>
          </w:tcPr>
          <w:p>
            <w:pPr>
              <w:spacing w:after="0" w:line="240" w:lineRule="auto"/>
            </w:pPr>
            <w:r>
              <w:rPr>
                <w:b w:val="0"/>
                <w:i w:val="0"/>
                <w:sz w:val="16"/>
              </w:rPr>
              <w:t>9</w:t>
            </w:r>
          </w:p>
        </w:tc>
        <w:tc>
          <w:tcPr>
            <w:tcW w:type="dxa" w:w="3798"/>
            <w:shd w:val="clear" w:color="auto" w:fill="F3F6FA"/>
            <w:vAlign w:val="top"/>
          </w:tcPr>
          <w:p>
            <w:pPr>
              <w:spacing w:after="0" w:line="240" w:lineRule="auto"/>
            </w:pPr>
            <w:r>
              <w:rPr>
                <w:b w:val="0"/>
                <w:i w:val="0"/>
                <w:sz w:val="16"/>
              </w:rPr>
              <w:t>Branch-level settings of an item</w:t>
            </w:r>
          </w:p>
        </w:tc>
      </w:tr>
      <w:tr>
        <w:trPr>
          <w:cantSplit/>
        </w:trPr>
        <w:tc>
          <w:tcPr>
            <w:tcW w:type="dxa" w:w="2948"/>
            <w:vAlign w:val="top"/>
          </w:tcPr>
          <w:p>
            <w:pPr>
              <w:spacing w:after="0" w:line="240" w:lineRule="auto"/>
            </w:pPr>
            <w:hyperlink w:anchor="t_PhManufacturer" w:history="1">
              <w:r>
                <w:rPr>
                  <w:color w:val="1F5FAF"/>
                  <w:sz w:val="16"/>
                </w:rPr>
                <w:t xml:space="preserve">PhManufacturer</w:t>
              </w:r>
            </w:hyperlink>
          </w:p>
        </w:tc>
        <w:tc>
          <w:tcPr>
            <w:tcW w:type="dxa" w:w="2608"/>
            <w:vAlign w:val="top"/>
          </w:tcPr>
          <w:p>
            <w:pPr>
              <w:spacing w:after="0" w:line="240" w:lineRule="auto"/>
            </w:pPr>
            <w:r>
              <w:rPr>
                <w:b w:val="0"/>
                <w:i w:val="0"/>
                <w:sz w:val="16"/>
              </w:rPr>
              <w:t>D1  Drug &amp; Item Masters</w:t>
            </w:r>
          </w:p>
        </w:tc>
        <w:tc>
          <w:tcPr>
            <w:tcW w:type="dxa" w:w="850"/>
            <w:vAlign w:val="top"/>
          </w:tcPr>
          <w:p>
            <w:pPr>
              <w:spacing w:after="0" w:line="240" w:lineRule="auto"/>
            </w:pPr>
            <w:r>
              <w:rPr>
                <w:b w:val="0"/>
                <w:i w:val="0"/>
                <w:sz w:val="16"/>
              </w:rPr>
              <w:t>10</w:t>
            </w:r>
          </w:p>
        </w:tc>
        <w:tc>
          <w:tcPr>
            <w:tcW w:type="dxa" w:w="3798"/>
            <w:vAlign w:val="top"/>
          </w:tcPr>
          <w:p>
            <w:pPr>
              <w:spacing w:after="0" w:line="240" w:lineRule="auto"/>
            </w:pPr>
            <w:r>
              <w:rPr>
                <w:b w:val="0"/>
                <w:i w:val="0"/>
                <w:sz w:val="16"/>
              </w:rPr>
              <w:t>Drug manufacturers / marketers.</w:t>
            </w:r>
          </w:p>
        </w:tc>
      </w:tr>
      <w:tr>
        <w:trPr>
          <w:cantSplit/>
        </w:trPr>
        <w:tc>
          <w:tcPr>
            <w:tcW w:type="dxa" w:w="2948"/>
            <w:shd w:val="clear" w:color="auto" w:fill="F3F6FA"/>
            <w:vAlign w:val="top"/>
          </w:tcPr>
          <w:p>
            <w:pPr>
              <w:spacing w:after="0" w:line="240" w:lineRule="auto"/>
            </w:pPr>
            <w:hyperlink w:anchor="t_PhNumberCounter" w:history="1">
              <w:r>
                <w:rPr>
                  <w:color w:val="1F5FAF"/>
                  <w:sz w:val="16"/>
                </w:rPr>
                <w:t xml:space="preserve">PhNumberCounter</w:t>
              </w:r>
            </w:hyperlink>
          </w:p>
        </w:tc>
        <w:tc>
          <w:tcPr>
            <w:tcW w:type="dxa" w:w="2608"/>
            <w:shd w:val="clear" w:color="auto" w:fill="F3F6FA"/>
            <w:vAlign w:val="top"/>
          </w:tcPr>
          <w:p>
            <w:pPr>
              <w:spacing w:after="0" w:line="240" w:lineRule="auto"/>
            </w:pPr>
            <w:r>
              <w:rPr>
                <w:b w:val="0"/>
                <w:i w:val="0"/>
                <w:sz w:val="16"/>
              </w:rPr>
              <w:t>D2  Pricing, Customers &amp; Document Numbering</w:t>
            </w:r>
          </w:p>
        </w:tc>
        <w:tc>
          <w:tcPr>
            <w:tcW w:type="dxa" w:w="850"/>
            <w:shd w:val="clear" w:color="auto" w:fill="F3F6FA"/>
            <w:vAlign w:val="top"/>
          </w:tcPr>
          <w:p>
            <w:pPr>
              <w:spacing w:after="0" w:line="240" w:lineRule="auto"/>
            </w:pPr>
            <w:r>
              <w:rPr>
                <w:b w:val="0"/>
                <w:i w:val="0"/>
                <w:sz w:val="16"/>
              </w:rPr>
              <w:t>3</w:t>
            </w:r>
          </w:p>
        </w:tc>
        <w:tc>
          <w:tcPr>
            <w:tcW w:type="dxa" w:w="3798"/>
            <w:shd w:val="clear" w:color="auto" w:fill="F3F6FA"/>
            <w:vAlign w:val="top"/>
          </w:tcPr>
          <w:p>
            <w:pPr>
              <w:spacing w:after="0" w:line="240" w:lineRule="auto"/>
            </w:pPr>
            <w:r>
              <w:rPr>
                <w:b w:val="0"/>
                <w:i w:val="0"/>
                <w:sz w:val="16"/>
              </w:rPr>
              <w:t>Last number used of a series per financial year.</w:t>
            </w:r>
          </w:p>
        </w:tc>
      </w:tr>
      <w:tr>
        <w:trPr>
          <w:cantSplit/>
        </w:trPr>
        <w:tc>
          <w:tcPr>
            <w:tcW w:type="dxa" w:w="2948"/>
            <w:vAlign w:val="top"/>
          </w:tcPr>
          <w:p>
            <w:pPr>
              <w:spacing w:after="0" w:line="240" w:lineRule="auto"/>
            </w:pPr>
            <w:hyperlink w:anchor="t_PhNumberSeries" w:history="1">
              <w:r>
                <w:rPr>
                  <w:color w:val="1F5FAF"/>
                  <w:sz w:val="16"/>
                </w:rPr>
                <w:t xml:space="preserve">PhNumberSeries</w:t>
              </w:r>
            </w:hyperlink>
          </w:p>
        </w:tc>
        <w:tc>
          <w:tcPr>
            <w:tcW w:type="dxa" w:w="2608"/>
            <w:vAlign w:val="top"/>
          </w:tcPr>
          <w:p>
            <w:pPr>
              <w:spacing w:after="0" w:line="240" w:lineRule="auto"/>
            </w:pPr>
            <w:r>
              <w:rPr>
                <w:b w:val="0"/>
                <w:i w:val="0"/>
                <w:sz w:val="16"/>
              </w:rPr>
              <w:t>D2  Pricing, Customers &amp; Document Numbering</w:t>
            </w:r>
          </w:p>
        </w:tc>
        <w:tc>
          <w:tcPr>
            <w:tcW w:type="dxa" w:w="850"/>
            <w:vAlign w:val="top"/>
          </w:tcPr>
          <w:p>
            <w:pPr>
              <w:spacing w:after="0" w:line="240" w:lineRule="auto"/>
            </w:pPr>
            <w:r>
              <w:rPr>
                <w:b w:val="0"/>
                <w:i w:val="0"/>
                <w:sz w:val="16"/>
              </w:rPr>
              <w:t>13</w:t>
            </w:r>
          </w:p>
        </w:tc>
        <w:tc>
          <w:tcPr>
            <w:tcW w:type="dxa" w:w="3798"/>
            <w:vAlign w:val="top"/>
          </w:tcPr>
          <w:p>
            <w:pPr>
              <w:spacing w:after="0" w:line="240" w:lineRule="auto"/>
            </w:pPr>
            <w:r>
              <w:rPr>
                <w:b w:val="0"/>
                <w:i w:val="0"/>
                <w:sz w:val="16"/>
              </w:rPr>
              <w:t>Document number series per branch and document type (prefix, padding, yearly reset).</w:t>
            </w:r>
          </w:p>
        </w:tc>
      </w:tr>
      <w:tr>
        <w:trPr>
          <w:cantSplit/>
        </w:trPr>
        <w:tc>
          <w:tcPr>
            <w:tcW w:type="dxa" w:w="2948"/>
            <w:shd w:val="clear" w:color="auto" w:fill="F3F6FA"/>
            <w:vAlign w:val="top"/>
          </w:tcPr>
          <w:p>
            <w:pPr>
              <w:spacing w:after="0" w:line="240" w:lineRule="auto"/>
            </w:pPr>
            <w:hyperlink w:anchor="t_PhPriceRule" w:history="1">
              <w:r>
                <w:rPr>
                  <w:color w:val="1F5FAF"/>
                  <w:sz w:val="16"/>
                </w:rPr>
                <w:t xml:space="preserve">PhPriceRule</w:t>
              </w:r>
            </w:hyperlink>
          </w:p>
        </w:tc>
        <w:tc>
          <w:tcPr>
            <w:tcW w:type="dxa" w:w="2608"/>
            <w:shd w:val="clear" w:color="auto" w:fill="F3F6FA"/>
            <w:vAlign w:val="top"/>
          </w:tcPr>
          <w:p>
            <w:pPr>
              <w:spacing w:after="0" w:line="240" w:lineRule="auto"/>
            </w:pPr>
            <w:r>
              <w:rPr>
                <w:b w:val="0"/>
                <w:i w:val="0"/>
                <w:sz w:val="16"/>
              </w:rPr>
              <w:t>D2  Pricing, Customers &amp; Document Numbering</w:t>
            </w:r>
          </w:p>
        </w:tc>
        <w:tc>
          <w:tcPr>
            <w:tcW w:type="dxa" w:w="850"/>
            <w:shd w:val="clear" w:color="auto" w:fill="F3F6FA"/>
            <w:vAlign w:val="top"/>
          </w:tcPr>
          <w:p>
            <w:pPr>
              <w:spacing w:after="0" w:line="240" w:lineRule="auto"/>
            </w:pPr>
            <w:r>
              <w:rPr>
                <w:b w:val="0"/>
                <w:i w:val="0"/>
                <w:sz w:val="16"/>
              </w:rPr>
              <w:t>13</w:t>
            </w:r>
          </w:p>
        </w:tc>
        <w:tc>
          <w:tcPr>
            <w:tcW w:type="dxa" w:w="3798"/>
            <w:shd w:val="clear" w:color="auto" w:fill="F3F6FA"/>
            <w:vAlign w:val="top"/>
          </w:tcPr>
          <w:p>
            <w:pPr>
              <w:spacing w:after="0" w:line="240" w:lineRule="auto"/>
            </w:pPr>
            <w:r>
              <w:rPr>
                <w:b w:val="0"/>
                <w:i w:val="0"/>
                <w:sz w:val="16"/>
              </w:rPr>
              <w:t>Selling price rule by patient type and category</w:t>
            </w:r>
          </w:p>
        </w:tc>
      </w:tr>
      <w:tr>
        <w:trPr>
          <w:cantSplit/>
        </w:trPr>
        <w:tc>
          <w:tcPr>
            <w:tcW w:type="dxa" w:w="2948"/>
            <w:vAlign w:val="top"/>
          </w:tcPr>
          <w:p>
            <w:pPr>
              <w:spacing w:after="0" w:line="240" w:lineRule="auto"/>
            </w:pPr>
            <w:hyperlink w:anchor="t_PhPurchaseIndent" w:history="1">
              <w:r>
                <w:rPr>
                  <w:color w:val="1F5FAF"/>
                  <w:sz w:val="16"/>
                </w:rPr>
                <w:t xml:space="preserve">PhPurchaseIndent</w:t>
              </w:r>
            </w:hyperlink>
          </w:p>
        </w:tc>
        <w:tc>
          <w:tcPr>
            <w:tcW w:type="dxa" w:w="2608"/>
            <w:vAlign w:val="top"/>
          </w:tcPr>
          <w:p>
            <w:pPr>
              <w:spacing w:after="0" w:line="240" w:lineRule="auto"/>
            </w:pPr>
            <w:r>
              <w:rPr>
                <w:b w:val="0"/>
                <w:i w:val="0"/>
                <w:sz w:val="16"/>
              </w:rPr>
              <w:t>D3  Suppliers &amp; Purchasing</w:t>
            </w:r>
          </w:p>
        </w:tc>
        <w:tc>
          <w:tcPr>
            <w:tcW w:type="dxa" w:w="850"/>
            <w:vAlign w:val="top"/>
          </w:tcPr>
          <w:p>
            <w:pPr>
              <w:spacing w:after="0" w:line="240" w:lineRule="auto"/>
            </w:pPr>
            <w:r>
              <w:rPr>
                <w:b w:val="0"/>
                <w:i w:val="0"/>
                <w:sz w:val="16"/>
              </w:rPr>
              <w:t>17</w:t>
            </w:r>
          </w:p>
        </w:tc>
        <w:tc>
          <w:tcPr>
            <w:tcW w:type="dxa" w:w="3798"/>
            <w:vAlign w:val="top"/>
          </w:tcPr>
          <w:p>
            <w:pPr>
              <w:spacing w:after="0" w:line="240" w:lineRule="auto"/>
            </w:pPr>
            <w:r>
              <w:rPr>
                <w:b w:val="0"/>
                <w:i w:val="0"/>
                <w:sz w:val="16"/>
              </w:rPr>
              <w:t>Purchase indent (request to buy) raised by a branch, with approval.</w:t>
            </w:r>
          </w:p>
        </w:tc>
      </w:tr>
      <w:tr>
        <w:trPr>
          <w:cantSplit/>
        </w:trPr>
        <w:tc>
          <w:tcPr>
            <w:tcW w:type="dxa" w:w="2948"/>
            <w:shd w:val="clear" w:color="auto" w:fill="F3F6FA"/>
            <w:vAlign w:val="top"/>
          </w:tcPr>
          <w:p>
            <w:pPr>
              <w:spacing w:after="0" w:line="240" w:lineRule="auto"/>
            </w:pPr>
            <w:hyperlink w:anchor="t_PhPurchaseIndentDtl" w:history="1">
              <w:r>
                <w:rPr>
                  <w:color w:val="1F5FAF"/>
                  <w:sz w:val="16"/>
                </w:rPr>
                <w:t xml:space="preserve">PhPurchaseIndentDtl</w:t>
              </w:r>
            </w:hyperlink>
          </w:p>
        </w:tc>
        <w:tc>
          <w:tcPr>
            <w:tcW w:type="dxa" w:w="2608"/>
            <w:shd w:val="clear" w:color="auto" w:fill="F3F6FA"/>
            <w:vAlign w:val="top"/>
          </w:tcPr>
          <w:p>
            <w:pPr>
              <w:spacing w:after="0" w:line="240" w:lineRule="auto"/>
            </w:pPr>
            <w:r>
              <w:rPr>
                <w:b w:val="0"/>
                <w:i w:val="0"/>
                <w:sz w:val="16"/>
              </w:rPr>
              <w:t>D3  Suppliers &amp; Purchasing</w:t>
            </w:r>
          </w:p>
        </w:tc>
        <w:tc>
          <w:tcPr>
            <w:tcW w:type="dxa" w:w="850"/>
            <w:shd w:val="clear" w:color="auto" w:fill="F3F6FA"/>
            <w:vAlign w:val="top"/>
          </w:tcPr>
          <w:p>
            <w:pPr>
              <w:spacing w:after="0" w:line="240" w:lineRule="auto"/>
            </w:pPr>
            <w:r>
              <w:rPr>
                <w:b w:val="0"/>
                <w:i w:val="0"/>
                <w:sz w:val="16"/>
              </w:rPr>
              <w:t>6</w:t>
            </w:r>
          </w:p>
        </w:tc>
        <w:tc>
          <w:tcPr>
            <w:tcW w:type="dxa" w:w="3798"/>
            <w:shd w:val="clear" w:color="auto" w:fill="F3F6FA"/>
            <w:vAlign w:val="top"/>
          </w:tcPr>
          <w:p>
            <w:pPr>
              <w:spacing w:after="0" w:line="240" w:lineRule="auto"/>
            </w:pPr>
            <w:r>
              <w:rPr>
                <w:b w:val="0"/>
                <w:i w:val="0"/>
                <w:sz w:val="16"/>
              </w:rPr>
              <w:t>Items and quantities requested in an indent, with stock at the time.</w:t>
            </w:r>
          </w:p>
        </w:tc>
      </w:tr>
      <w:tr>
        <w:trPr>
          <w:cantSplit/>
        </w:trPr>
        <w:tc>
          <w:tcPr>
            <w:tcW w:type="dxa" w:w="2948"/>
            <w:vAlign w:val="top"/>
          </w:tcPr>
          <w:p>
            <w:pPr>
              <w:spacing w:after="0" w:line="240" w:lineRule="auto"/>
            </w:pPr>
            <w:hyperlink w:anchor="t_PhPurchaseOrder" w:history="1">
              <w:r>
                <w:rPr>
                  <w:color w:val="1F5FAF"/>
                  <w:sz w:val="16"/>
                </w:rPr>
                <w:t xml:space="preserve">PhPurchaseOrder</w:t>
              </w:r>
            </w:hyperlink>
          </w:p>
        </w:tc>
        <w:tc>
          <w:tcPr>
            <w:tcW w:type="dxa" w:w="2608"/>
            <w:vAlign w:val="top"/>
          </w:tcPr>
          <w:p>
            <w:pPr>
              <w:spacing w:after="0" w:line="240" w:lineRule="auto"/>
            </w:pPr>
            <w:r>
              <w:rPr>
                <w:b w:val="0"/>
                <w:i w:val="0"/>
                <w:sz w:val="16"/>
              </w:rPr>
              <w:t>D3  Suppliers &amp; Purchasing</w:t>
            </w:r>
          </w:p>
        </w:tc>
        <w:tc>
          <w:tcPr>
            <w:tcW w:type="dxa" w:w="850"/>
            <w:vAlign w:val="top"/>
          </w:tcPr>
          <w:p>
            <w:pPr>
              <w:spacing w:after="0" w:line="240" w:lineRule="auto"/>
            </w:pPr>
            <w:r>
              <w:rPr>
                <w:b w:val="0"/>
                <w:i w:val="0"/>
                <w:sz w:val="16"/>
              </w:rPr>
              <w:t>28</w:t>
            </w:r>
          </w:p>
        </w:tc>
        <w:tc>
          <w:tcPr>
            <w:tcW w:type="dxa" w:w="3798"/>
            <w:vAlign w:val="top"/>
          </w:tcPr>
          <w:p>
            <w:pPr>
              <w:spacing w:after="0" w:line="240" w:lineRule="auto"/>
            </w:pPr>
            <w:r>
              <w:rPr>
                <w:b w:val="0"/>
                <w:i w:val="0"/>
                <w:sz w:val="16"/>
              </w:rPr>
              <w:t>Purchase order to a supplier (from an indent or direct), with approval and e-mail.</w:t>
            </w:r>
          </w:p>
        </w:tc>
      </w:tr>
      <w:tr>
        <w:trPr>
          <w:cantSplit/>
        </w:trPr>
        <w:tc>
          <w:tcPr>
            <w:tcW w:type="dxa" w:w="2948"/>
            <w:shd w:val="clear" w:color="auto" w:fill="F3F6FA"/>
            <w:vAlign w:val="top"/>
          </w:tcPr>
          <w:p>
            <w:pPr>
              <w:spacing w:after="0" w:line="240" w:lineRule="auto"/>
            </w:pPr>
            <w:hyperlink w:anchor="t_PhPurchaseOrderDtl" w:history="1">
              <w:r>
                <w:rPr>
                  <w:color w:val="1F5FAF"/>
                  <w:sz w:val="16"/>
                </w:rPr>
                <w:t xml:space="preserve">PhPurchaseOrderDtl</w:t>
              </w:r>
            </w:hyperlink>
          </w:p>
        </w:tc>
        <w:tc>
          <w:tcPr>
            <w:tcW w:type="dxa" w:w="2608"/>
            <w:shd w:val="clear" w:color="auto" w:fill="F3F6FA"/>
            <w:vAlign w:val="top"/>
          </w:tcPr>
          <w:p>
            <w:pPr>
              <w:spacing w:after="0" w:line="240" w:lineRule="auto"/>
            </w:pPr>
            <w:r>
              <w:rPr>
                <w:b w:val="0"/>
                <w:i w:val="0"/>
                <w:sz w:val="16"/>
              </w:rPr>
              <w:t>D3  Suppliers &amp; Purchasing</w:t>
            </w:r>
          </w:p>
        </w:tc>
        <w:tc>
          <w:tcPr>
            <w:tcW w:type="dxa" w:w="850"/>
            <w:shd w:val="clear" w:color="auto" w:fill="F3F6FA"/>
            <w:vAlign w:val="top"/>
          </w:tcPr>
          <w:p>
            <w:pPr>
              <w:spacing w:after="0" w:line="240" w:lineRule="auto"/>
            </w:pPr>
            <w:r>
              <w:rPr>
                <w:b w:val="0"/>
                <w:i w:val="0"/>
                <w:sz w:val="16"/>
              </w:rPr>
              <w:t>14</w:t>
            </w:r>
          </w:p>
        </w:tc>
        <w:tc>
          <w:tcPr>
            <w:tcW w:type="dxa" w:w="3798"/>
            <w:shd w:val="clear" w:color="auto" w:fill="F3F6FA"/>
            <w:vAlign w:val="top"/>
          </w:tcPr>
          <w:p>
            <w:pPr>
              <w:spacing w:after="0" w:line="240" w:lineRule="auto"/>
            </w:pPr>
            <w:r>
              <w:rPr>
                <w:b w:val="0"/>
                <w:i w:val="0"/>
                <w:sz w:val="16"/>
              </w:rPr>
              <w:t>Items of a purchase order</w:t>
            </w:r>
          </w:p>
        </w:tc>
      </w:tr>
      <w:tr>
        <w:trPr>
          <w:cantSplit/>
        </w:trPr>
        <w:tc>
          <w:tcPr>
            <w:tcW w:type="dxa" w:w="2948"/>
            <w:vAlign w:val="top"/>
          </w:tcPr>
          <w:p>
            <w:pPr>
              <w:spacing w:after="0" w:line="240" w:lineRule="auto"/>
            </w:pPr>
            <w:hyperlink w:anchor="t_PhPurchaseReturn" w:history="1">
              <w:r>
                <w:rPr>
                  <w:color w:val="1F5FAF"/>
                  <w:sz w:val="16"/>
                </w:rPr>
                <w:t xml:space="preserve">PhPurchaseReturn</w:t>
              </w:r>
            </w:hyperlink>
          </w:p>
        </w:tc>
        <w:tc>
          <w:tcPr>
            <w:tcW w:type="dxa" w:w="2608"/>
            <w:vAlign w:val="top"/>
          </w:tcPr>
          <w:p>
            <w:pPr>
              <w:spacing w:after="0" w:line="240" w:lineRule="auto"/>
            </w:pPr>
            <w:r>
              <w:rPr>
                <w:b w:val="0"/>
                <w:i w:val="0"/>
                <w:sz w:val="16"/>
              </w:rPr>
              <w:t>D3  Suppliers &amp; Purchasing</w:t>
            </w:r>
          </w:p>
        </w:tc>
        <w:tc>
          <w:tcPr>
            <w:tcW w:type="dxa" w:w="850"/>
            <w:vAlign w:val="top"/>
          </w:tcPr>
          <w:p>
            <w:pPr>
              <w:spacing w:after="0" w:line="240" w:lineRule="auto"/>
            </w:pPr>
            <w:r>
              <w:rPr>
                <w:b w:val="0"/>
                <w:i w:val="0"/>
                <w:sz w:val="16"/>
              </w:rPr>
              <w:t>20</w:t>
            </w:r>
          </w:p>
        </w:tc>
        <w:tc>
          <w:tcPr>
            <w:tcW w:type="dxa" w:w="3798"/>
            <w:vAlign w:val="top"/>
          </w:tcPr>
          <w:p>
            <w:pPr>
              <w:spacing w:after="0" w:line="240" w:lineRule="auto"/>
            </w:pPr>
            <w:r>
              <w:rPr>
                <w:b w:val="0"/>
                <w:i w:val="0"/>
                <w:sz w:val="16"/>
              </w:rPr>
              <w:t>Return of stock to a supplier with reason and GST.</w:t>
            </w:r>
          </w:p>
        </w:tc>
      </w:tr>
      <w:tr>
        <w:trPr>
          <w:cantSplit/>
        </w:trPr>
        <w:tc>
          <w:tcPr>
            <w:tcW w:type="dxa" w:w="2948"/>
            <w:shd w:val="clear" w:color="auto" w:fill="F3F6FA"/>
            <w:vAlign w:val="top"/>
          </w:tcPr>
          <w:p>
            <w:pPr>
              <w:spacing w:after="0" w:line="240" w:lineRule="auto"/>
            </w:pPr>
            <w:hyperlink w:anchor="t_PhPurchaseReturnDtl" w:history="1">
              <w:r>
                <w:rPr>
                  <w:color w:val="1F5FAF"/>
                  <w:sz w:val="16"/>
                </w:rPr>
                <w:t xml:space="preserve">PhPurchaseReturnDtl</w:t>
              </w:r>
            </w:hyperlink>
          </w:p>
        </w:tc>
        <w:tc>
          <w:tcPr>
            <w:tcW w:type="dxa" w:w="2608"/>
            <w:shd w:val="clear" w:color="auto" w:fill="F3F6FA"/>
            <w:vAlign w:val="top"/>
          </w:tcPr>
          <w:p>
            <w:pPr>
              <w:spacing w:after="0" w:line="240" w:lineRule="auto"/>
            </w:pPr>
            <w:r>
              <w:rPr>
                <w:b w:val="0"/>
                <w:i w:val="0"/>
                <w:sz w:val="16"/>
              </w:rPr>
              <w:t>D3  Suppliers &amp; Purchasing</w:t>
            </w:r>
          </w:p>
        </w:tc>
        <w:tc>
          <w:tcPr>
            <w:tcW w:type="dxa" w:w="850"/>
            <w:shd w:val="clear" w:color="auto" w:fill="F3F6FA"/>
            <w:vAlign w:val="top"/>
          </w:tcPr>
          <w:p>
            <w:pPr>
              <w:spacing w:after="0" w:line="240" w:lineRule="auto"/>
            </w:pPr>
            <w:r>
              <w:rPr>
                <w:b w:val="0"/>
                <w:i w:val="0"/>
                <w:sz w:val="16"/>
              </w:rPr>
              <w:t>9</w:t>
            </w:r>
          </w:p>
        </w:tc>
        <w:tc>
          <w:tcPr>
            <w:tcW w:type="dxa" w:w="3798"/>
            <w:shd w:val="clear" w:color="auto" w:fill="F3F6FA"/>
            <w:vAlign w:val="top"/>
          </w:tcPr>
          <w:p>
            <w:pPr>
              <w:spacing w:after="0" w:line="240" w:lineRule="auto"/>
            </w:pPr>
            <w:r>
              <w:rPr>
                <w:b w:val="0"/>
                <w:i w:val="0"/>
                <w:sz w:val="16"/>
              </w:rPr>
              <w:t>Batches and quantities returned to the supplier.</w:t>
            </w:r>
          </w:p>
        </w:tc>
      </w:tr>
      <w:tr>
        <w:trPr>
          <w:cantSplit/>
        </w:trPr>
        <w:tc>
          <w:tcPr>
            <w:tcW w:type="dxa" w:w="2948"/>
            <w:vAlign w:val="top"/>
          </w:tcPr>
          <w:p>
            <w:pPr>
              <w:spacing w:after="0" w:line="240" w:lineRule="auto"/>
            </w:pPr>
            <w:hyperlink w:anchor="t_PhReason" w:history="1">
              <w:r>
                <w:rPr>
                  <w:color w:val="1F5FAF"/>
                  <w:sz w:val="16"/>
                </w:rPr>
                <w:t xml:space="preserve">PhReason</w:t>
              </w:r>
            </w:hyperlink>
          </w:p>
        </w:tc>
        <w:tc>
          <w:tcPr>
            <w:tcW w:type="dxa" w:w="2608"/>
            <w:vAlign w:val="top"/>
          </w:tcPr>
          <w:p>
            <w:pPr>
              <w:spacing w:after="0" w:line="240" w:lineRule="auto"/>
            </w:pPr>
            <w:r>
              <w:rPr>
                <w:b w:val="0"/>
                <w:i w:val="0"/>
                <w:sz w:val="16"/>
              </w:rPr>
              <w:t>D1  Drug &amp; Item Masters</w:t>
            </w:r>
          </w:p>
        </w:tc>
        <w:tc>
          <w:tcPr>
            <w:tcW w:type="dxa" w:w="850"/>
            <w:vAlign w:val="top"/>
          </w:tcPr>
          <w:p>
            <w:pPr>
              <w:spacing w:after="0" w:line="240" w:lineRule="auto"/>
            </w:pPr>
            <w:r>
              <w:rPr>
                <w:b w:val="0"/>
                <w:i w:val="0"/>
                <w:sz w:val="16"/>
              </w:rPr>
              <w:t>10</w:t>
            </w:r>
          </w:p>
        </w:tc>
        <w:tc>
          <w:tcPr>
            <w:tcW w:type="dxa" w:w="3798"/>
            <w:vAlign w:val="top"/>
          </w:tcPr>
          <w:p>
            <w:pPr>
              <w:spacing w:after="0" w:line="240" w:lineRule="auto"/>
            </w:pPr>
            <w:r>
              <w:rPr>
                <w:b w:val="0"/>
                <w:i w:val="0"/>
                <w:sz w:val="16"/>
              </w:rPr>
              <w:t>Reasons for adjustments, cancellations, purchase / sale / IPD returns.</w:t>
            </w:r>
          </w:p>
        </w:tc>
      </w:tr>
      <w:tr>
        <w:trPr>
          <w:cantSplit/>
        </w:trPr>
        <w:tc>
          <w:tcPr>
            <w:tcW w:type="dxa" w:w="2948"/>
            <w:shd w:val="clear" w:color="auto" w:fill="F3F6FA"/>
            <w:vAlign w:val="top"/>
          </w:tcPr>
          <w:p>
            <w:pPr>
              <w:spacing w:after="0" w:line="240" w:lineRule="auto"/>
            </w:pPr>
            <w:hyperlink w:anchor="t_PhSale" w:history="1">
              <w:r>
                <w:rPr>
                  <w:color w:val="1F5FAF"/>
                  <w:sz w:val="16"/>
                </w:rPr>
                <w:t xml:space="preserve">PhSale</w:t>
              </w:r>
            </w:hyperlink>
          </w:p>
        </w:tc>
        <w:tc>
          <w:tcPr>
            <w:tcW w:type="dxa" w:w="2608"/>
            <w:shd w:val="clear" w:color="auto" w:fill="F3F6FA"/>
            <w:vAlign w:val="top"/>
          </w:tcPr>
          <w:p>
            <w:pPr>
              <w:spacing w:after="0" w:line="240" w:lineRule="auto"/>
            </w:pPr>
            <w:r>
              <w:rPr>
                <w:b w:val="0"/>
                <w:i w:val="0"/>
                <w:sz w:val="16"/>
              </w:rPr>
              <w:t>D5  Sales, Returns &amp; Schedule Register</w:t>
            </w:r>
          </w:p>
        </w:tc>
        <w:tc>
          <w:tcPr>
            <w:tcW w:type="dxa" w:w="850"/>
            <w:shd w:val="clear" w:color="auto" w:fill="F3F6FA"/>
            <w:vAlign w:val="top"/>
          </w:tcPr>
          <w:p>
            <w:pPr>
              <w:spacing w:after="0" w:line="240" w:lineRule="auto"/>
            </w:pPr>
            <w:r>
              <w:rPr>
                <w:b w:val="0"/>
                <w:i w:val="0"/>
                <w:sz w:val="16"/>
              </w:rPr>
              <w:t>40</w:t>
            </w:r>
          </w:p>
        </w:tc>
        <w:tc>
          <w:tcPr>
            <w:tcW w:type="dxa" w:w="3798"/>
            <w:shd w:val="clear" w:color="auto" w:fill="F3F6FA"/>
            <w:vAlign w:val="top"/>
          </w:tcPr>
          <w:p>
            <w:pPr>
              <w:spacing w:after="0" w:line="240" w:lineRule="auto"/>
            </w:pPr>
            <w:r>
              <w:rPr>
                <w:b w:val="0"/>
                <w:i w:val="0"/>
                <w:sz w:val="16"/>
              </w:rPr>
              <w:t>Pharmacy sale bill to a patient or walk-in customer</w:t>
            </w:r>
          </w:p>
        </w:tc>
      </w:tr>
      <w:tr>
        <w:trPr>
          <w:cantSplit/>
        </w:trPr>
        <w:tc>
          <w:tcPr>
            <w:tcW w:type="dxa" w:w="2948"/>
            <w:vAlign w:val="top"/>
          </w:tcPr>
          <w:p>
            <w:pPr>
              <w:spacing w:after="0" w:line="240" w:lineRule="auto"/>
            </w:pPr>
            <w:hyperlink w:anchor="t_PhSaleDtl" w:history="1">
              <w:r>
                <w:rPr>
                  <w:color w:val="1F5FAF"/>
                  <w:sz w:val="16"/>
                </w:rPr>
                <w:t xml:space="preserve">PhSaleDtl</w:t>
              </w:r>
            </w:hyperlink>
          </w:p>
        </w:tc>
        <w:tc>
          <w:tcPr>
            <w:tcW w:type="dxa" w:w="2608"/>
            <w:vAlign w:val="top"/>
          </w:tcPr>
          <w:p>
            <w:pPr>
              <w:spacing w:after="0" w:line="240" w:lineRule="auto"/>
            </w:pPr>
            <w:r>
              <w:rPr>
                <w:b w:val="0"/>
                <w:i w:val="0"/>
                <w:sz w:val="16"/>
              </w:rPr>
              <w:t>D5  Sales, Returns &amp; Schedule Register</w:t>
            </w:r>
          </w:p>
        </w:tc>
        <w:tc>
          <w:tcPr>
            <w:tcW w:type="dxa" w:w="850"/>
            <w:vAlign w:val="top"/>
          </w:tcPr>
          <w:p>
            <w:pPr>
              <w:spacing w:after="0" w:line="240" w:lineRule="auto"/>
            </w:pPr>
            <w:r>
              <w:rPr>
                <w:b w:val="0"/>
                <w:i w:val="0"/>
                <w:sz w:val="16"/>
              </w:rPr>
              <w:t>14</w:t>
            </w:r>
          </w:p>
        </w:tc>
        <w:tc>
          <w:tcPr>
            <w:tcW w:type="dxa" w:w="3798"/>
            <w:vAlign w:val="top"/>
          </w:tcPr>
          <w:p>
            <w:pPr>
              <w:spacing w:after="0" w:line="240" w:lineRule="auto"/>
            </w:pPr>
            <w:r>
              <w:rPr>
                <w:b w:val="0"/>
                <w:i w:val="0"/>
                <w:sz w:val="16"/>
              </w:rPr>
              <w:t>Items sold</w:t>
            </w:r>
          </w:p>
        </w:tc>
      </w:tr>
      <w:tr>
        <w:trPr>
          <w:cantSplit/>
        </w:trPr>
        <w:tc>
          <w:tcPr>
            <w:tcW w:type="dxa" w:w="2948"/>
            <w:shd w:val="clear" w:color="auto" w:fill="F3F6FA"/>
            <w:vAlign w:val="top"/>
          </w:tcPr>
          <w:p>
            <w:pPr>
              <w:spacing w:after="0" w:line="240" w:lineRule="auto"/>
            </w:pPr>
            <w:hyperlink w:anchor="t_PhSaleReturn" w:history="1">
              <w:r>
                <w:rPr>
                  <w:color w:val="1F5FAF"/>
                  <w:sz w:val="16"/>
                </w:rPr>
                <w:t xml:space="preserve">PhSaleReturn</w:t>
              </w:r>
            </w:hyperlink>
          </w:p>
        </w:tc>
        <w:tc>
          <w:tcPr>
            <w:tcW w:type="dxa" w:w="2608"/>
            <w:shd w:val="clear" w:color="auto" w:fill="F3F6FA"/>
            <w:vAlign w:val="top"/>
          </w:tcPr>
          <w:p>
            <w:pPr>
              <w:spacing w:after="0" w:line="240" w:lineRule="auto"/>
            </w:pPr>
            <w:r>
              <w:rPr>
                <w:b w:val="0"/>
                <w:i w:val="0"/>
                <w:sz w:val="16"/>
              </w:rPr>
              <w:t>D5  Sales, Returns &amp; Schedule Register</w:t>
            </w:r>
          </w:p>
        </w:tc>
        <w:tc>
          <w:tcPr>
            <w:tcW w:type="dxa" w:w="850"/>
            <w:shd w:val="clear" w:color="auto" w:fill="F3F6FA"/>
            <w:vAlign w:val="top"/>
          </w:tcPr>
          <w:p>
            <w:pPr>
              <w:spacing w:after="0" w:line="240" w:lineRule="auto"/>
            </w:pPr>
            <w:r>
              <w:rPr>
                <w:b w:val="0"/>
                <w:i w:val="0"/>
                <w:sz w:val="16"/>
              </w:rPr>
              <w:t>21</w:t>
            </w:r>
          </w:p>
        </w:tc>
        <w:tc>
          <w:tcPr>
            <w:tcW w:type="dxa" w:w="3798"/>
            <w:shd w:val="clear" w:color="auto" w:fill="F3F6FA"/>
            <w:vAlign w:val="top"/>
          </w:tcPr>
          <w:p>
            <w:pPr>
              <w:spacing w:after="0" w:line="240" w:lineRule="auto"/>
            </w:pPr>
            <w:r>
              <w:rPr>
                <w:b w:val="0"/>
                <w:i w:val="0"/>
                <w:sz w:val="16"/>
              </w:rPr>
              <w:t>Return against a sale with refund mode and amount.</w:t>
            </w:r>
          </w:p>
        </w:tc>
      </w:tr>
      <w:tr>
        <w:trPr>
          <w:cantSplit/>
        </w:trPr>
        <w:tc>
          <w:tcPr>
            <w:tcW w:type="dxa" w:w="2948"/>
            <w:vAlign w:val="top"/>
          </w:tcPr>
          <w:p>
            <w:pPr>
              <w:spacing w:after="0" w:line="240" w:lineRule="auto"/>
            </w:pPr>
            <w:hyperlink w:anchor="t_PhSaleReturnDtl" w:history="1">
              <w:r>
                <w:rPr>
                  <w:color w:val="1F5FAF"/>
                  <w:sz w:val="16"/>
                </w:rPr>
                <w:t xml:space="preserve">PhSaleReturnDtl</w:t>
              </w:r>
            </w:hyperlink>
          </w:p>
        </w:tc>
        <w:tc>
          <w:tcPr>
            <w:tcW w:type="dxa" w:w="2608"/>
            <w:vAlign w:val="top"/>
          </w:tcPr>
          <w:p>
            <w:pPr>
              <w:spacing w:after="0" w:line="240" w:lineRule="auto"/>
            </w:pPr>
            <w:r>
              <w:rPr>
                <w:b w:val="0"/>
                <w:i w:val="0"/>
                <w:sz w:val="16"/>
              </w:rPr>
              <w:t>D5  Sales, Returns &amp; Schedule Register</w:t>
            </w:r>
          </w:p>
        </w:tc>
        <w:tc>
          <w:tcPr>
            <w:tcW w:type="dxa" w:w="850"/>
            <w:vAlign w:val="top"/>
          </w:tcPr>
          <w:p>
            <w:pPr>
              <w:spacing w:after="0" w:line="240" w:lineRule="auto"/>
            </w:pPr>
            <w:r>
              <w:rPr>
                <w:b w:val="0"/>
                <w:i w:val="0"/>
                <w:sz w:val="16"/>
              </w:rPr>
              <w:t>10</w:t>
            </w:r>
          </w:p>
        </w:tc>
        <w:tc>
          <w:tcPr>
            <w:tcW w:type="dxa" w:w="3798"/>
            <w:vAlign w:val="top"/>
          </w:tcPr>
          <w:p>
            <w:pPr>
              <w:spacing w:after="0" w:line="240" w:lineRule="auto"/>
            </w:pPr>
            <w:r>
              <w:rPr>
                <w:b w:val="0"/>
                <w:i w:val="0"/>
                <w:sz w:val="16"/>
              </w:rPr>
              <w:t>Sale lines returned.</w:t>
            </w:r>
          </w:p>
        </w:tc>
      </w:tr>
      <w:tr>
        <w:trPr>
          <w:cantSplit/>
        </w:trPr>
        <w:tc>
          <w:tcPr>
            <w:tcW w:type="dxa" w:w="2948"/>
            <w:shd w:val="clear" w:color="auto" w:fill="F3F6FA"/>
            <w:vAlign w:val="top"/>
          </w:tcPr>
          <w:p>
            <w:pPr>
              <w:spacing w:after="0" w:line="240" w:lineRule="auto"/>
            </w:pPr>
            <w:hyperlink w:anchor="t_PhScheduleRegister" w:history="1">
              <w:r>
                <w:rPr>
                  <w:color w:val="1F5FAF"/>
                  <w:sz w:val="16"/>
                </w:rPr>
                <w:t xml:space="preserve">PhScheduleRegister</w:t>
              </w:r>
            </w:hyperlink>
          </w:p>
        </w:tc>
        <w:tc>
          <w:tcPr>
            <w:tcW w:type="dxa" w:w="2608"/>
            <w:shd w:val="clear" w:color="auto" w:fill="F3F6FA"/>
            <w:vAlign w:val="top"/>
          </w:tcPr>
          <w:p>
            <w:pPr>
              <w:spacing w:after="0" w:line="240" w:lineRule="auto"/>
            </w:pPr>
            <w:r>
              <w:rPr>
                <w:b w:val="0"/>
                <w:i w:val="0"/>
                <w:sz w:val="16"/>
              </w:rPr>
              <w:t>D5  Sales, Returns &amp; Schedule Register</w:t>
            </w:r>
          </w:p>
        </w:tc>
        <w:tc>
          <w:tcPr>
            <w:tcW w:type="dxa" w:w="850"/>
            <w:shd w:val="clear" w:color="auto" w:fill="F3F6FA"/>
            <w:vAlign w:val="top"/>
          </w:tcPr>
          <w:p>
            <w:pPr>
              <w:spacing w:after="0" w:line="240" w:lineRule="auto"/>
            </w:pPr>
            <w:r>
              <w:rPr>
                <w:b w:val="0"/>
                <w:i w:val="0"/>
                <w:sz w:val="16"/>
              </w:rPr>
              <w:t>17</w:t>
            </w:r>
          </w:p>
        </w:tc>
        <w:tc>
          <w:tcPr>
            <w:tcW w:type="dxa" w:w="3798"/>
            <w:shd w:val="clear" w:color="auto" w:fill="F3F6FA"/>
            <w:vAlign w:val="top"/>
          </w:tcPr>
          <w:p>
            <w:pPr>
              <w:spacing w:after="0" w:line="240" w:lineRule="auto"/>
            </w:pPr>
            <w:r>
              <w:rPr>
                <w:b w:val="0"/>
                <w:i w:val="0"/>
                <w:sz w:val="16"/>
              </w:rPr>
              <w:t>Register of scheduled drugs dispensed (patient, prescriber, prescription, quantity) as required by law.</w:t>
            </w:r>
          </w:p>
        </w:tc>
      </w:tr>
      <w:tr>
        <w:trPr>
          <w:cantSplit/>
        </w:trPr>
        <w:tc>
          <w:tcPr>
            <w:tcW w:type="dxa" w:w="2948"/>
            <w:vAlign w:val="top"/>
          </w:tcPr>
          <w:p>
            <w:pPr>
              <w:spacing w:after="0" w:line="240" w:lineRule="auto"/>
            </w:pPr>
            <w:hyperlink w:anchor="t_PhStock" w:history="1">
              <w:r>
                <w:rPr>
                  <w:color w:val="1F5FAF"/>
                  <w:sz w:val="16"/>
                </w:rPr>
                <w:t xml:space="preserve">PhStock</w:t>
              </w:r>
            </w:hyperlink>
          </w:p>
        </w:tc>
        <w:tc>
          <w:tcPr>
            <w:tcW w:type="dxa" w:w="2608"/>
            <w:vAlign w:val="top"/>
          </w:tcPr>
          <w:p>
            <w:pPr>
              <w:spacing w:after="0" w:line="240" w:lineRule="auto"/>
            </w:pPr>
            <w:r>
              <w:rPr>
                <w:b w:val="0"/>
                <w:i w:val="0"/>
                <w:sz w:val="16"/>
              </w:rPr>
              <w:t>D4  Batches, Stock &amp; Stock Control</w:t>
            </w:r>
          </w:p>
        </w:tc>
        <w:tc>
          <w:tcPr>
            <w:tcW w:type="dxa" w:w="850"/>
            <w:vAlign w:val="top"/>
          </w:tcPr>
          <w:p>
            <w:pPr>
              <w:spacing w:after="0" w:line="240" w:lineRule="auto"/>
            </w:pPr>
            <w:r>
              <w:rPr>
                <w:b w:val="0"/>
                <w:i w:val="0"/>
                <w:sz w:val="16"/>
              </w:rPr>
              <w:t>5</w:t>
            </w:r>
          </w:p>
        </w:tc>
        <w:tc>
          <w:tcPr>
            <w:tcW w:type="dxa" w:w="3798"/>
            <w:vAlign w:val="top"/>
          </w:tcPr>
          <w:p>
            <w:pPr>
              <w:spacing w:after="0" w:line="240" w:lineRule="auto"/>
            </w:pPr>
            <w:r>
              <w:rPr>
                <w:b w:val="0"/>
                <w:i w:val="0"/>
                <w:sz w:val="16"/>
              </w:rPr>
              <w:t>Quantity on hand per branch and batch.</w:t>
            </w:r>
          </w:p>
        </w:tc>
      </w:tr>
      <w:tr>
        <w:trPr>
          <w:cantSplit/>
        </w:trPr>
        <w:tc>
          <w:tcPr>
            <w:tcW w:type="dxa" w:w="2948"/>
            <w:shd w:val="clear" w:color="auto" w:fill="F3F6FA"/>
            <w:vAlign w:val="top"/>
          </w:tcPr>
          <w:p>
            <w:pPr>
              <w:spacing w:after="0" w:line="240" w:lineRule="auto"/>
            </w:pPr>
            <w:hyperlink w:anchor="t_PhStockCount" w:history="1">
              <w:r>
                <w:rPr>
                  <w:color w:val="1F5FAF"/>
                  <w:sz w:val="16"/>
                </w:rPr>
                <w:t xml:space="preserve">PhStockCount</w:t>
              </w:r>
            </w:hyperlink>
          </w:p>
        </w:tc>
        <w:tc>
          <w:tcPr>
            <w:tcW w:type="dxa" w:w="2608"/>
            <w:shd w:val="clear" w:color="auto" w:fill="F3F6FA"/>
            <w:vAlign w:val="top"/>
          </w:tcPr>
          <w:p>
            <w:pPr>
              <w:spacing w:after="0" w:line="240" w:lineRule="auto"/>
            </w:pPr>
            <w:r>
              <w:rPr>
                <w:b w:val="0"/>
                <w:i w:val="0"/>
                <w:sz w:val="16"/>
              </w:rPr>
              <w:t>D4  Batches, Stock &amp; Stock Control</w:t>
            </w:r>
          </w:p>
        </w:tc>
        <w:tc>
          <w:tcPr>
            <w:tcW w:type="dxa" w:w="850"/>
            <w:shd w:val="clear" w:color="auto" w:fill="F3F6FA"/>
            <w:vAlign w:val="top"/>
          </w:tcPr>
          <w:p>
            <w:pPr>
              <w:spacing w:after="0" w:line="240" w:lineRule="auto"/>
            </w:pPr>
            <w:r>
              <w:rPr>
                <w:b w:val="0"/>
                <w:i w:val="0"/>
                <w:sz w:val="16"/>
              </w:rPr>
              <w:t>16</w:t>
            </w:r>
          </w:p>
        </w:tc>
        <w:tc>
          <w:tcPr>
            <w:tcW w:type="dxa" w:w="3798"/>
            <w:shd w:val="clear" w:color="auto" w:fill="F3F6FA"/>
            <w:vAlign w:val="top"/>
          </w:tcPr>
          <w:p>
            <w:pPr>
              <w:spacing w:after="0" w:line="240" w:lineRule="auto"/>
            </w:pPr>
            <w:r>
              <w:rPr>
                <w:b w:val="0"/>
                <w:i w:val="0"/>
                <w:sz w:val="16"/>
              </w:rPr>
              <w:t>Physical stock verification</w:t>
            </w:r>
          </w:p>
        </w:tc>
      </w:tr>
      <w:tr>
        <w:trPr>
          <w:cantSplit/>
        </w:trPr>
        <w:tc>
          <w:tcPr>
            <w:tcW w:type="dxa" w:w="2948"/>
            <w:vAlign w:val="top"/>
          </w:tcPr>
          <w:p>
            <w:pPr>
              <w:spacing w:after="0" w:line="240" w:lineRule="auto"/>
            </w:pPr>
            <w:hyperlink w:anchor="t_PhStockCountDtl" w:history="1">
              <w:r>
                <w:rPr>
                  <w:color w:val="1F5FAF"/>
                  <w:sz w:val="16"/>
                </w:rPr>
                <w:t xml:space="preserve">PhStockCountDtl</w:t>
              </w:r>
            </w:hyperlink>
          </w:p>
        </w:tc>
        <w:tc>
          <w:tcPr>
            <w:tcW w:type="dxa" w:w="2608"/>
            <w:vAlign w:val="top"/>
          </w:tcPr>
          <w:p>
            <w:pPr>
              <w:spacing w:after="0" w:line="240" w:lineRule="auto"/>
            </w:pPr>
            <w:r>
              <w:rPr>
                <w:b w:val="0"/>
                <w:i w:val="0"/>
                <w:sz w:val="16"/>
              </w:rPr>
              <w:t>D4  Batches, Stock &amp; Stock Control</w:t>
            </w:r>
          </w:p>
        </w:tc>
        <w:tc>
          <w:tcPr>
            <w:tcW w:type="dxa" w:w="850"/>
            <w:vAlign w:val="top"/>
          </w:tcPr>
          <w:p>
            <w:pPr>
              <w:spacing w:after="0" w:line="240" w:lineRule="auto"/>
            </w:pPr>
            <w:r>
              <w:rPr>
                <w:b w:val="0"/>
                <w:i w:val="0"/>
                <w:sz w:val="16"/>
              </w:rPr>
              <w:t>9</w:t>
            </w:r>
          </w:p>
        </w:tc>
        <w:tc>
          <w:tcPr>
            <w:tcW w:type="dxa" w:w="3798"/>
            <w:vAlign w:val="top"/>
          </w:tcPr>
          <w:p>
            <w:pPr>
              <w:spacing w:after="0" w:line="240" w:lineRule="auto"/>
            </w:pPr>
            <w:r>
              <w:rPr>
                <w:b w:val="0"/>
                <w:i w:val="0"/>
                <w:sz w:val="16"/>
              </w:rPr>
              <w:t>System vs counted quantity per batch.</w:t>
            </w:r>
          </w:p>
        </w:tc>
      </w:tr>
      <w:tr>
        <w:trPr>
          <w:cantSplit/>
        </w:trPr>
        <w:tc>
          <w:tcPr>
            <w:tcW w:type="dxa" w:w="2948"/>
            <w:shd w:val="clear" w:color="auto" w:fill="F3F6FA"/>
            <w:vAlign w:val="top"/>
          </w:tcPr>
          <w:p>
            <w:pPr>
              <w:spacing w:after="0" w:line="240" w:lineRule="auto"/>
            </w:pPr>
            <w:hyperlink w:anchor="t_PhStockLedger" w:history="1">
              <w:r>
                <w:rPr>
                  <w:color w:val="1F5FAF"/>
                  <w:sz w:val="16"/>
                </w:rPr>
                <w:t xml:space="preserve">PhStockLedger</w:t>
              </w:r>
            </w:hyperlink>
          </w:p>
        </w:tc>
        <w:tc>
          <w:tcPr>
            <w:tcW w:type="dxa" w:w="2608"/>
            <w:shd w:val="clear" w:color="auto" w:fill="F3F6FA"/>
            <w:vAlign w:val="top"/>
          </w:tcPr>
          <w:p>
            <w:pPr>
              <w:spacing w:after="0" w:line="240" w:lineRule="auto"/>
            </w:pPr>
            <w:r>
              <w:rPr>
                <w:b w:val="0"/>
                <w:i w:val="0"/>
                <w:sz w:val="16"/>
              </w:rPr>
              <w:t>D4  Batches, Stock &amp; Stock Control</w:t>
            </w:r>
          </w:p>
        </w:tc>
        <w:tc>
          <w:tcPr>
            <w:tcW w:type="dxa" w:w="850"/>
            <w:shd w:val="clear" w:color="auto" w:fill="F3F6FA"/>
            <w:vAlign w:val="top"/>
          </w:tcPr>
          <w:p>
            <w:pPr>
              <w:spacing w:after="0" w:line="240" w:lineRule="auto"/>
            </w:pPr>
            <w:r>
              <w:rPr>
                <w:b w:val="0"/>
                <w:i w:val="0"/>
                <w:sz w:val="16"/>
              </w:rPr>
              <w:t>13</w:t>
            </w:r>
          </w:p>
        </w:tc>
        <w:tc>
          <w:tcPr>
            <w:tcW w:type="dxa" w:w="3798"/>
            <w:shd w:val="clear" w:color="auto" w:fill="F3F6FA"/>
            <w:vAlign w:val="top"/>
          </w:tcPr>
          <w:p>
            <w:pPr>
              <w:spacing w:after="0" w:line="240" w:lineRule="auto"/>
            </w:pPr>
            <w:r>
              <w:rPr>
                <w:b w:val="0"/>
                <w:i w:val="0"/>
                <w:sz w:val="16"/>
              </w:rPr>
              <w:t>Every stock movement per branch and batch</w:t>
            </w:r>
          </w:p>
        </w:tc>
      </w:tr>
      <w:tr>
        <w:trPr>
          <w:cantSplit/>
        </w:trPr>
        <w:tc>
          <w:tcPr>
            <w:tcW w:type="dxa" w:w="2948"/>
            <w:vAlign w:val="top"/>
          </w:tcPr>
          <w:p>
            <w:pPr>
              <w:spacing w:after="0" w:line="240" w:lineRule="auto"/>
            </w:pPr>
            <w:hyperlink w:anchor="t_PhSupplier" w:history="1">
              <w:r>
                <w:rPr>
                  <w:color w:val="1F5FAF"/>
                  <w:sz w:val="16"/>
                </w:rPr>
                <w:t xml:space="preserve">PhSupplier</w:t>
              </w:r>
            </w:hyperlink>
          </w:p>
        </w:tc>
        <w:tc>
          <w:tcPr>
            <w:tcW w:type="dxa" w:w="2608"/>
            <w:vAlign w:val="top"/>
          </w:tcPr>
          <w:p>
            <w:pPr>
              <w:spacing w:after="0" w:line="240" w:lineRule="auto"/>
            </w:pPr>
            <w:r>
              <w:rPr>
                <w:b w:val="0"/>
                <w:i w:val="0"/>
                <w:sz w:val="16"/>
              </w:rPr>
              <w:t>D3  Suppliers &amp; Purchasing</w:t>
            </w:r>
          </w:p>
        </w:tc>
        <w:tc>
          <w:tcPr>
            <w:tcW w:type="dxa" w:w="850"/>
            <w:vAlign w:val="top"/>
          </w:tcPr>
          <w:p>
            <w:pPr>
              <w:spacing w:after="0" w:line="240" w:lineRule="auto"/>
            </w:pPr>
            <w:r>
              <w:rPr>
                <w:b w:val="0"/>
                <w:i w:val="0"/>
                <w:sz w:val="16"/>
              </w:rPr>
              <w:t>26</w:t>
            </w:r>
          </w:p>
        </w:tc>
        <w:tc>
          <w:tcPr>
            <w:tcW w:type="dxa" w:w="3798"/>
            <w:vAlign w:val="top"/>
          </w:tcPr>
          <w:p>
            <w:pPr>
              <w:spacing w:after="0" w:line="240" w:lineRule="auto"/>
            </w:pPr>
            <w:r>
              <w:rPr>
                <w:b w:val="0"/>
                <w:i w:val="0"/>
                <w:sz w:val="16"/>
              </w:rPr>
              <w:t>Pharmacy suppliers</w:t>
            </w:r>
          </w:p>
        </w:tc>
      </w:tr>
      <w:tr>
        <w:trPr>
          <w:cantSplit/>
        </w:trPr>
        <w:tc>
          <w:tcPr>
            <w:tcW w:type="dxa" w:w="2948"/>
            <w:shd w:val="clear" w:color="auto" w:fill="F3F6FA"/>
            <w:vAlign w:val="top"/>
          </w:tcPr>
          <w:p>
            <w:pPr>
              <w:spacing w:after="0" w:line="240" w:lineRule="auto"/>
            </w:pPr>
            <w:hyperlink w:anchor="t_PhSupplierPayment" w:history="1">
              <w:r>
                <w:rPr>
                  <w:color w:val="1F5FAF"/>
                  <w:sz w:val="16"/>
                </w:rPr>
                <w:t xml:space="preserve">PhSupplierPayment</w:t>
              </w:r>
            </w:hyperlink>
          </w:p>
        </w:tc>
        <w:tc>
          <w:tcPr>
            <w:tcW w:type="dxa" w:w="2608"/>
            <w:shd w:val="clear" w:color="auto" w:fill="F3F6FA"/>
            <w:vAlign w:val="top"/>
          </w:tcPr>
          <w:p>
            <w:pPr>
              <w:spacing w:after="0" w:line="240" w:lineRule="auto"/>
            </w:pPr>
            <w:r>
              <w:rPr>
                <w:b w:val="0"/>
                <w:i w:val="0"/>
                <w:sz w:val="16"/>
              </w:rPr>
              <w:t>D3  Suppliers &amp; Purchasing</w:t>
            </w:r>
          </w:p>
        </w:tc>
        <w:tc>
          <w:tcPr>
            <w:tcW w:type="dxa" w:w="850"/>
            <w:shd w:val="clear" w:color="auto" w:fill="F3F6FA"/>
            <w:vAlign w:val="top"/>
          </w:tcPr>
          <w:p>
            <w:pPr>
              <w:spacing w:after="0" w:line="240" w:lineRule="auto"/>
            </w:pPr>
            <w:r>
              <w:rPr>
                <w:b w:val="0"/>
                <w:i w:val="0"/>
                <w:sz w:val="16"/>
              </w:rPr>
              <w:t>13</w:t>
            </w:r>
          </w:p>
        </w:tc>
        <w:tc>
          <w:tcPr>
            <w:tcW w:type="dxa" w:w="3798"/>
            <w:shd w:val="clear" w:color="auto" w:fill="F3F6FA"/>
            <w:vAlign w:val="top"/>
          </w:tcPr>
          <w:p>
            <w:pPr>
              <w:spacing w:after="0" w:line="240" w:lineRule="auto"/>
            </w:pPr>
            <w:r>
              <w:rPr>
                <w:b w:val="0"/>
                <w:i w:val="0"/>
                <w:sz w:val="16"/>
              </w:rPr>
              <w:t>Payment made to a supplier.</w:t>
            </w:r>
          </w:p>
        </w:tc>
      </w:tr>
      <w:tr>
        <w:trPr>
          <w:cantSplit/>
        </w:trPr>
        <w:tc>
          <w:tcPr>
            <w:tcW w:type="dxa" w:w="2948"/>
            <w:vAlign w:val="top"/>
          </w:tcPr>
          <w:p>
            <w:pPr>
              <w:spacing w:after="0" w:line="240" w:lineRule="auto"/>
            </w:pPr>
            <w:hyperlink w:anchor="t_PhSupplierPaymentAlloc" w:history="1">
              <w:r>
                <w:rPr>
                  <w:color w:val="1F5FAF"/>
                  <w:sz w:val="16"/>
                </w:rPr>
                <w:t xml:space="preserve">PhSupplierPaymentAlloc</w:t>
              </w:r>
            </w:hyperlink>
          </w:p>
        </w:tc>
        <w:tc>
          <w:tcPr>
            <w:tcW w:type="dxa" w:w="2608"/>
            <w:vAlign w:val="top"/>
          </w:tcPr>
          <w:p>
            <w:pPr>
              <w:spacing w:after="0" w:line="240" w:lineRule="auto"/>
            </w:pPr>
            <w:r>
              <w:rPr>
                <w:b w:val="0"/>
                <w:i w:val="0"/>
                <w:sz w:val="16"/>
              </w:rPr>
              <w:t>D3  Suppliers &amp; Purchasing</w:t>
            </w:r>
          </w:p>
        </w:tc>
        <w:tc>
          <w:tcPr>
            <w:tcW w:type="dxa" w:w="850"/>
            <w:vAlign w:val="top"/>
          </w:tcPr>
          <w:p>
            <w:pPr>
              <w:spacing w:after="0" w:line="240" w:lineRule="auto"/>
            </w:pPr>
            <w:r>
              <w:rPr>
                <w:b w:val="0"/>
                <w:i w:val="0"/>
                <w:sz w:val="16"/>
              </w:rPr>
              <w:t>4</w:t>
            </w:r>
          </w:p>
        </w:tc>
        <w:tc>
          <w:tcPr>
            <w:tcW w:type="dxa" w:w="3798"/>
            <w:vAlign w:val="top"/>
          </w:tcPr>
          <w:p>
            <w:pPr>
              <w:spacing w:after="0" w:line="240" w:lineRule="auto"/>
            </w:pPr>
            <w:r>
              <w:rPr>
                <w:b w:val="0"/>
                <w:i w:val="0"/>
                <w:sz w:val="16"/>
              </w:rPr>
              <w:t>How a supplier payment is allocated against GRNs (bills).</w:t>
            </w:r>
          </w:p>
        </w:tc>
      </w:tr>
      <w:tr>
        <w:trPr>
          <w:cantSplit/>
        </w:trPr>
        <w:tc>
          <w:tcPr>
            <w:tcW w:type="dxa" w:w="2948"/>
            <w:shd w:val="clear" w:color="auto" w:fill="F3F6FA"/>
            <w:vAlign w:val="top"/>
          </w:tcPr>
          <w:p>
            <w:pPr>
              <w:spacing w:after="0" w:line="240" w:lineRule="auto"/>
            </w:pPr>
            <w:hyperlink w:anchor="t_PhTransfer" w:history="1">
              <w:r>
                <w:rPr>
                  <w:color w:val="1F5FAF"/>
                  <w:sz w:val="16"/>
                </w:rPr>
                <w:t xml:space="preserve">PhTransfer</w:t>
              </w:r>
            </w:hyperlink>
          </w:p>
        </w:tc>
        <w:tc>
          <w:tcPr>
            <w:tcW w:type="dxa" w:w="2608"/>
            <w:shd w:val="clear" w:color="auto" w:fill="F3F6FA"/>
            <w:vAlign w:val="top"/>
          </w:tcPr>
          <w:p>
            <w:pPr>
              <w:spacing w:after="0" w:line="240" w:lineRule="auto"/>
            </w:pPr>
            <w:r>
              <w:rPr>
                <w:b w:val="0"/>
                <w:i w:val="0"/>
                <w:sz w:val="16"/>
              </w:rPr>
              <w:t>D4  Batches, Stock &amp; Stock Control</w:t>
            </w:r>
          </w:p>
        </w:tc>
        <w:tc>
          <w:tcPr>
            <w:tcW w:type="dxa" w:w="850"/>
            <w:shd w:val="clear" w:color="auto" w:fill="F3F6FA"/>
            <w:vAlign w:val="top"/>
          </w:tcPr>
          <w:p>
            <w:pPr>
              <w:spacing w:after="0" w:line="240" w:lineRule="auto"/>
            </w:pPr>
            <w:r>
              <w:rPr>
                <w:b w:val="0"/>
                <w:i w:val="0"/>
                <w:sz w:val="16"/>
              </w:rPr>
              <w:t>23</w:t>
            </w:r>
          </w:p>
        </w:tc>
        <w:tc>
          <w:tcPr>
            <w:tcW w:type="dxa" w:w="3798"/>
            <w:shd w:val="clear" w:color="auto" w:fill="F3F6FA"/>
            <w:vAlign w:val="top"/>
          </w:tcPr>
          <w:p>
            <w:pPr>
              <w:spacing w:after="0" w:line="240" w:lineRule="auto"/>
            </w:pPr>
            <w:r>
              <w:rPr>
                <w:b w:val="0"/>
                <w:i w:val="0"/>
                <w:sz w:val="16"/>
              </w:rPr>
              <w:t>Stock transfer request / dispatch / receipt between branches.</w:t>
            </w:r>
          </w:p>
        </w:tc>
      </w:tr>
      <w:tr>
        <w:trPr>
          <w:cantSplit/>
        </w:trPr>
        <w:tc>
          <w:tcPr>
            <w:tcW w:type="dxa" w:w="2948"/>
            <w:vAlign w:val="top"/>
          </w:tcPr>
          <w:p>
            <w:pPr>
              <w:spacing w:after="0" w:line="240" w:lineRule="auto"/>
            </w:pPr>
            <w:hyperlink w:anchor="t_PhTransferDtl" w:history="1">
              <w:r>
                <w:rPr>
                  <w:color w:val="1F5FAF"/>
                  <w:sz w:val="16"/>
                </w:rPr>
                <w:t xml:space="preserve">PhTransferDtl</w:t>
              </w:r>
            </w:hyperlink>
          </w:p>
        </w:tc>
        <w:tc>
          <w:tcPr>
            <w:tcW w:type="dxa" w:w="2608"/>
            <w:vAlign w:val="top"/>
          </w:tcPr>
          <w:p>
            <w:pPr>
              <w:spacing w:after="0" w:line="240" w:lineRule="auto"/>
            </w:pPr>
            <w:r>
              <w:rPr>
                <w:b w:val="0"/>
                <w:i w:val="0"/>
                <w:sz w:val="16"/>
              </w:rPr>
              <w:t>D4  Batches, Stock &amp; Stock Control</w:t>
            </w:r>
          </w:p>
        </w:tc>
        <w:tc>
          <w:tcPr>
            <w:tcW w:type="dxa" w:w="850"/>
            <w:vAlign w:val="top"/>
          </w:tcPr>
          <w:p>
            <w:pPr>
              <w:spacing w:after="0" w:line="240" w:lineRule="auto"/>
            </w:pPr>
            <w:r>
              <w:rPr>
                <w:b w:val="0"/>
                <w:i w:val="0"/>
                <w:sz w:val="16"/>
              </w:rPr>
              <w:t>9</w:t>
            </w:r>
          </w:p>
        </w:tc>
        <w:tc>
          <w:tcPr>
            <w:tcW w:type="dxa" w:w="3798"/>
            <w:vAlign w:val="top"/>
          </w:tcPr>
          <w:p>
            <w:pPr>
              <w:spacing w:after="0" w:line="240" w:lineRule="auto"/>
            </w:pPr>
            <w:r>
              <w:rPr>
                <w:b w:val="0"/>
                <w:i w:val="0"/>
                <w:sz w:val="16"/>
              </w:rPr>
              <w:t>Items requested, batches dispatched and quantities received in a transfer.</w:t>
            </w:r>
          </w:p>
        </w:tc>
      </w:tr>
      <w:tr>
        <w:trPr>
          <w:cantSplit/>
        </w:trPr>
        <w:tc>
          <w:tcPr>
            <w:tcW w:type="dxa" w:w="2948"/>
            <w:shd w:val="clear" w:color="auto" w:fill="F3F6FA"/>
            <w:vAlign w:val="top"/>
          </w:tcPr>
          <w:p>
            <w:pPr>
              <w:spacing w:after="0" w:line="240" w:lineRule="auto"/>
            </w:pPr>
            <w:hyperlink w:anchor="t_PhUom" w:history="1">
              <w:r>
                <w:rPr>
                  <w:color w:val="1F5FAF"/>
                  <w:sz w:val="16"/>
                </w:rPr>
                <w:t xml:space="preserve">PhUom</w:t>
              </w:r>
            </w:hyperlink>
          </w:p>
        </w:tc>
        <w:tc>
          <w:tcPr>
            <w:tcW w:type="dxa" w:w="2608"/>
            <w:shd w:val="clear" w:color="auto" w:fill="F3F6FA"/>
            <w:vAlign w:val="top"/>
          </w:tcPr>
          <w:p>
            <w:pPr>
              <w:spacing w:after="0" w:line="240" w:lineRule="auto"/>
            </w:pPr>
            <w:r>
              <w:rPr>
                <w:b w:val="0"/>
                <w:i w:val="0"/>
                <w:sz w:val="16"/>
              </w:rPr>
              <w:t>D1  Drug &amp; Item Masters</w:t>
            </w:r>
          </w:p>
        </w:tc>
        <w:tc>
          <w:tcPr>
            <w:tcW w:type="dxa" w:w="850"/>
            <w:shd w:val="clear" w:color="auto" w:fill="F3F6FA"/>
            <w:vAlign w:val="top"/>
          </w:tcPr>
          <w:p>
            <w:pPr>
              <w:spacing w:after="0" w:line="240" w:lineRule="auto"/>
            </w:pPr>
            <w:r>
              <w:rPr>
                <w:b w:val="0"/>
                <w:i w:val="0"/>
                <w:sz w:val="16"/>
              </w:rPr>
              <w:t>10</w:t>
            </w:r>
          </w:p>
        </w:tc>
        <w:tc>
          <w:tcPr>
            <w:tcW w:type="dxa" w:w="3798"/>
            <w:shd w:val="clear" w:color="auto" w:fill="F3F6FA"/>
            <w:vAlign w:val="top"/>
          </w:tcPr>
          <w:p>
            <w:pPr>
              <w:spacing w:after="0" w:line="240" w:lineRule="auto"/>
            </w:pPr>
            <w:r>
              <w:rPr>
                <w:b w:val="0"/>
                <w:i w:val="0"/>
                <w:sz w:val="16"/>
              </w:rPr>
              <w:t>Units of measure for purchase and sale (strip, bottle, tablet ...).</w:t>
            </w:r>
          </w:p>
        </w:tc>
      </w:tr>
      <w:tr>
        <w:trPr>
          <w:cantSplit/>
        </w:trPr>
        <w:tc>
          <w:tcPr>
            <w:tcW w:type="dxa" w:w="2948"/>
            <w:vAlign w:val="top"/>
          </w:tcPr>
          <w:p>
            <w:pPr>
              <w:spacing w:after="0" w:line="240" w:lineRule="auto"/>
            </w:pPr>
            <w:hyperlink w:anchor="t_PricingModelMaster" w:history="1">
              <w:r>
                <w:rPr>
                  <w:color w:val="1F5FAF"/>
                  <w:sz w:val="16"/>
                </w:rPr>
                <w:t xml:space="preserve">PricingModelMaster</w:t>
              </w:r>
            </w:hyperlink>
          </w:p>
        </w:tc>
        <w:tc>
          <w:tcPr>
            <w:tcW w:type="dxa" w:w="2608"/>
            <w:vAlign w:val="top"/>
          </w:tcPr>
          <w:p>
            <w:pPr>
              <w:spacing w:after="0" w:line="240" w:lineRule="auto"/>
            </w:pPr>
            <w:r>
              <w:rPr>
                <w:b w:val="0"/>
                <w:i w:val="0"/>
                <w:sz w:val="16"/>
              </w:rPr>
              <w:t>E5  Client Quotations &amp; Invoices</w:t>
            </w:r>
          </w:p>
        </w:tc>
        <w:tc>
          <w:tcPr>
            <w:tcW w:type="dxa" w:w="850"/>
            <w:vAlign w:val="top"/>
          </w:tcPr>
          <w:p>
            <w:pPr>
              <w:spacing w:after="0" w:line="240" w:lineRule="auto"/>
            </w:pPr>
            <w:r>
              <w:rPr>
                <w:b w:val="0"/>
                <w:i w:val="0"/>
                <w:sz w:val="16"/>
              </w:rPr>
              <w:t>5</w:t>
            </w:r>
          </w:p>
        </w:tc>
        <w:tc>
          <w:tcPr>
            <w:tcW w:type="dxa" w:w="3798"/>
            <w:vAlign w:val="top"/>
          </w:tcPr>
          <w:p>
            <w:pPr>
              <w:spacing w:after="0" w:line="240" w:lineRule="auto"/>
            </w:pPr>
            <w:r>
              <w:rPr>
                <w:b w:val="0"/>
                <w:i w:val="0"/>
                <w:sz w:val="16"/>
              </w:rPr>
              <w:t>Pricing models offered (e.g</w:t>
            </w:r>
          </w:p>
        </w:tc>
      </w:tr>
      <w:tr>
        <w:trPr>
          <w:cantSplit/>
        </w:trPr>
        <w:tc>
          <w:tcPr>
            <w:tcW w:type="dxa" w:w="2948"/>
            <w:shd w:val="clear" w:color="auto" w:fill="F3F6FA"/>
            <w:vAlign w:val="top"/>
          </w:tcPr>
          <w:p>
            <w:pPr>
              <w:spacing w:after="0" w:line="240" w:lineRule="auto"/>
            </w:pPr>
            <w:hyperlink w:anchor="t_PrintTemplate" w:history="1">
              <w:r>
                <w:rPr>
                  <w:color w:val="1F5FAF"/>
                  <w:sz w:val="16"/>
                </w:rPr>
                <w:t xml:space="preserve">PrintTemplate</w:t>
              </w:r>
            </w:hyperlink>
          </w:p>
        </w:tc>
        <w:tc>
          <w:tcPr>
            <w:tcW w:type="dxa" w:w="2608"/>
            <w:shd w:val="clear" w:color="auto" w:fill="F3F6FA"/>
            <w:vAlign w:val="top"/>
          </w:tcPr>
          <w:p>
            <w:pPr>
              <w:spacing w:after="0" w:line="240" w:lineRule="auto"/>
            </w:pPr>
            <w:r>
              <w:rPr>
                <w:b w:val="0"/>
                <w:i w:val="0"/>
                <w:sz w:val="16"/>
              </w:rPr>
              <w:t>A1  Organisation &amp; Settings</w:t>
            </w:r>
          </w:p>
        </w:tc>
        <w:tc>
          <w:tcPr>
            <w:tcW w:type="dxa" w:w="850"/>
            <w:shd w:val="clear" w:color="auto" w:fill="F3F6FA"/>
            <w:vAlign w:val="top"/>
          </w:tcPr>
          <w:p>
            <w:pPr>
              <w:spacing w:after="0" w:line="240" w:lineRule="auto"/>
            </w:pPr>
            <w:r>
              <w:rPr>
                <w:b w:val="0"/>
                <w:i w:val="0"/>
                <w:sz w:val="16"/>
              </w:rPr>
              <w:t>14</w:t>
            </w:r>
          </w:p>
        </w:tc>
        <w:tc>
          <w:tcPr>
            <w:tcW w:type="dxa" w:w="3798"/>
            <w:shd w:val="clear" w:color="auto" w:fill="F3F6FA"/>
            <w:vAlign w:val="top"/>
          </w:tcPr>
          <w:p>
            <w:pPr>
              <w:spacing w:after="0" w:line="240" w:lineRule="auto"/>
            </w:pPr>
            <w:r>
              <w:rPr>
                <w:b w:val="0"/>
                <w:i w:val="0"/>
                <w:sz w:val="16"/>
              </w:rPr>
              <w:t>Designable print layouts (bills, reports) per company, with a working draft and the published layout.</w:t>
            </w:r>
          </w:p>
        </w:tc>
      </w:tr>
      <w:tr>
        <w:trPr>
          <w:cantSplit/>
        </w:trPr>
        <w:tc>
          <w:tcPr>
            <w:tcW w:type="dxa" w:w="2948"/>
            <w:vAlign w:val="top"/>
          </w:tcPr>
          <w:p>
            <w:pPr>
              <w:spacing w:after="0" w:line="240" w:lineRule="auto"/>
            </w:pPr>
            <w:hyperlink w:anchor="t_PrintTemplateAssignment" w:history="1">
              <w:r>
                <w:rPr>
                  <w:color w:val="1F5FAF"/>
                  <w:sz w:val="16"/>
                </w:rPr>
                <w:t xml:space="preserve">PrintTemplateAssignment</w:t>
              </w:r>
            </w:hyperlink>
          </w:p>
        </w:tc>
        <w:tc>
          <w:tcPr>
            <w:tcW w:type="dxa" w:w="2608"/>
            <w:vAlign w:val="top"/>
          </w:tcPr>
          <w:p>
            <w:pPr>
              <w:spacing w:after="0" w:line="240" w:lineRule="auto"/>
            </w:pPr>
            <w:r>
              <w:rPr>
                <w:b w:val="0"/>
                <w:i w:val="0"/>
                <w:sz w:val="16"/>
              </w:rPr>
              <w:t>A1  Organisation &amp; Settings</w:t>
            </w:r>
          </w:p>
        </w:tc>
        <w:tc>
          <w:tcPr>
            <w:tcW w:type="dxa" w:w="850"/>
            <w:vAlign w:val="top"/>
          </w:tcPr>
          <w:p>
            <w:pPr>
              <w:spacing w:after="0" w:line="240" w:lineRule="auto"/>
            </w:pPr>
            <w:r>
              <w:rPr>
                <w:b w:val="0"/>
                <w:i w:val="0"/>
                <w:sz w:val="16"/>
              </w:rPr>
              <w:t>6</w:t>
            </w:r>
          </w:p>
        </w:tc>
        <w:tc>
          <w:tcPr>
            <w:tcW w:type="dxa" w:w="3798"/>
            <w:vAlign w:val="top"/>
          </w:tcPr>
          <w:p>
            <w:pPr>
              <w:spacing w:after="0" w:line="240" w:lineRule="auto"/>
            </w:pPr>
            <w:r>
              <w:rPr>
                <w:b w:val="0"/>
                <w:i w:val="0"/>
                <w:sz w:val="16"/>
              </w:rPr>
              <w:t>Which print template a branch uses for each kind of document.</w:t>
            </w:r>
          </w:p>
        </w:tc>
      </w:tr>
      <w:tr>
        <w:trPr>
          <w:cantSplit/>
        </w:trPr>
        <w:tc>
          <w:tcPr>
            <w:tcW w:type="dxa" w:w="2948"/>
            <w:shd w:val="clear" w:color="auto" w:fill="F3F6FA"/>
            <w:vAlign w:val="top"/>
          </w:tcPr>
          <w:p>
            <w:pPr>
              <w:spacing w:after="0" w:line="240" w:lineRule="auto"/>
            </w:pPr>
            <w:hyperlink w:anchor="t_PrintTemplateVersion" w:history="1">
              <w:r>
                <w:rPr>
                  <w:color w:val="1F5FAF"/>
                  <w:sz w:val="16"/>
                </w:rPr>
                <w:t xml:space="preserve">PrintTemplateVersion</w:t>
              </w:r>
            </w:hyperlink>
          </w:p>
        </w:tc>
        <w:tc>
          <w:tcPr>
            <w:tcW w:type="dxa" w:w="2608"/>
            <w:shd w:val="clear" w:color="auto" w:fill="F3F6FA"/>
            <w:vAlign w:val="top"/>
          </w:tcPr>
          <w:p>
            <w:pPr>
              <w:spacing w:after="0" w:line="240" w:lineRule="auto"/>
            </w:pPr>
            <w:r>
              <w:rPr>
                <w:b w:val="0"/>
                <w:i w:val="0"/>
                <w:sz w:val="16"/>
              </w:rPr>
              <w:t>A1  Organisation &amp; Settings</w:t>
            </w:r>
          </w:p>
        </w:tc>
        <w:tc>
          <w:tcPr>
            <w:tcW w:type="dxa" w:w="850"/>
            <w:shd w:val="clear" w:color="auto" w:fill="F3F6FA"/>
            <w:vAlign w:val="top"/>
          </w:tcPr>
          <w:p>
            <w:pPr>
              <w:spacing w:after="0" w:line="240" w:lineRule="auto"/>
            </w:pPr>
            <w:r>
              <w:rPr>
                <w:b w:val="0"/>
                <w:i w:val="0"/>
                <w:sz w:val="16"/>
              </w:rPr>
              <w:t>6</w:t>
            </w:r>
          </w:p>
        </w:tc>
        <w:tc>
          <w:tcPr>
            <w:tcW w:type="dxa" w:w="3798"/>
            <w:shd w:val="clear" w:color="auto" w:fill="F3F6FA"/>
            <w:vAlign w:val="top"/>
          </w:tcPr>
          <w:p>
            <w:pPr>
              <w:spacing w:after="0" w:line="240" w:lineRule="auto"/>
            </w:pPr>
            <w:r>
              <w:rPr>
                <w:b w:val="0"/>
                <w:i w:val="0"/>
                <w:sz w:val="16"/>
              </w:rPr>
              <w:t>Every published version of a print template, kept for history and roll-back.</w:t>
            </w:r>
          </w:p>
        </w:tc>
      </w:tr>
      <w:tr>
        <w:trPr>
          <w:cantSplit/>
        </w:trPr>
        <w:tc>
          <w:tcPr>
            <w:tcW w:type="dxa" w:w="2948"/>
            <w:vAlign w:val="top"/>
          </w:tcPr>
          <w:p>
            <w:pPr>
              <w:spacing w:after="0" w:line="240" w:lineRule="auto"/>
            </w:pPr>
            <w:hyperlink w:anchor="t_QcCapa" w:history="1">
              <w:r>
                <w:rPr>
                  <w:color w:val="1F5FAF"/>
                  <w:sz w:val="16"/>
                </w:rPr>
                <w:t xml:space="preserve">QcCapa</w:t>
              </w:r>
            </w:hyperlink>
          </w:p>
        </w:tc>
        <w:tc>
          <w:tcPr>
            <w:tcW w:type="dxa" w:w="2608"/>
            <w:vAlign w:val="top"/>
          </w:tcPr>
          <w:p>
            <w:pPr>
              <w:spacing w:after="0" w:line="240" w:lineRule="auto"/>
            </w:pPr>
            <w:r>
              <w:rPr>
                <w:b w:val="0"/>
                <w:i w:val="0"/>
                <w:sz w:val="16"/>
              </w:rPr>
              <w:t>C8  Quality Control &amp; Equipment</w:t>
            </w:r>
          </w:p>
        </w:tc>
        <w:tc>
          <w:tcPr>
            <w:tcW w:type="dxa" w:w="850"/>
            <w:vAlign w:val="top"/>
          </w:tcPr>
          <w:p>
            <w:pPr>
              <w:spacing w:after="0" w:line="240" w:lineRule="auto"/>
            </w:pPr>
            <w:r>
              <w:rPr>
                <w:b w:val="0"/>
                <w:i w:val="0"/>
                <w:sz w:val="16"/>
              </w:rPr>
              <w:t>23</w:t>
            </w:r>
          </w:p>
        </w:tc>
        <w:tc>
          <w:tcPr>
            <w:tcW w:type="dxa" w:w="3798"/>
            <w:vAlign w:val="top"/>
          </w:tcPr>
          <w:p>
            <w:pPr>
              <w:spacing w:after="0" w:line="240" w:lineRule="auto"/>
            </w:pPr>
            <w:r>
              <w:rPr>
                <w:b w:val="0"/>
                <w:i w:val="0"/>
                <w:sz w:val="16"/>
              </w:rPr>
              <w:t>Corrective and preventive actions raised from QC, EQAS or equipment events.</w:t>
            </w:r>
          </w:p>
        </w:tc>
      </w:tr>
      <w:tr>
        <w:trPr>
          <w:cantSplit/>
        </w:trPr>
        <w:tc>
          <w:tcPr>
            <w:tcW w:type="dxa" w:w="2948"/>
            <w:shd w:val="clear" w:color="auto" w:fill="F3F6FA"/>
            <w:vAlign w:val="top"/>
          </w:tcPr>
          <w:p>
            <w:pPr>
              <w:spacing w:after="0" w:line="240" w:lineRule="auto"/>
            </w:pPr>
            <w:hyperlink w:anchor="t_QcConsumption" w:history="1">
              <w:r>
                <w:rPr>
                  <w:color w:val="1F5FAF"/>
                  <w:sz w:val="16"/>
                </w:rPr>
                <w:t xml:space="preserve">QcConsumption</w:t>
              </w:r>
            </w:hyperlink>
          </w:p>
        </w:tc>
        <w:tc>
          <w:tcPr>
            <w:tcW w:type="dxa" w:w="2608"/>
            <w:shd w:val="clear" w:color="auto" w:fill="F3F6FA"/>
            <w:vAlign w:val="top"/>
          </w:tcPr>
          <w:p>
            <w:pPr>
              <w:spacing w:after="0" w:line="240" w:lineRule="auto"/>
            </w:pPr>
            <w:r>
              <w:rPr>
                <w:b w:val="0"/>
                <w:i w:val="0"/>
                <w:sz w:val="16"/>
              </w:rPr>
              <w:t>C9  Bill of Materials &amp; Reagent Consumption</w:t>
            </w:r>
          </w:p>
        </w:tc>
        <w:tc>
          <w:tcPr>
            <w:tcW w:type="dxa" w:w="850"/>
            <w:shd w:val="clear" w:color="auto" w:fill="F3F6FA"/>
            <w:vAlign w:val="top"/>
          </w:tcPr>
          <w:p>
            <w:pPr>
              <w:spacing w:after="0" w:line="240" w:lineRule="auto"/>
            </w:pPr>
            <w:r>
              <w:rPr>
                <w:b w:val="0"/>
                <w:i w:val="0"/>
                <w:sz w:val="16"/>
              </w:rPr>
              <w:t>23</w:t>
            </w:r>
          </w:p>
        </w:tc>
        <w:tc>
          <w:tcPr>
            <w:tcW w:type="dxa" w:w="3798"/>
            <w:shd w:val="clear" w:color="auto" w:fill="F3F6FA"/>
            <w:vAlign w:val="top"/>
          </w:tcPr>
          <w:p>
            <w:pPr>
              <w:spacing w:after="0" w:line="240" w:lineRule="auto"/>
            </w:pPr>
            <w:r>
              <w:rPr>
                <w:b w:val="0"/>
                <w:i w:val="0"/>
                <w:sz w:val="16"/>
              </w:rPr>
              <w:t>Consumption posted for a test / profile of an order</w:t>
            </w:r>
          </w:p>
        </w:tc>
      </w:tr>
      <w:tr>
        <w:trPr>
          <w:cantSplit/>
        </w:trPr>
        <w:tc>
          <w:tcPr>
            <w:tcW w:type="dxa" w:w="2948"/>
            <w:vAlign w:val="top"/>
          </w:tcPr>
          <w:p>
            <w:pPr>
              <w:spacing w:after="0" w:line="240" w:lineRule="auto"/>
            </w:pPr>
            <w:hyperlink w:anchor="t_QcConsumptionLine" w:history="1">
              <w:r>
                <w:rPr>
                  <w:color w:val="1F5FAF"/>
                  <w:sz w:val="16"/>
                </w:rPr>
                <w:t xml:space="preserve">QcConsumptionLine</w:t>
              </w:r>
            </w:hyperlink>
          </w:p>
        </w:tc>
        <w:tc>
          <w:tcPr>
            <w:tcW w:type="dxa" w:w="2608"/>
            <w:vAlign w:val="top"/>
          </w:tcPr>
          <w:p>
            <w:pPr>
              <w:spacing w:after="0" w:line="240" w:lineRule="auto"/>
            </w:pPr>
            <w:r>
              <w:rPr>
                <w:b w:val="0"/>
                <w:i w:val="0"/>
                <w:sz w:val="16"/>
              </w:rPr>
              <w:t>C9  Bill of Materials &amp; Reagent Consumption</w:t>
            </w:r>
          </w:p>
        </w:tc>
        <w:tc>
          <w:tcPr>
            <w:tcW w:type="dxa" w:w="850"/>
            <w:vAlign w:val="top"/>
          </w:tcPr>
          <w:p>
            <w:pPr>
              <w:spacing w:after="0" w:line="240" w:lineRule="auto"/>
            </w:pPr>
            <w:r>
              <w:rPr>
                <w:b w:val="0"/>
                <w:i w:val="0"/>
                <w:sz w:val="16"/>
              </w:rPr>
              <w:t>7</w:t>
            </w:r>
          </w:p>
        </w:tc>
        <w:tc>
          <w:tcPr>
            <w:tcW w:type="dxa" w:w="3798"/>
            <w:vAlign w:val="top"/>
          </w:tcPr>
          <w:p>
            <w:pPr>
              <w:spacing w:after="0" w:line="240" w:lineRule="auto"/>
            </w:pPr>
            <w:r>
              <w:rPr>
                <w:b w:val="0"/>
                <w:i w:val="0"/>
                <w:sz w:val="16"/>
              </w:rPr>
              <w:t>Items consumed with quantity and cost.</w:t>
            </w:r>
          </w:p>
        </w:tc>
      </w:tr>
      <w:tr>
        <w:trPr>
          <w:cantSplit/>
        </w:trPr>
        <w:tc>
          <w:tcPr>
            <w:tcW w:type="dxa" w:w="2948"/>
            <w:shd w:val="clear" w:color="auto" w:fill="F3F6FA"/>
            <w:vAlign w:val="top"/>
          </w:tcPr>
          <w:p>
            <w:pPr>
              <w:spacing w:after="0" w:line="240" w:lineRule="auto"/>
            </w:pPr>
            <w:hyperlink w:anchor="t_QcConsumptionLog" w:history="1">
              <w:r>
                <w:rPr>
                  <w:color w:val="1F5FAF"/>
                  <w:sz w:val="16"/>
                </w:rPr>
                <w:t xml:space="preserve">QcConsumptionLog</w:t>
              </w:r>
            </w:hyperlink>
          </w:p>
        </w:tc>
        <w:tc>
          <w:tcPr>
            <w:tcW w:type="dxa" w:w="2608"/>
            <w:shd w:val="clear" w:color="auto" w:fill="F3F6FA"/>
            <w:vAlign w:val="top"/>
          </w:tcPr>
          <w:p>
            <w:pPr>
              <w:spacing w:after="0" w:line="240" w:lineRule="auto"/>
            </w:pPr>
            <w:r>
              <w:rPr>
                <w:b w:val="0"/>
                <w:i w:val="0"/>
                <w:sz w:val="16"/>
              </w:rPr>
              <w:t>C9  Bill of Materials &amp; Reagent Consumption</w:t>
            </w:r>
          </w:p>
        </w:tc>
        <w:tc>
          <w:tcPr>
            <w:tcW w:type="dxa" w:w="850"/>
            <w:shd w:val="clear" w:color="auto" w:fill="F3F6FA"/>
            <w:vAlign w:val="top"/>
          </w:tcPr>
          <w:p>
            <w:pPr>
              <w:spacing w:after="0" w:line="240" w:lineRule="auto"/>
            </w:pPr>
            <w:r>
              <w:rPr>
                <w:b w:val="0"/>
                <w:i w:val="0"/>
                <w:sz w:val="16"/>
              </w:rPr>
              <w:t>5</w:t>
            </w:r>
          </w:p>
        </w:tc>
        <w:tc>
          <w:tcPr>
            <w:tcW w:type="dxa" w:w="3798"/>
            <w:shd w:val="clear" w:color="auto" w:fill="F3F6FA"/>
            <w:vAlign w:val="top"/>
          </w:tcPr>
          <w:p>
            <w:pPr>
              <w:spacing w:after="0" w:line="240" w:lineRule="auto"/>
            </w:pPr>
            <w:r>
              <w:rPr>
                <w:b w:val="0"/>
                <w:i w:val="0"/>
                <w:sz w:val="16"/>
              </w:rPr>
              <w:t>Errors raised while posting consumption.</w:t>
            </w:r>
          </w:p>
        </w:tc>
      </w:tr>
      <w:tr>
        <w:trPr>
          <w:cantSplit/>
        </w:trPr>
        <w:tc>
          <w:tcPr>
            <w:tcW w:type="dxa" w:w="2948"/>
            <w:vAlign w:val="top"/>
          </w:tcPr>
          <w:p>
            <w:pPr>
              <w:spacing w:after="0" w:line="240" w:lineRule="auto"/>
            </w:pPr>
            <w:hyperlink w:anchor="t_QcEqasCycle" w:history="1">
              <w:r>
                <w:rPr>
                  <w:color w:val="1F5FAF"/>
                  <w:sz w:val="16"/>
                </w:rPr>
                <w:t xml:space="preserve">QcEqasCycle</w:t>
              </w:r>
            </w:hyperlink>
          </w:p>
        </w:tc>
        <w:tc>
          <w:tcPr>
            <w:tcW w:type="dxa" w:w="2608"/>
            <w:vAlign w:val="top"/>
          </w:tcPr>
          <w:p>
            <w:pPr>
              <w:spacing w:after="0" w:line="240" w:lineRule="auto"/>
            </w:pPr>
            <w:r>
              <w:rPr>
                <w:b w:val="0"/>
                <w:i w:val="0"/>
                <w:sz w:val="16"/>
              </w:rPr>
              <w:t>C8  Quality Control &amp; Equipment</w:t>
            </w:r>
          </w:p>
        </w:tc>
        <w:tc>
          <w:tcPr>
            <w:tcW w:type="dxa" w:w="850"/>
            <w:vAlign w:val="top"/>
          </w:tcPr>
          <w:p>
            <w:pPr>
              <w:spacing w:after="0" w:line="240" w:lineRule="auto"/>
            </w:pPr>
            <w:r>
              <w:rPr>
                <w:b w:val="0"/>
                <w:i w:val="0"/>
                <w:sz w:val="16"/>
              </w:rPr>
              <w:t>14</w:t>
            </w:r>
          </w:p>
        </w:tc>
        <w:tc>
          <w:tcPr>
            <w:tcW w:type="dxa" w:w="3798"/>
            <w:vAlign w:val="top"/>
          </w:tcPr>
          <w:p>
            <w:pPr>
              <w:spacing w:after="0" w:line="240" w:lineRule="auto"/>
            </w:pPr>
            <w:r>
              <w:rPr>
                <w:b w:val="0"/>
                <w:i w:val="0"/>
                <w:sz w:val="16"/>
              </w:rPr>
              <w:t>Cycles (samples) of an EQAS programme with due / submitted / evaluated dates.</w:t>
            </w:r>
          </w:p>
        </w:tc>
      </w:tr>
      <w:tr>
        <w:trPr>
          <w:cantSplit/>
        </w:trPr>
        <w:tc>
          <w:tcPr>
            <w:tcW w:type="dxa" w:w="2948"/>
            <w:shd w:val="clear" w:color="auto" w:fill="F3F6FA"/>
            <w:vAlign w:val="top"/>
          </w:tcPr>
          <w:p>
            <w:pPr>
              <w:spacing w:after="0" w:line="240" w:lineRule="auto"/>
            </w:pPr>
            <w:hyperlink w:anchor="t_QcEqasProgram" w:history="1">
              <w:r>
                <w:rPr>
                  <w:color w:val="1F5FAF"/>
                  <w:sz w:val="16"/>
                </w:rPr>
                <w:t xml:space="preserve">QcEqasProgram</w:t>
              </w:r>
            </w:hyperlink>
          </w:p>
        </w:tc>
        <w:tc>
          <w:tcPr>
            <w:tcW w:type="dxa" w:w="2608"/>
            <w:shd w:val="clear" w:color="auto" w:fill="F3F6FA"/>
            <w:vAlign w:val="top"/>
          </w:tcPr>
          <w:p>
            <w:pPr>
              <w:spacing w:after="0" w:line="240" w:lineRule="auto"/>
            </w:pPr>
            <w:r>
              <w:rPr>
                <w:b w:val="0"/>
                <w:i w:val="0"/>
                <w:sz w:val="16"/>
              </w:rPr>
              <w:t>C8  Quality Control &amp; Equipment</w:t>
            </w:r>
          </w:p>
        </w:tc>
        <w:tc>
          <w:tcPr>
            <w:tcW w:type="dxa" w:w="850"/>
            <w:shd w:val="clear" w:color="auto" w:fill="F3F6FA"/>
            <w:vAlign w:val="top"/>
          </w:tcPr>
          <w:p>
            <w:pPr>
              <w:spacing w:after="0" w:line="240" w:lineRule="auto"/>
            </w:pPr>
            <w:r>
              <w:rPr>
                <w:b w:val="0"/>
                <w:i w:val="0"/>
                <w:sz w:val="16"/>
              </w:rPr>
              <w:t>20</w:t>
            </w:r>
          </w:p>
        </w:tc>
        <w:tc>
          <w:tcPr>
            <w:tcW w:type="dxa" w:w="3798"/>
            <w:shd w:val="clear" w:color="auto" w:fill="F3F6FA"/>
            <w:vAlign w:val="top"/>
          </w:tcPr>
          <w:p>
            <w:pPr>
              <w:spacing w:after="0" w:line="240" w:lineRule="auto"/>
            </w:pPr>
            <w:r>
              <w:rPr>
                <w:b w:val="0"/>
                <w:i w:val="0"/>
                <w:sz w:val="16"/>
              </w:rPr>
              <w:t>External quality assessment programmes the lab is enrolled in.</w:t>
            </w:r>
          </w:p>
        </w:tc>
      </w:tr>
      <w:tr>
        <w:trPr>
          <w:cantSplit/>
        </w:trPr>
        <w:tc>
          <w:tcPr>
            <w:tcW w:type="dxa" w:w="2948"/>
            <w:vAlign w:val="top"/>
          </w:tcPr>
          <w:p>
            <w:pPr>
              <w:spacing w:after="0" w:line="240" w:lineRule="auto"/>
            </w:pPr>
            <w:hyperlink w:anchor="t_QcEqasProgramTest" w:history="1">
              <w:r>
                <w:rPr>
                  <w:color w:val="1F5FAF"/>
                  <w:sz w:val="16"/>
                </w:rPr>
                <w:t xml:space="preserve">QcEqasProgramTest</w:t>
              </w:r>
            </w:hyperlink>
          </w:p>
        </w:tc>
        <w:tc>
          <w:tcPr>
            <w:tcW w:type="dxa" w:w="2608"/>
            <w:vAlign w:val="top"/>
          </w:tcPr>
          <w:p>
            <w:pPr>
              <w:spacing w:after="0" w:line="240" w:lineRule="auto"/>
            </w:pPr>
            <w:r>
              <w:rPr>
                <w:b w:val="0"/>
                <w:i w:val="0"/>
                <w:sz w:val="16"/>
              </w:rPr>
              <w:t>C8  Quality Control &amp; Equipment</w:t>
            </w:r>
          </w:p>
        </w:tc>
        <w:tc>
          <w:tcPr>
            <w:tcW w:type="dxa" w:w="850"/>
            <w:vAlign w:val="top"/>
          </w:tcPr>
          <w:p>
            <w:pPr>
              <w:spacing w:after="0" w:line="240" w:lineRule="auto"/>
            </w:pPr>
            <w:r>
              <w:rPr>
                <w:b w:val="0"/>
                <w:i w:val="0"/>
                <w:sz w:val="16"/>
              </w:rPr>
              <w:t>6</w:t>
            </w:r>
          </w:p>
        </w:tc>
        <w:tc>
          <w:tcPr>
            <w:tcW w:type="dxa" w:w="3798"/>
            <w:vAlign w:val="top"/>
          </w:tcPr>
          <w:p>
            <w:pPr>
              <w:spacing w:after="0" w:line="240" w:lineRule="auto"/>
            </w:pPr>
            <w:r>
              <w:rPr>
                <w:b w:val="0"/>
                <w:i w:val="0"/>
                <w:sz w:val="16"/>
              </w:rPr>
              <w:t>Tests covered by an EQAS programme.</w:t>
            </w:r>
          </w:p>
        </w:tc>
      </w:tr>
      <w:tr>
        <w:trPr>
          <w:cantSplit/>
        </w:trPr>
        <w:tc>
          <w:tcPr>
            <w:tcW w:type="dxa" w:w="2948"/>
            <w:shd w:val="clear" w:color="auto" w:fill="F3F6FA"/>
            <w:vAlign w:val="top"/>
          </w:tcPr>
          <w:p>
            <w:pPr>
              <w:spacing w:after="0" w:line="240" w:lineRule="auto"/>
            </w:pPr>
            <w:hyperlink w:anchor="t_QcEqasResult" w:history="1">
              <w:r>
                <w:rPr>
                  <w:color w:val="1F5FAF"/>
                  <w:sz w:val="16"/>
                </w:rPr>
                <w:t xml:space="preserve">QcEqasResult</w:t>
              </w:r>
            </w:hyperlink>
          </w:p>
        </w:tc>
        <w:tc>
          <w:tcPr>
            <w:tcW w:type="dxa" w:w="2608"/>
            <w:shd w:val="clear" w:color="auto" w:fill="F3F6FA"/>
            <w:vAlign w:val="top"/>
          </w:tcPr>
          <w:p>
            <w:pPr>
              <w:spacing w:after="0" w:line="240" w:lineRule="auto"/>
            </w:pPr>
            <w:r>
              <w:rPr>
                <w:b w:val="0"/>
                <w:i w:val="0"/>
                <w:sz w:val="16"/>
              </w:rPr>
              <w:t>C8  Quality Control &amp; Equipment</w:t>
            </w:r>
          </w:p>
        </w:tc>
        <w:tc>
          <w:tcPr>
            <w:tcW w:type="dxa" w:w="850"/>
            <w:shd w:val="clear" w:color="auto" w:fill="F3F6FA"/>
            <w:vAlign w:val="top"/>
          </w:tcPr>
          <w:p>
            <w:pPr>
              <w:spacing w:after="0" w:line="240" w:lineRule="auto"/>
            </w:pPr>
            <w:r>
              <w:rPr>
                <w:b w:val="0"/>
                <w:i w:val="0"/>
                <w:sz w:val="16"/>
              </w:rPr>
              <w:t>12</w:t>
            </w:r>
          </w:p>
        </w:tc>
        <w:tc>
          <w:tcPr>
            <w:tcW w:type="dxa" w:w="3798"/>
            <w:shd w:val="clear" w:color="auto" w:fill="F3F6FA"/>
            <w:vAlign w:val="top"/>
          </w:tcPr>
          <w:p>
            <w:pPr>
              <w:spacing w:after="0" w:line="240" w:lineRule="auto"/>
            </w:pPr>
            <w:r>
              <w:rPr>
                <w:b w:val="0"/>
                <w:i w:val="0"/>
                <w:sz w:val="16"/>
              </w:rPr>
              <w:t>Our result vs target per test in a cycle, Z-score and performance.</w:t>
            </w:r>
          </w:p>
        </w:tc>
      </w:tr>
      <w:tr>
        <w:trPr>
          <w:cantSplit/>
        </w:trPr>
        <w:tc>
          <w:tcPr>
            <w:tcW w:type="dxa" w:w="2948"/>
            <w:vAlign w:val="top"/>
          </w:tcPr>
          <w:p>
            <w:pPr>
              <w:spacing w:after="0" w:line="240" w:lineRule="auto"/>
            </w:pPr>
            <w:hyperlink w:anchor="t_QcEquipment" w:history="1">
              <w:r>
                <w:rPr>
                  <w:color w:val="1F5FAF"/>
                  <w:sz w:val="16"/>
                </w:rPr>
                <w:t xml:space="preserve">QcEquipment</w:t>
              </w:r>
            </w:hyperlink>
          </w:p>
        </w:tc>
        <w:tc>
          <w:tcPr>
            <w:tcW w:type="dxa" w:w="2608"/>
            <w:vAlign w:val="top"/>
          </w:tcPr>
          <w:p>
            <w:pPr>
              <w:spacing w:after="0" w:line="240" w:lineRule="auto"/>
            </w:pPr>
            <w:r>
              <w:rPr>
                <w:b w:val="0"/>
                <w:i w:val="0"/>
                <w:sz w:val="16"/>
              </w:rPr>
              <w:t>C8  Quality Control &amp; Equipment</w:t>
            </w:r>
          </w:p>
        </w:tc>
        <w:tc>
          <w:tcPr>
            <w:tcW w:type="dxa" w:w="850"/>
            <w:vAlign w:val="top"/>
          </w:tcPr>
          <w:p>
            <w:pPr>
              <w:spacing w:after="0" w:line="240" w:lineRule="auto"/>
            </w:pPr>
            <w:r>
              <w:rPr>
                <w:b w:val="0"/>
                <w:i w:val="0"/>
                <w:sz w:val="16"/>
              </w:rPr>
              <w:t>32</w:t>
            </w:r>
          </w:p>
        </w:tc>
        <w:tc>
          <w:tcPr>
            <w:tcW w:type="dxa" w:w="3798"/>
            <w:vAlign w:val="top"/>
          </w:tcPr>
          <w:p>
            <w:pPr>
              <w:spacing w:after="0" w:line="240" w:lineRule="auto"/>
            </w:pPr>
            <w:r>
              <w:rPr>
                <w:b w:val="0"/>
                <w:i w:val="0"/>
                <w:sz w:val="16"/>
              </w:rPr>
              <w:t>Equipment register</w:t>
            </w:r>
          </w:p>
        </w:tc>
      </w:tr>
      <w:tr>
        <w:trPr>
          <w:cantSplit/>
        </w:trPr>
        <w:tc>
          <w:tcPr>
            <w:tcW w:type="dxa" w:w="2948"/>
            <w:shd w:val="clear" w:color="auto" w:fill="F3F6FA"/>
            <w:vAlign w:val="top"/>
          </w:tcPr>
          <w:p>
            <w:pPr>
              <w:spacing w:after="0" w:line="240" w:lineRule="auto"/>
            </w:pPr>
            <w:hyperlink w:anchor="t_QcEquipmentBreakdown" w:history="1">
              <w:r>
                <w:rPr>
                  <w:color w:val="1F5FAF"/>
                  <w:sz w:val="16"/>
                </w:rPr>
                <w:t xml:space="preserve">QcEquipmentBreakdown</w:t>
              </w:r>
            </w:hyperlink>
          </w:p>
        </w:tc>
        <w:tc>
          <w:tcPr>
            <w:tcW w:type="dxa" w:w="2608"/>
            <w:shd w:val="clear" w:color="auto" w:fill="F3F6FA"/>
            <w:vAlign w:val="top"/>
          </w:tcPr>
          <w:p>
            <w:pPr>
              <w:spacing w:after="0" w:line="240" w:lineRule="auto"/>
            </w:pPr>
            <w:r>
              <w:rPr>
                <w:b w:val="0"/>
                <w:i w:val="0"/>
                <w:sz w:val="16"/>
              </w:rPr>
              <w:t>C8  Quality Control &amp; Equipment</w:t>
            </w:r>
          </w:p>
        </w:tc>
        <w:tc>
          <w:tcPr>
            <w:tcW w:type="dxa" w:w="850"/>
            <w:shd w:val="clear" w:color="auto" w:fill="F3F6FA"/>
            <w:vAlign w:val="top"/>
          </w:tcPr>
          <w:p>
            <w:pPr>
              <w:spacing w:after="0" w:line="240" w:lineRule="auto"/>
            </w:pPr>
            <w:r>
              <w:rPr>
                <w:b w:val="0"/>
                <w:i w:val="0"/>
                <w:sz w:val="16"/>
              </w:rPr>
              <w:t>18</w:t>
            </w:r>
          </w:p>
        </w:tc>
        <w:tc>
          <w:tcPr>
            <w:tcW w:type="dxa" w:w="3798"/>
            <w:shd w:val="clear" w:color="auto" w:fill="F3F6FA"/>
            <w:vAlign w:val="top"/>
          </w:tcPr>
          <w:p>
            <w:pPr>
              <w:spacing w:after="0" w:line="240" w:lineRule="auto"/>
            </w:pPr>
            <w:r>
              <w:rPr>
                <w:b w:val="0"/>
                <w:i w:val="0"/>
                <w:sz w:val="16"/>
              </w:rPr>
              <w:t>Equipment breakdowns</w:t>
            </w:r>
          </w:p>
        </w:tc>
      </w:tr>
      <w:tr>
        <w:trPr>
          <w:cantSplit/>
        </w:trPr>
        <w:tc>
          <w:tcPr>
            <w:tcW w:type="dxa" w:w="2948"/>
            <w:vAlign w:val="top"/>
          </w:tcPr>
          <w:p>
            <w:pPr>
              <w:spacing w:after="0" w:line="240" w:lineRule="auto"/>
            </w:pPr>
            <w:hyperlink w:anchor="t_QcEquipmentCalibration" w:history="1">
              <w:r>
                <w:rPr>
                  <w:color w:val="1F5FAF"/>
                  <w:sz w:val="16"/>
                </w:rPr>
                <w:t xml:space="preserve">QcEquipmentCalibration</w:t>
              </w:r>
            </w:hyperlink>
          </w:p>
        </w:tc>
        <w:tc>
          <w:tcPr>
            <w:tcW w:type="dxa" w:w="2608"/>
            <w:vAlign w:val="top"/>
          </w:tcPr>
          <w:p>
            <w:pPr>
              <w:spacing w:after="0" w:line="240" w:lineRule="auto"/>
            </w:pPr>
            <w:r>
              <w:rPr>
                <w:b w:val="0"/>
                <w:i w:val="0"/>
                <w:sz w:val="16"/>
              </w:rPr>
              <w:t>C8  Quality Control &amp; Equipment</w:t>
            </w:r>
          </w:p>
        </w:tc>
        <w:tc>
          <w:tcPr>
            <w:tcW w:type="dxa" w:w="850"/>
            <w:vAlign w:val="top"/>
          </w:tcPr>
          <w:p>
            <w:pPr>
              <w:spacing w:after="0" w:line="240" w:lineRule="auto"/>
            </w:pPr>
            <w:r>
              <w:rPr>
                <w:b w:val="0"/>
                <w:i w:val="0"/>
                <w:sz w:val="16"/>
              </w:rPr>
              <w:t>14</w:t>
            </w:r>
          </w:p>
        </w:tc>
        <w:tc>
          <w:tcPr>
            <w:tcW w:type="dxa" w:w="3798"/>
            <w:vAlign w:val="top"/>
          </w:tcPr>
          <w:p>
            <w:pPr>
              <w:spacing w:after="0" w:line="240" w:lineRule="auto"/>
            </w:pPr>
            <w:r>
              <w:rPr>
                <w:b w:val="0"/>
                <w:i w:val="0"/>
                <w:sz w:val="16"/>
              </w:rPr>
              <w:t>Calibrations of equipment with certificate and next due date.</w:t>
            </w:r>
          </w:p>
        </w:tc>
      </w:tr>
      <w:tr>
        <w:trPr>
          <w:cantSplit/>
        </w:trPr>
        <w:tc>
          <w:tcPr>
            <w:tcW w:type="dxa" w:w="2948"/>
            <w:shd w:val="clear" w:color="auto" w:fill="F3F6FA"/>
            <w:vAlign w:val="top"/>
          </w:tcPr>
          <w:p>
            <w:pPr>
              <w:spacing w:after="0" w:line="240" w:lineRule="auto"/>
            </w:pPr>
            <w:hyperlink w:anchor="t_QcEquipmentMaintenance" w:history="1">
              <w:r>
                <w:rPr>
                  <w:color w:val="1F5FAF"/>
                  <w:sz w:val="16"/>
                </w:rPr>
                <w:t xml:space="preserve">QcEquipmentMaintenance</w:t>
              </w:r>
            </w:hyperlink>
          </w:p>
        </w:tc>
        <w:tc>
          <w:tcPr>
            <w:tcW w:type="dxa" w:w="2608"/>
            <w:shd w:val="clear" w:color="auto" w:fill="F3F6FA"/>
            <w:vAlign w:val="top"/>
          </w:tcPr>
          <w:p>
            <w:pPr>
              <w:spacing w:after="0" w:line="240" w:lineRule="auto"/>
            </w:pPr>
            <w:r>
              <w:rPr>
                <w:b w:val="0"/>
                <w:i w:val="0"/>
                <w:sz w:val="16"/>
              </w:rPr>
              <w:t>C8  Quality Control &amp; Equipment</w:t>
            </w:r>
          </w:p>
        </w:tc>
        <w:tc>
          <w:tcPr>
            <w:tcW w:type="dxa" w:w="850"/>
            <w:shd w:val="clear" w:color="auto" w:fill="F3F6FA"/>
            <w:vAlign w:val="top"/>
          </w:tcPr>
          <w:p>
            <w:pPr>
              <w:spacing w:after="0" w:line="240" w:lineRule="auto"/>
            </w:pPr>
            <w:r>
              <w:rPr>
                <w:b w:val="0"/>
                <w:i w:val="0"/>
                <w:sz w:val="16"/>
              </w:rPr>
              <w:t>14</w:t>
            </w:r>
          </w:p>
        </w:tc>
        <w:tc>
          <w:tcPr>
            <w:tcW w:type="dxa" w:w="3798"/>
            <w:shd w:val="clear" w:color="auto" w:fill="F3F6FA"/>
            <w:vAlign w:val="top"/>
          </w:tcPr>
          <w:p>
            <w:pPr>
              <w:spacing w:after="0" w:line="240" w:lineRule="auto"/>
            </w:pPr>
            <w:r>
              <w:rPr>
                <w:b w:val="0"/>
                <w:i w:val="0"/>
                <w:sz w:val="16"/>
              </w:rPr>
              <w:t>Preventive / corrective maintenance done on equipment.</w:t>
            </w:r>
          </w:p>
        </w:tc>
      </w:tr>
      <w:tr>
        <w:trPr>
          <w:cantSplit/>
        </w:trPr>
        <w:tc>
          <w:tcPr>
            <w:tcW w:type="dxa" w:w="2948"/>
            <w:vAlign w:val="top"/>
          </w:tcPr>
          <w:p>
            <w:pPr>
              <w:spacing w:after="0" w:line="240" w:lineRule="auto"/>
            </w:pPr>
            <w:hyperlink w:anchor="t_QcEquipmentType" w:history="1">
              <w:r>
                <w:rPr>
                  <w:color w:val="1F5FAF"/>
                  <w:sz w:val="16"/>
                </w:rPr>
                <w:t xml:space="preserve">QcEquipmentType</w:t>
              </w:r>
            </w:hyperlink>
          </w:p>
        </w:tc>
        <w:tc>
          <w:tcPr>
            <w:tcW w:type="dxa" w:w="2608"/>
            <w:vAlign w:val="top"/>
          </w:tcPr>
          <w:p>
            <w:pPr>
              <w:spacing w:after="0" w:line="240" w:lineRule="auto"/>
            </w:pPr>
            <w:r>
              <w:rPr>
                <w:b w:val="0"/>
                <w:i w:val="0"/>
                <w:sz w:val="16"/>
              </w:rPr>
              <w:t>C8  Quality Control &amp; Equipment</w:t>
            </w:r>
          </w:p>
        </w:tc>
        <w:tc>
          <w:tcPr>
            <w:tcW w:type="dxa" w:w="850"/>
            <w:vAlign w:val="top"/>
          </w:tcPr>
          <w:p>
            <w:pPr>
              <w:spacing w:after="0" w:line="240" w:lineRule="auto"/>
            </w:pPr>
            <w:r>
              <w:rPr>
                <w:b w:val="0"/>
                <w:i w:val="0"/>
                <w:sz w:val="16"/>
              </w:rPr>
              <w:t>6</w:t>
            </w:r>
          </w:p>
        </w:tc>
        <w:tc>
          <w:tcPr>
            <w:tcW w:type="dxa" w:w="3798"/>
            <w:vAlign w:val="top"/>
          </w:tcPr>
          <w:p>
            <w:pPr>
              <w:spacing w:after="0" w:line="240" w:lineRule="auto"/>
            </w:pPr>
            <w:r>
              <w:rPr>
                <w:b w:val="0"/>
                <w:i w:val="0"/>
                <w:sz w:val="16"/>
              </w:rPr>
              <w:t>Equipment types with default calibration and preventive maintenance frequency.</w:t>
            </w:r>
          </w:p>
        </w:tc>
      </w:tr>
      <w:tr>
        <w:trPr>
          <w:cantSplit/>
        </w:trPr>
        <w:tc>
          <w:tcPr>
            <w:tcW w:type="dxa" w:w="2948"/>
            <w:shd w:val="clear" w:color="auto" w:fill="F3F6FA"/>
            <w:vAlign w:val="top"/>
          </w:tcPr>
          <w:p>
            <w:pPr>
              <w:spacing w:after="0" w:line="240" w:lineRule="auto"/>
            </w:pPr>
            <w:hyperlink w:anchor="t_Quotation" w:history="1">
              <w:r>
                <w:rPr>
                  <w:color w:val="1F5FAF"/>
                  <w:sz w:val="16"/>
                </w:rPr>
                <w:t xml:space="preserve">Quotation</w:t>
              </w:r>
            </w:hyperlink>
          </w:p>
        </w:tc>
        <w:tc>
          <w:tcPr>
            <w:tcW w:type="dxa" w:w="2608"/>
            <w:shd w:val="clear" w:color="auto" w:fill="F3F6FA"/>
            <w:vAlign w:val="top"/>
          </w:tcPr>
          <w:p>
            <w:pPr>
              <w:spacing w:after="0" w:line="240" w:lineRule="auto"/>
            </w:pPr>
            <w:r>
              <w:rPr>
                <w:b w:val="0"/>
                <w:i w:val="0"/>
                <w:sz w:val="16"/>
              </w:rPr>
              <w:t>E5  Client Quotations &amp; Invoices</w:t>
            </w:r>
          </w:p>
        </w:tc>
        <w:tc>
          <w:tcPr>
            <w:tcW w:type="dxa" w:w="850"/>
            <w:shd w:val="clear" w:color="auto" w:fill="F3F6FA"/>
            <w:vAlign w:val="top"/>
          </w:tcPr>
          <w:p>
            <w:pPr>
              <w:spacing w:after="0" w:line="240" w:lineRule="auto"/>
            </w:pPr>
            <w:r>
              <w:rPr>
                <w:b w:val="0"/>
                <w:i w:val="0"/>
                <w:sz w:val="16"/>
              </w:rPr>
              <w:t>22</w:t>
            </w:r>
          </w:p>
        </w:tc>
        <w:tc>
          <w:tcPr>
            <w:tcW w:type="dxa" w:w="3798"/>
            <w:shd w:val="clear" w:color="auto" w:fill="F3F6FA"/>
            <w:vAlign w:val="top"/>
          </w:tcPr>
          <w:p>
            <w:pPr>
              <w:spacing w:after="0" w:line="240" w:lineRule="auto"/>
            </w:pPr>
            <w:r>
              <w:rPr>
                <w:b w:val="0"/>
                <w:i w:val="0"/>
                <w:sz w:val="16"/>
              </w:rPr>
              <w:t>Quotation to a party with GST totals and validity.</w:t>
            </w:r>
          </w:p>
        </w:tc>
      </w:tr>
      <w:tr>
        <w:trPr>
          <w:cantSplit/>
        </w:trPr>
        <w:tc>
          <w:tcPr>
            <w:tcW w:type="dxa" w:w="2948"/>
            <w:vAlign w:val="top"/>
          </w:tcPr>
          <w:p>
            <w:pPr>
              <w:spacing w:after="0" w:line="240" w:lineRule="auto"/>
            </w:pPr>
            <w:hyperlink w:anchor="t_QuotationLine" w:history="1">
              <w:r>
                <w:rPr>
                  <w:color w:val="1F5FAF"/>
                  <w:sz w:val="16"/>
                </w:rPr>
                <w:t xml:space="preserve">QuotationLine</w:t>
              </w:r>
            </w:hyperlink>
          </w:p>
        </w:tc>
        <w:tc>
          <w:tcPr>
            <w:tcW w:type="dxa" w:w="2608"/>
            <w:vAlign w:val="top"/>
          </w:tcPr>
          <w:p>
            <w:pPr>
              <w:spacing w:after="0" w:line="240" w:lineRule="auto"/>
            </w:pPr>
            <w:r>
              <w:rPr>
                <w:b w:val="0"/>
                <w:i w:val="0"/>
                <w:sz w:val="16"/>
              </w:rPr>
              <w:t>E5  Client Quotations &amp; Invoices</w:t>
            </w:r>
          </w:p>
        </w:tc>
        <w:tc>
          <w:tcPr>
            <w:tcW w:type="dxa" w:w="850"/>
            <w:vAlign w:val="top"/>
          </w:tcPr>
          <w:p>
            <w:pPr>
              <w:spacing w:after="0" w:line="240" w:lineRule="auto"/>
            </w:pPr>
            <w:r>
              <w:rPr>
                <w:b w:val="0"/>
                <w:i w:val="0"/>
                <w:sz w:val="16"/>
              </w:rPr>
              <w:t>15</w:t>
            </w:r>
          </w:p>
        </w:tc>
        <w:tc>
          <w:tcPr>
            <w:tcW w:type="dxa" w:w="3798"/>
            <w:vAlign w:val="top"/>
          </w:tcPr>
          <w:p>
            <w:pPr>
              <w:spacing w:after="0" w:line="240" w:lineRule="auto"/>
            </w:pPr>
            <w:r>
              <w:rPr>
                <w:b w:val="0"/>
                <w:i w:val="0"/>
                <w:sz w:val="16"/>
              </w:rPr>
              <w:t>Lines of a quotation (plan / item, quantity, rate, discount, GST).</w:t>
            </w:r>
          </w:p>
        </w:tc>
      </w:tr>
      <w:tr>
        <w:trPr>
          <w:cantSplit/>
        </w:trPr>
        <w:tc>
          <w:tcPr>
            <w:tcW w:type="dxa" w:w="2948"/>
            <w:shd w:val="clear" w:color="auto" w:fill="F3F6FA"/>
            <w:vAlign w:val="top"/>
          </w:tcPr>
          <w:p>
            <w:pPr>
              <w:spacing w:after="0" w:line="240" w:lineRule="auto"/>
            </w:pPr>
            <w:hyperlink w:anchor="t_QuotationSignatories" w:history="1">
              <w:r>
                <w:rPr>
                  <w:color w:val="1F5FAF"/>
                  <w:sz w:val="16"/>
                </w:rPr>
                <w:t xml:space="preserve">QuotationSignatories</w:t>
              </w:r>
            </w:hyperlink>
          </w:p>
        </w:tc>
        <w:tc>
          <w:tcPr>
            <w:tcW w:type="dxa" w:w="2608"/>
            <w:shd w:val="clear" w:color="auto" w:fill="F3F6FA"/>
            <w:vAlign w:val="top"/>
          </w:tcPr>
          <w:p>
            <w:pPr>
              <w:spacing w:after="0" w:line="240" w:lineRule="auto"/>
            </w:pPr>
            <w:r>
              <w:rPr>
                <w:b w:val="0"/>
                <w:i w:val="0"/>
                <w:sz w:val="16"/>
              </w:rPr>
              <w:t>E5  Client Quotations &amp; Invoices</w:t>
            </w:r>
          </w:p>
        </w:tc>
        <w:tc>
          <w:tcPr>
            <w:tcW w:type="dxa" w:w="850"/>
            <w:shd w:val="clear" w:color="auto" w:fill="F3F6FA"/>
            <w:vAlign w:val="top"/>
          </w:tcPr>
          <w:p>
            <w:pPr>
              <w:spacing w:after="0" w:line="240" w:lineRule="auto"/>
            </w:pPr>
            <w:r>
              <w:rPr>
                <w:b w:val="0"/>
                <w:i w:val="0"/>
                <w:sz w:val="16"/>
              </w:rPr>
              <w:t>4</w:t>
            </w:r>
          </w:p>
        </w:tc>
        <w:tc>
          <w:tcPr>
            <w:tcW w:type="dxa" w:w="3798"/>
            <w:shd w:val="clear" w:color="auto" w:fill="F3F6FA"/>
            <w:vAlign w:val="top"/>
          </w:tcPr>
          <w:p>
            <w:pPr>
              <w:spacing w:after="0" w:line="240" w:lineRule="auto"/>
            </w:pPr>
            <w:r>
              <w:rPr>
                <w:b w:val="0"/>
                <w:i w:val="0"/>
                <w:sz w:val="16"/>
              </w:rPr>
              <w:t>Users who sign a quotation.</w:t>
            </w:r>
          </w:p>
        </w:tc>
      </w:tr>
      <w:tr>
        <w:trPr>
          <w:cantSplit/>
        </w:trPr>
        <w:tc>
          <w:tcPr>
            <w:tcW w:type="dxa" w:w="2948"/>
            <w:vAlign w:val="top"/>
          </w:tcPr>
          <w:p>
            <w:pPr>
              <w:spacing w:after="0" w:line="240" w:lineRule="auto"/>
            </w:pPr>
            <w:hyperlink w:anchor="t_ReceiptNoFormatMap" w:history="1">
              <w:r>
                <w:rPr>
                  <w:color w:val="1F5FAF"/>
                  <w:sz w:val="16"/>
                </w:rPr>
                <w:t xml:space="preserve">ReceiptNoFormatMap</w:t>
              </w:r>
            </w:hyperlink>
          </w:p>
        </w:tc>
        <w:tc>
          <w:tcPr>
            <w:tcW w:type="dxa" w:w="2608"/>
            <w:vAlign w:val="top"/>
          </w:tcPr>
          <w:p>
            <w:pPr>
              <w:spacing w:after="0" w:line="240" w:lineRule="auto"/>
            </w:pPr>
            <w:r>
              <w:rPr>
                <w:b w:val="0"/>
                <w:i w:val="0"/>
                <w:sz w:val="16"/>
              </w:rPr>
              <w:t>A5  Billing, Payment &amp; Receipts</w:t>
            </w:r>
          </w:p>
        </w:tc>
        <w:tc>
          <w:tcPr>
            <w:tcW w:type="dxa" w:w="850"/>
            <w:vAlign w:val="top"/>
          </w:tcPr>
          <w:p>
            <w:pPr>
              <w:spacing w:after="0" w:line="240" w:lineRule="auto"/>
            </w:pPr>
            <w:r>
              <w:rPr>
                <w:b w:val="0"/>
                <w:i w:val="0"/>
                <w:sz w:val="16"/>
              </w:rPr>
              <w:t>3</w:t>
            </w:r>
          </w:p>
        </w:tc>
        <w:tc>
          <w:tcPr>
            <w:tcW w:type="dxa" w:w="3798"/>
            <w:vAlign w:val="top"/>
          </w:tcPr>
          <w:p>
            <w:pPr>
              <w:spacing w:after="0" w:line="240" w:lineRule="auto"/>
            </w:pPr>
            <w:r>
              <w:rPr>
                <w:b w:val="0"/>
                <w:i w:val="0"/>
                <w:sz w:val="16"/>
              </w:rPr>
              <w:t>Old receipt numbers mapped to the new numbering format after a one-time conversion.</w:t>
            </w:r>
          </w:p>
        </w:tc>
      </w:tr>
      <w:tr>
        <w:trPr>
          <w:cantSplit/>
        </w:trPr>
        <w:tc>
          <w:tcPr>
            <w:tcW w:type="dxa" w:w="2948"/>
            <w:shd w:val="clear" w:color="auto" w:fill="F3F6FA"/>
            <w:vAlign w:val="top"/>
          </w:tcPr>
          <w:p>
            <w:pPr>
              <w:spacing w:after="0" w:line="240" w:lineRule="auto"/>
            </w:pPr>
            <w:hyperlink w:anchor="t_ReceiptSequence" w:history="1">
              <w:r>
                <w:rPr>
                  <w:color w:val="1F5FAF"/>
                  <w:sz w:val="16"/>
                </w:rPr>
                <w:t xml:space="preserve">ReceiptSequence</w:t>
              </w:r>
            </w:hyperlink>
          </w:p>
        </w:tc>
        <w:tc>
          <w:tcPr>
            <w:tcW w:type="dxa" w:w="2608"/>
            <w:shd w:val="clear" w:color="auto" w:fill="F3F6FA"/>
            <w:vAlign w:val="top"/>
          </w:tcPr>
          <w:p>
            <w:pPr>
              <w:spacing w:after="0" w:line="240" w:lineRule="auto"/>
            </w:pPr>
            <w:r>
              <w:rPr>
                <w:b w:val="0"/>
                <w:i w:val="0"/>
                <w:sz w:val="16"/>
              </w:rPr>
              <w:t>A5  Billing, Payment &amp; Receipts</w:t>
            </w:r>
          </w:p>
        </w:tc>
        <w:tc>
          <w:tcPr>
            <w:tcW w:type="dxa" w:w="850"/>
            <w:shd w:val="clear" w:color="auto" w:fill="F3F6FA"/>
            <w:vAlign w:val="top"/>
          </w:tcPr>
          <w:p>
            <w:pPr>
              <w:spacing w:after="0" w:line="240" w:lineRule="auto"/>
            </w:pPr>
            <w:r>
              <w:rPr>
                <w:b w:val="0"/>
                <w:i w:val="0"/>
                <w:sz w:val="16"/>
              </w:rPr>
              <w:t>4</w:t>
            </w:r>
          </w:p>
        </w:tc>
        <w:tc>
          <w:tcPr>
            <w:tcW w:type="dxa" w:w="3798"/>
            <w:shd w:val="clear" w:color="auto" w:fill="F3F6FA"/>
            <w:vAlign w:val="top"/>
          </w:tcPr>
          <w:p>
            <w:pPr>
              <w:spacing w:after="0" w:line="240" w:lineRule="auto"/>
            </w:pPr>
            <w:r>
              <w:rPr>
                <w:b w:val="0"/>
                <w:i w:val="0"/>
                <w:sz w:val="16"/>
              </w:rPr>
              <w:t>Running receipt number per branch and financial year.</w:t>
            </w:r>
          </w:p>
        </w:tc>
      </w:tr>
      <w:tr>
        <w:trPr>
          <w:cantSplit/>
        </w:trPr>
        <w:tc>
          <w:tcPr>
            <w:tcW w:type="dxa" w:w="2948"/>
            <w:vAlign w:val="top"/>
          </w:tcPr>
          <w:p>
            <w:pPr>
              <w:spacing w:after="0" w:line="240" w:lineRule="auto"/>
            </w:pPr>
            <w:hyperlink w:anchor="t_ReferralDoctorMaster" w:history="1">
              <w:r>
                <w:rPr>
                  <w:color w:val="1F5FAF"/>
                  <w:sz w:val="16"/>
                </w:rPr>
                <w:t xml:space="preserve">ReferralDoctorMaster</w:t>
              </w:r>
            </w:hyperlink>
          </w:p>
        </w:tc>
        <w:tc>
          <w:tcPr>
            <w:tcW w:type="dxa" w:w="2608"/>
            <w:vAlign w:val="top"/>
          </w:tcPr>
          <w:p>
            <w:pPr>
              <w:spacing w:after="0" w:line="240" w:lineRule="auto"/>
            </w:pPr>
            <w:r>
              <w:rPr>
                <w:b w:val="0"/>
                <w:i w:val="0"/>
                <w:sz w:val="16"/>
              </w:rPr>
              <w:t>A4  Patient Registration</w:t>
            </w:r>
          </w:p>
        </w:tc>
        <w:tc>
          <w:tcPr>
            <w:tcW w:type="dxa" w:w="850"/>
            <w:vAlign w:val="top"/>
          </w:tcPr>
          <w:p>
            <w:pPr>
              <w:spacing w:after="0" w:line="240" w:lineRule="auto"/>
            </w:pPr>
            <w:r>
              <w:rPr>
                <w:b w:val="0"/>
                <w:i w:val="0"/>
                <w:sz w:val="16"/>
              </w:rPr>
              <w:t>12</w:t>
            </w:r>
          </w:p>
        </w:tc>
        <w:tc>
          <w:tcPr>
            <w:tcW w:type="dxa" w:w="3798"/>
            <w:vAlign w:val="top"/>
          </w:tcPr>
          <w:p>
            <w:pPr>
              <w:spacing w:after="0" w:line="240" w:lineRule="auto"/>
            </w:pPr>
            <w:r>
              <w:rPr>
                <w:b w:val="0"/>
                <w:i w:val="0"/>
                <w:sz w:val="16"/>
              </w:rPr>
              <w:t>External doctors who refer patients (for lab orders and patient registration).</w:t>
            </w:r>
          </w:p>
        </w:tc>
      </w:tr>
      <w:tr>
        <w:trPr>
          <w:cantSplit/>
        </w:trPr>
        <w:tc>
          <w:tcPr>
            <w:tcW w:type="dxa" w:w="2948"/>
            <w:shd w:val="clear" w:color="auto" w:fill="F3F6FA"/>
            <w:vAlign w:val="top"/>
          </w:tcPr>
          <w:p>
            <w:pPr>
              <w:spacing w:after="0" w:line="240" w:lineRule="auto"/>
            </w:pPr>
            <w:hyperlink w:anchor="t_RelationMaster" w:history="1">
              <w:r>
                <w:rPr>
                  <w:color w:val="1F5FAF"/>
                  <w:sz w:val="16"/>
                </w:rPr>
                <w:t xml:space="preserve">RelationMaster</w:t>
              </w:r>
            </w:hyperlink>
          </w:p>
        </w:tc>
        <w:tc>
          <w:tcPr>
            <w:tcW w:type="dxa" w:w="2608"/>
            <w:shd w:val="clear" w:color="auto" w:fill="F3F6FA"/>
            <w:vAlign w:val="top"/>
          </w:tcPr>
          <w:p>
            <w:pPr>
              <w:spacing w:after="0" w:line="240" w:lineRule="auto"/>
            </w:pPr>
            <w:r>
              <w:rPr>
                <w:b w:val="0"/>
                <w:i w:val="0"/>
                <w:sz w:val="16"/>
              </w:rPr>
              <w:t>A3  Geography &amp; Patient Lookups</w:t>
            </w:r>
          </w:p>
        </w:tc>
        <w:tc>
          <w:tcPr>
            <w:tcW w:type="dxa" w:w="850"/>
            <w:shd w:val="clear" w:color="auto" w:fill="F3F6FA"/>
            <w:vAlign w:val="top"/>
          </w:tcPr>
          <w:p>
            <w:pPr>
              <w:spacing w:after="0" w:line="240" w:lineRule="auto"/>
            </w:pPr>
            <w:r>
              <w:rPr>
                <w:b w:val="0"/>
                <w:i w:val="0"/>
                <w:sz w:val="16"/>
              </w:rPr>
              <w:t>8</w:t>
            </w:r>
          </w:p>
        </w:tc>
        <w:tc>
          <w:tcPr>
            <w:tcW w:type="dxa" w:w="3798"/>
            <w:shd w:val="clear" w:color="auto" w:fill="F3F6FA"/>
            <w:vAlign w:val="top"/>
          </w:tcPr>
          <w:p>
            <w:pPr>
              <w:spacing w:after="0" w:line="240" w:lineRule="auto"/>
            </w:pPr>
            <w:r>
              <w:rPr>
                <w:b w:val="0"/>
                <w:i w:val="0"/>
                <w:sz w:val="16"/>
              </w:rPr>
              <w:t>Relationship to the patient (self, spouse, father ...), used for guardians and membership family members.</w:t>
            </w:r>
          </w:p>
        </w:tc>
      </w:tr>
      <w:tr>
        <w:trPr>
          <w:cantSplit/>
        </w:trPr>
        <w:tc>
          <w:tcPr>
            <w:tcW w:type="dxa" w:w="2948"/>
            <w:vAlign w:val="top"/>
          </w:tcPr>
          <w:p>
            <w:pPr>
              <w:spacing w:after="0" w:line="240" w:lineRule="auto"/>
            </w:pPr>
            <w:hyperlink w:anchor="t_ReligionMaster" w:history="1">
              <w:r>
                <w:rPr>
                  <w:color w:val="1F5FAF"/>
                  <w:sz w:val="16"/>
                </w:rPr>
                <w:t xml:space="preserve">ReligionMaster</w:t>
              </w:r>
            </w:hyperlink>
          </w:p>
        </w:tc>
        <w:tc>
          <w:tcPr>
            <w:tcW w:type="dxa" w:w="2608"/>
            <w:vAlign w:val="top"/>
          </w:tcPr>
          <w:p>
            <w:pPr>
              <w:spacing w:after="0" w:line="240" w:lineRule="auto"/>
            </w:pPr>
            <w:r>
              <w:rPr>
                <w:b w:val="0"/>
                <w:i w:val="0"/>
                <w:sz w:val="16"/>
              </w:rPr>
              <w:t>A3  Geography &amp; Patient Lookups</w:t>
            </w:r>
          </w:p>
        </w:tc>
        <w:tc>
          <w:tcPr>
            <w:tcW w:type="dxa" w:w="850"/>
            <w:vAlign w:val="top"/>
          </w:tcPr>
          <w:p>
            <w:pPr>
              <w:spacing w:after="0" w:line="240" w:lineRule="auto"/>
            </w:pPr>
            <w:r>
              <w:rPr>
                <w:b w:val="0"/>
                <w:i w:val="0"/>
                <w:sz w:val="16"/>
              </w:rPr>
              <w:t>7</w:t>
            </w:r>
          </w:p>
        </w:tc>
        <w:tc>
          <w:tcPr>
            <w:tcW w:type="dxa" w:w="3798"/>
            <w:vAlign w:val="top"/>
          </w:tcPr>
          <w:p>
            <w:pPr>
              <w:spacing w:after="0" w:line="240" w:lineRule="auto"/>
            </w:pPr>
            <w:r>
              <w:rPr>
                <w:b w:val="0"/>
                <w:i w:val="0"/>
                <w:sz w:val="16"/>
              </w:rPr>
              <w:t>Religion values.</w:t>
            </w:r>
          </w:p>
        </w:tc>
      </w:tr>
      <w:tr>
        <w:trPr>
          <w:cantSplit/>
        </w:trPr>
        <w:tc>
          <w:tcPr>
            <w:tcW w:type="dxa" w:w="2948"/>
            <w:shd w:val="clear" w:color="auto" w:fill="F3F6FA"/>
            <w:vAlign w:val="top"/>
          </w:tcPr>
          <w:p>
            <w:pPr>
              <w:spacing w:after="0" w:line="240" w:lineRule="auto"/>
            </w:pPr>
            <w:hyperlink w:anchor="t_Reportentrystatus" w:history="1">
              <w:r>
                <w:rPr>
                  <w:color w:val="1F5FAF"/>
                  <w:sz w:val="16"/>
                </w:rPr>
                <w:t xml:space="preserve">Reportentrystatus</w:t>
              </w:r>
            </w:hyperlink>
          </w:p>
        </w:tc>
        <w:tc>
          <w:tcPr>
            <w:tcW w:type="dxa" w:w="2608"/>
            <w:shd w:val="clear" w:color="auto" w:fill="F3F6FA"/>
            <w:vAlign w:val="top"/>
          </w:tcPr>
          <w:p>
            <w:pPr>
              <w:spacing w:after="0" w:line="240" w:lineRule="auto"/>
            </w:pPr>
            <w:r>
              <w:rPr>
                <w:b w:val="0"/>
                <w:i w:val="0"/>
                <w:sz w:val="16"/>
              </w:rPr>
              <w:t>C7  Result Entry, Approval &amp; Report Dispatch</w:t>
            </w:r>
          </w:p>
        </w:tc>
        <w:tc>
          <w:tcPr>
            <w:tcW w:type="dxa" w:w="850"/>
            <w:shd w:val="clear" w:color="auto" w:fill="F3F6FA"/>
            <w:vAlign w:val="top"/>
          </w:tcPr>
          <w:p>
            <w:pPr>
              <w:spacing w:after="0" w:line="240" w:lineRule="auto"/>
            </w:pPr>
            <w:r>
              <w:rPr>
                <w:b w:val="0"/>
                <w:i w:val="0"/>
                <w:sz w:val="16"/>
              </w:rPr>
              <w:t>7</w:t>
            </w:r>
          </w:p>
        </w:tc>
        <w:tc>
          <w:tcPr>
            <w:tcW w:type="dxa" w:w="3798"/>
            <w:shd w:val="clear" w:color="auto" w:fill="F3F6FA"/>
            <w:vAlign w:val="top"/>
          </w:tcPr>
          <w:p>
            <w:pPr>
              <w:spacing w:after="0" w:line="240" w:lineRule="auto"/>
            </w:pPr>
            <w:r>
              <w:rPr>
                <w:b w:val="0"/>
                <w:i w:val="0"/>
                <w:sz w:val="16"/>
              </w:rPr>
              <w:t>Report statuses (Draft, Report Entry, Validated, Re-collected, Approved).</w:t>
            </w:r>
          </w:p>
        </w:tc>
      </w:tr>
      <w:tr>
        <w:trPr>
          <w:cantSplit/>
        </w:trPr>
        <w:tc>
          <w:tcPr>
            <w:tcW w:type="dxa" w:w="2948"/>
            <w:vAlign w:val="top"/>
          </w:tcPr>
          <w:p>
            <w:pPr>
              <w:spacing w:after="0" w:line="240" w:lineRule="auto"/>
            </w:pPr>
            <w:hyperlink w:anchor="t_roles" w:history="1">
              <w:r>
                <w:rPr>
                  <w:color w:val="1F5FAF"/>
                  <w:sz w:val="16"/>
                </w:rPr>
                <w:t xml:space="preserve">roles</w:t>
              </w:r>
            </w:hyperlink>
          </w:p>
        </w:tc>
        <w:tc>
          <w:tcPr>
            <w:tcW w:type="dxa" w:w="2608"/>
            <w:vAlign w:val="top"/>
          </w:tcPr>
          <w:p>
            <w:pPr>
              <w:spacing w:after="0" w:line="240" w:lineRule="auto"/>
            </w:pPr>
            <w:r>
              <w:rPr>
                <w:b w:val="0"/>
                <w:i w:val="0"/>
                <w:sz w:val="16"/>
              </w:rPr>
              <w:t>A2  Users, Roles &amp; Branch Access</w:t>
            </w:r>
          </w:p>
        </w:tc>
        <w:tc>
          <w:tcPr>
            <w:tcW w:type="dxa" w:w="850"/>
            <w:vAlign w:val="top"/>
          </w:tcPr>
          <w:p>
            <w:pPr>
              <w:spacing w:after="0" w:line="240" w:lineRule="auto"/>
            </w:pPr>
            <w:r>
              <w:rPr>
                <w:b w:val="0"/>
                <w:i w:val="0"/>
                <w:sz w:val="16"/>
              </w:rPr>
              <w:t>8</w:t>
            </w:r>
          </w:p>
        </w:tc>
        <w:tc>
          <w:tcPr>
            <w:tcW w:type="dxa" w:w="3798"/>
            <w:vAlign w:val="top"/>
          </w:tcPr>
          <w:p>
            <w:pPr>
              <w:spacing w:after="0" w:line="240" w:lineRule="auto"/>
            </w:pPr>
            <w:r>
              <w:rPr>
                <w:b w:val="0"/>
                <w:i w:val="0"/>
                <w:sz w:val="16"/>
              </w:rPr>
              <w:t>Roles (Administrator, Manager, Doctor, Receptionist, Franchise ...)</w:t>
            </w:r>
          </w:p>
        </w:tc>
      </w:tr>
      <w:tr>
        <w:trPr>
          <w:cantSplit/>
        </w:trPr>
        <w:tc>
          <w:tcPr>
            <w:tcW w:type="dxa" w:w="2948"/>
            <w:shd w:val="clear" w:color="auto" w:fill="F3F6FA"/>
            <w:vAlign w:val="top"/>
          </w:tcPr>
          <w:p>
            <w:pPr>
              <w:spacing w:after="0" w:line="240" w:lineRule="auto"/>
            </w:pPr>
            <w:hyperlink w:anchor="t_SampleCollection" w:history="1">
              <w:r>
                <w:rPr>
                  <w:color w:val="1F5FAF"/>
                  <w:sz w:val="16"/>
                </w:rPr>
                <w:t xml:space="preserve">SampleCollection</w:t>
              </w:r>
            </w:hyperlink>
          </w:p>
        </w:tc>
        <w:tc>
          <w:tcPr>
            <w:tcW w:type="dxa" w:w="2608"/>
            <w:shd w:val="clear" w:color="auto" w:fill="F3F6FA"/>
            <w:vAlign w:val="top"/>
          </w:tcPr>
          <w:p>
            <w:pPr>
              <w:spacing w:after="0" w:line="240" w:lineRule="auto"/>
            </w:pPr>
            <w:r>
              <w:rPr>
                <w:b w:val="0"/>
                <w:i w:val="0"/>
                <w:sz w:val="16"/>
              </w:rPr>
              <w:t>C6  Sample Collection &amp; Logistics</w:t>
            </w:r>
          </w:p>
        </w:tc>
        <w:tc>
          <w:tcPr>
            <w:tcW w:type="dxa" w:w="850"/>
            <w:shd w:val="clear" w:color="auto" w:fill="F3F6FA"/>
            <w:vAlign w:val="top"/>
          </w:tcPr>
          <w:p>
            <w:pPr>
              <w:spacing w:after="0" w:line="240" w:lineRule="auto"/>
            </w:pPr>
            <w:r>
              <w:rPr>
                <w:b w:val="0"/>
                <w:i w:val="0"/>
                <w:sz w:val="16"/>
              </w:rPr>
              <w:t>43</w:t>
            </w:r>
          </w:p>
        </w:tc>
        <w:tc>
          <w:tcPr>
            <w:tcW w:type="dxa" w:w="3798"/>
            <w:shd w:val="clear" w:color="auto" w:fill="F3F6FA"/>
            <w:vAlign w:val="top"/>
          </w:tcPr>
          <w:p>
            <w:pPr>
              <w:spacing w:after="0" w:line="240" w:lineRule="auto"/>
            </w:pPr>
            <w:r>
              <w:rPr>
                <w:b w:val="0"/>
                <w:i w:val="0"/>
                <w:sz w:val="16"/>
              </w:rPr>
              <w:t>One row per test / profile sample of an order</w:t>
            </w:r>
          </w:p>
        </w:tc>
      </w:tr>
      <w:tr>
        <w:trPr>
          <w:cantSplit/>
        </w:trPr>
        <w:tc>
          <w:tcPr>
            <w:tcW w:type="dxa" w:w="2948"/>
            <w:vAlign w:val="top"/>
          </w:tcPr>
          <w:p>
            <w:pPr>
              <w:spacing w:after="0" w:line="240" w:lineRule="auto"/>
            </w:pPr>
            <w:hyperlink w:anchor="t_SampleCollectionStatus" w:history="1">
              <w:r>
                <w:rPr>
                  <w:color w:val="1F5FAF"/>
                  <w:sz w:val="16"/>
                </w:rPr>
                <w:t xml:space="preserve">SampleCollectionStatus</w:t>
              </w:r>
            </w:hyperlink>
          </w:p>
        </w:tc>
        <w:tc>
          <w:tcPr>
            <w:tcW w:type="dxa" w:w="2608"/>
            <w:vAlign w:val="top"/>
          </w:tcPr>
          <w:p>
            <w:pPr>
              <w:spacing w:after="0" w:line="240" w:lineRule="auto"/>
            </w:pPr>
            <w:r>
              <w:rPr>
                <w:b w:val="0"/>
                <w:i w:val="0"/>
                <w:sz w:val="16"/>
              </w:rPr>
              <w:t>C6  Sample Collection &amp; Logistics</w:t>
            </w:r>
          </w:p>
        </w:tc>
        <w:tc>
          <w:tcPr>
            <w:tcW w:type="dxa" w:w="850"/>
            <w:vAlign w:val="top"/>
          </w:tcPr>
          <w:p>
            <w:pPr>
              <w:spacing w:after="0" w:line="240" w:lineRule="auto"/>
            </w:pPr>
            <w:r>
              <w:rPr>
                <w:b w:val="0"/>
                <w:i w:val="0"/>
                <w:sz w:val="16"/>
              </w:rPr>
              <w:t>7</w:t>
            </w:r>
          </w:p>
        </w:tc>
        <w:tc>
          <w:tcPr>
            <w:tcW w:type="dxa" w:w="3798"/>
            <w:vAlign w:val="top"/>
          </w:tcPr>
          <w:p>
            <w:pPr>
              <w:spacing w:after="0" w:line="240" w:lineRule="auto"/>
            </w:pPr>
            <w:r>
              <w:rPr>
                <w:b w:val="0"/>
                <w:i w:val="0"/>
                <w:sz w:val="16"/>
              </w:rPr>
              <w:t>Sample collection statuses (Pending, Collected, Re-collect, Rejected).</w:t>
            </w:r>
          </w:p>
        </w:tc>
      </w:tr>
      <w:tr>
        <w:trPr>
          <w:cantSplit/>
        </w:trPr>
        <w:tc>
          <w:tcPr>
            <w:tcW w:type="dxa" w:w="2948"/>
            <w:shd w:val="clear" w:color="auto" w:fill="F3F6FA"/>
            <w:vAlign w:val="top"/>
          </w:tcPr>
          <w:p>
            <w:pPr>
              <w:spacing w:after="0" w:line="240" w:lineRule="auto"/>
            </w:pPr>
            <w:hyperlink w:anchor="t_SampleTransferAudit" w:history="1">
              <w:r>
                <w:rPr>
                  <w:color w:val="1F5FAF"/>
                  <w:sz w:val="16"/>
                </w:rPr>
                <w:t xml:space="preserve">SampleTransferAudit</w:t>
              </w:r>
            </w:hyperlink>
          </w:p>
        </w:tc>
        <w:tc>
          <w:tcPr>
            <w:tcW w:type="dxa" w:w="2608"/>
            <w:shd w:val="clear" w:color="auto" w:fill="F3F6FA"/>
            <w:vAlign w:val="top"/>
          </w:tcPr>
          <w:p>
            <w:pPr>
              <w:spacing w:after="0" w:line="240" w:lineRule="auto"/>
            </w:pPr>
            <w:r>
              <w:rPr>
                <w:b w:val="0"/>
                <w:i w:val="0"/>
                <w:sz w:val="16"/>
              </w:rPr>
              <w:t>C6  Sample Collection &amp; Logistics</w:t>
            </w:r>
          </w:p>
        </w:tc>
        <w:tc>
          <w:tcPr>
            <w:tcW w:type="dxa" w:w="850"/>
            <w:shd w:val="clear" w:color="auto" w:fill="F3F6FA"/>
            <w:vAlign w:val="top"/>
          </w:tcPr>
          <w:p>
            <w:pPr>
              <w:spacing w:after="0" w:line="240" w:lineRule="auto"/>
            </w:pPr>
            <w:r>
              <w:rPr>
                <w:b w:val="0"/>
                <w:i w:val="0"/>
                <w:sz w:val="16"/>
              </w:rPr>
              <w:t>14</w:t>
            </w:r>
          </w:p>
        </w:tc>
        <w:tc>
          <w:tcPr>
            <w:tcW w:type="dxa" w:w="3798"/>
            <w:shd w:val="clear" w:color="auto" w:fill="F3F6FA"/>
            <w:vAlign w:val="top"/>
          </w:tcPr>
          <w:p>
            <w:pPr>
              <w:spacing w:after="0" w:line="240" w:lineRule="auto"/>
            </w:pPr>
            <w:r>
              <w:rPr>
                <w:b w:val="0"/>
                <w:i w:val="0"/>
                <w:sz w:val="16"/>
              </w:rPr>
              <w:t>Transfers of samples between branches and their receipt.</w:t>
            </w:r>
          </w:p>
        </w:tc>
      </w:tr>
      <w:tr>
        <w:trPr>
          <w:cantSplit/>
        </w:trPr>
        <w:tc>
          <w:tcPr>
            <w:tcW w:type="dxa" w:w="2948"/>
            <w:vAlign w:val="top"/>
          </w:tcPr>
          <w:p>
            <w:pPr>
              <w:spacing w:after="0" w:line="240" w:lineRule="auto"/>
            </w:pPr>
            <w:hyperlink w:anchor="t_ServiceMaster" w:history="1">
              <w:r>
                <w:rPr>
                  <w:color w:val="1F5FAF"/>
                  <w:sz w:val="16"/>
                </w:rPr>
                <w:t xml:space="preserve">ServiceMaster</w:t>
              </w:r>
            </w:hyperlink>
          </w:p>
        </w:tc>
        <w:tc>
          <w:tcPr>
            <w:tcW w:type="dxa" w:w="2608"/>
            <w:vAlign w:val="top"/>
          </w:tcPr>
          <w:p>
            <w:pPr>
              <w:spacing w:after="0" w:line="240" w:lineRule="auto"/>
            </w:pPr>
            <w:r>
              <w:rPr>
                <w:b w:val="0"/>
                <w:i w:val="0"/>
                <w:sz w:val="16"/>
              </w:rPr>
              <w:t>B3  OPD Services &amp; Visit Rules</w:t>
            </w:r>
          </w:p>
        </w:tc>
        <w:tc>
          <w:tcPr>
            <w:tcW w:type="dxa" w:w="850"/>
            <w:vAlign w:val="top"/>
          </w:tcPr>
          <w:p>
            <w:pPr>
              <w:spacing w:after="0" w:line="240" w:lineRule="auto"/>
            </w:pPr>
            <w:r>
              <w:rPr>
                <w:b w:val="0"/>
                <w:i w:val="0"/>
                <w:sz w:val="16"/>
              </w:rPr>
              <w:t>17</w:t>
            </w:r>
          </w:p>
        </w:tc>
        <w:tc>
          <w:tcPr>
            <w:tcW w:type="dxa" w:w="3798"/>
            <w:vAlign w:val="top"/>
          </w:tcPr>
          <w:p>
            <w:pPr>
              <w:spacing w:after="0" w:line="240" w:lineRule="auto"/>
            </w:pPr>
            <w:r>
              <w:rPr>
                <w:b w:val="0"/>
                <w:i w:val="0"/>
                <w:sz w:val="16"/>
              </w:rPr>
              <w:t>OPD service catalogue</w:t>
            </w:r>
          </w:p>
        </w:tc>
      </w:tr>
      <w:tr>
        <w:trPr>
          <w:cantSplit/>
        </w:trPr>
        <w:tc>
          <w:tcPr>
            <w:tcW w:type="dxa" w:w="2948"/>
            <w:shd w:val="clear" w:color="auto" w:fill="F3F6FA"/>
            <w:vAlign w:val="top"/>
          </w:tcPr>
          <w:p>
            <w:pPr>
              <w:spacing w:after="0" w:line="240" w:lineRule="auto"/>
            </w:pPr>
            <w:hyperlink w:anchor="t_StageLoinc" w:history="1">
              <w:r>
                <w:rPr>
                  <w:color w:val="1F5FAF"/>
                  <w:sz w:val="16"/>
                </w:rPr>
                <w:t xml:space="preserve">StageLoinc</w:t>
              </w:r>
            </w:hyperlink>
          </w:p>
        </w:tc>
        <w:tc>
          <w:tcPr>
            <w:tcW w:type="dxa" w:w="2608"/>
            <w:shd w:val="clear" w:color="auto" w:fill="F3F6FA"/>
            <w:vAlign w:val="top"/>
          </w:tcPr>
          <w:p>
            <w:pPr>
              <w:spacing w:after="0" w:line="240" w:lineRule="auto"/>
            </w:pPr>
            <w:r>
              <w:rPr>
                <w:b w:val="0"/>
                <w:i w:val="0"/>
                <w:sz w:val="16"/>
              </w:rPr>
              <w:t>C2  Investigation, Profile &amp; Package</w:t>
            </w:r>
          </w:p>
        </w:tc>
        <w:tc>
          <w:tcPr>
            <w:tcW w:type="dxa" w:w="850"/>
            <w:shd w:val="clear" w:color="auto" w:fill="F3F6FA"/>
            <w:vAlign w:val="top"/>
          </w:tcPr>
          <w:p>
            <w:pPr>
              <w:spacing w:after="0" w:line="240" w:lineRule="auto"/>
            </w:pPr>
            <w:r>
              <w:rPr>
                <w:b w:val="0"/>
                <w:i w:val="0"/>
                <w:sz w:val="16"/>
              </w:rPr>
              <w:t>19</w:t>
            </w:r>
          </w:p>
        </w:tc>
        <w:tc>
          <w:tcPr>
            <w:tcW w:type="dxa" w:w="3798"/>
            <w:shd w:val="clear" w:color="auto" w:fill="F3F6FA"/>
            <w:vAlign w:val="top"/>
          </w:tcPr>
          <w:p>
            <w:pPr>
              <w:spacing w:after="0" w:line="240" w:lineRule="auto"/>
            </w:pPr>
            <w:r>
              <w:rPr>
                <w:b w:val="0"/>
                <w:i w:val="0"/>
                <w:sz w:val="16"/>
              </w:rPr>
              <w:t>Staging table for LOINC import jobs.</w:t>
            </w:r>
          </w:p>
        </w:tc>
      </w:tr>
      <w:tr>
        <w:trPr>
          <w:cantSplit/>
        </w:trPr>
        <w:tc>
          <w:tcPr>
            <w:tcW w:type="dxa" w:w="2948"/>
            <w:vAlign w:val="top"/>
          </w:tcPr>
          <w:p>
            <w:pPr>
              <w:spacing w:after="0" w:line="240" w:lineRule="auto"/>
            </w:pPr>
            <w:hyperlink w:anchor="t_StateMaster" w:history="1">
              <w:r>
                <w:rPr>
                  <w:color w:val="1F5FAF"/>
                  <w:sz w:val="16"/>
                </w:rPr>
                <w:t xml:space="preserve">StateMaster</w:t>
              </w:r>
            </w:hyperlink>
          </w:p>
        </w:tc>
        <w:tc>
          <w:tcPr>
            <w:tcW w:type="dxa" w:w="2608"/>
            <w:vAlign w:val="top"/>
          </w:tcPr>
          <w:p>
            <w:pPr>
              <w:spacing w:after="0" w:line="240" w:lineRule="auto"/>
            </w:pPr>
            <w:r>
              <w:rPr>
                <w:b w:val="0"/>
                <w:i w:val="0"/>
                <w:sz w:val="16"/>
              </w:rPr>
              <w:t>A3  Geography &amp; Patient Lookups</w:t>
            </w:r>
          </w:p>
        </w:tc>
        <w:tc>
          <w:tcPr>
            <w:tcW w:type="dxa" w:w="850"/>
            <w:vAlign w:val="top"/>
          </w:tcPr>
          <w:p>
            <w:pPr>
              <w:spacing w:after="0" w:line="240" w:lineRule="auto"/>
            </w:pPr>
            <w:r>
              <w:rPr>
                <w:b w:val="0"/>
                <w:i w:val="0"/>
                <w:sz w:val="16"/>
              </w:rPr>
              <w:t>9</w:t>
            </w:r>
          </w:p>
        </w:tc>
        <w:tc>
          <w:tcPr>
            <w:tcW w:type="dxa" w:w="3798"/>
            <w:vAlign w:val="top"/>
          </w:tcPr>
          <w:p>
            <w:pPr>
              <w:spacing w:after="0" w:line="240" w:lineRule="auto"/>
            </w:pPr>
            <w:r>
              <w:rPr>
                <w:b w:val="0"/>
                <w:i w:val="0"/>
                <w:sz w:val="16"/>
              </w:rPr>
              <w:t>States / provinces of a country.</w:t>
            </w:r>
          </w:p>
        </w:tc>
      </w:tr>
      <w:tr>
        <w:trPr>
          <w:cantSplit/>
        </w:trPr>
        <w:tc>
          <w:tcPr>
            <w:tcW w:type="dxa" w:w="2948"/>
            <w:shd w:val="clear" w:color="auto" w:fill="F3F6FA"/>
            <w:vAlign w:val="top"/>
          </w:tcPr>
          <w:p>
            <w:pPr>
              <w:spacing w:after="0" w:line="240" w:lineRule="auto"/>
            </w:pPr>
            <w:hyperlink w:anchor="t_tbl_mst_analyzer" w:history="1">
              <w:r>
                <w:rPr>
                  <w:color w:val="1F5FAF"/>
                  <w:sz w:val="16"/>
                </w:rPr>
                <w:t xml:space="preserve">tbl_mst_analyzer</w:t>
              </w:r>
            </w:hyperlink>
          </w:p>
        </w:tc>
        <w:tc>
          <w:tcPr>
            <w:tcW w:type="dxa" w:w="2608"/>
            <w:shd w:val="clear" w:color="auto" w:fill="F3F6FA"/>
            <w:vAlign w:val="top"/>
          </w:tcPr>
          <w:p>
            <w:pPr>
              <w:spacing w:after="0" w:line="240" w:lineRule="auto"/>
            </w:pPr>
            <w:r>
              <w:rPr>
                <w:b w:val="0"/>
                <w:i w:val="0"/>
                <w:sz w:val="16"/>
              </w:rPr>
              <w:t>C1  Test Classification &amp; Lab Masters</w:t>
            </w:r>
          </w:p>
        </w:tc>
        <w:tc>
          <w:tcPr>
            <w:tcW w:type="dxa" w:w="850"/>
            <w:shd w:val="clear" w:color="auto" w:fill="F3F6FA"/>
            <w:vAlign w:val="top"/>
          </w:tcPr>
          <w:p>
            <w:pPr>
              <w:spacing w:after="0" w:line="240" w:lineRule="auto"/>
            </w:pPr>
            <w:r>
              <w:rPr>
                <w:b w:val="0"/>
                <w:i w:val="0"/>
                <w:sz w:val="16"/>
              </w:rPr>
              <w:t>11</w:t>
            </w:r>
          </w:p>
        </w:tc>
        <w:tc>
          <w:tcPr>
            <w:tcW w:type="dxa" w:w="3798"/>
            <w:shd w:val="clear" w:color="auto" w:fill="F3F6FA"/>
            <w:vAlign w:val="top"/>
          </w:tcPr>
          <w:p>
            <w:pPr>
              <w:spacing w:after="0" w:line="240" w:lineRule="auto"/>
            </w:pPr>
            <w:r>
              <w:rPr>
                <w:b w:val="0"/>
                <w:i w:val="0"/>
                <w:sz w:val="16"/>
              </w:rPr>
              <w:t>Analyzers (instruments) per department and their interface protocol.</w:t>
            </w:r>
          </w:p>
        </w:tc>
      </w:tr>
      <w:tr>
        <w:trPr>
          <w:cantSplit/>
        </w:trPr>
        <w:tc>
          <w:tcPr>
            <w:tcW w:type="dxa" w:w="2948"/>
            <w:vAlign w:val="top"/>
          </w:tcPr>
          <w:p>
            <w:pPr>
              <w:spacing w:after="0" w:line="240" w:lineRule="auto"/>
            </w:pPr>
            <w:hyperlink w:anchor="t_tbl_VideoConsultation" w:history="1">
              <w:r>
                <w:rPr>
                  <w:color w:val="1F5FAF"/>
                  <w:sz w:val="16"/>
                </w:rPr>
                <w:t xml:space="preserve">tbl_VideoConsultation</w:t>
              </w:r>
            </w:hyperlink>
          </w:p>
        </w:tc>
        <w:tc>
          <w:tcPr>
            <w:tcW w:type="dxa" w:w="2608"/>
            <w:vAlign w:val="top"/>
          </w:tcPr>
          <w:p>
            <w:pPr>
              <w:spacing w:after="0" w:line="240" w:lineRule="auto"/>
            </w:pPr>
            <w:r>
              <w:rPr>
                <w:b w:val="0"/>
                <w:i w:val="0"/>
                <w:sz w:val="16"/>
              </w:rPr>
              <w:t>B5  Clinical Records (EMR) &amp; Teleconsultation</w:t>
            </w:r>
          </w:p>
        </w:tc>
        <w:tc>
          <w:tcPr>
            <w:tcW w:type="dxa" w:w="850"/>
            <w:vAlign w:val="top"/>
          </w:tcPr>
          <w:p>
            <w:pPr>
              <w:spacing w:after="0" w:line="240" w:lineRule="auto"/>
            </w:pPr>
            <w:r>
              <w:rPr>
                <w:b w:val="0"/>
                <w:i w:val="0"/>
                <w:sz w:val="16"/>
              </w:rPr>
              <w:t>18</w:t>
            </w:r>
          </w:p>
        </w:tc>
        <w:tc>
          <w:tcPr>
            <w:tcW w:type="dxa" w:w="3798"/>
            <w:vAlign w:val="top"/>
          </w:tcPr>
          <w:p>
            <w:pPr>
              <w:spacing w:after="0" w:line="240" w:lineRule="auto"/>
            </w:pPr>
            <w:r>
              <w:rPr>
                <w:b w:val="0"/>
                <w:i w:val="0"/>
                <w:sz w:val="16"/>
              </w:rPr>
              <w:t>Video consultations of an OPD visit</w:t>
            </w:r>
          </w:p>
        </w:tc>
      </w:tr>
      <w:tr>
        <w:trPr>
          <w:cantSplit/>
        </w:trPr>
        <w:tc>
          <w:tcPr>
            <w:tcW w:type="dxa" w:w="2948"/>
            <w:shd w:val="clear" w:color="auto" w:fill="F3F6FA"/>
            <w:vAlign w:val="top"/>
          </w:tcPr>
          <w:p>
            <w:pPr>
              <w:spacing w:after="0" w:line="240" w:lineRule="auto"/>
            </w:pPr>
            <w:hyperlink w:anchor="t_tbl_VideoSystemConfig" w:history="1">
              <w:r>
                <w:rPr>
                  <w:color w:val="1F5FAF"/>
                  <w:sz w:val="16"/>
                </w:rPr>
                <w:t xml:space="preserve">tbl_VideoSystemConfig</w:t>
              </w:r>
            </w:hyperlink>
          </w:p>
        </w:tc>
        <w:tc>
          <w:tcPr>
            <w:tcW w:type="dxa" w:w="2608"/>
            <w:shd w:val="clear" w:color="auto" w:fill="F3F6FA"/>
            <w:vAlign w:val="top"/>
          </w:tcPr>
          <w:p>
            <w:pPr>
              <w:spacing w:after="0" w:line="240" w:lineRule="auto"/>
            </w:pPr>
            <w:r>
              <w:rPr>
                <w:b w:val="0"/>
                <w:i w:val="0"/>
                <w:sz w:val="16"/>
              </w:rPr>
              <w:t>B5  Clinical Records (EMR) &amp; Teleconsultation</w:t>
            </w:r>
          </w:p>
        </w:tc>
        <w:tc>
          <w:tcPr>
            <w:tcW w:type="dxa" w:w="850"/>
            <w:shd w:val="clear" w:color="auto" w:fill="F3F6FA"/>
            <w:vAlign w:val="top"/>
          </w:tcPr>
          <w:p>
            <w:pPr>
              <w:spacing w:after="0" w:line="240" w:lineRule="auto"/>
            </w:pPr>
            <w:r>
              <w:rPr>
                <w:b w:val="0"/>
                <w:i w:val="0"/>
                <w:sz w:val="16"/>
              </w:rPr>
              <w:t>9</w:t>
            </w:r>
          </w:p>
        </w:tc>
        <w:tc>
          <w:tcPr>
            <w:tcW w:type="dxa" w:w="3798"/>
            <w:shd w:val="clear" w:color="auto" w:fill="F3F6FA"/>
            <w:vAlign w:val="top"/>
          </w:tcPr>
          <w:p>
            <w:pPr>
              <w:spacing w:after="0" w:line="240" w:lineRule="auto"/>
            </w:pPr>
            <w:r>
              <w:rPr>
                <w:b w:val="0"/>
                <w:i w:val="0"/>
                <w:sz w:val="16"/>
              </w:rPr>
              <w:t>Video consultation provider settings.</w:t>
            </w:r>
          </w:p>
        </w:tc>
      </w:tr>
      <w:tr>
        <w:trPr>
          <w:cantSplit/>
        </w:trPr>
        <w:tc>
          <w:tcPr>
            <w:tcW w:type="dxa" w:w="2948"/>
            <w:vAlign w:val="top"/>
          </w:tcPr>
          <w:p>
            <w:pPr>
              <w:spacing w:after="0" w:line="240" w:lineRule="auto"/>
            </w:pPr>
            <w:hyperlink w:anchor="t_UserBranches" w:history="1">
              <w:r>
                <w:rPr>
                  <w:color w:val="1F5FAF"/>
                  <w:sz w:val="16"/>
                </w:rPr>
                <w:t xml:space="preserve">UserBranches</w:t>
              </w:r>
            </w:hyperlink>
          </w:p>
        </w:tc>
        <w:tc>
          <w:tcPr>
            <w:tcW w:type="dxa" w:w="2608"/>
            <w:vAlign w:val="top"/>
          </w:tcPr>
          <w:p>
            <w:pPr>
              <w:spacing w:after="0" w:line="240" w:lineRule="auto"/>
            </w:pPr>
            <w:r>
              <w:rPr>
                <w:b w:val="0"/>
                <w:i w:val="0"/>
                <w:sz w:val="16"/>
              </w:rPr>
              <w:t>A2  Users, Roles &amp; Branch Access</w:t>
            </w:r>
          </w:p>
        </w:tc>
        <w:tc>
          <w:tcPr>
            <w:tcW w:type="dxa" w:w="850"/>
            <w:vAlign w:val="top"/>
          </w:tcPr>
          <w:p>
            <w:pPr>
              <w:spacing w:after="0" w:line="240" w:lineRule="auto"/>
            </w:pPr>
            <w:r>
              <w:rPr>
                <w:b w:val="0"/>
                <w:i w:val="0"/>
                <w:sz w:val="16"/>
              </w:rPr>
              <w:t>10</w:t>
            </w:r>
          </w:p>
        </w:tc>
        <w:tc>
          <w:tcPr>
            <w:tcW w:type="dxa" w:w="3798"/>
            <w:vAlign w:val="top"/>
          </w:tcPr>
          <w:p>
            <w:pPr>
              <w:spacing w:after="0" w:line="240" w:lineRule="auto"/>
            </w:pPr>
            <w:r>
              <w:rPr>
                <w:b w:val="0"/>
                <w:i w:val="0"/>
                <w:sz w:val="16"/>
              </w:rPr>
              <w:t>Branches a user may sign in to, with the employee code used in that branch.</w:t>
            </w:r>
          </w:p>
        </w:tc>
      </w:tr>
      <w:tr>
        <w:trPr>
          <w:cantSplit/>
        </w:trPr>
        <w:tc>
          <w:tcPr>
            <w:tcW w:type="dxa" w:w="2948"/>
            <w:shd w:val="clear" w:color="auto" w:fill="F3F6FA"/>
            <w:vAlign w:val="top"/>
          </w:tcPr>
          <w:p>
            <w:pPr>
              <w:spacing w:after="0" w:line="240" w:lineRule="auto"/>
            </w:pPr>
            <w:hyperlink w:anchor="t_Userroles" w:history="1">
              <w:r>
                <w:rPr>
                  <w:color w:val="1F5FAF"/>
                  <w:sz w:val="16"/>
                </w:rPr>
                <w:t xml:space="preserve">Userroles</w:t>
              </w:r>
            </w:hyperlink>
          </w:p>
        </w:tc>
        <w:tc>
          <w:tcPr>
            <w:tcW w:type="dxa" w:w="2608"/>
            <w:shd w:val="clear" w:color="auto" w:fill="F3F6FA"/>
            <w:vAlign w:val="top"/>
          </w:tcPr>
          <w:p>
            <w:pPr>
              <w:spacing w:after="0" w:line="240" w:lineRule="auto"/>
            </w:pPr>
            <w:r>
              <w:rPr>
                <w:b w:val="0"/>
                <w:i w:val="0"/>
                <w:sz w:val="16"/>
              </w:rPr>
              <w:t>A2  Users, Roles &amp; Branch Access</w:t>
            </w:r>
          </w:p>
        </w:tc>
        <w:tc>
          <w:tcPr>
            <w:tcW w:type="dxa" w:w="850"/>
            <w:shd w:val="clear" w:color="auto" w:fill="F3F6FA"/>
            <w:vAlign w:val="top"/>
          </w:tcPr>
          <w:p>
            <w:pPr>
              <w:spacing w:after="0" w:line="240" w:lineRule="auto"/>
            </w:pPr>
            <w:r>
              <w:rPr>
                <w:b w:val="0"/>
                <w:i w:val="0"/>
                <w:sz w:val="16"/>
              </w:rPr>
              <w:t>11</w:t>
            </w:r>
          </w:p>
        </w:tc>
        <w:tc>
          <w:tcPr>
            <w:tcW w:type="dxa" w:w="3798"/>
            <w:shd w:val="clear" w:color="auto" w:fill="F3F6FA"/>
            <w:vAlign w:val="top"/>
          </w:tcPr>
          <w:p>
            <w:pPr>
              <w:spacing w:after="0" w:line="240" w:lineRule="auto"/>
            </w:pPr>
            <w:r>
              <w:rPr>
                <w:b w:val="0"/>
                <w:i w:val="0"/>
                <w:sz w:val="16"/>
              </w:rPr>
              <w:t>Roles held by a user, optionally per branch.</w:t>
            </w:r>
          </w:p>
        </w:tc>
      </w:tr>
      <w:tr>
        <w:trPr>
          <w:cantSplit/>
        </w:trPr>
        <w:tc>
          <w:tcPr>
            <w:tcW w:type="dxa" w:w="2948"/>
            <w:vAlign w:val="top"/>
          </w:tcPr>
          <w:p>
            <w:pPr>
              <w:spacing w:after="0" w:line="240" w:lineRule="auto"/>
            </w:pPr>
            <w:hyperlink w:anchor="t_Users" w:history="1">
              <w:r>
                <w:rPr>
                  <w:color w:val="1F5FAF"/>
                  <w:sz w:val="16"/>
                </w:rPr>
                <w:t xml:space="preserve">Users</w:t>
              </w:r>
            </w:hyperlink>
          </w:p>
        </w:tc>
        <w:tc>
          <w:tcPr>
            <w:tcW w:type="dxa" w:w="2608"/>
            <w:vAlign w:val="top"/>
          </w:tcPr>
          <w:p>
            <w:pPr>
              <w:spacing w:after="0" w:line="240" w:lineRule="auto"/>
            </w:pPr>
            <w:r>
              <w:rPr>
                <w:b w:val="0"/>
                <w:i w:val="0"/>
                <w:sz w:val="16"/>
              </w:rPr>
              <w:t>A2  Users, Roles &amp; Branch Access</w:t>
            </w:r>
          </w:p>
        </w:tc>
        <w:tc>
          <w:tcPr>
            <w:tcW w:type="dxa" w:w="850"/>
            <w:vAlign w:val="top"/>
          </w:tcPr>
          <w:p>
            <w:pPr>
              <w:spacing w:after="0" w:line="240" w:lineRule="auto"/>
            </w:pPr>
            <w:r>
              <w:rPr>
                <w:b w:val="0"/>
                <w:i w:val="0"/>
                <w:sz w:val="16"/>
              </w:rPr>
              <w:t>52</w:t>
            </w:r>
          </w:p>
        </w:tc>
        <w:tc>
          <w:tcPr>
            <w:tcW w:type="dxa" w:w="3798"/>
            <w:vAlign w:val="top"/>
          </w:tcPr>
          <w:p>
            <w:pPr>
              <w:spacing w:after="0" w:line="240" w:lineRule="auto"/>
            </w:pPr>
            <w:r>
              <w:rPr>
                <w:b w:val="0"/>
                <w:i w:val="0"/>
                <w:sz w:val="16"/>
              </w:rPr>
              <w:t>Application logins</w:t>
            </w:r>
          </w:p>
        </w:tc>
      </w:tr>
      <w:tr>
        <w:trPr>
          <w:cantSplit/>
        </w:trPr>
        <w:tc>
          <w:tcPr>
            <w:tcW w:type="dxa" w:w="2948"/>
            <w:shd w:val="clear" w:color="auto" w:fill="F3F6FA"/>
            <w:vAlign w:val="top"/>
          </w:tcPr>
          <w:p>
            <w:pPr>
              <w:spacing w:after="0" w:line="240" w:lineRule="auto"/>
            </w:pPr>
            <w:hyperlink w:anchor="t_VaccineMaster" w:history="1">
              <w:r>
                <w:rPr>
                  <w:color w:val="1F5FAF"/>
                  <w:sz w:val="16"/>
                </w:rPr>
                <w:t xml:space="preserve">VaccineMaster</w:t>
              </w:r>
            </w:hyperlink>
          </w:p>
        </w:tc>
        <w:tc>
          <w:tcPr>
            <w:tcW w:type="dxa" w:w="2608"/>
            <w:shd w:val="clear" w:color="auto" w:fill="F3F6FA"/>
            <w:vAlign w:val="top"/>
          </w:tcPr>
          <w:p>
            <w:pPr>
              <w:spacing w:after="0" w:line="240" w:lineRule="auto"/>
            </w:pPr>
            <w:r>
              <w:rPr>
                <w:b w:val="0"/>
                <w:i w:val="0"/>
                <w:sz w:val="16"/>
              </w:rPr>
              <w:t>B6  Vaccination, Certificates &amp; Consent</w:t>
            </w:r>
          </w:p>
        </w:tc>
        <w:tc>
          <w:tcPr>
            <w:tcW w:type="dxa" w:w="850"/>
            <w:shd w:val="clear" w:color="auto" w:fill="F3F6FA"/>
            <w:vAlign w:val="top"/>
          </w:tcPr>
          <w:p>
            <w:pPr>
              <w:spacing w:after="0" w:line="240" w:lineRule="auto"/>
            </w:pPr>
            <w:r>
              <w:rPr>
                <w:b w:val="0"/>
                <w:i w:val="0"/>
                <w:sz w:val="16"/>
              </w:rPr>
              <w:t>17</w:t>
            </w:r>
          </w:p>
        </w:tc>
        <w:tc>
          <w:tcPr>
            <w:tcW w:type="dxa" w:w="3798"/>
            <w:shd w:val="clear" w:color="auto" w:fill="F3F6FA"/>
            <w:vAlign w:val="top"/>
          </w:tcPr>
          <w:p>
            <w:pPr>
              <w:spacing w:after="0" w:line="240" w:lineRule="auto"/>
            </w:pPr>
            <w:r>
              <w:rPr>
                <w:b w:val="0"/>
                <w:i w:val="0"/>
                <w:sz w:val="16"/>
              </w:rPr>
              <w:t>Vaccines with dose schedule, default route / site and UIP flag.</w:t>
            </w:r>
          </w:p>
        </w:tc>
      </w:tr>
    </w:tbl>
    <w:sectPr w:rsidR="00FC693F" w:rsidRPr="0006063C" w:rsidSect="00034616">
      <w:pgSz w:w="11906" w:h="16838"/>
      <w:pgMar w:top="907"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b w:val="0"/>
        <w:i w:val="0"/>
        <w:color w:val="555F6D"/>
        <w:sz w:val="16"/>
      </w:rPr>
      <w:t xml:space="preserve">Page </w:t>
    </w:r>
    <w:r>
      <w:fldChar w:fldCharType="begin"/>
    </w:r>
    <w:r>
      <w:instrText xml:space="preserve">PAGE</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val="0"/>
        <w:i w:val="0"/>
        <w:color w:val="555F6D"/>
        <w:sz w:val="16"/>
      </w:rPr>
      <w:t>eCare360Plus+  ·  Data Dictionary — OPD, LAB, Pharmacy, Accounts, Inventory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eastAsiaTheme="majorEastAsia" w:cstheme="majorBidi" w:ascii="Calibri" w:hAnsi="Calibri"/>
      <w:b/>
      <w:bCs/>
      <w:color w:val="1B2A4A"/>
      <w:sz w:val="3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eastAsiaTheme="majorEastAsia" w:cstheme="majorBidi" w:ascii="Calibri" w:hAnsi="Calibri"/>
      <w:b/>
      <w:bCs/>
      <w:color w:val="1B2A4A"/>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eastAsiaTheme="majorEastAsia" w:cstheme="majorBidi" w:ascii="Calibri" w:hAnsi="Calibri"/>
      <w:b/>
      <w:bCs/>
      <w:color w:val="0F6E6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eCare360Plus+ Data Dictionary — OPD, LAB, Pharmacy, Accounts, Inventory</dc:title>
  <dc:subject>Database data dictionary</dc:subject>
  <dc:creator>EMEDITECHPLUS LLP</dc:creator>
  <cp:keywords/>
  <dc:description>generated by python-docx</dc:description>
  <cp:lastModifiedBy/>
  <cp:revision>1</cp:revision>
  <dcterms:created xsi:type="dcterms:W3CDTF">2013-12-23T23:15:00Z</dcterms:created>
  <dcterms:modified xsi:type="dcterms:W3CDTF">2013-12-23T23:15:00Z</dcterms:modified>
  <cp:category/>
</cp:coreProperties>
</file>